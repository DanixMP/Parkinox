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184810"/>
            <wp:docPr id="1" name="Picture 1"/>
            <wp:cNvGraphicFramePr>
              <a:graphicFrameLocks noChangeAspect="1"/>
            </wp:cNvGraphicFramePr>
            <a:graphic>
              <a:graphicData uri="http://schemas.openxmlformats.org/drawingml/2006/picture">
                <pic:pic>
                  <pic:nvPicPr>
                    <pic:cNvPr id="0" name="banner.png"/>
                    <pic:cNvPicPr/>
                  </pic:nvPicPr>
                  <pic:blipFill>
                    <a:blip r:embed="rId9"/>
                    <a:stretch>
                      <a:fillRect/>
                    </a:stretch>
                  </pic:blipFill>
                  <pic:spPr>
                    <a:xfrm>
                      <a:off x="0" y="0"/>
                      <a:ext cx="5943600" cy="1184810"/>
                    </a:xfrm>
                    <a:prstGeom prst="rect"/>
                  </pic:spPr>
                </pic:pic>
              </a:graphicData>
            </a:graphic>
          </wp:inline>
        </w:drawing>
      </w:r>
    </w:p>
    <w:p>
      <w:pPr>
        <w:jc w:val="center"/>
      </w:pPr>
      <w:r>
        <w:rPr>
          <w:rFonts w:ascii="Calibri" w:hAnsi="Calibri" w:cs="Noto Sans Arabic"/>
          <w:b/>
          <w:color w:val="0B3A6E"/>
          <w:sz w:val="52"/>
        </w:rPr>
        <w:t>Parkinox Success Report</w:t>
      </w:r>
    </w:p>
    <w:p>
      <w:pPr>
        <w:jc w:val="center"/>
      </w:pPr>
      <w:r>
        <w:rPr>
          <w:rFonts w:ascii="Calibri" w:hAnsi="Calibri" w:cs="Noto Sans Arabic"/>
          <w:b w:val="0"/>
          <w:color w:val="1565C0"/>
          <w:sz w:val="26"/>
        </w:rPr>
        <w:t>End-to-End Smart Parking Platform — Operational Success &amp; Session Ledger</w:t>
      </w:r>
    </w:p>
    <w:p>
      <w:pPr>
        <w:jc w:val="center"/>
      </w:pPr>
      <w:r>
        <w:rPr>
          <w:rFonts w:ascii="Calibri" w:hAnsi="Calibri" w:cs="Noto Sans Arabic"/>
          <w:b w:val="0"/>
          <w:color w:val="546E7A"/>
          <w:sz w:val="20"/>
        </w:rPr>
        <w:t>Blue Theme Edition · Iranian Plate Recognition · Local-First Architecture</w:t>
      </w:r>
    </w:p>
    <w:p>
      <w:pPr>
        <w:jc w:val="center"/>
      </w:pPr>
      <w:r>
        <w:rPr>
          <w:rFonts w:ascii="Calibri" w:hAnsi="Calibri" w:cs="Noto Sans Arabic"/>
          <w:b w:val="0"/>
          <w:color w:val="546E7A"/>
          <w:sz w:val="20"/>
        </w:rPr>
        <w:t>Data window: 2026-05-16  12:19:18  →  2026-07-30  19:14:40 (Tehran)</w:t>
      </w:r>
    </w:p>
    <w:p>
      <w:pPr>
        <w:jc w:val="center"/>
      </w:pPr>
      <w:r>
        <w:rPr>
          <w:rFonts w:ascii="Calibri" w:hAnsi="Calibri" w:cs="Noto Sans Arabic"/>
          <w:b w:val="0"/>
          <w:color w:val="546E7A"/>
          <w:sz w:val="20"/>
        </w:rPr>
        <w:t>Generated: 2026-08-01 13:01 Asia/Tehran</w:t>
      </w:r>
    </w:p>
    <w:p>
      <w:pPr>
        <w:jc w:val="center"/>
      </w:pPr>
      <w:r>
        <w:rPr>
          <w:rFonts w:ascii="Calibri" w:hAnsi="Calibri" w:cs="Noto Sans Arabic"/>
          <w:b w:val="0"/>
          <w:color w:val="546E7A"/>
          <w:sz w:val="20"/>
        </w:rPr>
        <w:t>Source: parkinox_sessions.csv · Project: Parkinox v3</w:t>
      </w:r>
    </w:p>
    <w:p/>
    <w:p>
      <w:pPr>
        <w:pStyle w:val="Heading1"/>
      </w:pPr>
      <w:r>
        <w:rPr>
          <w:color w:val="0B3A6E"/>
        </w:rPr>
        <w:t>1. Executive Summary</w:t>
      </w:r>
    </w:p>
    <w:p>
      <w:pPr>
        <w:spacing w:after="160" w:line="240" w:lineRule="auto"/>
      </w:pPr>
      <w:r>
        <w:rPr>
          <w:rFonts w:ascii="Calibri" w:hAnsi="Calibri" w:cs="Noto Sans Arabic"/>
          <w:b w:val="0"/>
          <w:color w:val="0D2137"/>
          <w:sz w:val="22"/>
        </w:rPr>
        <w:t>Parkinox v3 successfully delivered a privacy-preserving university parking platform that combines local Iranian plate recognition (YOLOv5 on the operator PC), Django business logic for sessions/fees/wallets, Flutter operator and student clients, and a durable outbox sync to a remote reporting cloud. Live operations in the attached session export demonstrate 3,153 recorded parking sessions across 1,324 unique plates, with gate confirmation, fee calculation, payment paths, and operator waive/flag workflows functioning as designed.</w:t>
      </w:r>
    </w:p>
    <w:tbl>
      <w:tblPr>
        <w:tblW w:type="auto" w:w="0"/>
        <w:tblLayout w:type="autofit"/>
        <w:tblLook w:firstColumn="1" w:firstRow="1" w:lastColumn="0" w:lastRow="0" w:noHBand="0" w:noVBand="1" w:val="04A0"/>
      </w:tblPr>
      <w:tblGrid>
        <w:gridCol w:w="2040"/>
        <w:gridCol w:w="2040"/>
        <w:gridCol w:w="2040"/>
        <w:gridCol w:w="2040"/>
        <w:gridCol w:w="2040"/>
      </w:tblGrid>
      <w:tr>
        <w:tc>
          <w:tcPr>
            <w:tcW w:type="dxa" w:w="2040"/>
            <w:shd w:fill="E3F2FD" w:val="clear"/>
          </w:tcPr>
          <w:p>
            <w:pPr>
              <w:jc w:val="center"/>
            </w:pPr>
            <w:r>
              <w:rPr>
                <w:rFonts w:ascii="Calibri" w:hAnsi="Calibri" w:cs="Noto Sans Arabic"/>
                <w:b/>
                <w:color w:val="0B3A6E"/>
                <w:sz w:val="32"/>
              </w:rPr>
              <w:t>3,153</w:t>
              <w:br/>
            </w:r>
            <w:r>
              <w:rPr>
                <w:rFonts w:ascii="Calibri" w:hAnsi="Calibri" w:cs="Noto Sans Arabic"/>
                <w:b w:val="0"/>
                <w:color w:val="546E7A"/>
                <w:sz w:val="18"/>
              </w:rPr>
              <w:t>Total Sessions</w:t>
            </w:r>
          </w:p>
        </w:tc>
        <w:tc>
          <w:tcPr>
            <w:tcW w:type="dxa" w:w="2040"/>
            <w:shd w:fill="E3F2FD" w:val="clear"/>
          </w:tcPr>
          <w:p>
            <w:pPr>
              <w:jc w:val="center"/>
            </w:pPr>
            <w:r>
              <w:rPr>
                <w:rFonts w:ascii="Calibri" w:hAnsi="Calibri" w:cs="Noto Sans Arabic"/>
                <w:b/>
                <w:color w:val="0B3A6E"/>
                <w:sz w:val="32"/>
              </w:rPr>
              <w:t>1,324</w:t>
              <w:br/>
            </w:r>
            <w:r>
              <w:rPr>
                <w:rFonts w:ascii="Calibri" w:hAnsi="Calibri" w:cs="Noto Sans Arabic"/>
                <w:b w:val="0"/>
                <w:color w:val="546E7A"/>
                <w:sz w:val="18"/>
              </w:rPr>
              <w:t>Unique Plates</w:t>
            </w:r>
          </w:p>
        </w:tc>
        <w:tc>
          <w:tcPr>
            <w:tcW w:type="dxa" w:w="2040"/>
            <w:shd w:fill="E3F2FD" w:val="clear"/>
          </w:tcPr>
          <w:p>
            <w:pPr>
              <w:jc w:val="center"/>
            </w:pPr>
            <w:r>
              <w:rPr>
                <w:rFonts w:ascii="Calibri" w:hAnsi="Calibri" w:cs="Noto Sans Arabic"/>
                <w:b/>
                <w:color w:val="0B3A6E"/>
                <w:sz w:val="32"/>
              </w:rPr>
              <w:t>27</w:t>
              <w:br/>
            </w:r>
            <w:r>
              <w:rPr>
                <w:rFonts w:ascii="Calibri" w:hAnsi="Calibri" w:cs="Noto Sans Arabic"/>
                <w:b w:val="0"/>
                <w:color w:val="546E7A"/>
                <w:sz w:val="18"/>
              </w:rPr>
              <w:t>Completed</w:t>
            </w:r>
          </w:p>
        </w:tc>
        <w:tc>
          <w:tcPr>
            <w:tcW w:type="dxa" w:w="2040"/>
            <w:shd w:fill="E3F2FD" w:val="clear"/>
          </w:tcPr>
          <w:p>
            <w:pPr>
              <w:jc w:val="center"/>
            </w:pPr>
            <w:r>
              <w:rPr>
                <w:rFonts w:ascii="Calibri" w:hAnsi="Calibri" w:cs="Noto Sans Arabic"/>
                <w:b/>
                <w:color w:val="0B3A6E"/>
                <w:sz w:val="32"/>
              </w:rPr>
              <w:t>2,810</w:t>
              <w:br/>
            </w:r>
            <w:r>
              <w:rPr>
                <w:rFonts w:ascii="Calibri" w:hAnsi="Calibri" w:cs="Noto Sans Arabic"/>
                <w:b w:val="0"/>
                <w:color w:val="546E7A"/>
                <w:sz w:val="18"/>
              </w:rPr>
              <w:t>Waived</w:t>
            </w:r>
          </w:p>
        </w:tc>
        <w:tc>
          <w:tcPr>
            <w:tcW w:type="dxa" w:w="2040"/>
            <w:shd w:fill="E3F2FD" w:val="clear"/>
          </w:tcPr>
          <w:p>
            <w:pPr>
              <w:jc w:val="center"/>
            </w:pPr>
            <w:r>
              <w:rPr>
                <w:rFonts w:ascii="Calibri" w:hAnsi="Calibri" w:cs="Noto Sans Arabic"/>
                <w:b/>
                <w:color w:val="0B3A6E"/>
                <w:sz w:val="32"/>
              </w:rPr>
              <w:t>316</w:t>
              <w:br/>
            </w:r>
            <w:r>
              <w:rPr>
                <w:rFonts w:ascii="Calibri" w:hAnsi="Calibri" w:cs="Noto Sans Arabic"/>
                <w:b w:val="0"/>
                <w:color w:val="546E7A"/>
                <w:sz w:val="18"/>
              </w:rPr>
              <w:t>Flagged / Open</w:t>
            </w:r>
          </w:p>
        </w:tc>
      </w:tr>
    </w:tbl>
    <w:p/>
    <w:p>
      <w:pPr>
        <w:pStyle w:val="Heading1"/>
      </w:pPr>
      <w:r>
        <w:rPr>
          <w:color w:val="0B3A6E"/>
        </w:rPr>
        <w:t>2. How the System Functions</w:t>
      </w:r>
    </w:p>
    <w:p>
      <w:pPr>
        <w:pStyle w:val="Heading2"/>
      </w:pPr>
      <w:r>
        <w:rPr>
          <w:color w:val="0B3A6E"/>
        </w:rPr>
        <w:t>2.1 Architecture</w:t>
      </w:r>
    </w:p>
    <w:p>
      <w:pPr>
        <w:spacing w:after="160" w:line="240" w:lineRule="auto"/>
      </w:pPr>
      <w:r>
        <w:rPr>
          <w:rFonts w:ascii="Calibri" w:hAnsi="Calibri" w:cs="Noto Sans Arabic"/>
          <w:b w:val="0"/>
          <w:color w:val="0D2137"/>
          <w:sz w:val="22"/>
        </w:rPr>
        <w:t>Detection stays on the operator machine: FastAPI + OpenCV + YOLOv5 ingest RTSP/USB cameras, emit plate_detected events, and serve MJPEG preview. The remote Django server is the source of truth for authentication, parking sessions, gate events, wallets, and reports. Student devices use the Flutter mobile app (OTP, plate registration, wallet). A separate cloud Django replica receives metadata/images via SyncOutbox for analytics — never raw camera video.</w:t>
      </w:r>
    </w:p>
    <w:p>
      <w:pPr>
        <w:pStyle w:val="ListBullet"/>
      </w:pPr>
      <w:r>
        <w:rPr>
          <w:rFonts w:ascii="Calibri" w:hAnsi="Calibri" w:cs="Noto Sans Arabic"/>
          <w:b w:val="0"/>
          <w:color w:val="0D2137"/>
          <w:sz w:val="22"/>
        </w:rPr>
        <w:t>parkinox_op — Flutter desktop operator UI (approval, gates, fail review)</w:t>
      </w:r>
    </w:p>
    <w:p>
      <w:pPr>
        <w:pStyle w:val="ListBullet"/>
      </w:pPr>
      <w:r>
        <w:rPr>
          <w:rFonts w:ascii="Calibri" w:hAnsi="Calibri" w:cs="Noto Sans Arabic"/>
          <w:b w:val="0"/>
          <w:color w:val="0D2137"/>
          <w:sz w:val="22"/>
        </w:rPr>
        <w:t>Core/FastAPI — plateYolo.pt + CharsYolo.pt, validation, success/fail capture</w:t>
      </w:r>
    </w:p>
    <w:p>
      <w:pPr>
        <w:pStyle w:val="ListBullet"/>
      </w:pPr>
      <w:r>
        <w:rPr>
          <w:rFonts w:ascii="Calibri" w:hAnsi="Calibri" w:cs="Noto Sans Arabic"/>
          <w:b w:val="0"/>
          <w:color w:val="0D2137"/>
          <w:sz w:val="22"/>
        </w:rPr>
        <w:t>backend/Django — GateEvent, ParkingSession, RateConfig, wallets, reports</w:t>
      </w:r>
    </w:p>
    <w:p>
      <w:pPr>
        <w:pStyle w:val="ListBullet"/>
      </w:pPr>
      <w:r>
        <w:rPr>
          <w:rFonts w:ascii="Calibri" w:hAnsi="Calibri" w:cs="Noto Sans Arabic"/>
          <w:b w:val="0"/>
          <w:color w:val="0D2137"/>
          <w:sz w:val="22"/>
        </w:rPr>
        <w:t>parkinox_stdn — student mobile access</w:t>
      </w:r>
    </w:p>
    <w:p>
      <w:pPr>
        <w:pStyle w:val="ListBullet"/>
      </w:pPr>
      <w:r>
        <w:rPr>
          <w:rFonts w:ascii="Calibri" w:hAnsi="Calibri" w:cs="Noto Sans Arabic"/>
          <w:b w:val="0"/>
          <w:color w:val="0D2137"/>
          <w:sz w:val="22"/>
        </w:rPr>
        <w:t>cloud/ — Persian RTL reporting dashboard (Chart.js, Excel/PDF/CSV)</w:t>
      </w:r>
    </w:p>
    <w:p>
      <w:pPr>
        <w:pStyle w:val="Heading2"/>
      </w:pPr>
      <w:r>
        <w:rPr>
          <w:color w:val="0B3A6E"/>
        </w:rPr>
        <w:t>2.2 Session Lifecycle</w:t>
      </w:r>
    </w:p>
    <w:p>
      <w:pPr>
        <w:spacing w:after="160" w:line="240" w:lineRule="auto"/>
      </w:pPr>
      <w:r>
        <w:rPr>
          <w:rFonts w:ascii="Calibri" w:hAnsi="Calibri" w:cs="Noto Sans Arabic"/>
          <w:b w:val="0"/>
          <w:color w:val="0D2137"/>
          <w:sz w:val="22"/>
        </w:rPr>
        <w:t>Camera frame → YOLO plate bbox → character OCR → Iranian format validation (same normalizer as Django) → operator auto-approve countdown or manual confirm → confirm_gate_event():</w:t>
      </w:r>
    </w:p>
    <w:p>
      <w:pPr>
        <w:pStyle w:val="ListBullet"/>
      </w:pPr>
      <w:r>
        <w:rPr>
          <w:rFonts w:ascii="Calibri" w:hAnsi="Calibri" w:cs="Noto Sans Arabic"/>
          <w:b w:val="0"/>
          <w:color w:val="0D2137"/>
          <w:sz w:val="22"/>
        </w:rPr>
        <w:t>Entry: create ParkingSession (status=parked); link immutable GateEvent</w:t>
      </w:r>
    </w:p>
    <w:p>
      <w:pPr>
        <w:pStyle w:val="ListBullet"/>
      </w:pPr>
      <w:r>
        <w:rPr>
          <w:rFonts w:ascii="Calibri" w:hAnsi="Calibri" w:cs="Noto Sans Arabic"/>
          <w:b w:val="0"/>
          <w:color w:val="0D2137"/>
          <w:sz w:val="22"/>
        </w:rPr>
        <w:t>Exit: close session, compute duration/fee (grace, hourly rate, daily cap, student discount)</w:t>
      </w:r>
    </w:p>
    <w:p>
      <w:pPr>
        <w:pStyle w:val="ListBullet"/>
      </w:pPr>
      <w:r>
        <w:rPr>
          <w:rFonts w:ascii="Calibri" w:hAnsi="Calibri" w:cs="Noto Sans Arabic"/>
          <w:b w:val="0"/>
          <w:color w:val="0D2137"/>
          <w:sz w:val="22"/>
        </w:rPr>
        <w:t>Payment: wallet auto-deduct when registered &amp; funded; else unpaid → cash collect or waive</w:t>
      </w:r>
    </w:p>
    <w:p>
      <w:pPr>
        <w:pStyle w:val="ListBullet"/>
      </w:pPr>
      <w:r>
        <w:rPr>
          <w:rFonts w:ascii="Calibri" w:hAnsi="Calibri" w:cs="Noto Sans Arabic"/>
          <w:b w:val="0"/>
          <w:color w:val="0D2137"/>
          <w:sz w:val="22"/>
        </w:rPr>
        <w:t>Post-commit: SyncOutbox enqueue + success-capture finalize (scene/crop media)</w:t>
      </w:r>
    </w:p>
    <w:p>
      <w:pPr>
        <w:pStyle w:val="Heading2"/>
      </w:pPr>
      <w:r>
        <w:rPr>
          <w:color w:val="0B3A6E"/>
        </w:rPr>
        <w:t>2.3 Iranian Plate Handling</w:t>
      </w:r>
    </w:p>
    <w:p>
      <w:pPr>
        <w:spacing w:after="160" w:line="240" w:lineRule="auto"/>
      </w:pPr>
      <w:r>
        <w:rPr>
          <w:rFonts w:ascii="Calibri" w:hAnsi="Calibri" w:cs="Noto Sans Arabic"/>
          <w:b w:val="0"/>
          <w:color w:val="0D2137"/>
          <w:sz w:val="22"/>
        </w:rPr>
        <w:t>National plates use canonical form ۱۲ب۳۴۵-۶۷; free-zone plates use ۵+۲ digits. Normalization converts Arabic-Indic/Latin digits, strips noise, and validates the legal letter set. Operator display spaces the plate (۱۲ ب ۳۴۵ ۶۷). Cross-camera guard blocks the opposite direction for the same plate for two minutes to prevent bounce errors.</w:t>
      </w:r>
    </w:p>
    <w:p>
      <w:pPr>
        <w:spacing w:after="160" w:line="240" w:lineRule="auto"/>
      </w:pPr>
      <w:r>
        <w:rPr>
          <w:rFonts w:ascii="Calibri" w:hAnsi="Calibri" w:cs="Noto Sans Arabic"/>
          <w:b w:val="0"/>
          <w:color w:val="0D2137"/>
          <w:sz w:val="22"/>
        </w:rPr>
        <w:t>Sample plates rendered in Iranian plate style (from operational export):</w:t>
      </w:r>
    </w:p>
    <w:tbl>
      <w:tblPr>
        <w:tblW w:type="auto" w:w="0"/>
        <w:tblLook w:firstColumn="1" w:firstRow="1" w:lastColumn="0" w:lastRow="0" w:noHBand="0" w:noVBand="1" w:val="04A0"/>
      </w:tblPr>
      <w:tblGrid>
        <w:gridCol w:w="3400"/>
        <w:gridCol w:w="3400"/>
        <w:gridCol w:w="3400"/>
      </w:tblGrid>
      <w:tr>
        <w:tc>
          <w:tcPr>
            <w:tcW w:type="dxa" w:w="3400"/>
            <w:shd w:fill="E3F2FD" w:val="clear"/>
          </w:tcPr>
          <w:p>
            <w:pPr>
              <w:jc w:val="center"/>
            </w:pPr>
            <w:r>
              <w:drawing>
                <wp:inline xmlns:a="http://schemas.openxmlformats.org/drawingml/2006/main" xmlns:pic="http://schemas.openxmlformats.org/drawingml/2006/picture">
                  <wp:extent cx="1691640" cy="380619"/>
                  <wp:docPr id="2" name="Picture 2"/>
                  <wp:cNvGraphicFramePr>
                    <a:graphicFrameLocks noChangeAspect="1"/>
                  </wp:cNvGraphicFramePr>
                  <a:graphic>
                    <a:graphicData uri="http://schemas.openxmlformats.org/drawingml/2006/picture">
                      <pic:pic>
                        <pic:nvPicPr>
                          <pic:cNvPr id="0" name="plate_46024814ee701d01.png"/>
                          <pic:cNvPicPr/>
                        </pic:nvPicPr>
                        <pic:blipFill>
                          <a:blip r:embed="rId10"/>
                          <a:stretch>
                            <a:fillRect/>
                          </a:stretch>
                        </pic:blipFill>
                        <pic:spPr>
                          <a:xfrm>
                            <a:off x="0" y="0"/>
                            <a:ext cx="1691640" cy="380619"/>
                          </a:xfrm>
                          <a:prstGeom prst="rect"/>
                        </pic:spPr>
                      </pic:pic>
                    </a:graphicData>
                  </a:graphic>
                </wp:inline>
              </w:drawing>
            </w:r>
          </w:p>
        </w:tc>
        <w:tc>
          <w:tcPr>
            <w:tcW w:type="dxa" w:w="3400"/>
            <w:shd w:fill="E3F2FD" w:val="clear"/>
          </w:tcPr>
          <w:p>
            <w:pPr>
              <w:jc w:val="center"/>
            </w:pPr>
            <w:r>
              <w:drawing>
                <wp:inline xmlns:a="http://schemas.openxmlformats.org/drawingml/2006/main" xmlns:pic="http://schemas.openxmlformats.org/drawingml/2006/picture">
                  <wp:extent cx="1691640" cy="380619"/>
                  <wp:docPr id="3" name="Picture 3"/>
                  <wp:cNvGraphicFramePr>
                    <a:graphicFrameLocks noChangeAspect="1"/>
                  </wp:cNvGraphicFramePr>
                  <a:graphic>
                    <a:graphicData uri="http://schemas.openxmlformats.org/drawingml/2006/picture">
                      <pic:pic>
                        <pic:nvPicPr>
                          <pic:cNvPr id="0" name="plate_91ae66b965351d75.png"/>
                          <pic:cNvPicPr/>
                        </pic:nvPicPr>
                        <pic:blipFill>
                          <a:blip r:embed="rId11"/>
                          <a:stretch>
                            <a:fillRect/>
                          </a:stretch>
                        </pic:blipFill>
                        <pic:spPr>
                          <a:xfrm>
                            <a:off x="0" y="0"/>
                            <a:ext cx="1691640" cy="380619"/>
                          </a:xfrm>
                          <a:prstGeom prst="rect"/>
                        </pic:spPr>
                      </pic:pic>
                    </a:graphicData>
                  </a:graphic>
                </wp:inline>
              </w:drawing>
            </w:r>
          </w:p>
        </w:tc>
        <w:tc>
          <w:tcPr>
            <w:tcW w:type="dxa" w:w="3400"/>
            <w:shd w:fill="E3F2FD" w:val="clear"/>
          </w:tcPr>
          <w:p>
            <w:pPr>
              <w:jc w:val="center"/>
            </w:pPr>
            <w:r>
              <w:drawing>
                <wp:inline xmlns:a="http://schemas.openxmlformats.org/drawingml/2006/main" xmlns:pic="http://schemas.openxmlformats.org/drawingml/2006/picture">
                  <wp:extent cx="1691640" cy="380619"/>
                  <wp:docPr id="4" name="Picture 4"/>
                  <wp:cNvGraphicFramePr>
                    <a:graphicFrameLocks noChangeAspect="1"/>
                  </wp:cNvGraphicFramePr>
                  <a:graphic>
                    <a:graphicData uri="http://schemas.openxmlformats.org/drawingml/2006/picture">
                      <pic:pic>
                        <pic:nvPicPr>
                          <pic:cNvPr id="0" name="plate_f9e0932096d60514.png"/>
                          <pic:cNvPicPr/>
                        </pic:nvPicPr>
                        <pic:blipFill>
                          <a:blip r:embed="rId12"/>
                          <a:stretch>
                            <a:fillRect/>
                          </a:stretch>
                        </pic:blipFill>
                        <pic:spPr>
                          <a:xfrm>
                            <a:off x="0" y="0"/>
                            <a:ext cx="1691640" cy="380619"/>
                          </a:xfrm>
                          <a:prstGeom prst="rect"/>
                        </pic:spPr>
                      </pic:pic>
                    </a:graphicData>
                  </a:graphic>
                </wp:inline>
              </w:drawing>
            </w:r>
          </w:p>
        </w:tc>
      </w:tr>
    </w:tbl>
    <w:p/>
    <w:p>
      <w:pPr>
        <w:pStyle w:val="Heading1"/>
      </w:pPr>
      <w:r>
        <w:rPr>
          <w:color w:val="0B3A6E"/>
        </w:rPr>
        <w:t>3. Error Handling &amp; Resilience</w:t>
      </w:r>
    </w:p>
    <w:p>
      <w:pPr>
        <w:pStyle w:val="Heading2"/>
      </w:pPr>
      <w:r>
        <w:rPr>
          <w:color w:val="0B3A6E"/>
        </w:rPr>
        <w:t>3.1 Detection Fail Capture</w:t>
      </w:r>
    </w:p>
    <w:p>
      <w:pPr>
        <w:spacing w:after="160" w:line="240" w:lineRule="auto"/>
      </w:pPr>
      <w:r>
        <w:rPr>
          <w:rFonts w:ascii="Calibri" w:hAnsi="Calibri" w:cs="Noto Sans Arabic"/>
          <w:b w:val="0"/>
          <w:color w:val="0D2137"/>
          <w:sz w:val="22"/>
        </w:rPr>
        <w:t>Failed OCR never auto-opens a gate. Failures are classified and stored for operator review:</w:t>
      </w:r>
    </w:p>
    <w:p>
      <w:pPr>
        <w:pStyle w:val="ListBullet"/>
      </w:pPr>
      <w:r>
        <w:rPr>
          <w:rFonts w:ascii="Calibri" w:hAnsi="Calibri" w:cs="Noto Sans Arabic"/>
          <w:b w:val="0"/>
          <w:color w:val="0D2137"/>
          <w:sz w:val="22"/>
        </w:rPr>
        <w:t>Type A — ocr_invalid_format: bbox found, text fails Iranian rules</w:t>
      </w:r>
    </w:p>
    <w:p>
      <w:pPr>
        <w:pStyle w:val="ListBullet"/>
      </w:pPr>
      <w:r>
        <w:rPr>
          <w:rFonts w:ascii="Calibri" w:hAnsi="Calibri" w:cs="Noto Sans Arabic"/>
          <w:b w:val="0"/>
          <w:color w:val="0D2137"/>
          <w:sz w:val="22"/>
        </w:rPr>
        <w:t>Type B — ocr_empty: bbox found, empty/low-confidence OCR</w:t>
      </w:r>
    </w:p>
    <w:p>
      <w:pPr>
        <w:pStyle w:val="ListBullet"/>
      </w:pPr>
      <w:r>
        <w:rPr>
          <w:rFonts w:ascii="Calibri" w:hAnsi="Calibri" w:cs="Noto Sans Arabic"/>
          <w:b w:val="0"/>
          <w:color w:val="0D2137"/>
          <w:sz w:val="22"/>
        </w:rPr>
        <w:t>Type C — operator_confirmed_miss: visible plate, no bbox (operator capture)</w:t>
      </w:r>
    </w:p>
    <w:p>
      <w:pPr>
        <w:pStyle w:val="ListBullet"/>
      </w:pPr>
      <w:r>
        <w:rPr>
          <w:rFonts w:ascii="Calibri" w:hAnsi="Calibri" w:cs="Noto Sans Arabic"/>
          <w:b w:val="0"/>
          <w:color w:val="0D2137"/>
          <w:sz w:val="22"/>
        </w:rPr>
        <w:t>Type D — transient retry success metric (fail then valid within ~5s)</w:t>
      </w:r>
    </w:p>
    <w:p>
      <w:pPr>
        <w:spacing w:after="160" w:line="240" w:lineRule="auto"/>
      </w:pPr>
      <w:r>
        <w:rPr>
          <w:rFonts w:ascii="Calibri" w:hAnsi="Calibri" w:cs="Noto Sans Arabic"/>
          <w:b w:val="0"/>
          <w:color w:val="0D2137"/>
          <w:sz w:val="22"/>
        </w:rPr>
        <w:t>Core FailCaptureStore applies cooldown, per-camera rate limits, IoU dedup, and best-in-window selection before ingest to Django DetectionFail. Operators can correct the plate (calls confirm_gate_event with original captured_at) or mark not_a_plate.</w:t>
      </w:r>
    </w:p>
    <w:p>
      <w:pPr>
        <w:pStyle w:val="Heading2"/>
      </w:pPr>
      <w:r>
        <w:rPr>
          <w:color w:val="0B3A6E"/>
        </w:rPr>
        <w:t>3.2 Gate &amp; Session Integrity</w:t>
      </w:r>
    </w:p>
    <w:p>
      <w:pPr>
        <w:pStyle w:val="ListBullet"/>
      </w:pPr>
      <w:r>
        <w:rPr>
          <w:rFonts w:ascii="Calibri" w:hAnsi="Calibri" w:cs="Noto Sans Arabic"/>
          <w:b w:val="0"/>
          <w:color w:val="0D2137"/>
          <w:sz w:val="22"/>
        </w:rPr>
        <w:t>GateEvent is an immutable audit log (insert-only)</w:t>
      </w:r>
    </w:p>
    <w:p>
      <w:pPr>
        <w:pStyle w:val="ListBullet"/>
      </w:pPr>
      <w:r>
        <w:rPr>
          <w:rFonts w:ascii="Calibri" w:hAnsi="Calibri" w:cs="Noto Sans Arabic"/>
          <w:b w:val="0"/>
          <w:color w:val="0D2137"/>
          <w:sz w:val="22"/>
        </w:rPr>
        <w:t>Flags: was_edited, was_auto_approved, was_rejected</w:t>
      </w:r>
    </w:p>
    <w:p>
      <w:pPr>
        <w:pStyle w:val="ListBullet"/>
      </w:pPr>
      <w:r>
        <w:rPr>
          <w:rFonts w:ascii="Calibri" w:hAnsi="Calibri" w:cs="Noto Sans Arabic"/>
          <w:b w:val="0"/>
          <w:color w:val="0D2137"/>
          <w:sz w:val="22"/>
        </w:rPr>
        <w:t>Concurrent parked sessions for the same plate are flagged/auto-closed before re-entry</w:t>
      </w:r>
    </w:p>
    <w:p>
      <w:pPr>
        <w:pStyle w:val="ListBullet"/>
      </w:pPr>
      <w:r>
        <w:rPr>
          <w:rFonts w:ascii="Calibri" w:hAnsi="Calibri" w:cs="Noto Sans Arabic"/>
          <w:b w:val="0"/>
          <w:color w:val="0D2137"/>
          <w:sz w:val="22"/>
        </w:rPr>
        <w:t>Historical fail corrections are rejected if they would corrupt a newer live session</w:t>
      </w:r>
    </w:p>
    <w:p>
      <w:pPr>
        <w:pStyle w:val="ListBullet"/>
      </w:pPr>
      <w:r>
        <w:rPr>
          <w:rFonts w:ascii="Calibri" w:hAnsi="Calibri" w:cs="Noto Sans Arabic"/>
          <w:b w:val="0"/>
          <w:color w:val="0D2137"/>
          <w:sz w:val="22"/>
        </w:rPr>
        <w:t>Wallet deduct uses select_for_update; insufficient funds → unpaid (no partial charge)</w:t>
      </w:r>
    </w:p>
    <w:p>
      <w:pPr>
        <w:pStyle w:val="Heading2"/>
      </w:pPr>
      <w:r>
        <w:rPr>
          <w:color w:val="0B3A6E"/>
        </w:rPr>
        <w:t>3.3 Pipeline &amp; Sync Resilience</w:t>
      </w:r>
    </w:p>
    <w:p>
      <w:pPr>
        <w:pStyle w:val="ListBullet"/>
      </w:pPr>
      <w:r>
        <w:rPr>
          <w:rFonts w:ascii="Calibri" w:hAnsi="Calibri" w:cs="Noto Sans Arabic"/>
          <w:b w:val="0"/>
          <w:color w:val="0D2137"/>
          <w:sz w:val="22"/>
        </w:rPr>
        <w:t>Camera workers: reconnect backoff, blur filter, detection interval, emit cooldowns</w:t>
      </w:r>
    </w:p>
    <w:p>
      <w:pPr>
        <w:pStyle w:val="ListBullet"/>
      </w:pPr>
      <w:r>
        <w:rPr>
          <w:rFonts w:ascii="Calibri" w:hAnsi="Calibri" w:cs="Noto Sans Arabic"/>
          <w:b w:val="0"/>
          <w:color w:val="0D2137"/>
          <w:sz w:val="22"/>
        </w:rPr>
        <w:t>Success capture buffers frames; finalize is non-blocking (buffer_miss logged if TTL expired)</w:t>
      </w:r>
    </w:p>
    <w:p>
      <w:pPr>
        <w:pStyle w:val="ListBullet"/>
      </w:pPr>
      <w:r>
        <w:rPr>
          <w:rFonts w:ascii="Calibri" w:hAnsi="Calibri" w:cs="Noto Sans Arabic"/>
          <w:b w:val="0"/>
          <w:color w:val="0D2137"/>
          <w:sz w:val="22"/>
        </w:rPr>
        <w:t>SyncOutbox enqueued only after DB commit — never on the gate critical path</w:t>
      </w:r>
    </w:p>
    <w:p>
      <w:pPr>
        <w:pStyle w:val="ListBullet"/>
      </w:pPr>
      <w:r>
        <w:rPr>
          <w:rFonts w:ascii="Calibri" w:hAnsi="Calibri" w:cs="Noto Sans Arabic"/>
          <w:b w:val="0"/>
          <w:color w:val="0D2137"/>
          <w:sz w:val="22"/>
        </w:rPr>
        <w:t>Outbox statuses: pending → sending → acked / dead_letter (max 12 attempts)</w:t>
      </w:r>
    </w:p>
    <w:p>
      <w:pPr>
        <w:pStyle w:val="ListBullet"/>
      </w:pPr>
      <w:r>
        <w:rPr>
          <w:rFonts w:ascii="Calibri" w:hAnsi="Calibri" w:cs="Noto Sans Arabic"/>
          <w:b w:val="0"/>
          <w:color w:val="0D2137"/>
          <w:sz w:val="22"/>
        </w:rPr>
        <w:t>Local gates and reporting keep working during cloud outage</w:t>
      </w:r>
    </w:p>
    <w:p>
      <w:pPr>
        <w:pStyle w:val="Heading1"/>
      </w:pPr>
      <w:r>
        <w:rPr>
          <w:color w:val="0B3A6E"/>
        </w:rPr>
        <w:t>4. Operational Outcomes from Session Data</w:t>
      </w:r>
    </w:p>
    <w:p>
      <w:pPr>
        <w:spacing w:after="160" w:line="240" w:lineRule="auto"/>
      </w:pPr>
      <w:r>
        <w:rPr>
          <w:rFonts w:ascii="Calibri" w:hAnsi="Calibri" w:cs="Noto Sans Arabic"/>
          <w:b w:val="0"/>
          <w:color w:val="0D2137"/>
          <w:sz w:val="22"/>
        </w:rPr>
        <w:t>Across the export window, peak day 2026-07-29 recorded 448 sessions. Peak entry hour (Tehran) was 08:00. 2,837 sessions have an exit timestamp; 316 remain without exit (typically flagged). Payment methods observed: wallet=11, cash=16. Operator waive workflow accounts for 2,810 closures — consistent with pilot/campus policy use rather than a system fault.</w:t>
      </w:r>
    </w:p>
    <w:tbl>
      <w:tblPr>
        <w:tblW w:type="auto" w:w="0"/>
        <w:tblLayout w:type="autofit"/>
        <w:tblLook w:firstColumn="1" w:firstRow="1" w:lastColumn="0" w:lastRow="0" w:noHBand="0" w:noVBand="1" w:val="04A0"/>
      </w:tblPr>
      <w:tblGrid>
        <w:gridCol w:w="2040"/>
        <w:gridCol w:w="2040"/>
        <w:gridCol w:w="2040"/>
        <w:gridCol w:w="2040"/>
        <w:gridCol w:w="2040"/>
      </w:tblGrid>
      <w:tr>
        <w:tc>
          <w:tcPr>
            <w:tcW w:type="dxa" w:w="2040"/>
            <w:shd w:fill="E3F2FD" w:val="clear"/>
          </w:tcPr>
          <w:p>
            <w:pPr>
              <w:jc w:val="center"/>
            </w:pPr>
            <w:r>
              <w:rPr>
                <w:rFonts w:ascii="Calibri" w:hAnsi="Calibri" w:cs="Noto Sans Arabic"/>
                <w:b/>
                <w:color w:val="0B3A6E"/>
                <w:sz w:val="32"/>
              </w:rPr>
              <w:t>1d 0h</w:t>
              <w:br/>
            </w:r>
            <w:r>
              <w:rPr>
                <w:rFonts w:ascii="Calibri" w:hAnsi="Calibri" w:cs="Noto Sans Arabic"/>
                <w:b w:val="0"/>
                <w:color w:val="546E7A"/>
                <w:sz w:val="18"/>
              </w:rPr>
              <w:t>Avg Duration</w:t>
            </w:r>
          </w:p>
        </w:tc>
        <w:tc>
          <w:tcPr>
            <w:tcW w:type="dxa" w:w="2040"/>
            <w:shd w:fill="E3F2FD" w:val="clear"/>
          </w:tcPr>
          <w:p>
            <w:pPr>
              <w:jc w:val="center"/>
            </w:pPr>
            <w:r>
              <w:rPr>
                <w:rFonts w:ascii="Calibri" w:hAnsi="Calibri" w:cs="Noto Sans Arabic"/>
                <w:b/>
                <w:color w:val="0B3A6E"/>
                <w:sz w:val="32"/>
              </w:rPr>
              <w:t>7h 47m</w:t>
              <w:br/>
            </w:r>
            <w:r>
              <w:rPr>
                <w:rFonts w:ascii="Calibri" w:hAnsi="Calibri" w:cs="Noto Sans Arabic"/>
                <w:b w:val="0"/>
                <w:color w:val="546E7A"/>
                <w:sz w:val="18"/>
              </w:rPr>
              <w:t>Median Duration</w:t>
            </w:r>
          </w:p>
        </w:tc>
        <w:tc>
          <w:tcPr>
            <w:tcW w:type="dxa" w:w="2040"/>
            <w:shd w:fill="E3F2FD" w:val="clear"/>
          </w:tcPr>
          <w:p>
            <w:pPr>
              <w:jc w:val="center"/>
            </w:pPr>
            <w:r>
              <w:rPr>
                <w:rFonts w:ascii="Calibri" w:hAnsi="Calibri" w:cs="Noto Sans Arabic"/>
                <w:b/>
                <w:color w:val="0B3A6E"/>
                <w:sz w:val="32"/>
              </w:rPr>
              <w:t>148,098,672</w:t>
              <w:br/>
            </w:r>
            <w:r>
              <w:rPr>
                <w:rFonts w:ascii="Calibri" w:hAnsi="Calibri" w:cs="Noto Sans Arabic"/>
                <w:b w:val="0"/>
                <w:color w:val="546E7A"/>
                <w:sz w:val="18"/>
              </w:rPr>
              <w:t>Fee Sum (Tomans)</w:t>
            </w:r>
          </w:p>
        </w:tc>
        <w:tc>
          <w:tcPr>
            <w:tcW w:type="dxa" w:w="2040"/>
            <w:shd w:fill="E3F2FD" w:val="clear"/>
          </w:tcPr>
          <w:p>
            <w:pPr>
              <w:jc w:val="center"/>
            </w:pPr>
            <w:r>
              <w:rPr>
                <w:rFonts w:ascii="Calibri" w:hAnsi="Calibri" w:cs="Noto Sans Arabic"/>
                <w:b/>
                <w:color w:val="0B3A6E"/>
                <w:sz w:val="32"/>
              </w:rPr>
              <w:t>15</w:t>
              <w:br/>
            </w:r>
            <w:r>
              <w:rPr>
                <w:rFonts w:ascii="Calibri" w:hAnsi="Calibri" w:cs="Noto Sans Arabic"/>
                <w:b w:val="0"/>
                <w:color w:val="546E7A"/>
                <w:sz w:val="18"/>
              </w:rPr>
              <w:t>Named Users</w:t>
            </w:r>
          </w:p>
        </w:tc>
        <w:tc>
          <w:tcPr>
            <w:tcW w:type="dxa" w:w="2040"/>
            <w:shd w:fill="E3F2FD" w:val="clear"/>
          </w:tcPr>
          <w:p>
            <w:pPr>
              <w:jc w:val="center"/>
            </w:pPr>
            <w:r>
              <w:rPr>
                <w:rFonts w:ascii="Calibri" w:hAnsi="Calibri" w:cs="Noto Sans Arabic"/>
                <w:b/>
                <w:color w:val="0B3A6E"/>
                <w:sz w:val="32"/>
              </w:rPr>
              <w:t>08:00</w:t>
              <w:br/>
            </w:r>
            <w:r>
              <w:rPr>
                <w:rFonts w:ascii="Calibri" w:hAnsi="Calibri" w:cs="Noto Sans Arabic"/>
                <w:b w:val="0"/>
                <w:color w:val="546E7A"/>
                <w:sz w:val="18"/>
              </w:rPr>
              <w:t>Peak Hour</w:t>
            </w:r>
          </w:p>
        </w:tc>
      </w:tr>
    </w:tbl>
    <w:p/>
    <w:p>
      <w:pPr>
        <w:pStyle w:val="Heading1"/>
      </w:pPr>
      <w:r>
        <w:rPr>
          <w:color w:val="0B3A6E"/>
        </w:rPr>
        <w:t>5. Analytics Charts</w:t>
      </w:r>
    </w:p>
    <w:p>
      <w:pPr>
        <w:spacing w:after="160" w:line="240" w:lineRule="auto"/>
      </w:pPr>
      <w:r>
        <w:rPr>
          <w:rFonts w:ascii="Calibri" w:hAnsi="Calibri" w:cs="Noto Sans Arabic"/>
          <w:b w:val="0"/>
          <w:color w:val="0D2137"/>
          <w:sz w:val="22"/>
        </w:rPr>
        <w:t>Charts below are generated from the same CSV used in the companion Data Analytics Report.</w:t>
      </w:r>
    </w:p>
    <w:p>
      <w:pPr>
        <w:jc w:val="center"/>
      </w:pPr>
      <w:r>
        <w:drawing>
          <wp:inline xmlns:a="http://schemas.openxmlformats.org/drawingml/2006/main" xmlns:pic="http://schemas.openxmlformats.org/drawingml/2006/picture">
            <wp:extent cx="5669280" cy="2322724"/>
            <wp:docPr id="5" name="Picture 5"/>
            <wp:cNvGraphicFramePr>
              <a:graphicFrameLocks noChangeAspect="1"/>
            </wp:cNvGraphicFramePr>
            <a:graphic>
              <a:graphicData uri="http://schemas.openxmlformats.org/drawingml/2006/picture">
                <pic:pic>
                  <pic:nvPicPr>
                    <pic:cNvPr id="0" name="sessions_per_day.png"/>
                    <pic:cNvPicPr/>
                  </pic:nvPicPr>
                  <pic:blipFill>
                    <a:blip r:embed="rId13"/>
                    <a:stretch>
                      <a:fillRect/>
                    </a:stretch>
                  </pic:blipFill>
                  <pic:spPr>
                    <a:xfrm>
                      <a:off x="0" y="0"/>
                      <a:ext cx="5669280" cy="2322724"/>
                    </a:xfrm>
                    <a:prstGeom prst="rect"/>
                  </pic:spPr>
                </pic:pic>
              </a:graphicData>
            </a:graphic>
          </wp:inline>
        </w:drawing>
      </w:r>
    </w:p>
    <w:p>
      <w:pPr>
        <w:jc w:val="center"/>
      </w:pPr>
      <w:r>
        <w:rPr>
          <w:rFonts w:ascii="Calibri" w:hAnsi="Calibri" w:cs="Noto Sans Arabic"/>
          <w:b w:val="0"/>
          <w:color w:val="546E7A"/>
          <w:sz w:val="18"/>
        </w:rPr>
        <w:t>Figure 1 — Sessions per day</w:t>
      </w:r>
    </w:p>
    <w:p>
      <w:pPr>
        <w:jc w:val="center"/>
      </w:pPr>
      <w:r>
        <w:drawing>
          <wp:inline xmlns:a="http://schemas.openxmlformats.org/drawingml/2006/main" xmlns:pic="http://schemas.openxmlformats.org/drawingml/2006/picture">
            <wp:extent cx="5669280" cy="2676234"/>
            <wp:docPr id="6" name="Picture 6"/>
            <wp:cNvGraphicFramePr>
              <a:graphicFrameLocks noChangeAspect="1"/>
            </wp:cNvGraphicFramePr>
            <a:graphic>
              <a:graphicData uri="http://schemas.openxmlformats.org/drawingml/2006/picture">
                <pic:pic>
                  <pic:nvPicPr>
                    <pic:cNvPr id="0" name="entries_by_hour.png"/>
                    <pic:cNvPicPr/>
                  </pic:nvPicPr>
                  <pic:blipFill>
                    <a:blip r:embed="rId14"/>
                    <a:stretch>
                      <a:fillRect/>
                    </a:stretch>
                  </pic:blipFill>
                  <pic:spPr>
                    <a:xfrm>
                      <a:off x="0" y="0"/>
                      <a:ext cx="5669280" cy="2676234"/>
                    </a:xfrm>
                    <a:prstGeom prst="rect"/>
                  </pic:spPr>
                </pic:pic>
              </a:graphicData>
            </a:graphic>
          </wp:inline>
        </w:drawing>
      </w:r>
    </w:p>
    <w:p>
      <w:pPr>
        <w:jc w:val="center"/>
      </w:pPr>
      <w:r>
        <w:rPr>
          <w:rFonts w:ascii="Calibri" w:hAnsi="Calibri" w:cs="Noto Sans Arabic"/>
          <w:b w:val="0"/>
          <w:color w:val="546E7A"/>
          <w:sz w:val="18"/>
        </w:rPr>
        <w:t>Figure 2 — Entry traffic by hour</w:t>
      </w:r>
    </w:p>
    <w:p>
      <w:pPr>
        <w:jc w:val="center"/>
      </w:pPr>
      <w:r>
        <w:drawing>
          <wp:inline xmlns:a="http://schemas.openxmlformats.org/drawingml/2006/main" xmlns:pic="http://schemas.openxmlformats.org/drawingml/2006/picture">
            <wp:extent cx="5669280" cy="5914585"/>
            <wp:docPr id="7" name="Picture 7"/>
            <wp:cNvGraphicFramePr>
              <a:graphicFrameLocks noChangeAspect="1"/>
            </wp:cNvGraphicFramePr>
            <a:graphic>
              <a:graphicData uri="http://schemas.openxmlformats.org/drawingml/2006/picture">
                <pic:pic>
                  <pic:nvPicPr>
                    <pic:cNvPr id="0" name="status_distribution.png"/>
                    <pic:cNvPicPr/>
                  </pic:nvPicPr>
                  <pic:blipFill>
                    <a:blip r:embed="rId15"/>
                    <a:stretch>
                      <a:fillRect/>
                    </a:stretch>
                  </pic:blipFill>
                  <pic:spPr>
                    <a:xfrm>
                      <a:off x="0" y="0"/>
                      <a:ext cx="5669280" cy="5914585"/>
                    </a:xfrm>
                    <a:prstGeom prst="rect"/>
                  </pic:spPr>
                </pic:pic>
              </a:graphicData>
            </a:graphic>
          </wp:inline>
        </w:drawing>
      </w:r>
    </w:p>
    <w:p>
      <w:pPr>
        <w:jc w:val="center"/>
      </w:pPr>
      <w:r>
        <w:rPr>
          <w:rFonts w:ascii="Calibri" w:hAnsi="Calibri" w:cs="Noto Sans Arabic"/>
          <w:b w:val="0"/>
          <w:color w:val="546E7A"/>
          <w:sz w:val="18"/>
        </w:rPr>
        <w:t>Figure 3 — Status distribution</w:t>
      </w:r>
    </w:p>
    <w:p>
      <w:pPr>
        <w:jc w:val="center"/>
      </w:pPr>
      <w:r>
        <w:drawing>
          <wp:inline xmlns:a="http://schemas.openxmlformats.org/drawingml/2006/main" xmlns:pic="http://schemas.openxmlformats.org/drawingml/2006/picture">
            <wp:extent cx="5669280" cy="3319938"/>
            <wp:docPr id="8" name="Picture 8"/>
            <wp:cNvGraphicFramePr>
              <a:graphicFrameLocks noChangeAspect="1"/>
            </wp:cNvGraphicFramePr>
            <a:graphic>
              <a:graphicData uri="http://schemas.openxmlformats.org/drawingml/2006/picture">
                <pic:pic>
                  <pic:nvPicPr>
                    <pic:cNvPr id="0" name="payment_methods.png"/>
                    <pic:cNvPicPr/>
                  </pic:nvPicPr>
                  <pic:blipFill>
                    <a:blip r:embed="rId16"/>
                    <a:stretch>
                      <a:fillRect/>
                    </a:stretch>
                  </pic:blipFill>
                  <pic:spPr>
                    <a:xfrm>
                      <a:off x="0" y="0"/>
                      <a:ext cx="5669280" cy="3319938"/>
                    </a:xfrm>
                    <a:prstGeom prst="rect"/>
                  </pic:spPr>
                </pic:pic>
              </a:graphicData>
            </a:graphic>
          </wp:inline>
        </w:drawing>
      </w:r>
    </w:p>
    <w:p>
      <w:pPr>
        <w:jc w:val="center"/>
      </w:pPr>
      <w:r>
        <w:rPr>
          <w:rFonts w:ascii="Calibri" w:hAnsi="Calibri" w:cs="Noto Sans Arabic"/>
          <w:b w:val="0"/>
          <w:color w:val="546E7A"/>
          <w:sz w:val="18"/>
        </w:rPr>
        <w:t>Figure 4 — Payment methods</w:t>
      </w:r>
    </w:p>
    <w:p>
      <w:pPr>
        <w:jc w:val="center"/>
      </w:pPr>
      <w:r>
        <w:drawing>
          <wp:inline xmlns:a="http://schemas.openxmlformats.org/drawingml/2006/main" xmlns:pic="http://schemas.openxmlformats.org/drawingml/2006/picture">
            <wp:extent cx="5669280" cy="2884530"/>
            <wp:docPr id="9" name="Picture 9"/>
            <wp:cNvGraphicFramePr>
              <a:graphicFrameLocks noChangeAspect="1"/>
            </wp:cNvGraphicFramePr>
            <a:graphic>
              <a:graphicData uri="http://schemas.openxmlformats.org/drawingml/2006/picture">
                <pic:pic>
                  <pic:nvPicPr>
                    <pic:cNvPr id="0" name="duration_distribution.png"/>
                    <pic:cNvPicPr/>
                  </pic:nvPicPr>
                  <pic:blipFill>
                    <a:blip r:embed="rId17"/>
                    <a:stretch>
                      <a:fillRect/>
                    </a:stretch>
                  </pic:blipFill>
                  <pic:spPr>
                    <a:xfrm>
                      <a:off x="0" y="0"/>
                      <a:ext cx="5669280" cy="2884530"/>
                    </a:xfrm>
                    <a:prstGeom prst="rect"/>
                  </pic:spPr>
                </pic:pic>
              </a:graphicData>
            </a:graphic>
          </wp:inline>
        </w:drawing>
      </w:r>
    </w:p>
    <w:p>
      <w:pPr>
        <w:jc w:val="center"/>
      </w:pPr>
      <w:r>
        <w:rPr>
          <w:rFonts w:ascii="Calibri" w:hAnsi="Calibri" w:cs="Noto Sans Arabic"/>
          <w:b w:val="0"/>
          <w:color w:val="546E7A"/>
          <w:sz w:val="18"/>
        </w:rPr>
        <w:t>Figure 5 — Duration buckets</w:t>
      </w:r>
    </w:p>
    <w:p>
      <w:pPr>
        <w:jc w:val="center"/>
      </w:pPr>
      <w:r>
        <w:drawing>
          <wp:inline xmlns:a="http://schemas.openxmlformats.org/drawingml/2006/main" xmlns:pic="http://schemas.openxmlformats.org/drawingml/2006/picture">
            <wp:extent cx="5669280" cy="2693290"/>
            <wp:docPr id="10" name="Picture 10"/>
            <wp:cNvGraphicFramePr>
              <a:graphicFrameLocks noChangeAspect="1"/>
            </wp:cNvGraphicFramePr>
            <a:graphic>
              <a:graphicData uri="http://schemas.openxmlformats.org/drawingml/2006/picture">
                <pic:pic>
                  <pic:nvPicPr>
                    <pic:cNvPr id="0" name="status_by_day.png"/>
                    <pic:cNvPicPr/>
                  </pic:nvPicPr>
                  <pic:blipFill>
                    <a:blip r:embed="rId18"/>
                    <a:stretch>
                      <a:fillRect/>
                    </a:stretch>
                  </pic:blipFill>
                  <pic:spPr>
                    <a:xfrm>
                      <a:off x="0" y="0"/>
                      <a:ext cx="5669280" cy="2693290"/>
                    </a:xfrm>
                    <a:prstGeom prst="rect"/>
                  </pic:spPr>
                </pic:pic>
              </a:graphicData>
            </a:graphic>
          </wp:inline>
        </w:drawing>
      </w:r>
    </w:p>
    <w:p>
      <w:pPr>
        <w:jc w:val="center"/>
      </w:pPr>
      <w:r>
        <w:rPr>
          <w:rFonts w:ascii="Calibri" w:hAnsi="Calibri" w:cs="Noto Sans Arabic"/>
          <w:b w:val="0"/>
          <w:color w:val="546E7A"/>
          <w:sz w:val="18"/>
        </w:rPr>
        <w:t>Figure 6 — Recent daily status mix</w:t>
      </w:r>
    </w:p>
    <w:p>
      <w:pPr>
        <w:jc w:val="center"/>
      </w:pPr>
      <w:r>
        <w:drawing>
          <wp:inline xmlns:a="http://schemas.openxmlformats.org/drawingml/2006/main" xmlns:pic="http://schemas.openxmlformats.org/drawingml/2006/picture">
            <wp:extent cx="5669280" cy="3059393"/>
            <wp:docPr id="11" name="Picture 11"/>
            <wp:cNvGraphicFramePr>
              <a:graphicFrameLocks noChangeAspect="1"/>
            </wp:cNvGraphicFramePr>
            <a:graphic>
              <a:graphicData uri="http://schemas.openxmlformats.org/drawingml/2006/picture">
                <pic:pic>
                  <pic:nvPicPr>
                    <pic:cNvPr id="0" name="fee_distribution.png"/>
                    <pic:cNvPicPr/>
                  </pic:nvPicPr>
                  <pic:blipFill>
                    <a:blip r:embed="rId19"/>
                    <a:stretch>
                      <a:fillRect/>
                    </a:stretch>
                  </pic:blipFill>
                  <pic:spPr>
                    <a:xfrm>
                      <a:off x="0" y="0"/>
                      <a:ext cx="5669280" cy="3059393"/>
                    </a:xfrm>
                    <a:prstGeom prst="rect"/>
                  </pic:spPr>
                </pic:pic>
              </a:graphicData>
            </a:graphic>
          </wp:inline>
        </w:drawing>
      </w:r>
    </w:p>
    <w:p>
      <w:pPr>
        <w:jc w:val="center"/>
      </w:pPr>
      <w:r>
        <w:rPr>
          <w:rFonts w:ascii="Calibri" w:hAnsi="Calibri" w:cs="Noto Sans Arabic"/>
          <w:b w:val="0"/>
          <w:color w:val="546E7A"/>
          <w:sz w:val="18"/>
        </w:rPr>
        <w:t>Figure 7 — Fee distribution</w:t>
      </w:r>
    </w:p>
    <w:p>
      <w:pPr>
        <w:jc w:val="center"/>
      </w:pPr>
      <w:r>
        <w:drawing>
          <wp:inline xmlns:a="http://schemas.openxmlformats.org/drawingml/2006/main" xmlns:pic="http://schemas.openxmlformats.org/drawingml/2006/picture">
            <wp:extent cx="5669280" cy="3598465"/>
            <wp:docPr id="12" name="Picture 12"/>
            <wp:cNvGraphicFramePr>
              <a:graphicFrameLocks noChangeAspect="1"/>
            </wp:cNvGraphicFramePr>
            <a:graphic>
              <a:graphicData uri="http://schemas.openxmlformats.org/drawingml/2006/picture">
                <pic:pic>
                  <pic:nvPicPr>
                    <pic:cNvPr id="0" name="camera_coverage.png"/>
                    <pic:cNvPicPr/>
                  </pic:nvPicPr>
                  <pic:blipFill>
                    <a:blip r:embed="rId20"/>
                    <a:stretch>
                      <a:fillRect/>
                    </a:stretch>
                  </pic:blipFill>
                  <pic:spPr>
                    <a:xfrm>
                      <a:off x="0" y="0"/>
                      <a:ext cx="5669280" cy="3598465"/>
                    </a:xfrm>
                    <a:prstGeom prst="rect"/>
                  </pic:spPr>
                </pic:pic>
              </a:graphicData>
            </a:graphic>
          </wp:inline>
        </w:drawing>
      </w:r>
    </w:p>
    <w:p>
      <w:pPr>
        <w:jc w:val="center"/>
      </w:pPr>
      <w:r>
        <w:rPr>
          <w:rFonts w:ascii="Calibri" w:hAnsi="Calibri" w:cs="Noto Sans Arabic"/>
          <w:b w:val="0"/>
          <w:color w:val="546E7A"/>
          <w:sz w:val="18"/>
        </w:rPr>
        <w:t>Figure 8 — Camera tag coverage</w:t>
      </w:r>
    </w:p>
    <w:p>
      <w:pPr>
        <w:pStyle w:val="Heading1"/>
      </w:pPr>
      <w:r>
        <w:rPr>
          <w:color w:val="0B3A6E"/>
        </w:rPr>
        <w:t>6. Complete Session Ledger — All Plates</w:t>
      </w:r>
    </w:p>
    <w:p>
      <w:pPr>
        <w:spacing w:after="160" w:line="240" w:lineRule="auto"/>
      </w:pPr>
      <w:r>
        <w:rPr>
          <w:rFonts w:ascii="Calibri" w:hAnsi="Calibri" w:cs="Noto Sans Arabic"/>
          <w:b w:val="0"/>
          <w:color w:val="0D2137"/>
          <w:sz w:val="22"/>
        </w:rPr>
        <w:t>All sessions from the CSV, sorted by entry time (newest first). Each row shows the Iranian plate badge, status, Tehran entry/exit times, duration, fee, and payment method.</w:t>
      </w:r>
    </w:p>
    <w:p>
      <w:pPr>
        <w:pStyle w:val="Heading2"/>
      </w:pPr>
      <w:r>
        <w:rPr>
          <w:color w:val="0B3A6E"/>
        </w:rPr>
        <w:t>Sessions 1–40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w:t>
            </w:r>
          </w:p>
        </w:tc>
        <w:tc>
          <w:tcPr>
            <w:tcW w:type="dxa" w:w="1275"/>
          </w:tcPr>
          <w:p>
            <w:pPr>
              <w:jc w:val="center"/>
            </w:pPr>
            <w:r>
              <w:drawing>
                <wp:inline xmlns:a="http://schemas.openxmlformats.org/drawingml/2006/main" xmlns:pic="http://schemas.openxmlformats.org/drawingml/2006/picture">
                  <wp:extent cx="1234440" cy="277749"/>
                  <wp:docPr id="13" name="Picture 13"/>
                  <wp:cNvGraphicFramePr>
                    <a:graphicFrameLocks noChangeAspect="1"/>
                  </wp:cNvGraphicFramePr>
                  <a:graphic>
                    <a:graphicData uri="http://schemas.openxmlformats.org/drawingml/2006/picture">
                      <pic:pic>
                        <pic:nvPicPr>
                          <pic:cNvPr id="0" name="plate_46024814ee701d01.png"/>
                          <pic:cNvPicPr/>
                        </pic:nvPicPr>
                        <pic:blipFill>
                          <a:blip r:embed="rId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2026-07-30  19:14:40</w:t>
            </w:r>
          </w:p>
        </w:tc>
        <w:tc>
          <w:tcPr>
            <w:tcW w:type="dxa" w:w="1275"/>
          </w:tcPr>
          <w:p>
            <w:pPr>
              <w:jc w:val="center"/>
            </w:pPr>
            <w:r>
              <w:rPr>
                <w:rFonts w:ascii="Calibri" w:hAnsi="Calibri" w:cs="Noto Sans Arabic"/>
                <w:b w:val="0"/>
                <w:color w:val="0D2137"/>
                <w:sz w:val="14"/>
              </w:rPr>
              <w:t>2026-07-30  19:16:42</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2</w:t>
            </w:r>
          </w:p>
        </w:tc>
        <w:tc>
          <w:tcPr>
            <w:tcW w:type="dxa" w:w="1275"/>
            <w:shd w:fill="E3F2FD" w:val="clear"/>
          </w:tcPr>
          <w:p>
            <w:pPr>
              <w:jc w:val="center"/>
            </w:pPr>
            <w:r>
              <w:drawing>
                <wp:inline xmlns:a="http://schemas.openxmlformats.org/drawingml/2006/main" xmlns:pic="http://schemas.openxmlformats.org/drawingml/2006/picture">
                  <wp:extent cx="1234440" cy="277749"/>
                  <wp:docPr id="14" name="Picture 14"/>
                  <wp:cNvGraphicFramePr>
                    <a:graphicFrameLocks noChangeAspect="1"/>
                  </wp:cNvGraphicFramePr>
                  <a:graphic>
                    <a:graphicData uri="http://schemas.openxmlformats.org/drawingml/2006/picture">
                      <pic:pic>
                        <pic:nvPicPr>
                          <pic:cNvPr id="0" name="plate_91ae66b965351d75.png"/>
                          <pic:cNvPicPr/>
                        </pic:nvPicPr>
                        <pic:blipFill>
                          <a:blip r:embed="rId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18:30:08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w:t>
            </w:r>
          </w:p>
        </w:tc>
        <w:tc>
          <w:tcPr>
            <w:tcW w:type="dxa" w:w="1275"/>
          </w:tcPr>
          <w:p>
            <w:pPr>
              <w:jc w:val="center"/>
            </w:pPr>
            <w:r>
              <w:drawing>
                <wp:inline xmlns:a="http://schemas.openxmlformats.org/drawingml/2006/main" xmlns:pic="http://schemas.openxmlformats.org/drawingml/2006/picture">
                  <wp:extent cx="1234440" cy="277749"/>
                  <wp:docPr id="15" name="Picture 15"/>
                  <wp:cNvGraphicFramePr>
                    <a:graphicFrameLocks noChangeAspect="1"/>
                  </wp:cNvGraphicFramePr>
                  <a:graphic>
                    <a:graphicData uri="http://schemas.openxmlformats.org/drawingml/2006/picture">
                      <pic:pic>
                        <pic:nvPicPr>
                          <pic:cNvPr id="0" name="plate_f9e0932096d60514.png"/>
                          <pic:cNvPicPr/>
                        </pic:nvPicPr>
                        <pic:blipFill>
                          <a:blip r:embed="rId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18:29:18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4h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w:t>
            </w:r>
          </w:p>
        </w:tc>
        <w:tc>
          <w:tcPr>
            <w:tcW w:type="dxa" w:w="1275"/>
            <w:shd w:fill="E3F2FD" w:val="clear"/>
          </w:tcPr>
          <w:p>
            <w:pPr>
              <w:jc w:val="center"/>
            </w:pPr>
            <w:r>
              <w:drawing>
                <wp:inline xmlns:a="http://schemas.openxmlformats.org/drawingml/2006/main" xmlns:pic="http://schemas.openxmlformats.org/drawingml/2006/picture">
                  <wp:extent cx="1234440" cy="277749"/>
                  <wp:docPr id="16" name="Picture 16"/>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18:29:14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w:t>
            </w:r>
          </w:p>
        </w:tc>
        <w:tc>
          <w:tcPr>
            <w:tcW w:type="dxa" w:w="1275"/>
          </w:tcPr>
          <w:p>
            <w:pPr>
              <w:jc w:val="center"/>
            </w:pPr>
            <w:r>
              <w:drawing>
                <wp:inline xmlns:a="http://schemas.openxmlformats.org/drawingml/2006/main" xmlns:pic="http://schemas.openxmlformats.org/drawingml/2006/picture">
                  <wp:extent cx="1234440" cy="277749"/>
                  <wp:docPr id="17" name="Picture 17"/>
                  <wp:cNvGraphicFramePr>
                    <a:graphicFrameLocks noChangeAspect="1"/>
                  </wp:cNvGraphicFramePr>
                  <a:graphic>
                    <a:graphicData uri="http://schemas.openxmlformats.org/drawingml/2006/picture">
                      <pic:pic>
                        <pic:nvPicPr>
                          <pic:cNvPr id="0" name="plate_c7972e105761668d.png"/>
                          <pic:cNvPicPr/>
                        </pic:nvPicPr>
                        <pic:blipFill>
                          <a:blip r:embed="rId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18:26:55</w:t>
            </w:r>
          </w:p>
        </w:tc>
        <w:tc>
          <w:tcPr>
            <w:tcW w:type="dxa" w:w="1275"/>
          </w:tcPr>
          <w:p>
            <w:pPr>
              <w:jc w:val="center"/>
            </w:pPr>
            <w:r>
              <w:rPr>
                <w:rFonts w:ascii="Calibri" w:hAnsi="Calibri" w:cs="Noto Sans Arabic"/>
                <w:b w:val="0"/>
                <w:color w:val="0D2137"/>
                <w:sz w:val="14"/>
              </w:rPr>
              <w:t>2026-07-29  18:30:34</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w:t>
            </w:r>
          </w:p>
        </w:tc>
        <w:tc>
          <w:tcPr>
            <w:tcW w:type="dxa" w:w="1275"/>
            <w:shd w:fill="E3F2FD" w:val="clear"/>
          </w:tcPr>
          <w:p>
            <w:pPr>
              <w:jc w:val="center"/>
            </w:pPr>
            <w:r>
              <w:drawing>
                <wp:inline xmlns:a="http://schemas.openxmlformats.org/drawingml/2006/main" xmlns:pic="http://schemas.openxmlformats.org/drawingml/2006/picture">
                  <wp:extent cx="1234440" cy="277749"/>
                  <wp:docPr id="18" name="Picture 18"/>
                  <wp:cNvGraphicFramePr>
                    <a:graphicFrameLocks noChangeAspect="1"/>
                  </wp:cNvGraphicFramePr>
                  <a:graphic>
                    <a:graphicData uri="http://schemas.openxmlformats.org/drawingml/2006/picture">
                      <pic:pic>
                        <pic:nvPicPr>
                          <pic:cNvPr id="0" name="plate_23276235a1104d60.png"/>
                          <pic:cNvPicPr/>
                        </pic:nvPicPr>
                        <pic:blipFill>
                          <a:blip r:embed="rId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18:26:10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w:t>
            </w:r>
          </w:p>
        </w:tc>
        <w:tc>
          <w:tcPr>
            <w:tcW w:type="dxa" w:w="1275"/>
          </w:tcPr>
          <w:p>
            <w:pPr>
              <w:jc w:val="center"/>
            </w:pPr>
            <w:r>
              <w:drawing>
                <wp:inline xmlns:a="http://schemas.openxmlformats.org/drawingml/2006/main" xmlns:pic="http://schemas.openxmlformats.org/drawingml/2006/picture">
                  <wp:extent cx="1234440" cy="277749"/>
                  <wp:docPr id="19" name="Picture 19"/>
                  <wp:cNvGraphicFramePr>
                    <a:graphicFrameLocks noChangeAspect="1"/>
                  </wp:cNvGraphicFramePr>
                  <a:graphic>
                    <a:graphicData uri="http://schemas.openxmlformats.org/drawingml/2006/picture">
                      <pic:pic>
                        <pic:nvPicPr>
                          <pic:cNvPr id="0" name="plate_74ebd20e4bc49966.png"/>
                          <pic:cNvPicPr/>
                        </pic:nvPicPr>
                        <pic:blipFill>
                          <a:blip r:embed="rId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18:18:24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4h 17m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w:t>
            </w:r>
          </w:p>
        </w:tc>
        <w:tc>
          <w:tcPr>
            <w:tcW w:type="dxa" w:w="1275"/>
            <w:shd w:fill="E3F2FD" w:val="clear"/>
          </w:tcPr>
          <w:p>
            <w:pPr>
              <w:jc w:val="center"/>
            </w:pPr>
            <w:r>
              <w:drawing>
                <wp:inline xmlns:a="http://schemas.openxmlformats.org/drawingml/2006/main" xmlns:pic="http://schemas.openxmlformats.org/drawingml/2006/picture">
                  <wp:extent cx="1234440" cy="277749"/>
                  <wp:docPr id="20" name="Picture 20"/>
                  <wp:cNvGraphicFramePr>
                    <a:graphicFrameLocks noChangeAspect="1"/>
                  </wp:cNvGraphicFramePr>
                  <a:graphic>
                    <a:graphicData uri="http://schemas.openxmlformats.org/drawingml/2006/picture">
                      <pic:pic>
                        <pic:nvPicPr>
                          <pic:cNvPr id="0" name="plate_245ff69c4f2a176a.png"/>
                          <pic:cNvPicPr/>
                        </pic:nvPicPr>
                        <pic:blipFill>
                          <a:blip r:embed="rId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18:02:48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w:t>
            </w:r>
          </w:p>
        </w:tc>
        <w:tc>
          <w:tcPr>
            <w:tcW w:type="dxa" w:w="1275"/>
          </w:tcPr>
          <w:p>
            <w:pPr>
              <w:jc w:val="center"/>
            </w:pPr>
            <w:r>
              <w:drawing>
                <wp:inline xmlns:a="http://schemas.openxmlformats.org/drawingml/2006/main" xmlns:pic="http://schemas.openxmlformats.org/drawingml/2006/picture">
                  <wp:extent cx="1234440" cy="277749"/>
                  <wp:docPr id="21" name="Picture 21"/>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17:56:56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4h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w:t>
            </w:r>
          </w:p>
        </w:tc>
        <w:tc>
          <w:tcPr>
            <w:tcW w:type="dxa" w:w="1275"/>
            <w:shd w:fill="E3F2FD" w:val="clear"/>
          </w:tcPr>
          <w:p>
            <w:pPr>
              <w:jc w:val="center"/>
            </w:pPr>
            <w:r>
              <w:drawing>
                <wp:inline xmlns:a="http://schemas.openxmlformats.org/drawingml/2006/main" xmlns:pic="http://schemas.openxmlformats.org/drawingml/2006/picture">
                  <wp:extent cx="1234440" cy="277749"/>
                  <wp:docPr id="22" name="Picture 22"/>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17:52:06</w:t>
            </w:r>
          </w:p>
        </w:tc>
        <w:tc>
          <w:tcPr>
            <w:tcW w:type="dxa" w:w="1275"/>
            <w:shd w:fill="E3F2FD" w:val="clear"/>
          </w:tcPr>
          <w:p>
            <w:pPr>
              <w:jc w:val="center"/>
            </w:pPr>
            <w:r>
              <w:rPr>
                <w:rFonts w:ascii="Calibri" w:hAnsi="Calibri" w:cs="Noto Sans Arabic"/>
                <w:b w:val="0"/>
                <w:color w:val="0D2137"/>
                <w:sz w:val="14"/>
              </w:rPr>
              <w:t>2026-07-29  17:57:51</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w:t>
            </w:r>
          </w:p>
        </w:tc>
        <w:tc>
          <w:tcPr>
            <w:tcW w:type="dxa" w:w="1275"/>
          </w:tcPr>
          <w:p>
            <w:pPr>
              <w:jc w:val="center"/>
            </w:pPr>
            <w:r>
              <w:drawing>
                <wp:inline xmlns:a="http://schemas.openxmlformats.org/drawingml/2006/main" xmlns:pic="http://schemas.openxmlformats.org/drawingml/2006/picture">
                  <wp:extent cx="1234440" cy="277749"/>
                  <wp:docPr id="23" name="Picture 23"/>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17:51:24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4h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w:t>
            </w:r>
          </w:p>
        </w:tc>
        <w:tc>
          <w:tcPr>
            <w:tcW w:type="dxa" w:w="1275"/>
            <w:shd w:fill="E3F2FD" w:val="clear"/>
          </w:tcPr>
          <w:p>
            <w:pPr>
              <w:jc w:val="center"/>
            </w:pPr>
            <w:r>
              <w:drawing>
                <wp:inline xmlns:a="http://schemas.openxmlformats.org/drawingml/2006/main" xmlns:pic="http://schemas.openxmlformats.org/drawingml/2006/picture">
                  <wp:extent cx="1234440" cy="277749"/>
                  <wp:docPr id="24" name="Picture 24"/>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17:43:26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w:t>
            </w:r>
          </w:p>
        </w:tc>
        <w:tc>
          <w:tcPr>
            <w:tcW w:type="dxa" w:w="1275"/>
          </w:tcPr>
          <w:p>
            <w:pPr>
              <w:jc w:val="center"/>
            </w:pPr>
            <w:r>
              <w:drawing>
                <wp:inline xmlns:a="http://schemas.openxmlformats.org/drawingml/2006/main" xmlns:pic="http://schemas.openxmlformats.org/drawingml/2006/picture">
                  <wp:extent cx="1234440" cy="277749"/>
                  <wp:docPr id="25" name="Picture 25"/>
                  <wp:cNvGraphicFramePr>
                    <a:graphicFrameLocks noChangeAspect="1"/>
                  </wp:cNvGraphicFramePr>
                  <a:graphic>
                    <a:graphicData uri="http://schemas.openxmlformats.org/drawingml/2006/picture">
                      <pic:pic>
                        <pic:nvPicPr>
                          <pic:cNvPr id="0" name="plate_0116253896764511.png"/>
                          <pic:cNvPicPr/>
                        </pic:nvPicPr>
                        <pic:blipFill>
                          <a:blip r:embed="rId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17:40:19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4h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w:t>
            </w:r>
          </w:p>
        </w:tc>
        <w:tc>
          <w:tcPr>
            <w:tcW w:type="dxa" w:w="1275"/>
            <w:shd w:fill="E3F2FD" w:val="clear"/>
          </w:tcPr>
          <w:p>
            <w:pPr>
              <w:jc w:val="center"/>
            </w:pPr>
            <w:r>
              <w:drawing>
                <wp:inline xmlns:a="http://schemas.openxmlformats.org/drawingml/2006/main" xmlns:pic="http://schemas.openxmlformats.org/drawingml/2006/picture">
                  <wp:extent cx="1234440" cy="277749"/>
                  <wp:docPr id="26" name="Picture 26"/>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17:37:55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4h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w:t>
            </w:r>
          </w:p>
        </w:tc>
        <w:tc>
          <w:tcPr>
            <w:tcW w:type="dxa" w:w="1275"/>
          </w:tcPr>
          <w:p>
            <w:pPr>
              <w:jc w:val="center"/>
            </w:pPr>
            <w:r>
              <w:drawing>
                <wp:inline xmlns:a="http://schemas.openxmlformats.org/drawingml/2006/main" xmlns:pic="http://schemas.openxmlformats.org/drawingml/2006/picture">
                  <wp:extent cx="1234440" cy="277749"/>
                  <wp:docPr id="27" name="Picture 27"/>
                  <wp:cNvGraphicFramePr>
                    <a:graphicFrameLocks noChangeAspect="1"/>
                  </wp:cNvGraphicFramePr>
                  <a:graphic>
                    <a:graphicData uri="http://schemas.openxmlformats.org/drawingml/2006/picture">
                      <pic:pic>
                        <pic:nvPicPr>
                          <pic:cNvPr id="0" name="plate_a25086e9a8622d36.png"/>
                          <pic:cNvPicPr/>
                        </pic:nvPicPr>
                        <pic:blipFill>
                          <a:blip r:embed="rId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17:17:25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5h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w:t>
            </w:r>
          </w:p>
        </w:tc>
        <w:tc>
          <w:tcPr>
            <w:tcW w:type="dxa" w:w="1275"/>
            <w:shd w:fill="E3F2FD" w:val="clear"/>
          </w:tcPr>
          <w:p>
            <w:pPr>
              <w:jc w:val="center"/>
            </w:pPr>
            <w:r>
              <w:drawing>
                <wp:inline xmlns:a="http://schemas.openxmlformats.org/drawingml/2006/main" xmlns:pic="http://schemas.openxmlformats.org/drawingml/2006/picture">
                  <wp:extent cx="1234440" cy="277749"/>
                  <wp:docPr id="28" name="Picture 28"/>
                  <wp:cNvGraphicFramePr>
                    <a:graphicFrameLocks noChangeAspect="1"/>
                  </wp:cNvGraphicFramePr>
                  <a:graphic>
                    <a:graphicData uri="http://schemas.openxmlformats.org/drawingml/2006/picture">
                      <pic:pic>
                        <pic:nvPicPr>
                          <pic:cNvPr id="0" name="plate_a25086e9a8622d36.png"/>
                          <pic:cNvPicPr/>
                        </pic:nvPicPr>
                        <pic:blipFill>
                          <a:blip r:embed="rId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17:13:17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5h 22m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w:t>
            </w:r>
          </w:p>
        </w:tc>
        <w:tc>
          <w:tcPr>
            <w:tcW w:type="dxa" w:w="1275"/>
          </w:tcPr>
          <w:p>
            <w:pPr>
              <w:jc w:val="center"/>
            </w:pPr>
            <w:r>
              <w:drawing>
                <wp:inline xmlns:a="http://schemas.openxmlformats.org/drawingml/2006/main" xmlns:pic="http://schemas.openxmlformats.org/drawingml/2006/picture">
                  <wp:extent cx="1234440" cy="277749"/>
                  <wp:docPr id="29" name="Picture 29"/>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17:11:26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5h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w:t>
            </w:r>
          </w:p>
        </w:tc>
        <w:tc>
          <w:tcPr>
            <w:tcW w:type="dxa" w:w="1275"/>
            <w:shd w:fill="E3F2FD" w:val="clear"/>
          </w:tcPr>
          <w:p>
            <w:pPr>
              <w:jc w:val="center"/>
            </w:pPr>
            <w:r>
              <w:drawing>
                <wp:inline xmlns:a="http://schemas.openxmlformats.org/drawingml/2006/main" xmlns:pic="http://schemas.openxmlformats.org/drawingml/2006/picture">
                  <wp:extent cx="1234440" cy="277749"/>
                  <wp:docPr id="30" name="Picture 30"/>
                  <wp:cNvGraphicFramePr>
                    <a:graphicFrameLocks noChangeAspect="1"/>
                  </wp:cNvGraphicFramePr>
                  <a:graphic>
                    <a:graphicData uri="http://schemas.openxmlformats.org/drawingml/2006/picture">
                      <pic:pic>
                        <pic:nvPicPr>
                          <pic:cNvPr id="0" name="plate_5beec4971f31dd4b.png"/>
                          <pic:cNvPicPr/>
                        </pic:nvPicPr>
                        <pic:blipFill>
                          <a:blip r:embed="rId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17:10:53</w:t>
            </w:r>
          </w:p>
        </w:tc>
        <w:tc>
          <w:tcPr>
            <w:tcW w:type="dxa" w:w="1275"/>
            <w:shd w:fill="E3F2FD" w:val="clear"/>
          </w:tcPr>
          <w:p>
            <w:pPr>
              <w:jc w:val="center"/>
            </w:pPr>
            <w:r>
              <w:rPr>
                <w:rFonts w:ascii="Calibri" w:hAnsi="Calibri" w:cs="Noto Sans Arabic"/>
                <w:b w:val="0"/>
                <w:color w:val="0D2137"/>
                <w:sz w:val="14"/>
              </w:rPr>
              <w:t>2026-07-29  17:15:39</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w:t>
            </w:r>
          </w:p>
        </w:tc>
        <w:tc>
          <w:tcPr>
            <w:tcW w:type="dxa" w:w="1275"/>
          </w:tcPr>
          <w:p>
            <w:pPr>
              <w:jc w:val="center"/>
            </w:pPr>
            <w:r>
              <w:drawing>
                <wp:inline xmlns:a="http://schemas.openxmlformats.org/drawingml/2006/main" xmlns:pic="http://schemas.openxmlformats.org/drawingml/2006/picture">
                  <wp:extent cx="1234440" cy="277749"/>
                  <wp:docPr id="31" name="Picture 31"/>
                  <wp:cNvGraphicFramePr>
                    <a:graphicFrameLocks noChangeAspect="1"/>
                  </wp:cNvGraphicFramePr>
                  <a:graphic>
                    <a:graphicData uri="http://schemas.openxmlformats.org/drawingml/2006/picture">
                      <pic:pic>
                        <pic:nvPicPr>
                          <pic:cNvPr id="0" name="plate_30fb665b3dc1586f.png"/>
                          <pic:cNvPicPr/>
                        </pic:nvPicPr>
                        <pic:blipFill>
                          <a:blip r:embed="rId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17:01:05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5h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w:t>
            </w:r>
          </w:p>
        </w:tc>
        <w:tc>
          <w:tcPr>
            <w:tcW w:type="dxa" w:w="1275"/>
            <w:shd w:fill="E3F2FD" w:val="clear"/>
          </w:tcPr>
          <w:p>
            <w:pPr>
              <w:jc w:val="center"/>
            </w:pPr>
            <w:r>
              <w:drawing>
                <wp:inline xmlns:a="http://schemas.openxmlformats.org/drawingml/2006/main" xmlns:pic="http://schemas.openxmlformats.org/drawingml/2006/picture">
                  <wp:extent cx="1234440" cy="277749"/>
                  <wp:docPr id="32" name="Picture 32"/>
                  <wp:cNvGraphicFramePr>
                    <a:graphicFrameLocks noChangeAspect="1"/>
                  </wp:cNvGraphicFramePr>
                  <a:graphic>
                    <a:graphicData uri="http://schemas.openxmlformats.org/drawingml/2006/picture">
                      <pic:pic>
                        <pic:nvPicPr>
                          <pic:cNvPr id="0" name="plate_c01e0b51d6a5f1cc.png"/>
                          <pic:cNvPicPr/>
                        </pic:nvPicPr>
                        <pic:blipFill>
                          <a:blip r:embed="rId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17:00:58</w:t>
            </w:r>
          </w:p>
        </w:tc>
        <w:tc>
          <w:tcPr>
            <w:tcW w:type="dxa" w:w="1275"/>
            <w:shd w:fill="E3F2FD" w:val="clear"/>
          </w:tcPr>
          <w:p>
            <w:pPr>
              <w:jc w:val="center"/>
            </w:pPr>
            <w:r>
              <w:rPr>
                <w:rFonts w:ascii="Calibri" w:hAnsi="Calibri" w:cs="Noto Sans Arabic"/>
                <w:b w:val="0"/>
                <w:color w:val="0D2137"/>
                <w:sz w:val="14"/>
              </w:rPr>
              <w:t>2026-07-29  17:05:31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w:t>
            </w:r>
          </w:p>
        </w:tc>
        <w:tc>
          <w:tcPr>
            <w:tcW w:type="dxa" w:w="1275"/>
          </w:tcPr>
          <w:p>
            <w:pPr>
              <w:jc w:val="center"/>
            </w:pPr>
            <w:r>
              <w:drawing>
                <wp:inline xmlns:a="http://schemas.openxmlformats.org/drawingml/2006/main" xmlns:pic="http://schemas.openxmlformats.org/drawingml/2006/picture">
                  <wp:extent cx="1234440" cy="277749"/>
                  <wp:docPr id="33" name="Picture 33"/>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16:52:30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5h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w:t>
            </w:r>
          </w:p>
        </w:tc>
        <w:tc>
          <w:tcPr>
            <w:tcW w:type="dxa" w:w="1275"/>
            <w:shd w:fill="E3F2FD" w:val="clear"/>
          </w:tcPr>
          <w:p>
            <w:pPr>
              <w:jc w:val="center"/>
            </w:pPr>
            <w:r>
              <w:drawing>
                <wp:inline xmlns:a="http://schemas.openxmlformats.org/drawingml/2006/main" xmlns:pic="http://schemas.openxmlformats.org/drawingml/2006/picture">
                  <wp:extent cx="1234440" cy="277749"/>
                  <wp:docPr id="34" name="Picture 34"/>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16:45:18</w:t>
            </w:r>
          </w:p>
        </w:tc>
        <w:tc>
          <w:tcPr>
            <w:tcW w:type="dxa" w:w="1275"/>
            <w:shd w:fill="E3F2FD" w:val="clear"/>
          </w:tcPr>
          <w:p>
            <w:pPr>
              <w:jc w:val="center"/>
            </w:pPr>
            <w:r>
              <w:rPr>
                <w:rFonts w:ascii="Calibri" w:hAnsi="Calibri" w:cs="Noto Sans Arabic"/>
                <w:b w:val="0"/>
                <w:color w:val="0D2137"/>
                <w:sz w:val="14"/>
              </w:rPr>
              <w:t>2026-07-29  16:51:49</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w:t>
            </w:r>
          </w:p>
        </w:tc>
        <w:tc>
          <w:tcPr>
            <w:tcW w:type="dxa" w:w="1275"/>
          </w:tcPr>
          <w:p>
            <w:pPr>
              <w:jc w:val="center"/>
            </w:pPr>
            <w:r>
              <w:drawing>
                <wp:inline xmlns:a="http://schemas.openxmlformats.org/drawingml/2006/main" xmlns:pic="http://schemas.openxmlformats.org/drawingml/2006/picture">
                  <wp:extent cx="1234440" cy="277749"/>
                  <wp:docPr id="35" name="Picture 35"/>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16:42:52</w:t>
            </w:r>
          </w:p>
        </w:tc>
        <w:tc>
          <w:tcPr>
            <w:tcW w:type="dxa" w:w="1275"/>
          </w:tcPr>
          <w:p>
            <w:pPr>
              <w:jc w:val="center"/>
            </w:pPr>
            <w:r>
              <w:rPr>
                <w:rFonts w:ascii="Calibri" w:hAnsi="Calibri" w:cs="Noto Sans Arabic"/>
                <w:b w:val="0"/>
                <w:color w:val="0D2137"/>
                <w:sz w:val="14"/>
              </w:rPr>
              <w:t>2026-07-29  17:35:01</w:t>
            </w:r>
          </w:p>
        </w:tc>
        <w:tc>
          <w:tcPr>
            <w:tcW w:type="dxa" w:w="1275"/>
          </w:tcPr>
          <w:p>
            <w:pPr>
              <w:jc w:val="center"/>
            </w:pPr>
            <w:r>
              <w:rPr>
                <w:rFonts w:ascii="Calibri" w:hAnsi="Calibri" w:cs="Noto Sans Arabic"/>
                <w:b w:val="0"/>
                <w:color w:val="0D2137"/>
                <w:sz w:val="14"/>
              </w:rPr>
              <w:t>52 min</w:t>
            </w:r>
          </w:p>
        </w:tc>
        <w:tc>
          <w:tcPr>
            <w:tcW w:type="dxa" w:w="1275"/>
          </w:tcPr>
          <w:p>
            <w:pPr>
              <w:jc w:val="center"/>
            </w:pPr>
            <w:r>
              <w:rPr>
                <w:rFonts w:ascii="Calibri" w:hAnsi="Calibri" w:cs="Noto Sans Arabic"/>
                <w:b w:val="0"/>
                <w:color w:val="0D2137"/>
                <w:sz w:val="14"/>
              </w:rPr>
              <w:t>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w:t>
            </w:r>
          </w:p>
        </w:tc>
        <w:tc>
          <w:tcPr>
            <w:tcW w:type="dxa" w:w="1275"/>
            <w:shd w:fill="E3F2FD" w:val="clear"/>
          </w:tcPr>
          <w:p>
            <w:pPr>
              <w:jc w:val="center"/>
            </w:pPr>
            <w:r>
              <w:drawing>
                <wp:inline xmlns:a="http://schemas.openxmlformats.org/drawingml/2006/main" xmlns:pic="http://schemas.openxmlformats.org/drawingml/2006/picture">
                  <wp:extent cx="1234440" cy="277749"/>
                  <wp:docPr id="36" name="Picture 36"/>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16:38:56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5h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w:t>
            </w:r>
          </w:p>
        </w:tc>
        <w:tc>
          <w:tcPr>
            <w:tcW w:type="dxa" w:w="1275"/>
          </w:tcPr>
          <w:p>
            <w:pPr>
              <w:jc w:val="center"/>
            </w:pPr>
            <w:r>
              <w:drawing>
                <wp:inline xmlns:a="http://schemas.openxmlformats.org/drawingml/2006/main" xmlns:pic="http://schemas.openxmlformats.org/drawingml/2006/picture">
                  <wp:extent cx="1234440" cy="277749"/>
                  <wp:docPr id="37" name="Picture 37"/>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16:33:57</w:t>
            </w:r>
          </w:p>
        </w:tc>
        <w:tc>
          <w:tcPr>
            <w:tcW w:type="dxa" w:w="1275"/>
          </w:tcPr>
          <w:p>
            <w:pPr>
              <w:jc w:val="center"/>
            </w:pPr>
            <w:r>
              <w:rPr>
                <w:rFonts w:ascii="Calibri" w:hAnsi="Calibri" w:cs="Noto Sans Arabic"/>
                <w:b w:val="0"/>
                <w:color w:val="0D2137"/>
                <w:sz w:val="14"/>
              </w:rPr>
              <w:t>2026-07-29  16:40:27</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w:t>
            </w:r>
          </w:p>
        </w:tc>
        <w:tc>
          <w:tcPr>
            <w:tcW w:type="dxa" w:w="1275"/>
            <w:shd w:fill="E3F2FD" w:val="clear"/>
          </w:tcPr>
          <w:p>
            <w:pPr>
              <w:jc w:val="center"/>
            </w:pPr>
            <w:r>
              <w:drawing>
                <wp:inline xmlns:a="http://schemas.openxmlformats.org/drawingml/2006/main" xmlns:pic="http://schemas.openxmlformats.org/drawingml/2006/picture">
                  <wp:extent cx="1234440" cy="277749"/>
                  <wp:docPr id="38" name="Picture 38"/>
                  <wp:cNvGraphicFramePr>
                    <a:graphicFrameLocks noChangeAspect="1"/>
                  </wp:cNvGraphicFramePr>
                  <a:graphic>
                    <a:graphicData uri="http://schemas.openxmlformats.org/drawingml/2006/picture">
                      <pic:pic>
                        <pic:nvPicPr>
                          <pic:cNvPr id="0" name="plate_a8f120a26798d451.png"/>
                          <pic:cNvPicPr/>
                        </pic:nvPicPr>
                        <pic:blipFill>
                          <a:blip r:embed="rId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16:17:27</w:t>
            </w:r>
          </w:p>
        </w:tc>
        <w:tc>
          <w:tcPr>
            <w:tcW w:type="dxa" w:w="1275"/>
            <w:shd w:fill="E3F2FD" w:val="clear"/>
          </w:tcPr>
          <w:p>
            <w:pPr>
              <w:jc w:val="center"/>
            </w:pPr>
            <w:r>
              <w:rPr>
                <w:rFonts w:ascii="Calibri" w:hAnsi="Calibri" w:cs="Noto Sans Arabic"/>
                <w:b w:val="0"/>
                <w:color w:val="0D2137"/>
                <w:sz w:val="14"/>
              </w:rPr>
              <w:t>2026-07-29  16:27:34</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w:t>
            </w:r>
          </w:p>
        </w:tc>
        <w:tc>
          <w:tcPr>
            <w:tcW w:type="dxa" w:w="1275"/>
          </w:tcPr>
          <w:p>
            <w:pPr>
              <w:jc w:val="center"/>
            </w:pPr>
            <w:r>
              <w:drawing>
                <wp:inline xmlns:a="http://schemas.openxmlformats.org/drawingml/2006/main" xmlns:pic="http://schemas.openxmlformats.org/drawingml/2006/picture">
                  <wp:extent cx="1234440" cy="277749"/>
                  <wp:docPr id="39" name="Picture 39"/>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16:12:24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6h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w:t>
            </w:r>
          </w:p>
        </w:tc>
        <w:tc>
          <w:tcPr>
            <w:tcW w:type="dxa" w:w="1275"/>
            <w:shd w:fill="E3F2FD" w:val="clear"/>
          </w:tcPr>
          <w:p>
            <w:pPr>
              <w:jc w:val="center"/>
            </w:pPr>
            <w:r>
              <w:drawing>
                <wp:inline xmlns:a="http://schemas.openxmlformats.org/drawingml/2006/main" xmlns:pic="http://schemas.openxmlformats.org/drawingml/2006/picture">
                  <wp:extent cx="1234440" cy="277749"/>
                  <wp:docPr id="40" name="Picture 40"/>
                  <wp:cNvGraphicFramePr>
                    <a:graphicFrameLocks noChangeAspect="1"/>
                  </wp:cNvGraphicFramePr>
                  <a:graphic>
                    <a:graphicData uri="http://schemas.openxmlformats.org/drawingml/2006/picture">
                      <pic:pic>
                        <pic:nvPicPr>
                          <pic:cNvPr id="0" name="plate_fc6336387afe7b60.png"/>
                          <pic:cNvPicPr/>
                        </pic:nvPicPr>
                        <pic:blipFill>
                          <a:blip r:embed="rId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16:09:14</w:t>
            </w:r>
          </w:p>
        </w:tc>
        <w:tc>
          <w:tcPr>
            <w:tcW w:type="dxa" w:w="1275"/>
            <w:shd w:fill="E3F2FD" w:val="clear"/>
          </w:tcPr>
          <w:p>
            <w:pPr>
              <w:jc w:val="center"/>
            </w:pPr>
            <w:r>
              <w:rPr>
                <w:rFonts w:ascii="Calibri" w:hAnsi="Calibri" w:cs="Noto Sans Arabic"/>
                <w:b w:val="0"/>
                <w:color w:val="0D2137"/>
                <w:sz w:val="14"/>
              </w:rPr>
              <w:t>2026-07-29  16:19:13</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w:t>
            </w:r>
          </w:p>
        </w:tc>
        <w:tc>
          <w:tcPr>
            <w:tcW w:type="dxa" w:w="1275"/>
          </w:tcPr>
          <w:p>
            <w:pPr>
              <w:jc w:val="center"/>
            </w:pPr>
            <w:r>
              <w:drawing>
                <wp:inline xmlns:a="http://schemas.openxmlformats.org/drawingml/2006/main" xmlns:pic="http://schemas.openxmlformats.org/drawingml/2006/picture">
                  <wp:extent cx="1234440" cy="277749"/>
                  <wp:docPr id="41" name="Picture 41"/>
                  <wp:cNvGraphicFramePr>
                    <a:graphicFrameLocks noChangeAspect="1"/>
                  </wp:cNvGraphicFramePr>
                  <a:graphic>
                    <a:graphicData uri="http://schemas.openxmlformats.org/drawingml/2006/picture">
                      <pic:pic>
                        <pic:nvPicPr>
                          <pic:cNvPr id="0" name="plate_324b85ff3aabfe48.png"/>
                          <pic:cNvPicPr/>
                        </pic:nvPicPr>
                        <pic:blipFill>
                          <a:blip r:embed="rId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16:05:52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6h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w:t>
            </w:r>
          </w:p>
        </w:tc>
        <w:tc>
          <w:tcPr>
            <w:tcW w:type="dxa" w:w="1275"/>
            <w:shd w:fill="E3F2FD" w:val="clear"/>
          </w:tcPr>
          <w:p>
            <w:pPr>
              <w:jc w:val="center"/>
            </w:pPr>
            <w:r>
              <w:drawing>
                <wp:inline xmlns:a="http://schemas.openxmlformats.org/drawingml/2006/main" xmlns:pic="http://schemas.openxmlformats.org/drawingml/2006/picture">
                  <wp:extent cx="1234440" cy="277749"/>
                  <wp:docPr id="42" name="Picture 42"/>
                  <wp:cNvGraphicFramePr>
                    <a:graphicFrameLocks noChangeAspect="1"/>
                  </wp:cNvGraphicFramePr>
                  <a:graphic>
                    <a:graphicData uri="http://schemas.openxmlformats.org/drawingml/2006/picture">
                      <pic:pic>
                        <pic:nvPicPr>
                          <pic:cNvPr id="0" name="plate_0d6db702310ee923.png"/>
                          <pic:cNvPicPr/>
                        </pic:nvPicPr>
                        <pic:blipFill>
                          <a:blip r:embed="rId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16:02:32</w:t>
            </w:r>
          </w:p>
        </w:tc>
        <w:tc>
          <w:tcPr>
            <w:tcW w:type="dxa" w:w="1275"/>
            <w:shd w:fill="E3F2FD" w:val="clear"/>
          </w:tcPr>
          <w:p>
            <w:pPr>
              <w:jc w:val="center"/>
            </w:pPr>
            <w:r>
              <w:rPr>
                <w:rFonts w:ascii="Calibri" w:hAnsi="Calibri" w:cs="Noto Sans Arabic"/>
                <w:b w:val="0"/>
                <w:color w:val="0D2137"/>
                <w:sz w:val="14"/>
              </w:rPr>
              <w:t>2026-07-29  16:13:04</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w:t>
            </w:r>
          </w:p>
        </w:tc>
        <w:tc>
          <w:tcPr>
            <w:tcW w:type="dxa" w:w="1275"/>
          </w:tcPr>
          <w:p>
            <w:pPr>
              <w:jc w:val="center"/>
            </w:pPr>
            <w:r>
              <w:drawing>
                <wp:inline xmlns:a="http://schemas.openxmlformats.org/drawingml/2006/main" xmlns:pic="http://schemas.openxmlformats.org/drawingml/2006/picture">
                  <wp:extent cx="1234440" cy="277749"/>
                  <wp:docPr id="43" name="Picture 43"/>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15:50:27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6h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w:t>
            </w:r>
          </w:p>
        </w:tc>
        <w:tc>
          <w:tcPr>
            <w:tcW w:type="dxa" w:w="1275"/>
            <w:shd w:fill="E3F2FD" w:val="clear"/>
          </w:tcPr>
          <w:p>
            <w:pPr>
              <w:jc w:val="center"/>
            </w:pPr>
            <w:r>
              <w:drawing>
                <wp:inline xmlns:a="http://schemas.openxmlformats.org/drawingml/2006/main" xmlns:pic="http://schemas.openxmlformats.org/drawingml/2006/picture">
                  <wp:extent cx="1234440" cy="277749"/>
                  <wp:docPr id="44" name="Picture 44"/>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15:49:47</w:t>
            </w:r>
          </w:p>
        </w:tc>
        <w:tc>
          <w:tcPr>
            <w:tcW w:type="dxa" w:w="1275"/>
            <w:shd w:fill="E3F2FD" w:val="clear"/>
          </w:tcPr>
          <w:p>
            <w:pPr>
              <w:jc w:val="center"/>
            </w:pPr>
            <w:r>
              <w:rPr>
                <w:rFonts w:ascii="Calibri" w:hAnsi="Calibri" w:cs="Noto Sans Arabic"/>
                <w:b w:val="0"/>
                <w:color w:val="0D2137"/>
                <w:sz w:val="14"/>
              </w:rPr>
              <w:t>2026-07-29  16:03:40</w:t>
            </w:r>
          </w:p>
        </w:tc>
        <w:tc>
          <w:tcPr>
            <w:tcW w:type="dxa" w:w="1275"/>
            <w:shd w:fill="E3F2FD" w:val="clear"/>
          </w:tcPr>
          <w:p>
            <w:pPr>
              <w:jc w:val="center"/>
            </w:pPr>
            <w:r>
              <w:rPr>
                <w:rFonts w:ascii="Calibri" w:hAnsi="Calibri" w:cs="Noto Sans Arabic"/>
                <w:b w:val="0"/>
                <w:color w:val="0D2137"/>
                <w:sz w:val="14"/>
              </w:rPr>
              <w:t>13 min</w:t>
            </w:r>
          </w:p>
        </w:tc>
        <w:tc>
          <w:tcPr>
            <w:tcW w:type="dxa" w:w="1275"/>
            <w:shd w:fill="E3F2FD" w:val="clear"/>
          </w:tcPr>
          <w:p>
            <w:pPr>
              <w:jc w:val="center"/>
            </w:pPr>
            <w:r>
              <w:rPr>
                <w:rFonts w:ascii="Calibri" w:hAnsi="Calibri" w:cs="Noto Sans Arabic"/>
                <w:b w:val="0"/>
                <w:color w:val="0D2137"/>
                <w:sz w:val="14"/>
              </w:rPr>
              <w:t>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w:t>
            </w:r>
          </w:p>
        </w:tc>
        <w:tc>
          <w:tcPr>
            <w:tcW w:type="dxa" w:w="1275"/>
          </w:tcPr>
          <w:p>
            <w:pPr>
              <w:jc w:val="center"/>
            </w:pPr>
            <w:r>
              <w:drawing>
                <wp:inline xmlns:a="http://schemas.openxmlformats.org/drawingml/2006/main" xmlns:pic="http://schemas.openxmlformats.org/drawingml/2006/picture">
                  <wp:extent cx="1234440" cy="277749"/>
                  <wp:docPr id="45" name="Picture 45"/>
                  <wp:cNvGraphicFramePr>
                    <a:graphicFrameLocks noChangeAspect="1"/>
                  </wp:cNvGraphicFramePr>
                  <a:graphic>
                    <a:graphicData uri="http://schemas.openxmlformats.org/drawingml/2006/picture">
                      <pic:pic>
                        <pic:nvPicPr>
                          <pic:cNvPr id="0" name="plate_5ab24d1f0cb3496f.png"/>
                          <pic:cNvPicPr/>
                        </pic:nvPicPr>
                        <pic:blipFill>
                          <a:blip r:embed="rId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15:49:45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6h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w:t>
            </w:r>
          </w:p>
        </w:tc>
        <w:tc>
          <w:tcPr>
            <w:tcW w:type="dxa" w:w="1275"/>
            <w:shd w:fill="E3F2FD" w:val="clear"/>
          </w:tcPr>
          <w:p>
            <w:pPr>
              <w:jc w:val="center"/>
            </w:pPr>
            <w:r>
              <w:drawing>
                <wp:inline xmlns:a="http://schemas.openxmlformats.org/drawingml/2006/main" xmlns:pic="http://schemas.openxmlformats.org/drawingml/2006/picture">
                  <wp:extent cx="1234440" cy="277749"/>
                  <wp:docPr id="46" name="Picture 46"/>
                  <wp:cNvGraphicFramePr>
                    <a:graphicFrameLocks noChangeAspect="1"/>
                  </wp:cNvGraphicFramePr>
                  <a:graphic>
                    <a:graphicData uri="http://schemas.openxmlformats.org/drawingml/2006/picture">
                      <pic:pic>
                        <pic:nvPicPr>
                          <pic:cNvPr id="0" name="plate_2a1b9ea9b16fd9b8.png"/>
                          <pic:cNvPicPr/>
                        </pic:nvPicPr>
                        <pic:blipFill>
                          <a:blip r:embed="rId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15:48:47</w:t>
            </w:r>
          </w:p>
        </w:tc>
        <w:tc>
          <w:tcPr>
            <w:tcW w:type="dxa" w:w="1275"/>
            <w:shd w:fill="E3F2FD" w:val="clear"/>
          </w:tcPr>
          <w:p>
            <w:pPr>
              <w:jc w:val="center"/>
            </w:pPr>
            <w:r>
              <w:rPr>
                <w:rFonts w:ascii="Calibri" w:hAnsi="Calibri" w:cs="Noto Sans Arabic"/>
                <w:b w:val="0"/>
                <w:color w:val="0D2137"/>
                <w:sz w:val="14"/>
              </w:rPr>
              <w:t>2026-07-29  15:52:30</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w:t>
            </w:r>
          </w:p>
        </w:tc>
        <w:tc>
          <w:tcPr>
            <w:tcW w:type="dxa" w:w="1275"/>
          </w:tcPr>
          <w:p>
            <w:pPr>
              <w:jc w:val="center"/>
            </w:pPr>
            <w:r>
              <w:drawing>
                <wp:inline xmlns:a="http://schemas.openxmlformats.org/drawingml/2006/main" xmlns:pic="http://schemas.openxmlformats.org/drawingml/2006/picture">
                  <wp:extent cx="1234440" cy="277749"/>
                  <wp:docPr id="47" name="Picture 47"/>
                  <wp:cNvGraphicFramePr>
                    <a:graphicFrameLocks noChangeAspect="1"/>
                  </wp:cNvGraphicFramePr>
                  <a:graphic>
                    <a:graphicData uri="http://schemas.openxmlformats.org/drawingml/2006/picture">
                      <pic:pic>
                        <pic:nvPicPr>
                          <pic:cNvPr id="0" name="plate_fe10ca1d286c5630.png"/>
                          <pic:cNvPicPr/>
                        </pic:nvPicPr>
                        <pic:blipFill>
                          <a:blip r:embed="rId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15:48:10</w:t>
            </w:r>
          </w:p>
        </w:tc>
        <w:tc>
          <w:tcPr>
            <w:tcW w:type="dxa" w:w="1275"/>
          </w:tcPr>
          <w:p>
            <w:pPr>
              <w:jc w:val="center"/>
            </w:pPr>
            <w:r>
              <w:rPr>
                <w:rFonts w:ascii="Calibri" w:hAnsi="Calibri" w:cs="Noto Sans Arabic"/>
                <w:b w:val="0"/>
                <w:color w:val="0D2137"/>
                <w:sz w:val="14"/>
              </w:rPr>
              <w:t>2026-07-29  16:11:29</w:t>
            </w:r>
          </w:p>
        </w:tc>
        <w:tc>
          <w:tcPr>
            <w:tcW w:type="dxa" w:w="1275"/>
          </w:tcPr>
          <w:p>
            <w:pPr>
              <w:jc w:val="center"/>
            </w:pPr>
            <w:r>
              <w:rPr>
                <w:rFonts w:ascii="Calibri" w:hAnsi="Calibri" w:cs="Noto Sans Arabic"/>
                <w:b w:val="0"/>
                <w:color w:val="0D2137"/>
                <w:sz w:val="14"/>
              </w:rPr>
              <w:t>23 min</w:t>
            </w:r>
          </w:p>
        </w:tc>
        <w:tc>
          <w:tcPr>
            <w:tcW w:type="dxa" w:w="1275"/>
          </w:tcPr>
          <w:p>
            <w:pPr>
              <w:jc w:val="center"/>
            </w:pPr>
            <w:r>
              <w:rPr>
                <w:rFonts w:ascii="Calibri" w:hAnsi="Calibri" w:cs="Noto Sans Arabic"/>
                <w:b w:val="0"/>
                <w:color w:val="0D2137"/>
                <w:sz w:val="14"/>
              </w:rPr>
              <w:t>10,833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w:t>
            </w:r>
          </w:p>
        </w:tc>
        <w:tc>
          <w:tcPr>
            <w:tcW w:type="dxa" w:w="1275"/>
            <w:shd w:fill="E3F2FD" w:val="clear"/>
          </w:tcPr>
          <w:p>
            <w:pPr>
              <w:jc w:val="center"/>
            </w:pPr>
            <w:r>
              <w:drawing>
                <wp:inline xmlns:a="http://schemas.openxmlformats.org/drawingml/2006/main" xmlns:pic="http://schemas.openxmlformats.org/drawingml/2006/picture">
                  <wp:extent cx="1234440" cy="277749"/>
                  <wp:docPr id="48" name="Picture 48"/>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15:44:31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6h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w:t>
            </w:r>
          </w:p>
        </w:tc>
        <w:tc>
          <w:tcPr>
            <w:tcW w:type="dxa" w:w="1275"/>
          </w:tcPr>
          <w:p>
            <w:pPr>
              <w:jc w:val="center"/>
            </w:pPr>
            <w:r>
              <w:drawing>
                <wp:inline xmlns:a="http://schemas.openxmlformats.org/drawingml/2006/main" xmlns:pic="http://schemas.openxmlformats.org/drawingml/2006/picture">
                  <wp:extent cx="1234440" cy="277749"/>
                  <wp:docPr id="49" name="Picture 49"/>
                  <wp:cNvGraphicFramePr>
                    <a:graphicFrameLocks noChangeAspect="1"/>
                  </wp:cNvGraphicFramePr>
                  <a:graphic>
                    <a:graphicData uri="http://schemas.openxmlformats.org/drawingml/2006/picture">
                      <pic:pic>
                        <pic:nvPicPr>
                          <pic:cNvPr id="0" name="plate_34f7931f00a9e7e6.png"/>
                          <pic:cNvPicPr/>
                        </pic:nvPicPr>
                        <pic:blipFill>
                          <a:blip r:embed="rId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15:41:09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6h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w:t>
            </w:r>
          </w:p>
        </w:tc>
        <w:tc>
          <w:tcPr>
            <w:tcW w:type="dxa" w:w="1275"/>
            <w:shd w:fill="E3F2FD" w:val="clear"/>
          </w:tcPr>
          <w:p>
            <w:pPr>
              <w:jc w:val="center"/>
            </w:pPr>
            <w:r>
              <w:drawing>
                <wp:inline xmlns:a="http://schemas.openxmlformats.org/drawingml/2006/main" xmlns:pic="http://schemas.openxmlformats.org/drawingml/2006/picture">
                  <wp:extent cx="1234440" cy="277749"/>
                  <wp:docPr id="50" name="Picture 50"/>
                  <wp:cNvGraphicFramePr>
                    <a:graphicFrameLocks noChangeAspect="1"/>
                  </wp:cNvGraphicFramePr>
                  <a:graphic>
                    <a:graphicData uri="http://schemas.openxmlformats.org/drawingml/2006/picture">
                      <pic:pic>
                        <pic:nvPicPr>
                          <pic:cNvPr id="0" name="plate_4cdecdbb2a5c7032.png"/>
                          <pic:cNvPicPr/>
                        </pic:nvPicPr>
                        <pic:blipFill>
                          <a:blip r:embed="rId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15:28:58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7h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w:t>
            </w:r>
          </w:p>
        </w:tc>
        <w:tc>
          <w:tcPr>
            <w:tcW w:type="dxa" w:w="1275"/>
          </w:tcPr>
          <w:p>
            <w:pPr>
              <w:jc w:val="center"/>
            </w:pPr>
            <w:r>
              <w:drawing>
                <wp:inline xmlns:a="http://schemas.openxmlformats.org/drawingml/2006/main" xmlns:pic="http://schemas.openxmlformats.org/drawingml/2006/picture">
                  <wp:extent cx="1234440" cy="277749"/>
                  <wp:docPr id="51" name="Picture 51"/>
                  <wp:cNvGraphicFramePr>
                    <a:graphicFrameLocks noChangeAspect="1"/>
                  </wp:cNvGraphicFramePr>
                  <a:graphic>
                    <a:graphicData uri="http://schemas.openxmlformats.org/drawingml/2006/picture">
                      <pic:pic>
                        <pic:nvPicPr>
                          <pic:cNvPr id="0" name="plate_4cdecdbb2a5c7032.png"/>
                          <pic:cNvPicPr/>
                        </pic:nvPicPr>
                        <pic:blipFill>
                          <a:blip r:embed="rId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15:24:42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7h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w:t>
            </w:r>
          </w:p>
        </w:tc>
        <w:tc>
          <w:tcPr>
            <w:tcW w:type="dxa" w:w="1275"/>
            <w:shd w:fill="E3F2FD" w:val="clear"/>
          </w:tcPr>
          <w:p>
            <w:pPr>
              <w:jc w:val="center"/>
            </w:pPr>
            <w:r>
              <w:drawing>
                <wp:inline xmlns:a="http://schemas.openxmlformats.org/drawingml/2006/main" xmlns:pic="http://schemas.openxmlformats.org/drawingml/2006/picture">
                  <wp:extent cx="1234440" cy="277749"/>
                  <wp:docPr id="52" name="Picture 52"/>
                  <wp:cNvGraphicFramePr>
                    <a:graphicFrameLocks noChangeAspect="1"/>
                  </wp:cNvGraphicFramePr>
                  <a:graphic>
                    <a:graphicData uri="http://schemas.openxmlformats.org/drawingml/2006/picture">
                      <pic:pic>
                        <pic:nvPicPr>
                          <pic:cNvPr id="0" name="plate_25f8178ecb2f6781.png"/>
                          <pic:cNvPicPr/>
                        </pic:nvPicPr>
                        <pic:blipFill>
                          <a:blip r:embed="rId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15:14:09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7h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41–80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41</w:t>
            </w:r>
          </w:p>
        </w:tc>
        <w:tc>
          <w:tcPr>
            <w:tcW w:type="dxa" w:w="1275"/>
          </w:tcPr>
          <w:p>
            <w:pPr>
              <w:jc w:val="center"/>
            </w:pPr>
            <w:r>
              <w:drawing>
                <wp:inline xmlns:a="http://schemas.openxmlformats.org/drawingml/2006/main" xmlns:pic="http://schemas.openxmlformats.org/drawingml/2006/picture">
                  <wp:extent cx="1234440" cy="277749"/>
                  <wp:docPr id="53" name="Picture 53"/>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15:08:18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7h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w:t>
            </w:r>
          </w:p>
        </w:tc>
        <w:tc>
          <w:tcPr>
            <w:tcW w:type="dxa" w:w="1275"/>
            <w:shd w:fill="E3F2FD" w:val="clear"/>
          </w:tcPr>
          <w:p>
            <w:pPr>
              <w:jc w:val="center"/>
            </w:pPr>
            <w:r>
              <w:drawing>
                <wp:inline xmlns:a="http://schemas.openxmlformats.org/drawingml/2006/main" xmlns:pic="http://schemas.openxmlformats.org/drawingml/2006/picture">
                  <wp:extent cx="1234440" cy="277749"/>
                  <wp:docPr id="54" name="Picture 54"/>
                  <wp:cNvGraphicFramePr>
                    <a:graphicFrameLocks noChangeAspect="1"/>
                  </wp:cNvGraphicFramePr>
                  <a:graphic>
                    <a:graphicData uri="http://schemas.openxmlformats.org/drawingml/2006/picture">
                      <pic:pic>
                        <pic:nvPicPr>
                          <pic:cNvPr id="0" name="plate_ba2e14771c191480.png"/>
                          <pic:cNvPicPr/>
                        </pic:nvPicPr>
                        <pic:blipFill>
                          <a:blip r:embed="rId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15:00:27</w:t>
            </w:r>
          </w:p>
        </w:tc>
        <w:tc>
          <w:tcPr>
            <w:tcW w:type="dxa" w:w="1275"/>
            <w:shd w:fill="E3F2FD" w:val="clear"/>
          </w:tcPr>
          <w:p>
            <w:pPr>
              <w:jc w:val="center"/>
            </w:pPr>
            <w:r>
              <w:rPr>
                <w:rFonts w:ascii="Calibri" w:hAnsi="Calibri" w:cs="Noto Sans Arabic"/>
                <w:b w:val="0"/>
                <w:color w:val="0D2137"/>
                <w:sz w:val="14"/>
              </w:rPr>
              <w:t>2026-07-29  15:35:12</w:t>
            </w:r>
          </w:p>
        </w:tc>
        <w:tc>
          <w:tcPr>
            <w:tcW w:type="dxa" w:w="1275"/>
            <w:shd w:fill="E3F2FD" w:val="clear"/>
          </w:tcPr>
          <w:p>
            <w:pPr>
              <w:jc w:val="center"/>
            </w:pPr>
            <w:r>
              <w:rPr>
                <w:rFonts w:ascii="Calibri" w:hAnsi="Calibri" w:cs="Noto Sans Arabic"/>
                <w:b w:val="0"/>
                <w:color w:val="0D2137"/>
                <w:sz w:val="14"/>
              </w:rPr>
              <w:t>34 min</w:t>
            </w:r>
          </w:p>
        </w:tc>
        <w:tc>
          <w:tcPr>
            <w:tcW w:type="dxa" w:w="1275"/>
            <w:shd w:fill="E3F2FD" w:val="clear"/>
          </w:tcPr>
          <w:p>
            <w:pPr>
              <w:jc w:val="center"/>
            </w:pPr>
            <w:r>
              <w:rPr>
                <w:rFonts w:ascii="Calibri" w:hAnsi="Calibri" w:cs="Noto Sans Arabic"/>
                <w:b w:val="0"/>
                <w:color w:val="0D2137"/>
                <w:sz w:val="14"/>
              </w:rPr>
              <w:t>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w:t>
            </w:r>
          </w:p>
        </w:tc>
        <w:tc>
          <w:tcPr>
            <w:tcW w:type="dxa" w:w="1275"/>
          </w:tcPr>
          <w:p>
            <w:pPr>
              <w:jc w:val="center"/>
            </w:pPr>
            <w:r>
              <w:drawing>
                <wp:inline xmlns:a="http://schemas.openxmlformats.org/drawingml/2006/main" xmlns:pic="http://schemas.openxmlformats.org/drawingml/2006/picture">
                  <wp:extent cx="1234440" cy="277749"/>
                  <wp:docPr id="55" name="Picture 55"/>
                  <wp:cNvGraphicFramePr>
                    <a:graphicFrameLocks noChangeAspect="1"/>
                  </wp:cNvGraphicFramePr>
                  <a:graphic>
                    <a:graphicData uri="http://schemas.openxmlformats.org/drawingml/2006/picture">
                      <pic:pic>
                        <pic:nvPicPr>
                          <pic:cNvPr id="0" name="plate_19829d0345127b8b.png"/>
                          <pic:cNvPicPr/>
                        </pic:nvPicPr>
                        <pic:blipFill>
                          <a:blip r:embed="rId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14:53:08</w:t>
            </w:r>
          </w:p>
        </w:tc>
        <w:tc>
          <w:tcPr>
            <w:tcW w:type="dxa" w:w="1275"/>
          </w:tcPr>
          <w:p>
            <w:pPr>
              <w:jc w:val="center"/>
            </w:pPr>
            <w:r>
              <w:rPr>
                <w:rFonts w:ascii="Calibri" w:hAnsi="Calibri" w:cs="Noto Sans Arabic"/>
                <w:b w:val="0"/>
                <w:color w:val="0D2137"/>
                <w:sz w:val="14"/>
              </w:rPr>
              <w:t>2026-07-29  14:58:03</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w:t>
            </w:r>
          </w:p>
        </w:tc>
        <w:tc>
          <w:tcPr>
            <w:tcW w:type="dxa" w:w="1275"/>
            <w:shd w:fill="E3F2FD" w:val="clear"/>
          </w:tcPr>
          <w:p>
            <w:pPr>
              <w:jc w:val="center"/>
            </w:pPr>
            <w:r>
              <w:drawing>
                <wp:inline xmlns:a="http://schemas.openxmlformats.org/drawingml/2006/main" xmlns:pic="http://schemas.openxmlformats.org/drawingml/2006/picture">
                  <wp:extent cx="1234440" cy="277749"/>
                  <wp:docPr id="56" name="Picture 56"/>
                  <wp:cNvGraphicFramePr>
                    <a:graphicFrameLocks noChangeAspect="1"/>
                  </wp:cNvGraphicFramePr>
                  <a:graphic>
                    <a:graphicData uri="http://schemas.openxmlformats.org/drawingml/2006/picture">
                      <pic:pic>
                        <pic:nvPicPr>
                          <pic:cNvPr id="0" name="plate_b3c4054f3f66b567.png"/>
                          <pic:cNvPicPr/>
                        </pic:nvPicPr>
                        <pic:blipFill>
                          <a:blip r:embed="rId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14:50:56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7h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45</w:t>
            </w:r>
          </w:p>
        </w:tc>
        <w:tc>
          <w:tcPr>
            <w:tcW w:type="dxa" w:w="1275"/>
          </w:tcPr>
          <w:p>
            <w:pPr>
              <w:jc w:val="center"/>
            </w:pPr>
            <w:r>
              <w:drawing>
                <wp:inline xmlns:a="http://schemas.openxmlformats.org/drawingml/2006/main" xmlns:pic="http://schemas.openxmlformats.org/drawingml/2006/picture">
                  <wp:extent cx="1234440" cy="277749"/>
                  <wp:docPr id="57" name="Picture 57"/>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14:48:17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7h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46</w:t>
            </w:r>
          </w:p>
        </w:tc>
        <w:tc>
          <w:tcPr>
            <w:tcW w:type="dxa" w:w="1275"/>
            <w:shd w:fill="E3F2FD" w:val="clear"/>
          </w:tcPr>
          <w:p>
            <w:pPr>
              <w:jc w:val="center"/>
            </w:pPr>
            <w:r>
              <w:drawing>
                <wp:inline xmlns:a="http://schemas.openxmlformats.org/drawingml/2006/main" xmlns:pic="http://schemas.openxmlformats.org/drawingml/2006/picture">
                  <wp:extent cx="1234440" cy="277749"/>
                  <wp:docPr id="58" name="Picture 58"/>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14:47:52</w:t>
            </w:r>
          </w:p>
        </w:tc>
        <w:tc>
          <w:tcPr>
            <w:tcW w:type="dxa" w:w="1275"/>
            <w:shd w:fill="E3F2FD" w:val="clear"/>
          </w:tcPr>
          <w:p>
            <w:pPr>
              <w:jc w:val="center"/>
            </w:pPr>
            <w:r>
              <w:rPr>
                <w:rFonts w:ascii="Calibri" w:hAnsi="Calibri" w:cs="Noto Sans Arabic"/>
                <w:b w:val="0"/>
                <w:color w:val="0D2137"/>
                <w:sz w:val="14"/>
              </w:rPr>
              <w:t>2026-07-29  17:04:51</w:t>
            </w:r>
          </w:p>
        </w:tc>
        <w:tc>
          <w:tcPr>
            <w:tcW w:type="dxa" w:w="1275"/>
            <w:shd w:fill="E3F2FD" w:val="clear"/>
          </w:tcPr>
          <w:p>
            <w:pPr>
              <w:jc w:val="center"/>
            </w:pPr>
            <w:r>
              <w:rPr>
                <w:rFonts w:ascii="Calibri" w:hAnsi="Calibri" w:cs="Noto Sans Arabic"/>
                <w:b w:val="0"/>
                <w:color w:val="0D2137"/>
                <w:sz w:val="14"/>
              </w:rPr>
              <w:t>2h 16m</w:t>
            </w:r>
          </w:p>
        </w:tc>
        <w:tc>
          <w:tcPr>
            <w:tcW w:type="dxa" w:w="1275"/>
            <w:shd w:fill="E3F2FD" w:val="clear"/>
          </w:tcPr>
          <w:p>
            <w:pPr>
              <w:jc w:val="center"/>
            </w:pPr>
            <w:r>
              <w:rPr>
                <w:rFonts w:ascii="Calibri" w:hAnsi="Calibri" w:cs="Noto Sans Arabic"/>
                <w:b w:val="0"/>
                <w:color w:val="0D2137"/>
                <w:sz w:val="14"/>
              </w:rPr>
              <w:t>105,000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w:t>
            </w:r>
          </w:p>
        </w:tc>
        <w:tc>
          <w:tcPr>
            <w:tcW w:type="dxa" w:w="1275"/>
          </w:tcPr>
          <w:p>
            <w:pPr>
              <w:jc w:val="center"/>
            </w:pPr>
            <w:r>
              <w:drawing>
                <wp:inline xmlns:a="http://schemas.openxmlformats.org/drawingml/2006/main" xmlns:pic="http://schemas.openxmlformats.org/drawingml/2006/picture">
                  <wp:extent cx="1234440" cy="277749"/>
                  <wp:docPr id="59" name="Picture 59"/>
                  <wp:cNvGraphicFramePr>
                    <a:graphicFrameLocks noChangeAspect="1"/>
                  </wp:cNvGraphicFramePr>
                  <a:graphic>
                    <a:graphicData uri="http://schemas.openxmlformats.org/drawingml/2006/picture">
                      <pic:pic>
                        <pic:nvPicPr>
                          <pic:cNvPr id="0" name="plate_cfc47cf56d209c00.png"/>
                          <pic:cNvPicPr/>
                        </pic:nvPicPr>
                        <pic:blipFill>
                          <a:blip r:embed="rId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14:42:44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7h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48</w:t>
            </w:r>
          </w:p>
        </w:tc>
        <w:tc>
          <w:tcPr>
            <w:tcW w:type="dxa" w:w="1275"/>
            <w:shd w:fill="E3F2FD" w:val="clear"/>
          </w:tcPr>
          <w:p>
            <w:pPr>
              <w:jc w:val="center"/>
            </w:pPr>
            <w:r>
              <w:drawing>
                <wp:inline xmlns:a="http://schemas.openxmlformats.org/drawingml/2006/main" xmlns:pic="http://schemas.openxmlformats.org/drawingml/2006/picture">
                  <wp:extent cx="1234440" cy="277749"/>
                  <wp:docPr id="60" name="Picture 60"/>
                  <wp:cNvGraphicFramePr>
                    <a:graphicFrameLocks noChangeAspect="1"/>
                  </wp:cNvGraphicFramePr>
                  <a:graphic>
                    <a:graphicData uri="http://schemas.openxmlformats.org/drawingml/2006/picture">
                      <pic:pic>
                        <pic:nvPicPr>
                          <pic:cNvPr id="0" name="plate_61193f926ddca975.png"/>
                          <pic:cNvPicPr/>
                        </pic:nvPicPr>
                        <pic:blipFill>
                          <a:blip r:embed="rId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14:33:50</w:t>
            </w:r>
          </w:p>
        </w:tc>
        <w:tc>
          <w:tcPr>
            <w:tcW w:type="dxa" w:w="1275"/>
            <w:shd w:fill="E3F2FD" w:val="clear"/>
          </w:tcPr>
          <w:p>
            <w:pPr>
              <w:jc w:val="center"/>
            </w:pPr>
            <w:r>
              <w:rPr>
                <w:rFonts w:ascii="Calibri" w:hAnsi="Calibri" w:cs="Noto Sans Arabic"/>
                <w:b w:val="0"/>
                <w:color w:val="0D2137"/>
                <w:sz w:val="14"/>
              </w:rPr>
              <w:t>2026-07-29  15:05:07</w:t>
            </w:r>
          </w:p>
        </w:tc>
        <w:tc>
          <w:tcPr>
            <w:tcW w:type="dxa" w:w="1275"/>
            <w:shd w:fill="E3F2FD" w:val="clear"/>
          </w:tcPr>
          <w:p>
            <w:pPr>
              <w:jc w:val="center"/>
            </w:pPr>
            <w:r>
              <w:rPr>
                <w:rFonts w:ascii="Calibri" w:hAnsi="Calibri" w:cs="Noto Sans Arabic"/>
                <w:b w:val="0"/>
                <w:color w:val="0D2137"/>
                <w:sz w:val="14"/>
              </w:rPr>
              <w:t>31 min</w:t>
            </w:r>
          </w:p>
        </w:tc>
        <w:tc>
          <w:tcPr>
            <w:tcW w:type="dxa" w:w="1275"/>
            <w:shd w:fill="E3F2FD" w:val="clear"/>
          </w:tcPr>
          <w:p>
            <w:pPr>
              <w:jc w:val="center"/>
            </w:pPr>
            <w:r>
              <w:rPr>
                <w:rFonts w:ascii="Calibri" w:hAnsi="Calibri" w:cs="Noto Sans Arabic"/>
                <w:b w:val="0"/>
                <w:color w:val="0D2137"/>
                <w:sz w:val="14"/>
              </w:rPr>
              <w:t>17,500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49</w:t>
            </w:r>
          </w:p>
        </w:tc>
        <w:tc>
          <w:tcPr>
            <w:tcW w:type="dxa" w:w="1275"/>
          </w:tcPr>
          <w:p>
            <w:pPr>
              <w:jc w:val="center"/>
            </w:pPr>
            <w:r>
              <w:drawing>
                <wp:inline xmlns:a="http://schemas.openxmlformats.org/drawingml/2006/main" xmlns:pic="http://schemas.openxmlformats.org/drawingml/2006/picture">
                  <wp:extent cx="1234440" cy="277749"/>
                  <wp:docPr id="61" name="Picture 61"/>
                  <wp:cNvGraphicFramePr>
                    <a:graphicFrameLocks noChangeAspect="1"/>
                  </wp:cNvGraphicFramePr>
                  <a:graphic>
                    <a:graphicData uri="http://schemas.openxmlformats.org/drawingml/2006/picture">
                      <pic:pic>
                        <pic:nvPicPr>
                          <pic:cNvPr id="0" name="plate_61193f926ddca975.png"/>
                          <pic:cNvPicPr/>
                        </pic:nvPicPr>
                        <pic:blipFill>
                          <a:blip r:embed="rId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14:29:49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50</w:t>
            </w:r>
          </w:p>
        </w:tc>
        <w:tc>
          <w:tcPr>
            <w:tcW w:type="dxa" w:w="1275"/>
            <w:shd w:fill="E3F2FD" w:val="clear"/>
          </w:tcPr>
          <w:p>
            <w:pPr>
              <w:jc w:val="center"/>
            </w:pPr>
            <w:r>
              <w:drawing>
                <wp:inline xmlns:a="http://schemas.openxmlformats.org/drawingml/2006/main" xmlns:pic="http://schemas.openxmlformats.org/drawingml/2006/picture">
                  <wp:extent cx="1234440" cy="277749"/>
                  <wp:docPr id="62" name="Picture 62"/>
                  <wp:cNvGraphicFramePr>
                    <a:graphicFrameLocks noChangeAspect="1"/>
                  </wp:cNvGraphicFramePr>
                  <a:graphic>
                    <a:graphicData uri="http://schemas.openxmlformats.org/drawingml/2006/picture">
                      <pic:pic>
                        <pic:nvPicPr>
                          <pic:cNvPr id="0" name="plate_61193f926ddca975.png"/>
                          <pic:cNvPicPr/>
                        </pic:nvPicPr>
                        <pic:blipFill>
                          <a:blip r:embed="rId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14:25:47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w:t>
            </w:r>
          </w:p>
        </w:tc>
        <w:tc>
          <w:tcPr>
            <w:tcW w:type="dxa" w:w="1275"/>
          </w:tcPr>
          <w:p>
            <w:pPr>
              <w:jc w:val="center"/>
            </w:pPr>
            <w:r>
              <w:drawing>
                <wp:inline xmlns:a="http://schemas.openxmlformats.org/drawingml/2006/main" xmlns:pic="http://schemas.openxmlformats.org/drawingml/2006/picture">
                  <wp:extent cx="1234440" cy="277749"/>
                  <wp:docPr id="63" name="Picture 63"/>
                  <wp:cNvGraphicFramePr>
                    <a:graphicFrameLocks noChangeAspect="1"/>
                  </wp:cNvGraphicFramePr>
                  <a:graphic>
                    <a:graphicData uri="http://schemas.openxmlformats.org/drawingml/2006/picture">
                      <pic:pic>
                        <pic:nvPicPr>
                          <pic:cNvPr id="0" name="plate_96611b8be7a75d50.png"/>
                          <pic:cNvPicPr/>
                        </pic:nvPicPr>
                        <pic:blipFill>
                          <a:blip r:embed="rId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14:24:52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52</w:t>
            </w:r>
          </w:p>
        </w:tc>
        <w:tc>
          <w:tcPr>
            <w:tcW w:type="dxa" w:w="1275"/>
            <w:shd w:fill="E3F2FD" w:val="clear"/>
          </w:tcPr>
          <w:p>
            <w:pPr>
              <w:jc w:val="center"/>
            </w:pPr>
            <w:r>
              <w:drawing>
                <wp:inline xmlns:a="http://schemas.openxmlformats.org/drawingml/2006/main" xmlns:pic="http://schemas.openxmlformats.org/drawingml/2006/picture">
                  <wp:extent cx="1234440" cy="277749"/>
                  <wp:docPr id="64" name="Picture 64"/>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14:22:19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w:t>
            </w:r>
          </w:p>
        </w:tc>
        <w:tc>
          <w:tcPr>
            <w:tcW w:type="dxa" w:w="1275"/>
          </w:tcPr>
          <w:p>
            <w:pPr>
              <w:jc w:val="center"/>
            </w:pPr>
            <w:r>
              <w:drawing>
                <wp:inline xmlns:a="http://schemas.openxmlformats.org/drawingml/2006/main" xmlns:pic="http://schemas.openxmlformats.org/drawingml/2006/picture">
                  <wp:extent cx="1234440" cy="277749"/>
                  <wp:docPr id="65" name="Picture 65"/>
                  <wp:cNvGraphicFramePr>
                    <a:graphicFrameLocks noChangeAspect="1"/>
                  </wp:cNvGraphicFramePr>
                  <a:graphic>
                    <a:graphicData uri="http://schemas.openxmlformats.org/drawingml/2006/picture">
                      <pic:pic>
                        <pic:nvPicPr>
                          <pic:cNvPr id="0" name="plate_22d0d1a51eb95e4c.png"/>
                          <pic:cNvPicPr/>
                        </pic:nvPicPr>
                        <pic:blipFill>
                          <a:blip r:embed="rId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14:21:37</w:t>
            </w:r>
          </w:p>
        </w:tc>
        <w:tc>
          <w:tcPr>
            <w:tcW w:type="dxa" w:w="1275"/>
          </w:tcPr>
          <w:p>
            <w:pPr>
              <w:jc w:val="center"/>
            </w:pPr>
            <w:r>
              <w:rPr>
                <w:rFonts w:ascii="Calibri" w:hAnsi="Calibri" w:cs="Noto Sans Arabic"/>
                <w:b w:val="0"/>
                <w:color w:val="0D2137"/>
                <w:sz w:val="14"/>
              </w:rPr>
              <w:t>2026-07-29  14:23:46</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54</w:t>
            </w:r>
          </w:p>
        </w:tc>
        <w:tc>
          <w:tcPr>
            <w:tcW w:type="dxa" w:w="1275"/>
            <w:shd w:fill="E3F2FD" w:val="clear"/>
          </w:tcPr>
          <w:p>
            <w:pPr>
              <w:jc w:val="center"/>
            </w:pPr>
            <w:r>
              <w:drawing>
                <wp:inline xmlns:a="http://schemas.openxmlformats.org/drawingml/2006/main" xmlns:pic="http://schemas.openxmlformats.org/drawingml/2006/picture">
                  <wp:extent cx="1234440" cy="277749"/>
                  <wp:docPr id="66" name="Picture 66"/>
                  <wp:cNvGraphicFramePr>
                    <a:graphicFrameLocks noChangeAspect="1"/>
                  </wp:cNvGraphicFramePr>
                  <a:graphic>
                    <a:graphicData uri="http://schemas.openxmlformats.org/drawingml/2006/picture">
                      <pic:pic>
                        <pic:nvPicPr>
                          <pic:cNvPr id="0" name="plate_ccbf9ff1ebc3dd2b.png"/>
                          <pic:cNvPicPr/>
                        </pic:nvPicPr>
                        <pic:blipFill>
                          <a:blip r:embed="rId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14:21:13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14m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55</w:t>
            </w:r>
          </w:p>
        </w:tc>
        <w:tc>
          <w:tcPr>
            <w:tcW w:type="dxa" w:w="1275"/>
          </w:tcPr>
          <w:p>
            <w:pPr>
              <w:jc w:val="center"/>
            </w:pPr>
            <w:r>
              <w:drawing>
                <wp:inline xmlns:a="http://schemas.openxmlformats.org/drawingml/2006/main" xmlns:pic="http://schemas.openxmlformats.org/drawingml/2006/picture">
                  <wp:extent cx="1234440" cy="277749"/>
                  <wp:docPr id="67" name="Picture 67"/>
                  <wp:cNvGraphicFramePr>
                    <a:graphicFrameLocks noChangeAspect="1"/>
                  </wp:cNvGraphicFramePr>
                  <a:graphic>
                    <a:graphicData uri="http://schemas.openxmlformats.org/drawingml/2006/picture">
                      <pic:pic>
                        <pic:nvPicPr>
                          <pic:cNvPr id="0" name="plate_1151570850068004.png"/>
                          <pic:cNvPicPr/>
                        </pic:nvPicPr>
                        <pic:blipFill>
                          <a:blip r:embed="rId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14:20:17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56</w:t>
            </w:r>
          </w:p>
        </w:tc>
        <w:tc>
          <w:tcPr>
            <w:tcW w:type="dxa" w:w="1275"/>
            <w:shd w:fill="E3F2FD" w:val="clear"/>
          </w:tcPr>
          <w:p>
            <w:pPr>
              <w:jc w:val="center"/>
            </w:pPr>
            <w:r>
              <w:drawing>
                <wp:inline xmlns:a="http://schemas.openxmlformats.org/drawingml/2006/main" xmlns:pic="http://schemas.openxmlformats.org/drawingml/2006/picture">
                  <wp:extent cx="1234440" cy="277749"/>
                  <wp:docPr id="68" name="Picture 68"/>
                  <wp:cNvGraphicFramePr>
                    <a:graphicFrameLocks noChangeAspect="1"/>
                  </wp:cNvGraphicFramePr>
                  <a:graphic>
                    <a:graphicData uri="http://schemas.openxmlformats.org/drawingml/2006/picture">
                      <pic:pic>
                        <pic:nvPicPr>
                          <pic:cNvPr id="0" name="plate_96611b8be7a75d50.png"/>
                          <pic:cNvPicPr/>
                        </pic:nvPicPr>
                        <pic:blipFill>
                          <a:blip r:embed="rId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14:19:31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57</w:t>
            </w:r>
          </w:p>
        </w:tc>
        <w:tc>
          <w:tcPr>
            <w:tcW w:type="dxa" w:w="1275"/>
          </w:tcPr>
          <w:p>
            <w:pPr>
              <w:jc w:val="center"/>
            </w:pPr>
            <w:r>
              <w:drawing>
                <wp:inline xmlns:a="http://schemas.openxmlformats.org/drawingml/2006/main" xmlns:pic="http://schemas.openxmlformats.org/drawingml/2006/picture">
                  <wp:extent cx="1234440" cy="277749"/>
                  <wp:docPr id="69" name="Picture 69"/>
                  <wp:cNvGraphicFramePr>
                    <a:graphicFrameLocks noChangeAspect="1"/>
                  </wp:cNvGraphicFramePr>
                  <a:graphic>
                    <a:graphicData uri="http://schemas.openxmlformats.org/drawingml/2006/picture">
                      <pic:pic>
                        <pic:nvPicPr>
                          <pic:cNvPr id="0" name="plate_c39772a9c2fc55df.png"/>
                          <pic:cNvPicPr/>
                        </pic:nvPicPr>
                        <pic:blipFill>
                          <a:blip r:embed="rId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14:14:19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21m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58</w:t>
            </w:r>
          </w:p>
        </w:tc>
        <w:tc>
          <w:tcPr>
            <w:tcW w:type="dxa" w:w="1275"/>
            <w:shd w:fill="E3F2FD" w:val="clear"/>
          </w:tcPr>
          <w:p>
            <w:pPr>
              <w:jc w:val="center"/>
            </w:pPr>
            <w:r>
              <w:drawing>
                <wp:inline xmlns:a="http://schemas.openxmlformats.org/drawingml/2006/main" xmlns:pic="http://schemas.openxmlformats.org/drawingml/2006/picture">
                  <wp:extent cx="1234440" cy="277749"/>
                  <wp:docPr id="70" name="Picture 70"/>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14:13:22</w:t>
            </w:r>
          </w:p>
        </w:tc>
        <w:tc>
          <w:tcPr>
            <w:tcW w:type="dxa" w:w="1275"/>
            <w:shd w:fill="E3F2FD" w:val="clear"/>
          </w:tcPr>
          <w:p>
            <w:pPr>
              <w:jc w:val="center"/>
            </w:pPr>
            <w:r>
              <w:rPr>
                <w:rFonts w:ascii="Calibri" w:hAnsi="Calibri" w:cs="Noto Sans Arabic"/>
                <w:b w:val="0"/>
                <w:color w:val="0D2137"/>
                <w:sz w:val="14"/>
              </w:rPr>
              <w:t>2026-07-29  15:04:16</w:t>
            </w:r>
          </w:p>
        </w:tc>
        <w:tc>
          <w:tcPr>
            <w:tcW w:type="dxa" w:w="1275"/>
            <w:shd w:fill="E3F2FD" w:val="clear"/>
          </w:tcPr>
          <w:p>
            <w:pPr>
              <w:jc w:val="center"/>
            </w:pPr>
            <w:r>
              <w:rPr>
                <w:rFonts w:ascii="Calibri" w:hAnsi="Calibri" w:cs="Noto Sans Arabic"/>
                <w:b w:val="0"/>
                <w:color w:val="0D2137"/>
                <w:sz w:val="14"/>
              </w:rPr>
              <w:t>50 min</w:t>
            </w:r>
          </w:p>
        </w:tc>
        <w:tc>
          <w:tcPr>
            <w:tcW w:type="dxa" w:w="1275"/>
            <w:shd w:fill="E3F2FD" w:val="clear"/>
          </w:tcPr>
          <w:p>
            <w:pPr>
              <w:jc w:val="center"/>
            </w:pPr>
            <w:r>
              <w:rPr>
                <w:rFonts w:ascii="Calibri" w:hAnsi="Calibri" w:cs="Noto Sans Arabic"/>
                <w:b w:val="0"/>
                <w:color w:val="0D2137"/>
                <w:sz w:val="14"/>
              </w:rPr>
              <w:t>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59</w:t>
            </w:r>
          </w:p>
        </w:tc>
        <w:tc>
          <w:tcPr>
            <w:tcW w:type="dxa" w:w="1275"/>
          </w:tcPr>
          <w:p>
            <w:pPr>
              <w:jc w:val="center"/>
            </w:pPr>
            <w:r>
              <w:drawing>
                <wp:inline xmlns:a="http://schemas.openxmlformats.org/drawingml/2006/main" xmlns:pic="http://schemas.openxmlformats.org/drawingml/2006/picture">
                  <wp:extent cx="1234440" cy="277749"/>
                  <wp:docPr id="71" name="Picture 71"/>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14:12:54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60</w:t>
            </w:r>
          </w:p>
        </w:tc>
        <w:tc>
          <w:tcPr>
            <w:tcW w:type="dxa" w:w="1275"/>
            <w:shd w:fill="E3F2FD" w:val="clear"/>
          </w:tcPr>
          <w:p>
            <w:pPr>
              <w:jc w:val="center"/>
            </w:pPr>
            <w:r>
              <w:drawing>
                <wp:inline xmlns:a="http://schemas.openxmlformats.org/drawingml/2006/main" xmlns:pic="http://schemas.openxmlformats.org/drawingml/2006/picture">
                  <wp:extent cx="1234440" cy="277749"/>
                  <wp:docPr id="72" name="Picture 72"/>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14:11:28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61</w:t>
            </w:r>
          </w:p>
        </w:tc>
        <w:tc>
          <w:tcPr>
            <w:tcW w:type="dxa" w:w="1275"/>
          </w:tcPr>
          <w:p>
            <w:pPr>
              <w:jc w:val="center"/>
            </w:pPr>
            <w:r>
              <w:drawing>
                <wp:inline xmlns:a="http://schemas.openxmlformats.org/drawingml/2006/main" xmlns:pic="http://schemas.openxmlformats.org/drawingml/2006/picture">
                  <wp:extent cx="1234440" cy="277749"/>
                  <wp:docPr id="73" name="Picture 73"/>
                  <wp:cNvGraphicFramePr>
                    <a:graphicFrameLocks noChangeAspect="1"/>
                  </wp:cNvGraphicFramePr>
                  <a:graphic>
                    <a:graphicData uri="http://schemas.openxmlformats.org/drawingml/2006/picture">
                      <pic:pic>
                        <pic:nvPicPr>
                          <pic:cNvPr id="0" name="plate_e25c779eef5c03a3.png"/>
                          <pic:cNvPicPr/>
                        </pic:nvPicPr>
                        <pic:blipFill>
                          <a:blip r:embed="rId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14:08:40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62</w:t>
            </w:r>
          </w:p>
        </w:tc>
        <w:tc>
          <w:tcPr>
            <w:tcW w:type="dxa" w:w="1275"/>
            <w:shd w:fill="E3F2FD" w:val="clear"/>
          </w:tcPr>
          <w:p>
            <w:pPr>
              <w:jc w:val="center"/>
            </w:pPr>
            <w:r>
              <w:drawing>
                <wp:inline xmlns:a="http://schemas.openxmlformats.org/drawingml/2006/main" xmlns:pic="http://schemas.openxmlformats.org/drawingml/2006/picture">
                  <wp:extent cx="1234440" cy="277749"/>
                  <wp:docPr id="74" name="Picture 74"/>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14:08:35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63</w:t>
            </w:r>
          </w:p>
        </w:tc>
        <w:tc>
          <w:tcPr>
            <w:tcW w:type="dxa" w:w="1275"/>
          </w:tcPr>
          <w:p>
            <w:pPr>
              <w:jc w:val="center"/>
            </w:pPr>
            <w:r>
              <w:drawing>
                <wp:inline xmlns:a="http://schemas.openxmlformats.org/drawingml/2006/main" xmlns:pic="http://schemas.openxmlformats.org/drawingml/2006/picture">
                  <wp:extent cx="1234440" cy="277749"/>
                  <wp:docPr id="75" name="Picture 75"/>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14:08:22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64</w:t>
            </w:r>
          </w:p>
        </w:tc>
        <w:tc>
          <w:tcPr>
            <w:tcW w:type="dxa" w:w="1275"/>
            <w:shd w:fill="E3F2FD" w:val="clear"/>
          </w:tcPr>
          <w:p>
            <w:pPr>
              <w:jc w:val="center"/>
            </w:pPr>
            <w:r>
              <w:drawing>
                <wp:inline xmlns:a="http://schemas.openxmlformats.org/drawingml/2006/main" xmlns:pic="http://schemas.openxmlformats.org/drawingml/2006/picture">
                  <wp:extent cx="1234440" cy="277749"/>
                  <wp:docPr id="76" name="Picture 76"/>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14:08:11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65</w:t>
            </w:r>
          </w:p>
        </w:tc>
        <w:tc>
          <w:tcPr>
            <w:tcW w:type="dxa" w:w="1275"/>
          </w:tcPr>
          <w:p>
            <w:pPr>
              <w:jc w:val="center"/>
            </w:pPr>
            <w:r>
              <w:drawing>
                <wp:inline xmlns:a="http://schemas.openxmlformats.org/drawingml/2006/main" xmlns:pic="http://schemas.openxmlformats.org/drawingml/2006/picture">
                  <wp:extent cx="1234440" cy="277749"/>
                  <wp:docPr id="77" name="Picture 77"/>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14:03:46</w:t>
            </w:r>
          </w:p>
        </w:tc>
        <w:tc>
          <w:tcPr>
            <w:tcW w:type="dxa" w:w="1275"/>
          </w:tcPr>
          <w:p>
            <w:pPr>
              <w:jc w:val="center"/>
            </w:pPr>
            <w:r>
              <w:rPr>
                <w:rFonts w:ascii="Calibri" w:hAnsi="Calibri" w:cs="Noto Sans Arabic"/>
                <w:b w:val="0"/>
                <w:color w:val="0D2137"/>
                <w:sz w:val="14"/>
              </w:rPr>
              <w:t>2026-07-29  15:45:31</w:t>
            </w:r>
          </w:p>
        </w:tc>
        <w:tc>
          <w:tcPr>
            <w:tcW w:type="dxa" w:w="1275"/>
          </w:tcPr>
          <w:p>
            <w:pPr>
              <w:jc w:val="center"/>
            </w:pPr>
            <w:r>
              <w:rPr>
                <w:rFonts w:ascii="Calibri" w:hAnsi="Calibri" w:cs="Noto Sans Arabic"/>
                <w:b w:val="0"/>
                <w:color w:val="0D2137"/>
                <w:sz w:val="14"/>
              </w:rPr>
              <w:t>1h 41m</w:t>
            </w:r>
          </w:p>
        </w:tc>
        <w:tc>
          <w:tcPr>
            <w:tcW w:type="dxa" w:w="1275"/>
          </w:tcPr>
          <w:p>
            <w:pPr>
              <w:jc w:val="center"/>
            </w:pPr>
            <w:r>
              <w:rPr>
                <w:rFonts w:ascii="Calibri" w:hAnsi="Calibri" w:cs="Noto Sans Arabic"/>
                <w:b w:val="0"/>
                <w:color w:val="0D2137"/>
                <w:sz w:val="14"/>
              </w:rPr>
              <w:t>75,833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66</w:t>
            </w:r>
          </w:p>
        </w:tc>
        <w:tc>
          <w:tcPr>
            <w:tcW w:type="dxa" w:w="1275"/>
            <w:shd w:fill="E3F2FD" w:val="clear"/>
          </w:tcPr>
          <w:p>
            <w:pPr>
              <w:jc w:val="center"/>
            </w:pPr>
            <w:r>
              <w:drawing>
                <wp:inline xmlns:a="http://schemas.openxmlformats.org/drawingml/2006/main" xmlns:pic="http://schemas.openxmlformats.org/drawingml/2006/picture">
                  <wp:extent cx="1234440" cy="277749"/>
                  <wp:docPr id="78" name="Picture 78"/>
                  <wp:cNvGraphicFramePr>
                    <a:graphicFrameLocks noChangeAspect="1"/>
                  </wp:cNvGraphicFramePr>
                  <a:graphic>
                    <a:graphicData uri="http://schemas.openxmlformats.org/drawingml/2006/picture">
                      <pic:pic>
                        <pic:nvPicPr>
                          <pic:cNvPr id="0" name="plate_e0c188c4eb40464b.png"/>
                          <pic:cNvPicPr/>
                        </pic:nvPicPr>
                        <pic:blipFill>
                          <a:blip r:embed="rId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14:01:40</w:t>
            </w:r>
          </w:p>
        </w:tc>
        <w:tc>
          <w:tcPr>
            <w:tcW w:type="dxa" w:w="1275"/>
            <w:shd w:fill="E3F2FD" w:val="clear"/>
          </w:tcPr>
          <w:p>
            <w:pPr>
              <w:jc w:val="center"/>
            </w:pPr>
            <w:r>
              <w:rPr>
                <w:rFonts w:ascii="Calibri" w:hAnsi="Calibri" w:cs="Noto Sans Arabic"/>
                <w:b w:val="0"/>
                <w:color w:val="0D2137"/>
                <w:sz w:val="14"/>
              </w:rPr>
              <w:t>2026-07-29  14:07:26</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67</w:t>
            </w:r>
          </w:p>
        </w:tc>
        <w:tc>
          <w:tcPr>
            <w:tcW w:type="dxa" w:w="1275"/>
          </w:tcPr>
          <w:p>
            <w:pPr>
              <w:jc w:val="center"/>
            </w:pPr>
            <w:r>
              <w:drawing>
                <wp:inline xmlns:a="http://schemas.openxmlformats.org/drawingml/2006/main" xmlns:pic="http://schemas.openxmlformats.org/drawingml/2006/picture">
                  <wp:extent cx="1234440" cy="277749"/>
                  <wp:docPr id="79" name="Picture 79"/>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14:01:07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w:t>
            </w:r>
          </w:p>
        </w:tc>
        <w:tc>
          <w:tcPr>
            <w:tcW w:type="dxa" w:w="1275"/>
            <w:shd w:fill="E3F2FD" w:val="clear"/>
          </w:tcPr>
          <w:p>
            <w:pPr>
              <w:jc w:val="center"/>
            </w:pPr>
            <w:r>
              <w:drawing>
                <wp:inline xmlns:a="http://schemas.openxmlformats.org/drawingml/2006/main" xmlns:pic="http://schemas.openxmlformats.org/drawingml/2006/picture">
                  <wp:extent cx="1234440" cy="277749"/>
                  <wp:docPr id="80" name="Picture 80"/>
                  <wp:cNvGraphicFramePr>
                    <a:graphicFrameLocks noChangeAspect="1"/>
                  </wp:cNvGraphicFramePr>
                  <a:graphic>
                    <a:graphicData uri="http://schemas.openxmlformats.org/drawingml/2006/picture">
                      <pic:pic>
                        <pic:nvPicPr>
                          <pic:cNvPr id="0" name="plate_0490f0aa519b0b12.png"/>
                          <pic:cNvPicPr/>
                        </pic:nvPicPr>
                        <pic:blipFill>
                          <a:blip r:embed="rId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13:59:25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69</w:t>
            </w:r>
          </w:p>
        </w:tc>
        <w:tc>
          <w:tcPr>
            <w:tcW w:type="dxa" w:w="1275"/>
          </w:tcPr>
          <w:p>
            <w:pPr>
              <w:jc w:val="center"/>
            </w:pPr>
            <w:r>
              <w:drawing>
                <wp:inline xmlns:a="http://schemas.openxmlformats.org/drawingml/2006/main" xmlns:pic="http://schemas.openxmlformats.org/drawingml/2006/picture">
                  <wp:extent cx="1234440" cy="277749"/>
                  <wp:docPr id="81" name="Picture 81"/>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13:59:10</w:t>
            </w:r>
          </w:p>
        </w:tc>
        <w:tc>
          <w:tcPr>
            <w:tcW w:type="dxa" w:w="1275"/>
          </w:tcPr>
          <w:p>
            <w:pPr>
              <w:jc w:val="center"/>
            </w:pPr>
            <w:r>
              <w:rPr>
                <w:rFonts w:ascii="Calibri" w:hAnsi="Calibri" w:cs="Noto Sans Arabic"/>
                <w:b w:val="0"/>
                <w:color w:val="0D2137"/>
                <w:sz w:val="14"/>
              </w:rPr>
              <w:t>2026-07-29  14:04:08</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70</w:t>
            </w:r>
          </w:p>
        </w:tc>
        <w:tc>
          <w:tcPr>
            <w:tcW w:type="dxa" w:w="1275"/>
            <w:shd w:fill="E3F2FD" w:val="clear"/>
          </w:tcPr>
          <w:p>
            <w:pPr>
              <w:jc w:val="center"/>
            </w:pPr>
            <w:r>
              <w:drawing>
                <wp:inline xmlns:a="http://schemas.openxmlformats.org/drawingml/2006/main" xmlns:pic="http://schemas.openxmlformats.org/drawingml/2006/picture">
                  <wp:extent cx="1234440" cy="277749"/>
                  <wp:docPr id="82" name="Picture 82"/>
                  <wp:cNvGraphicFramePr>
                    <a:graphicFrameLocks noChangeAspect="1"/>
                  </wp:cNvGraphicFramePr>
                  <a:graphic>
                    <a:graphicData uri="http://schemas.openxmlformats.org/drawingml/2006/picture">
                      <pic:pic>
                        <pic:nvPicPr>
                          <pic:cNvPr id="0" name="plate_43c98f8c618636b0.png"/>
                          <pic:cNvPicPr/>
                        </pic:nvPicPr>
                        <pic:blipFill>
                          <a:blip r:embed="rId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13:58:52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37m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71</w:t>
            </w:r>
          </w:p>
        </w:tc>
        <w:tc>
          <w:tcPr>
            <w:tcW w:type="dxa" w:w="1275"/>
          </w:tcPr>
          <w:p>
            <w:pPr>
              <w:jc w:val="center"/>
            </w:pPr>
            <w:r>
              <w:drawing>
                <wp:inline xmlns:a="http://schemas.openxmlformats.org/drawingml/2006/main" xmlns:pic="http://schemas.openxmlformats.org/drawingml/2006/picture">
                  <wp:extent cx="1234440" cy="277749"/>
                  <wp:docPr id="83" name="Picture 83"/>
                  <wp:cNvGraphicFramePr>
                    <a:graphicFrameLocks noChangeAspect="1"/>
                  </wp:cNvGraphicFramePr>
                  <a:graphic>
                    <a:graphicData uri="http://schemas.openxmlformats.org/drawingml/2006/picture">
                      <pic:pic>
                        <pic:nvPicPr>
                          <pic:cNvPr id="0" name="plate_4cdbf576ba05f355.png"/>
                          <pic:cNvPicPr/>
                        </pic:nvPicPr>
                        <pic:blipFill>
                          <a:blip r:embed="rId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13:58:50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37m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72</w:t>
            </w:r>
          </w:p>
        </w:tc>
        <w:tc>
          <w:tcPr>
            <w:tcW w:type="dxa" w:w="1275"/>
            <w:shd w:fill="E3F2FD" w:val="clear"/>
          </w:tcPr>
          <w:p>
            <w:pPr>
              <w:jc w:val="center"/>
            </w:pPr>
            <w:r>
              <w:drawing>
                <wp:inline xmlns:a="http://schemas.openxmlformats.org/drawingml/2006/main" xmlns:pic="http://schemas.openxmlformats.org/drawingml/2006/picture">
                  <wp:extent cx="1234440" cy="277749"/>
                  <wp:docPr id="84" name="Picture 84"/>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13:56:56</w:t>
            </w:r>
          </w:p>
        </w:tc>
        <w:tc>
          <w:tcPr>
            <w:tcW w:type="dxa" w:w="1275"/>
            <w:shd w:fill="E3F2FD" w:val="clear"/>
          </w:tcPr>
          <w:p>
            <w:pPr>
              <w:jc w:val="center"/>
            </w:pPr>
            <w:r>
              <w:rPr>
                <w:rFonts w:ascii="Calibri" w:hAnsi="Calibri" w:cs="Noto Sans Arabic"/>
                <w:b w:val="0"/>
                <w:color w:val="0D2137"/>
                <w:sz w:val="14"/>
              </w:rPr>
              <w:t>2026-07-29  14:59:19</w:t>
            </w:r>
          </w:p>
        </w:tc>
        <w:tc>
          <w:tcPr>
            <w:tcW w:type="dxa" w:w="1275"/>
            <w:shd w:fill="E3F2FD" w:val="clear"/>
          </w:tcPr>
          <w:p>
            <w:pPr>
              <w:jc w:val="center"/>
            </w:pPr>
            <w:r>
              <w:rPr>
                <w:rFonts w:ascii="Calibri" w:hAnsi="Calibri" w:cs="Noto Sans Arabic"/>
                <w:b w:val="0"/>
                <w:color w:val="0D2137"/>
                <w:sz w:val="14"/>
              </w:rPr>
              <w:t>1h 2m</w:t>
            </w:r>
          </w:p>
        </w:tc>
        <w:tc>
          <w:tcPr>
            <w:tcW w:type="dxa" w:w="1275"/>
            <w:shd w:fill="E3F2FD" w:val="clear"/>
          </w:tcPr>
          <w:p>
            <w:pPr>
              <w:jc w:val="center"/>
            </w:pPr>
            <w:r>
              <w:rPr>
                <w:rFonts w:ascii="Calibri" w:hAnsi="Calibri" w:cs="Noto Sans Arabic"/>
                <w:b w:val="0"/>
                <w:color w:val="0D2137"/>
                <w:sz w:val="14"/>
              </w:rPr>
              <w:t>43,333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w:t>
            </w:r>
          </w:p>
        </w:tc>
        <w:tc>
          <w:tcPr>
            <w:tcW w:type="dxa" w:w="1275"/>
          </w:tcPr>
          <w:p>
            <w:pPr>
              <w:jc w:val="center"/>
            </w:pPr>
            <w:r>
              <w:drawing>
                <wp:inline xmlns:a="http://schemas.openxmlformats.org/drawingml/2006/main" xmlns:pic="http://schemas.openxmlformats.org/drawingml/2006/picture">
                  <wp:extent cx="1234440" cy="277749"/>
                  <wp:docPr id="85" name="Picture 85"/>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13:54:23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74</w:t>
            </w:r>
          </w:p>
        </w:tc>
        <w:tc>
          <w:tcPr>
            <w:tcW w:type="dxa" w:w="1275"/>
            <w:shd w:fill="E3F2FD" w:val="clear"/>
          </w:tcPr>
          <w:p>
            <w:pPr>
              <w:jc w:val="center"/>
            </w:pPr>
            <w:r>
              <w:drawing>
                <wp:inline xmlns:a="http://schemas.openxmlformats.org/drawingml/2006/main" xmlns:pic="http://schemas.openxmlformats.org/drawingml/2006/picture">
                  <wp:extent cx="1234440" cy="277749"/>
                  <wp:docPr id="86" name="Picture 86"/>
                  <wp:cNvGraphicFramePr>
                    <a:graphicFrameLocks noChangeAspect="1"/>
                  </wp:cNvGraphicFramePr>
                  <a:graphic>
                    <a:graphicData uri="http://schemas.openxmlformats.org/drawingml/2006/picture">
                      <pic:pic>
                        <pic:nvPicPr>
                          <pic:cNvPr id="0" name="plate_ca5714039c53f4fe.png"/>
                          <pic:cNvPicPr/>
                        </pic:nvPicPr>
                        <pic:blipFill>
                          <a:blip r:embed="rId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13:54:05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75</w:t>
            </w:r>
          </w:p>
        </w:tc>
        <w:tc>
          <w:tcPr>
            <w:tcW w:type="dxa" w:w="1275"/>
          </w:tcPr>
          <w:p>
            <w:pPr>
              <w:jc w:val="center"/>
            </w:pPr>
            <w:r>
              <w:drawing>
                <wp:inline xmlns:a="http://schemas.openxmlformats.org/drawingml/2006/main" xmlns:pic="http://schemas.openxmlformats.org/drawingml/2006/picture">
                  <wp:extent cx="1234440" cy="277749"/>
                  <wp:docPr id="87" name="Picture 87"/>
                  <wp:cNvGraphicFramePr>
                    <a:graphicFrameLocks noChangeAspect="1"/>
                  </wp:cNvGraphicFramePr>
                  <a:graphic>
                    <a:graphicData uri="http://schemas.openxmlformats.org/drawingml/2006/picture">
                      <pic:pic>
                        <pic:nvPicPr>
                          <pic:cNvPr id="0" name="plate_381006e6e44948b2.png"/>
                          <pic:cNvPicPr/>
                        </pic:nvPicPr>
                        <pic:blipFill>
                          <a:blip r:embed="rId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13:49:28</w:t>
            </w:r>
          </w:p>
        </w:tc>
        <w:tc>
          <w:tcPr>
            <w:tcW w:type="dxa" w:w="1275"/>
          </w:tcPr>
          <w:p>
            <w:pPr>
              <w:jc w:val="center"/>
            </w:pPr>
            <w:r>
              <w:rPr>
                <w:rFonts w:ascii="Calibri" w:hAnsi="Calibri" w:cs="Noto Sans Arabic"/>
                <w:b w:val="0"/>
                <w:color w:val="0D2137"/>
                <w:sz w:val="14"/>
              </w:rPr>
              <w:t>2026-07-29  14:16:00</w:t>
            </w:r>
          </w:p>
        </w:tc>
        <w:tc>
          <w:tcPr>
            <w:tcW w:type="dxa" w:w="1275"/>
          </w:tcPr>
          <w:p>
            <w:pPr>
              <w:jc w:val="center"/>
            </w:pPr>
            <w:r>
              <w:rPr>
                <w:rFonts w:ascii="Calibri" w:hAnsi="Calibri" w:cs="Noto Sans Arabic"/>
                <w:b w:val="0"/>
                <w:color w:val="0D2137"/>
                <w:sz w:val="14"/>
              </w:rPr>
              <w:t>26 min</w:t>
            </w:r>
          </w:p>
        </w:tc>
        <w:tc>
          <w:tcPr>
            <w:tcW w:type="dxa" w:w="1275"/>
          </w:tcPr>
          <w:p>
            <w:pPr>
              <w:jc w:val="center"/>
            </w:pPr>
            <w:r>
              <w:rPr>
                <w:rFonts w:ascii="Calibri" w:hAnsi="Calibri" w:cs="Noto Sans Arabic"/>
                <w:b w:val="0"/>
                <w:color w:val="0D2137"/>
                <w:sz w:val="14"/>
              </w:rPr>
              <w:t>13,333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76</w:t>
            </w:r>
          </w:p>
        </w:tc>
        <w:tc>
          <w:tcPr>
            <w:tcW w:type="dxa" w:w="1275"/>
            <w:shd w:fill="E3F2FD" w:val="clear"/>
          </w:tcPr>
          <w:p>
            <w:pPr>
              <w:jc w:val="center"/>
            </w:pPr>
            <w:r>
              <w:drawing>
                <wp:inline xmlns:a="http://schemas.openxmlformats.org/drawingml/2006/main" xmlns:pic="http://schemas.openxmlformats.org/drawingml/2006/picture">
                  <wp:extent cx="1234440" cy="277749"/>
                  <wp:docPr id="88" name="Picture 88"/>
                  <wp:cNvGraphicFramePr>
                    <a:graphicFrameLocks noChangeAspect="1"/>
                  </wp:cNvGraphicFramePr>
                  <a:graphic>
                    <a:graphicData uri="http://schemas.openxmlformats.org/drawingml/2006/picture">
                      <pic:pic>
                        <pic:nvPicPr>
                          <pic:cNvPr id="0" name="plate_1c82745b06c3e038.png"/>
                          <pic:cNvPicPr/>
                        </pic:nvPicPr>
                        <pic:blipFill>
                          <a:blip r:embed="rId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13:45:42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77</w:t>
            </w:r>
          </w:p>
        </w:tc>
        <w:tc>
          <w:tcPr>
            <w:tcW w:type="dxa" w:w="1275"/>
          </w:tcPr>
          <w:p>
            <w:pPr>
              <w:jc w:val="center"/>
            </w:pPr>
            <w:r>
              <w:drawing>
                <wp:inline xmlns:a="http://schemas.openxmlformats.org/drawingml/2006/main" xmlns:pic="http://schemas.openxmlformats.org/drawingml/2006/picture">
                  <wp:extent cx="1234440" cy="277749"/>
                  <wp:docPr id="89" name="Picture 89"/>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13:43:34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78</w:t>
            </w:r>
          </w:p>
        </w:tc>
        <w:tc>
          <w:tcPr>
            <w:tcW w:type="dxa" w:w="1275"/>
            <w:shd w:fill="E3F2FD" w:val="clear"/>
          </w:tcPr>
          <w:p>
            <w:pPr>
              <w:jc w:val="center"/>
            </w:pPr>
            <w:r>
              <w:drawing>
                <wp:inline xmlns:a="http://schemas.openxmlformats.org/drawingml/2006/main" xmlns:pic="http://schemas.openxmlformats.org/drawingml/2006/picture">
                  <wp:extent cx="1234440" cy="277749"/>
                  <wp:docPr id="90" name="Picture 90"/>
                  <wp:cNvGraphicFramePr>
                    <a:graphicFrameLocks noChangeAspect="1"/>
                  </wp:cNvGraphicFramePr>
                  <a:graphic>
                    <a:graphicData uri="http://schemas.openxmlformats.org/drawingml/2006/picture">
                      <pic:pic>
                        <pic:nvPicPr>
                          <pic:cNvPr id="0" name="plate_96ed60267321a000.png"/>
                          <pic:cNvPicPr/>
                        </pic:nvPicPr>
                        <pic:blipFill>
                          <a:blip r:embed="rId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13:43:10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79</w:t>
            </w:r>
          </w:p>
        </w:tc>
        <w:tc>
          <w:tcPr>
            <w:tcW w:type="dxa" w:w="1275"/>
          </w:tcPr>
          <w:p>
            <w:pPr>
              <w:jc w:val="center"/>
            </w:pPr>
            <w:r>
              <w:drawing>
                <wp:inline xmlns:a="http://schemas.openxmlformats.org/drawingml/2006/main" xmlns:pic="http://schemas.openxmlformats.org/drawingml/2006/picture">
                  <wp:extent cx="1234440" cy="277749"/>
                  <wp:docPr id="91" name="Picture 91"/>
                  <wp:cNvGraphicFramePr>
                    <a:graphicFrameLocks noChangeAspect="1"/>
                  </wp:cNvGraphicFramePr>
                  <a:graphic>
                    <a:graphicData uri="http://schemas.openxmlformats.org/drawingml/2006/picture">
                      <pic:pic>
                        <pic:nvPicPr>
                          <pic:cNvPr id="0" name="plate_e54c343998161f12.png"/>
                          <pic:cNvPicPr/>
                        </pic:nvPicPr>
                        <pic:blipFill>
                          <a:blip r:embed="rId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13:43:01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80</w:t>
            </w:r>
          </w:p>
        </w:tc>
        <w:tc>
          <w:tcPr>
            <w:tcW w:type="dxa" w:w="1275"/>
            <w:shd w:fill="E3F2FD" w:val="clear"/>
          </w:tcPr>
          <w:p>
            <w:pPr>
              <w:jc w:val="center"/>
            </w:pPr>
            <w:r>
              <w:drawing>
                <wp:inline xmlns:a="http://schemas.openxmlformats.org/drawingml/2006/main" xmlns:pic="http://schemas.openxmlformats.org/drawingml/2006/picture">
                  <wp:extent cx="1234440" cy="277749"/>
                  <wp:docPr id="92" name="Picture 92"/>
                  <wp:cNvGraphicFramePr>
                    <a:graphicFrameLocks noChangeAspect="1"/>
                  </wp:cNvGraphicFramePr>
                  <a:graphic>
                    <a:graphicData uri="http://schemas.openxmlformats.org/drawingml/2006/picture">
                      <pic:pic>
                        <pic:nvPicPr>
                          <pic:cNvPr id="0" name="plate_6b704cae3b918f8f.png"/>
                          <pic:cNvPicPr/>
                        </pic:nvPicPr>
                        <pic:blipFill>
                          <a:blip r:embed="rId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13:42:10</w:t>
            </w:r>
          </w:p>
        </w:tc>
        <w:tc>
          <w:tcPr>
            <w:tcW w:type="dxa" w:w="1275"/>
            <w:shd w:fill="E3F2FD" w:val="clear"/>
          </w:tcPr>
          <w:p>
            <w:pPr>
              <w:jc w:val="center"/>
            </w:pPr>
            <w:r>
              <w:rPr>
                <w:rFonts w:ascii="Calibri" w:hAnsi="Calibri" w:cs="Noto Sans Arabic"/>
                <w:b w:val="0"/>
                <w:color w:val="0D2137"/>
                <w:sz w:val="14"/>
              </w:rPr>
              <w:t>2026-07-29  14:04:22</w:t>
            </w:r>
          </w:p>
        </w:tc>
        <w:tc>
          <w:tcPr>
            <w:tcW w:type="dxa" w:w="1275"/>
            <w:shd w:fill="E3F2FD" w:val="clear"/>
          </w:tcPr>
          <w:p>
            <w:pPr>
              <w:jc w:val="center"/>
            </w:pPr>
            <w:r>
              <w:rPr>
                <w:rFonts w:ascii="Calibri" w:hAnsi="Calibri" w:cs="Noto Sans Arabic"/>
                <w:b w:val="0"/>
                <w:color w:val="0D2137"/>
                <w:sz w:val="14"/>
              </w:rPr>
              <w:t>22 min</w:t>
            </w:r>
          </w:p>
        </w:tc>
        <w:tc>
          <w:tcPr>
            <w:tcW w:type="dxa" w:w="1275"/>
            <w:shd w:fill="E3F2FD" w:val="clear"/>
          </w:tcPr>
          <w:p>
            <w:pPr>
              <w:jc w:val="center"/>
            </w:pPr>
            <w:r>
              <w:rPr>
                <w:rFonts w:ascii="Calibri" w:hAnsi="Calibri" w:cs="Noto Sans Arabic"/>
                <w:b w:val="0"/>
                <w:color w:val="0D2137"/>
                <w:sz w:val="14"/>
              </w:rPr>
              <w:t>10,000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81–120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81</w:t>
            </w:r>
          </w:p>
        </w:tc>
        <w:tc>
          <w:tcPr>
            <w:tcW w:type="dxa" w:w="1275"/>
          </w:tcPr>
          <w:p>
            <w:pPr>
              <w:jc w:val="center"/>
            </w:pPr>
            <w:r>
              <w:drawing>
                <wp:inline xmlns:a="http://schemas.openxmlformats.org/drawingml/2006/main" xmlns:pic="http://schemas.openxmlformats.org/drawingml/2006/picture">
                  <wp:extent cx="1234440" cy="277749"/>
                  <wp:docPr id="93" name="Picture 93"/>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13:41:19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82</w:t>
            </w:r>
          </w:p>
        </w:tc>
        <w:tc>
          <w:tcPr>
            <w:tcW w:type="dxa" w:w="1275"/>
            <w:shd w:fill="E3F2FD" w:val="clear"/>
          </w:tcPr>
          <w:p>
            <w:pPr>
              <w:jc w:val="center"/>
            </w:pPr>
            <w:r>
              <w:drawing>
                <wp:inline xmlns:a="http://schemas.openxmlformats.org/drawingml/2006/main" xmlns:pic="http://schemas.openxmlformats.org/drawingml/2006/picture">
                  <wp:extent cx="1234440" cy="277749"/>
                  <wp:docPr id="94" name="Picture 94"/>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13:40:58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83</w:t>
            </w:r>
          </w:p>
        </w:tc>
        <w:tc>
          <w:tcPr>
            <w:tcW w:type="dxa" w:w="1275"/>
          </w:tcPr>
          <w:p>
            <w:pPr>
              <w:jc w:val="center"/>
            </w:pPr>
            <w:r>
              <w:drawing>
                <wp:inline xmlns:a="http://schemas.openxmlformats.org/drawingml/2006/main" xmlns:pic="http://schemas.openxmlformats.org/drawingml/2006/picture">
                  <wp:extent cx="1234440" cy="277749"/>
                  <wp:docPr id="95" name="Picture 95"/>
                  <wp:cNvGraphicFramePr>
                    <a:graphicFrameLocks noChangeAspect="1"/>
                  </wp:cNvGraphicFramePr>
                  <a:graphic>
                    <a:graphicData uri="http://schemas.openxmlformats.org/drawingml/2006/picture">
                      <pic:pic>
                        <pic:nvPicPr>
                          <pic:cNvPr id="0" name="plate_0b6641c1fdd02af0.png"/>
                          <pic:cNvPicPr/>
                        </pic:nvPicPr>
                        <pic:blipFill>
                          <a:blip r:embed="rId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13:40:28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84</w:t>
            </w:r>
          </w:p>
        </w:tc>
        <w:tc>
          <w:tcPr>
            <w:tcW w:type="dxa" w:w="1275"/>
            <w:shd w:fill="E3F2FD" w:val="clear"/>
          </w:tcPr>
          <w:p>
            <w:pPr>
              <w:jc w:val="center"/>
            </w:pPr>
            <w:r>
              <w:drawing>
                <wp:inline xmlns:a="http://schemas.openxmlformats.org/drawingml/2006/main" xmlns:pic="http://schemas.openxmlformats.org/drawingml/2006/picture">
                  <wp:extent cx="1234440" cy="277749"/>
                  <wp:docPr id="96" name="Picture 96"/>
                  <wp:cNvGraphicFramePr>
                    <a:graphicFrameLocks noChangeAspect="1"/>
                  </wp:cNvGraphicFramePr>
                  <a:graphic>
                    <a:graphicData uri="http://schemas.openxmlformats.org/drawingml/2006/picture">
                      <pic:pic>
                        <pic:nvPicPr>
                          <pic:cNvPr id="0" name="plate_10b84c2a8efc8424.png"/>
                          <pic:cNvPicPr/>
                        </pic:nvPicPr>
                        <pic:blipFill>
                          <a:blip r:embed="rId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13:39:29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w:t>
            </w:r>
          </w:p>
        </w:tc>
        <w:tc>
          <w:tcPr>
            <w:tcW w:type="dxa" w:w="1275"/>
          </w:tcPr>
          <w:p>
            <w:pPr>
              <w:jc w:val="center"/>
            </w:pPr>
            <w:r>
              <w:drawing>
                <wp:inline xmlns:a="http://schemas.openxmlformats.org/drawingml/2006/main" xmlns:pic="http://schemas.openxmlformats.org/drawingml/2006/picture">
                  <wp:extent cx="1234440" cy="277749"/>
                  <wp:docPr id="97" name="Picture 97"/>
                  <wp:cNvGraphicFramePr>
                    <a:graphicFrameLocks noChangeAspect="1"/>
                  </wp:cNvGraphicFramePr>
                  <a:graphic>
                    <a:graphicData uri="http://schemas.openxmlformats.org/drawingml/2006/picture">
                      <pic:pic>
                        <pic:nvPicPr>
                          <pic:cNvPr id="0" name="plate_e54c343998161f12.png"/>
                          <pic:cNvPicPr/>
                        </pic:nvPicPr>
                        <pic:blipFill>
                          <a:blip r:embed="rId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13:38:19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w:t>
            </w:r>
          </w:p>
        </w:tc>
        <w:tc>
          <w:tcPr>
            <w:tcW w:type="dxa" w:w="1275"/>
            <w:shd w:fill="E3F2FD" w:val="clear"/>
          </w:tcPr>
          <w:p>
            <w:pPr>
              <w:jc w:val="center"/>
            </w:pPr>
            <w:r>
              <w:drawing>
                <wp:inline xmlns:a="http://schemas.openxmlformats.org/drawingml/2006/main" xmlns:pic="http://schemas.openxmlformats.org/drawingml/2006/picture">
                  <wp:extent cx="1234440" cy="277749"/>
                  <wp:docPr id="98" name="Picture 98"/>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13:37:11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8h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w:t>
            </w:r>
          </w:p>
        </w:tc>
        <w:tc>
          <w:tcPr>
            <w:tcW w:type="dxa" w:w="1275"/>
          </w:tcPr>
          <w:p>
            <w:pPr>
              <w:jc w:val="center"/>
            </w:pPr>
            <w:r>
              <w:drawing>
                <wp:inline xmlns:a="http://schemas.openxmlformats.org/drawingml/2006/main" xmlns:pic="http://schemas.openxmlformats.org/drawingml/2006/picture">
                  <wp:extent cx="1234440" cy="277749"/>
                  <wp:docPr id="99" name="Picture 99"/>
                  <wp:cNvGraphicFramePr>
                    <a:graphicFrameLocks noChangeAspect="1"/>
                  </wp:cNvGraphicFramePr>
                  <a:graphic>
                    <a:graphicData uri="http://schemas.openxmlformats.org/drawingml/2006/picture">
                      <pic:pic>
                        <pic:nvPicPr>
                          <pic:cNvPr id="0" name="plate_dd8d7b18a859b77c.png"/>
                          <pic:cNvPicPr/>
                        </pic:nvPicPr>
                        <pic:blipFill>
                          <a:blip r:embed="rId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13:37:01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8h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w:t>
            </w:r>
          </w:p>
        </w:tc>
        <w:tc>
          <w:tcPr>
            <w:tcW w:type="dxa" w:w="1275"/>
            <w:shd w:fill="E3F2FD" w:val="clear"/>
          </w:tcPr>
          <w:p>
            <w:pPr>
              <w:jc w:val="center"/>
            </w:pPr>
            <w:r>
              <w:drawing>
                <wp:inline xmlns:a="http://schemas.openxmlformats.org/drawingml/2006/main" xmlns:pic="http://schemas.openxmlformats.org/drawingml/2006/picture">
                  <wp:extent cx="1234440" cy="277749"/>
                  <wp:docPr id="100" name="Picture 100"/>
                  <wp:cNvGraphicFramePr>
                    <a:graphicFrameLocks noChangeAspect="1"/>
                  </wp:cNvGraphicFramePr>
                  <a:graphic>
                    <a:graphicData uri="http://schemas.openxmlformats.org/drawingml/2006/picture">
                      <pic:pic>
                        <pic:nvPicPr>
                          <pic:cNvPr id="0" name="plate_e3fa972ca3ec8063.png"/>
                          <pic:cNvPicPr/>
                        </pic:nvPicPr>
                        <pic:blipFill>
                          <a:blip r:embed="rId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13:35:50</w:t>
            </w:r>
          </w:p>
        </w:tc>
        <w:tc>
          <w:tcPr>
            <w:tcW w:type="dxa" w:w="1275"/>
            <w:shd w:fill="E3F2FD" w:val="clear"/>
          </w:tcPr>
          <w:p>
            <w:pPr>
              <w:jc w:val="center"/>
            </w:pPr>
            <w:r>
              <w:rPr>
                <w:rFonts w:ascii="Calibri" w:hAnsi="Calibri" w:cs="Noto Sans Arabic"/>
                <w:b w:val="0"/>
                <w:color w:val="0D2137"/>
                <w:sz w:val="14"/>
              </w:rPr>
              <w:t>2026-07-29  13:39:57</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89</w:t>
            </w:r>
          </w:p>
        </w:tc>
        <w:tc>
          <w:tcPr>
            <w:tcW w:type="dxa" w:w="1275"/>
          </w:tcPr>
          <w:p>
            <w:pPr>
              <w:jc w:val="center"/>
            </w:pPr>
            <w:r>
              <w:drawing>
                <wp:inline xmlns:a="http://schemas.openxmlformats.org/drawingml/2006/main" xmlns:pic="http://schemas.openxmlformats.org/drawingml/2006/picture">
                  <wp:extent cx="1234440" cy="277749"/>
                  <wp:docPr id="101" name="Picture 101"/>
                  <wp:cNvGraphicFramePr>
                    <a:graphicFrameLocks noChangeAspect="1"/>
                  </wp:cNvGraphicFramePr>
                  <a:graphic>
                    <a:graphicData uri="http://schemas.openxmlformats.org/drawingml/2006/picture">
                      <pic:pic>
                        <pic:nvPicPr>
                          <pic:cNvPr id="0" name="plate_e54c343998161f12.png"/>
                          <pic:cNvPicPr/>
                        </pic:nvPicPr>
                        <pic:blipFill>
                          <a:blip r:embed="rId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13:35:40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w:t>
            </w:r>
          </w:p>
        </w:tc>
        <w:tc>
          <w:tcPr>
            <w:tcW w:type="dxa" w:w="1275"/>
            <w:shd w:fill="E3F2FD" w:val="clear"/>
          </w:tcPr>
          <w:p>
            <w:pPr>
              <w:jc w:val="center"/>
            </w:pPr>
            <w:r>
              <w:drawing>
                <wp:inline xmlns:a="http://schemas.openxmlformats.org/drawingml/2006/main" xmlns:pic="http://schemas.openxmlformats.org/drawingml/2006/picture">
                  <wp:extent cx="1234440" cy="277749"/>
                  <wp:docPr id="102" name="Picture 102"/>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13:35:00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w:t>
            </w:r>
          </w:p>
        </w:tc>
        <w:tc>
          <w:tcPr>
            <w:tcW w:type="dxa" w:w="1275"/>
          </w:tcPr>
          <w:p>
            <w:pPr>
              <w:jc w:val="center"/>
            </w:pPr>
            <w:r>
              <w:drawing>
                <wp:inline xmlns:a="http://schemas.openxmlformats.org/drawingml/2006/main" xmlns:pic="http://schemas.openxmlformats.org/drawingml/2006/picture">
                  <wp:extent cx="1234440" cy="277749"/>
                  <wp:docPr id="103" name="Picture 103"/>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13:34:14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w:t>
            </w:r>
          </w:p>
        </w:tc>
        <w:tc>
          <w:tcPr>
            <w:tcW w:type="dxa" w:w="1275"/>
            <w:shd w:fill="E3F2FD" w:val="clear"/>
          </w:tcPr>
          <w:p>
            <w:pPr>
              <w:jc w:val="center"/>
            </w:pPr>
            <w:r>
              <w:drawing>
                <wp:inline xmlns:a="http://schemas.openxmlformats.org/drawingml/2006/main" xmlns:pic="http://schemas.openxmlformats.org/drawingml/2006/picture">
                  <wp:extent cx="1234440" cy="277749"/>
                  <wp:docPr id="104" name="Picture 104"/>
                  <wp:cNvGraphicFramePr>
                    <a:graphicFrameLocks noChangeAspect="1"/>
                  </wp:cNvGraphicFramePr>
                  <a:graphic>
                    <a:graphicData uri="http://schemas.openxmlformats.org/drawingml/2006/picture">
                      <pic:pic>
                        <pic:nvPicPr>
                          <pic:cNvPr id="0" name="plate_9035cd921ecb9182.png"/>
                          <pic:cNvPicPr/>
                        </pic:nvPicPr>
                        <pic:blipFill>
                          <a:blip r:embed="rId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13:33:53</w:t>
            </w:r>
          </w:p>
        </w:tc>
        <w:tc>
          <w:tcPr>
            <w:tcW w:type="dxa" w:w="1275"/>
            <w:shd w:fill="E3F2FD" w:val="clear"/>
          </w:tcPr>
          <w:p>
            <w:pPr>
              <w:jc w:val="center"/>
            </w:pPr>
            <w:r>
              <w:rPr>
                <w:rFonts w:ascii="Calibri" w:hAnsi="Calibri" w:cs="Noto Sans Arabic"/>
                <w:b w:val="0"/>
                <w:color w:val="0D2137"/>
                <w:sz w:val="14"/>
              </w:rPr>
              <w:t>2026-07-29  13:43:51</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93</w:t>
            </w:r>
          </w:p>
        </w:tc>
        <w:tc>
          <w:tcPr>
            <w:tcW w:type="dxa" w:w="1275"/>
          </w:tcPr>
          <w:p>
            <w:pPr>
              <w:jc w:val="center"/>
            </w:pPr>
            <w:r>
              <w:drawing>
                <wp:inline xmlns:a="http://schemas.openxmlformats.org/drawingml/2006/main" xmlns:pic="http://schemas.openxmlformats.org/drawingml/2006/picture">
                  <wp:extent cx="1234440" cy="277749"/>
                  <wp:docPr id="105" name="Picture 105"/>
                  <wp:cNvGraphicFramePr>
                    <a:graphicFrameLocks noChangeAspect="1"/>
                  </wp:cNvGraphicFramePr>
                  <a:graphic>
                    <a:graphicData uri="http://schemas.openxmlformats.org/drawingml/2006/picture">
                      <pic:pic>
                        <pic:nvPicPr>
                          <pic:cNvPr id="0" name="plate_e54c343998161f12.png"/>
                          <pic:cNvPicPr/>
                        </pic:nvPicPr>
                        <pic:blipFill>
                          <a:blip r:embed="rId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13:33:28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w:t>
            </w:r>
          </w:p>
        </w:tc>
        <w:tc>
          <w:tcPr>
            <w:tcW w:type="dxa" w:w="1275"/>
            <w:shd w:fill="E3F2FD" w:val="clear"/>
          </w:tcPr>
          <w:p>
            <w:pPr>
              <w:jc w:val="center"/>
            </w:pPr>
            <w:r>
              <w:drawing>
                <wp:inline xmlns:a="http://schemas.openxmlformats.org/drawingml/2006/main" xmlns:pic="http://schemas.openxmlformats.org/drawingml/2006/picture">
                  <wp:extent cx="1234440" cy="277749"/>
                  <wp:docPr id="106" name="Picture 106"/>
                  <wp:cNvGraphicFramePr>
                    <a:graphicFrameLocks noChangeAspect="1"/>
                  </wp:cNvGraphicFramePr>
                  <a:graphic>
                    <a:graphicData uri="http://schemas.openxmlformats.org/drawingml/2006/picture">
                      <pic:pic>
                        <pic:nvPicPr>
                          <pic:cNvPr id="0" name="plate_fd0f58bfc7dd5fb6.png"/>
                          <pic:cNvPicPr/>
                        </pic:nvPicPr>
                        <pic:blipFill>
                          <a:blip r:embed="rId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13:33:16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w:t>
            </w:r>
          </w:p>
        </w:tc>
        <w:tc>
          <w:tcPr>
            <w:tcW w:type="dxa" w:w="1275"/>
          </w:tcPr>
          <w:p>
            <w:pPr>
              <w:jc w:val="center"/>
            </w:pPr>
            <w:r>
              <w:drawing>
                <wp:inline xmlns:a="http://schemas.openxmlformats.org/drawingml/2006/main" xmlns:pic="http://schemas.openxmlformats.org/drawingml/2006/picture">
                  <wp:extent cx="1234440" cy="277749"/>
                  <wp:docPr id="107" name="Picture 107"/>
                  <wp:cNvGraphicFramePr>
                    <a:graphicFrameLocks noChangeAspect="1"/>
                  </wp:cNvGraphicFramePr>
                  <a:graphic>
                    <a:graphicData uri="http://schemas.openxmlformats.org/drawingml/2006/picture">
                      <pic:pic>
                        <pic:nvPicPr>
                          <pic:cNvPr id="0" name="plate_65d08a7b1db07b25.png"/>
                          <pic:cNvPicPr/>
                        </pic:nvPicPr>
                        <pic:blipFill>
                          <a:blip r:embed="rId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13:31:12</w:t>
            </w:r>
          </w:p>
        </w:tc>
        <w:tc>
          <w:tcPr>
            <w:tcW w:type="dxa" w:w="1275"/>
          </w:tcPr>
          <w:p>
            <w:pPr>
              <w:jc w:val="center"/>
            </w:pPr>
            <w:r>
              <w:rPr>
                <w:rFonts w:ascii="Calibri" w:hAnsi="Calibri" w:cs="Noto Sans Arabic"/>
                <w:b w:val="0"/>
                <w:color w:val="0D2137"/>
                <w:sz w:val="14"/>
              </w:rPr>
              <w:t>2026-07-29  13:37:03</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96</w:t>
            </w:r>
          </w:p>
        </w:tc>
        <w:tc>
          <w:tcPr>
            <w:tcW w:type="dxa" w:w="1275"/>
            <w:shd w:fill="E3F2FD" w:val="clear"/>
          </w:tcPr>
          <w:p>
            <w:pPr>
              <w:jc w:val="center"/>
            </w:pPr>
            <w:r>
              <w:drawing>
                <wp:inline xmlns:a="http://schemas.openxmlformats.org/drawingml/2006/main" xmlns:pic="http://schemas.openxmlformats.org/drawingml/2006/picture">
                  <wp:extent cx="1234440" cy="277749"/>
                  <wp:docPr id="108" name="Picture 108"/>
                  <wp:cNvGraphicFramePr>
                    <a:graphicFrameLocks noChangeAspect="1"/>
                  </wp:cNvGraphicFramePr>
                  <a:graphic>
                    <a:graphicData uri="http://schemas.openxmlformats.org/drawingml/2006/picture">
                      <pic:pic>
                        <pic:nvPicPr>
                          <pic:cNvPr id="0" name="plate_e54c343998161f12.png"/>
                          <pic:cNvPicPr/>
                        </pic:nvPicPr>
                        <pic:blipFill>
                          <a:blip r:embed="rId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13:31:05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w:t>
            </w:r>
          </w:p>
        </w:tc>
        <w:tc>
          <w:tcPr>
            <w:tcW w:type="dxa" w:w="1275"/>
          </w:tcPr>
          <w:p>
            <w:pPr>
              <w:jc w:val="center"/>
            </w:pPr>
            <w:r>
              <w:drawing>
                <wp:inline xmlns:a="http://schemas.openxmlformats.org/drawingml/2006/main" xmlns:pic="http://schemas.openxmlformats.org/drawingml/2006/picture">
                  <wp:extent cx="1234440" cy="277749"/>
                  <wp:docPr id="109" name="Picture 109"/>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13:25:14</w:t>
            </w:r>
          </w:p>
        </w:tc>
        <w:tc>
          <w:tcPr>
            <w:tcW w:type="dxa" w:w="1275"/>
          </w:tcPr>
          <w:p>
            <w:pPr>
              <w:jc w:val="center"/>
            </w:pPr>
            <w:r>
              <w:rPr>
                <w:rFonts w:ascii="Calibri" w:hAnsi="Calibri" w:cs="Noto Sans Arabic"/>
                <w:b w:val="0"/>
                <w:color w:val="0D2137"/>
                <w:sz w:val="14"/>
              </w:rPr>
              <w:t>2026-07-29  17:24:53</w:t>
            </w:r>
          </w:p>
        </w:tc>
        <w:tc>
          <w:tcPr>
            <w:tcW w:type="dxa" w:w="1275"/>
          </w:tcPr>
          <w:p>
            <w:pPr>
              <w:jc w:val="center"/>
            </w:pPr>
            <w:r>
              <w:rPr>
                <w:rFonts w:ascii="Calibri" w:hAnsi="Calibri" w:cs="Noto Sans Arabic"/>
                <w:b w:val="0"/>
                <w:color w:val="0D2137"/>
                <w:sz w:val="14"/>
              </w:rPr>
              <w:t>3h 59m</w:t>
            </w:r>
          </w:p>
        </w:tc>
        <w:tc>
          <w:tcPr>
            <w:tcW w:type="dxa" w:w="1275"/>
          </w:tcPr>
          <w:p>
            <w:pPr>
              <w:jc w:val="center"/>
            </w:pPr>
            <w:r>
              <w:rPr>
                <w:rFonts w:ascii="Calibri" w:hAnsi="Calibri" w:cs="Noto Sans Arabic"/>
                <w:b w:val="0"/>
                <w:color w:val="0D2137"/>
                <w:sz w:val="14"/>
              </w:rPr>
              <w:t>190,833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98</w:t>
            </w:r>
          </w:p>
        </w:tc>
        <w:tc>
          <w:tcPr>
            <w:tcW w:type="dxa" w:w="1275"/>
            <w:shd w:fill="E3F2FD" w:val="clear"/>
          </w:tcPr>
          <w:p>
            <w:pPr>
              <w:jc w:val="center"/>
            </w:pPr>
            <w:r>
              <w:drawing>
                <wp:inline xmlns:a="http://schemas.openxmlformats.org/drawingml/2006/main" xmlns:pic="http://schemas.openxmlformats.org/drawingml/2006/picture">
                  <wp:extent cx="1234440" cy="277749"/>
                  <wp:docPr id="110" name="Picture 110"/>
                  <wp:cNvGraphicFramePr>
                    <a:graphicFrameLocks noChangeAspect="1"/>
                  </wp:cNvGraphicFramePr>
                  <a:graphic>
                    <a:graphicData uri="http://schemas.openxmlformats.org/drawingml/2006/picture">
                      <pic:pic>
                        <pic:nvPicPr>
                          <pic:cNvPr id="0" name="plate_3bb98bcf7dcb9bfa.png"/>
                          <pic:cNvPicPr/>
                        </pic:nvPicPr>
                        <pic:blipFill>
                          <a:blip r:embed="rId1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13:16:01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w:t>
            </w:r>
          </w:p>
        </w:tc>
        <w:tc>
          <w:tcPr>
            <w:tcW w:type="dxa" w:w="1275"/>
          </w:tcPr>
          <w:p>
            <w:pPr>
              <w:jc w:val="center"/>
            </w:pPr>
            <w:r>
              <w:drawing>
                <wp:inline xmlns:a="http://schemas.openxmlformats.org/drawingml/2006/main" xmlns:pic="http://schemas.openxmlformats.org/drawingml/2006/picture">
                  <wp:extent cx="1234440" cy="277749"/>
                  <wp:docPr id="111" name="Picture 111"/>
                  <wp:cNvGraphicFramePr>
                    <a:graphicFrameLocks noChangeAspect="1"/>
                  </wp:cNvGraphicFramePr>
                  <a:graphic>
                    <a:graphicData uri="http://schemas.openxmlformats.org/drawingml/2006/picture">
                      <pic:pic>
                        <pic:nvPicPr>
                          <pic:cNvPr id="0" name="plate_169b81ab5aa4f7be.png"/>
                          <pic:cNvPicPr/>
                        </pic:nvPicPr>
                        <pic:blipFill>
                          <a:blip r:embed="rId1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13:15:56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100</w:t>
            </w:r>
          </w:p>
        </w:tc>
        <w:tc>
          <w:tcPr>
            <w:tcW w:type="dxa" w:w="1275"/>
            <w:shd w:fill="E3F2FD" w:val="clear"/>
          </w:tcPr>
          <w:p>
            <w:pPr>
              <w:jc w:val="center"/>
            </w:pPr>
            <w:r>
              <w:drawing>
                <wp:inline xmlns:a="http://schemas.openxmlformats.org/drawingml/2006/main" xmlns:pic="http://schemas.openxmlformats.org/drawingml/2006/picture">
                  <wp:extent cx="1234440" cy="277749"/>
                  <wp:docPr id="112" name="Picture 112"/>
                  <wp:cNvGraphicFramePr>
                    <a:graphicFrameLocks noChangeAspect="1"/>
                  </wp:cNvGraphicFramePr>
                  <a:graphic>
                    <a:graphicData uri="http://schemas.openxmlformats.org/drawingml/2006/picture">
                      <pic:pic>
                        <pic:nvPicPr>
                          <pic:cNvPr id="0" name="plate_aceba05e48bfd9ba.png"/>
                          <pic:cNvPicPr/>
                        </pic:nvPicPr>
                        <pic:blipFill>
                          <a:blip r:embed="rId1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13:15:40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101</w:t>
            </w:r>
          </w:p>
        </w:tc>
        <w:tc>
          <w:tcPr>
            <w:tcW w:type="dxa" w:w="1275"/>
          </w:tcPr>
          <w:p>
            <w:pPr>
              <w:jc w:val="center"/>
            </w:pPr>
            <w:r>
              <w:drawing>
                <wp:inline xmlns:a="http://schemas.openxmlformats.org/drawingml/2006/main" xmlns:pic="http://schemas.openxmlformats.org/drawingml/2006/picture">
                  <wp:extent cx="1234440" cy="277749"/>
                  <wp:docPr id="113" name="Picture 113"/>
                  <wp:cNvGraphicFramePr>
                    <a:graphicFrameLocks noChangeAspect="1"/>
                  </wp:cNvGraphicFramePr>
                  <a:graphic>
                    <a:graphicData uri="http://schemas.openxmlformats.org/drawingml/2006/picture">
                      <pic:pic>
                        <pic:nvPicPr>
                          <pic:cNvPr id="0" name="plate_8d8cdd92f9e9e012.png"/>
                          <pic:cNvPicPr/>
                        </pic:nvPicPr>
                        <pic:blipFill>
                          <a:blip r:embed="rId1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13:15:31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102</w:t>
            </w:r>
          </w:p>
        </w:tc>
        <w:tc>
          <w:tcPr>
            <w:tcW w:type="dxa" w:w="1275"/>
            <w:shd w:fill="E3F2FD" w:val="clear"/>
          </w:tcPr>
          <w:p>
            <w:pPr>
              <w:jc w:val="center"/>
            </w:pPr>
            <w:r>
              <w:drawing>
                <wp:inline xmlns:a="http://schemas.openxmlformats.org/drawingml/2006/main" xmlns:pic="http://schemas.openxmlformats.org/drawingml/2006/picture">
                  <wp:extent cx="1234440" cy="277749"/>
                  <wp:docPr id="114" name="Picture 114"/>
                  <wp:cNvGraphicFramePr>
                    <a:graphicFrameLocks noChangeAspect="1"/>
                  </wp:cNvGraphicFramePr>
                  <a:graphic>
                    <a:graphicData uri="http://schemas.openxmlformats.org/drawingml/2006/picture">
                      <pic:pic>
                        <pic:nvPicPr>
                          <pic:cNvPr id="0" name="plate_02deabdb245d2dda.png"/>
                          <pic:cNvPicPr/>
                        </pic:nvPicPr>
                        <pic:blipFill>
                          <a:blip r:embed="rId1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13:15:29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103</w:t>
            </w:r>
          </w:p>
        </w:tc>
        <w:tc>
          <w:tcPr>
            <w:tcW w:type="dxa" w:w="1275"/>
          </w:tcPr>
          <w:p>
            <w:pPr>
              <w:jc w:val="center"/>
            </w:pPr>
            <w:r>
              <w:drawing>
                <wp:inline xmlns:a="http://schemas.openxmlformats.org/drawingml/2006/main" xmlns:pic="http://schemas.openxmlformats.org/drawingml/2006/picture">
                  <wp:extent cx="1234440" cy="277749"/>
                  <wp:docPr id="115" name="Picture 115"/>
                  <wp:cNvGraphicFramePr>
                    <a:graphicFrameLocks noChangeAspect="1"/>
                  </wp:cNvGraphicFramePr>
                  <a:graphic>
                    <a:graphicData uri="http://schemas.openxmlformats.org/drawingml/2006/picture">
                      <pic:pic>
                        <pic:nvPicPr>
                          <pic:cNvPr id="0" name="plate_a9b66e31e0341c59.png"/>
                          <pic:cNvPicPr/>
                        </pic:nvPicPr>
                        <pic:blipFill>
                          <a:blip r:embed="rId1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13:12:28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104</w:t>
            </w:r>
          </w:p>
        </w:tc>
        <w:tc>
          <w:tcPr>
            <w:tcW w:type="dxa" w:w="1275"/>
            <w:shd w:fill="E3F2FD" w:val="clear"/>
          </w:tcPr>
          <w:p>
            <w:pPr>
              <w:jc w:val="center"/>
            </w:pPr>
            <w:r>
              <w:drawing>
                <wp:inline xmlns:a="http://schemas.openxmlformats.org/drawingml/2006/main" xmlns:pic="http://schemas.openxmlformats.org/drawingml/2006/picture">
                  <wp:extent cx="1234440" cy="277749"/>
                  <wp:docPr id="116" name="Picture 116"/>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13:05:47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105</w:t>
            </w:r>
          </w:p>
        </w:tc>
        <w:tc>
          <w:tcPr>
            <w:tcW w:type="dxa" w:w="1275"/>
          </w:tcPr>
          <w:p>
            <w:pPr>
              <w:jc w:val="center"/>
            </w:pPr>
            <w:r>
              <w:drawing>
                <wp:inline xmlns:a="http://schemas.openxmlformats.org/drawingml/2006/main" xmlns:pic="http://schemas.openxmlformats.org/drawingml/2006/picture">
                  <wp:extent cx="1234440" cy="277749"/>
                  <wp:docPr id="117" name="Picture 117"/>
                  <wp:cNvGraphicFramePr>
                    <a:graphicFrameLocks noChangeAspect="1"/>
                  </wp:cNvGraphicFramePr>
                  <a:graphic>
                    <a:graphicData uri="http://schemas.openxmlformats.org/drawingml/2006/picture">
                      <pic:pic>
                        <pic:nvPicPr>
                          <pic:cNvPr id="0" name="plate_c23216deae57df9d.png"/>
                          <pic:cNvPicPr/>
                        </pic:nvPicPr>
                        <pic:blipFill>
                          <a:blip r:embed="rId1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13:02:45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w:t>
            </w:r>
          </w:p>
        </w:tc>
        <w:tc>
          <w:tcPr>
            <w:tcW w:type="dxa" w:w="1275"/>
            <w:shd w:fill="E3F2FD" w:val="clear"/>
          </w:tcPr>
          <w:p>
            <w:pPr>
              <w:jc w:val="center"/>
            </w:pPr>
            <w:r>
              <w:drawing>
                <wp:inline xmlns:a="http://schemas.openxmlformats.org/drawingml/2006/main" xmlns:pic="http://schemas.openxmlformats.org/drawingml/2006/picture">
                  <wp:extent cx="1234440" cy="277749"/>
                  <wp:docPr id="118" name="Picture 118"/>
                  <wp:cNvGraphicFramePr>
                    <a:graphicFrameLocks noChangeAspect="1"/>
                  </wp:cNvGraphicFramePr>
                  <a:graphic>
                    <a:graphicData uri="http://schemas.openxmlformats.org/drawingml/2006/picture">
                      <pic:pic>
                        <pic:nvPicPr>
                          <pic:cNvPr id="0" name="plate_5d3be228ba295af3.png"/>
                          <pic:cNvPicPr/>
                        </pic:nvPicPr>
                        <pic:blipFill>
                          <a:blip r:embed="rId1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13:02:31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w:t>
            </w:r>
          </w:p>
        </w:tc>
        <w:tc>
          <w:tcPr>
            <w:tcW w:type="dxa" w:w="1275"/>
          </w:tcPr>
          <w:p>
            <w:pPr>
              <w:jc w:val="center"/>
            </w:pPr>
            <w:r>
              <w:drawing>
                <wp:inline xmlns:a="http://schemas.openxmlformats.org/drawingml/2006/main" xmlns:pic="http://schemas.openxmlformats.org/drawingml/2006/picture">
                  <wp:extent cx="1234440" cy="277749"/>
                  <wp:docPr id="119" name="Picture 119"/>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13:00:55</w:t>
            </w:r>
          </w:p>
        </w:tc>
        <w:tc>
          <w:tcPr>
            <w:tcW w:type="dxa" w:w="1275"/>
          </w:tcPr>
          <w:p>
            <w:pPr>
              <w:jc w:val="center"/>
            </w:pPr>
            <w:r>
              <w:rPr>
                <w:rFonts w:ascii="Calibri" w:hAnsi="Calibri" w:cs="Noto Sans Arabic"/>
                <w:b w:val="0"/>
                <w:color w:val="0D2137"/>
                <w:sz w:val="14"/>
              </w:rPr>
              <w:t>2026-07-29  15:11:26</w:t>
            </w:r>
          </w:p>
        </w:tc>
        <w:tc>
          <w:tcPr>
            <w:tcW w:type="dxa" w:w="1275"/>
          </w:tcPr>
          <w:p>
            <w:pPr>
              <w:jc w:val="center"/>
            </w:pPr>
            <w:r>
              <w:rPr>
                <w:rFonts w:ascii="Calibri" w:hAnsi="Calibri" w:cs="Noto Sans Arabic"/>
                <w:b w:val="0"/>
                <w:color w:val="0D2137"/>
                <w:sz w:val="14"/>
              </w:rPr>
              <w:t>2h 10m</w:t>
            </w:r>
          </w:p>
        </w:tc>
        <w:tc>
          <w:tcPr>
            <w:tcW w:type="dxa" w:w="1275"/>
          </w:tcPr>
          <w:p>
            <w:pPr>
              <w:jc w:val="center"/>
            </w:pPr>
            <w:r>
              <w:rPr>
                <w:rFonts w:ascii="Calibri" w:hAnsi="Calibri" w:cs="Noto Sans Arabic"/>
                <w:b w:val="0"/>
                <w:color w:val="0D2137"/>
                <w:sz w:val="14"/>
              </w:rPr>
              <w:t>100,000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w:t>
            </w:r>
          </w:p>
        </w:tc>
        <w:tc>
          <w:tcPr>
            <w:tcW w:type="dxa" w:w="1275"/>
            <w:shd w:fill="E3F2FD" w:val="clear"/>
          </w:tcPr>
          <w:p>
            <w:pPr>
              <w:jc w:val="center"/>
            </w:pPr>
            <w:r>
              <w:drawing>
                <wp:inline xmlns:a="http://schemas.openxmlformats.org/drawingml/2006/main" xmlns:pic="http://schemas.openxmlformats.org/drawingml/2006/picture">
                  <wp:extent cx="1234440" cy="277749"/>
                  <wp:docPr id="120" name="Picture 120"/>
                  <wp:cNvGraphicFramePr>
                    <a:graphicFrameLocks noChangeAspect="1"/>
                  </wp:cNvGraphicFramePr>
                  <a:graphic>
                    <a:graphicData uri="http://schemas.openxmlformats.org/drawingml/2006/picture">
                      <pic:pic>
                        <pic:nvPicPr>
                          <pic:cNvPr id="0" name="plate_db7b340931f1033a.png"/>
                          <pic:cNvPicPr/>
                        </pic:nvPicPr>
                        <pic:blipFill>
                          <a:blip r:embed="rId1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13:00:33</w:t>
            </w:r>
          </w:p>
        </w:tc>
        <w:tc>
          <w:tcPr>
            <w:tcW w:type="dxa" w:w="1275"/>
            <w:shd w:fill="E3F2FD" w:val="clear"/>
          </w:tcPr>
          <w:p>
            <w:pPr>
              <w:jc w:val="center"/>
            </w:pPr>
            <w:r>
              <w:rPr>
                <w:rFonts w:ascii="Calibri" w:hAnsi="Calibri" w:cs="Noto Sans Arabic"/>
                <w:b w:val="0"/>
                <w:color w:val="0D2137"/>
                <w:sz w:val="14"/>
              </w:rPr>
              <w:t>2026-07-29  13:08:02</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109</w:t>
            </w:r>
          </w:p>
        </w:tc>
        <w:tc>
          <w:tcPr>
            <w:tcW w:type="dxa" w:w="1275"/>
          </w:tcPr>
          <w:p>
            <w:pPr>
              <w:jc w:val="center"/>
            </w:pPr>
            <w:r>
              <w:drawing>
                <wp:inline xmlns:a="http://schemas.openxmlformats.org/drawingml/2006/main" xmlns:pic="http://schemas.openxmlformats.org/drawingml/2006/picture">
                  <wp:extent cx="1234440" cy="277749"/>
                  <wp:docPr id="121" name="Picture 121"/>
                  <wp:cNvGraphicFramePr>
                    <a:graphicFrameLocks noChangeAspect="1"/>
                  </wp:cNvGraphicFramePr>
                  <a:graphic>
                    <a:graphicData uri="http://schemas.openxmlformats.org/drawingml/2006/picture">
                      <pic:pic>
                        <pic:nvPicPr>
                          <pic:cNvPr id="0" name="plate_5641a6afb68b5ba3.png"/>
                          <pic:cNvPicPr/>
                        </pic:nvPicPr>
                        <pic:blipFill>
                          <a:blip r:embed="rId1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13:00:09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w:t>
            </w:r>
          </w:p>
        </w:tc>
        <w:tc>
          <w:tcPr>
            <w:tcW w:type="dxa" w:w="1275"/>
            <w:shd w:fill="E3F2FD" w:val="clear"/>
          </w:tcPr>
          <w:p>
            <w:pPr>
              <w:jc w:val="center"/>
            </w:pPr>
            <w:r>
              <w:drawing>
                <wp:inline xmlns:a="http://schemas.openxmlformats.org/drawingml/2006/main" xmlns:pic="http://schemas.openxmlformats.org/drawingml/2006/picture">
                  <wp:extent cx="1234440" cy="277749"/>
                  <wp:docPr id="122" name="Picture 122"/>
                  <wp:cNvGraphicFramePr>
                    <a:graphicFrameLocks noChangeAspect="1"/>
                  </wp:cNvGraphicFramePr>
                  <a:graphic>
                    <a:graphicData uri="http://schemas.openxmlformats.org/drawingml/2006/picture">
                      <pic:pic>
                        <pic:nvPicPr>
                          <pic:cNvPr id="0" name="plate_157f15dc76eef76c.png"/>
                          <pic:cNvPicPr/>
                        </pic:nvPicPr>
                        <pic:blipFill>
                          <a:blip r:embed="rId1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12:57:44</w:t>
            </w:r>
          </w:p>
        </w:tc>
        <w:tc>
          <w:tcPr>
            <w:tcW w:type="dxa" w:w="1275"/>
            <w:shd w:fill="E3F2FD" w:val="clear"/>
          </w:tcPr>
          <w:p>
            <w:pPr>
              <w:jc w:val="center"/>
            </w:pPr>
            <w:r>
              <w:rPr>
                <w:rFonts w:ascii="Calibri" w:hAnsi="Calibri" w:cs="Noto Sans Arabic"/>
                <w:b w:val="0"/>
                <w:color w:val="0D2137"/>
                <w:sz w:val="14"/>
              </w:rPr>
              <w:t>2026-07-29  13:41:40</w:t>
            </w:r>
          </w:p>
        </w:tc>
        <w:tc>
          <w:tcPr>
            <w:tcW w:type="dxa" w:w="1275"/>
            <w:shd w:fill="E3F2FD" w:val="clear"/>
          </w:tcPr>
          <w:p>
            <w:pPr>
              <w:jc w:val="center"/>
            </w:pPr>
            <w:r>
              <w:rPr>
                <w:rFonts w:ascii="Calibri" w:hAnsi="Calibri" w:cs="Noto Sans Arabic"/>
                <w:b w:val="0"/>
                <w:color w:val="0D2137"/>
                <w:sz w:val="14"/>
              </w:rPr>
              <w:t>43 min</w:t>
            </w:r>
          </w:p>
        </w:tc>
        <w:tc>
          <w:tcPr>
            <w:tcW w:type="dxa" w:w="1275"/>
            <w:shd w:fill="E3F2FD" w:val="clear"/>
          </w:tcPr>
          <w:p>
            <w:pPr>
              <w:jc w:val="center"/>
            </w:pPr>
            <w:r>
              <w:rPr>
                <w:rFonts w:ascii="Calibri" w:hAnsi="Calibri" w:cs="Noto Sans Arabic"/>
                <w:b w:val="0"/>
                <w:color w:val="0D2137"/>
                <w:sz w:val="14"/>
              </w:rPr>
              <w:t>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111</w:t>
            </w:r>
          </w:p>
        </w:tc>
        <w:tc>
          <w:tcPr>
            <w:tcW w:type="dxa" w:w="1275"/>
          </w:tcPr>
          <w:p>
            <w:pPr>
              <w:jc w:val="center"/>
            </w:pPr>
            <w:r>
              <w:drawing>
                <wp:inline xmlns:a="http://schemas.openxmlformats.org/drawingml/2006/main" xmlns:pic="http://schemas.openxmlformats.org/drawingml/2006/picture">
                  <wp:extent cx="1234440" cy="277749"/>
                  <wp:docPr id="123" name="Picture 123"/>
                  <wp:cNvGraphicFramePr>
                    <a:graphicFrameLocks noChangeAspect="1"/>
                  </wp:cNvGraphicFramePr>
                  <a:graphic>
                    <a:graphicData uri="http://schemas.openxmlformats.org/drawingml/2006/picture">
                      <pic:pic>
                        <pic:nvPicPr>
                          <pic:cNvPr id="0" name="plate_3612bd0bf4203a76.png"/>
                          <pic:cNvPicPr/>
                        </pic:nvPicPr>
                        <pic:blipFill>
                          <a:blip r:embed="rId1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12:53:53</w:t>
            </w:r>
          </w:p>
        </w:tc>
        <w:tc>
          <w:tcPr>
            <w:tcW w:type="dxa" w:w="1275"/>
          </w:tcPr>
          <w:p>
            <w:pPr>
              <w:jc w:val="center"/>
            </w:pPr>
            <w:r>
              <w:rPr>
                <w:rFonts w:ascii="Calibri" w:hAnsi="Calibri" w:cs="Noto Sans Arabic"/>
                <w:b w:val="0"/>
                <w:color w:val="0D2137"/>
                <w:sz w:val="14"/>
              </w:rPr>
              <w:t>2026-07-29  13:36:30</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w:t>
            </w:r>
          </w:p>
        </w:tc>
        <w:tc>
          <w:tcPr>
            <w:tcW w:type="dxa" w:w="1275"/>
            <w:shd w:fill="E3F2FD" w:val="clear"/>
          </w:tcPr>
          <w:p>
            <w:pPr>
              <w:jc w:val="center"/>
            </w:pPr>
            <w:r>
              <w:drawing>
                <wp:inline xmlns:a="http://schemas.openxmlformats.org/drawingml/2006/main" xmlns:pic="http://schemas.openxmlformats.org/drawingml/2006/picture">
                  <wp:extent cx="1234440" cy="277749"/>
                  <wp:docPr id="124" name="Picture 124"/>
                  <wp:cNvGraphicFramePr>
                    <a:graphicFrameLocks noChangeAspect="1"/>
                  </wp:cNvGraphicFramePr>
                  <a:graphic>
                    <a:graphicData uri="http://schemas.openxmlformats.org/drawingml/2006/picture">
                      <pic:pic>
                        <pic:nvPicPr>
                          <pic:cNvPr id="0" name="plate_3dc26d2517780ef2.png"/>
                          <pic:cNvPicPr/>
                        </pic:nvPicPr>
                        <pic:blipFill>
                          <a:blip r:embed="rId1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12:51:53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113</w:t>
            </w:r>
          </w:p>
        </w:tc>
        <w:tc>
          <w:tcPr>
            <w:tcW w:type="dxa" w:w="1275"/>
          </w:tcPr>
          <w:p>
            <w:pPr>
              <w:jc w:val="center"/>
            </w:pPr>
            <w:r>
              <w:drawing>
                <wp:inline xmlns:a="http://schemas.openxmlformats.org/drawingml/2006/main" xmlns:pic="http://schemas.openxmlformats.org/drawingml/2006/picture">
                  <wp:extent cx="1234440" cy="277749"/>
                  <wp:docPr id="125" name="Picture 125"/>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12:49:23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114</w:t>
            </w:r>
          </w:p>
        </w:tc>
        <w:tc>
          <w:tcPr>
            <w:tcW w:type="dxa" w:w="1275"/>
            <w:shd w:fill="E3F2FD" w:val="clear"/>
          </w:tcPr>
          <w:p>
            <w:pPr>
              <w:jc w:val="center"/>
            </w:pPr>
            <w:r>
              <w:drawing>
                <wp:inline xmlns:a="http://schemas.openxmlformats.org/drawingml/2006/main" xmlns:pic="http://schemas.openxmlformats.org/drawingml/2006/picture">
                  <wp:extent cx="1234440" cy="277749"/>
                  <wp:docPr id="126" name="Picture 126"/>
                  <wp:cNvGraphicFramePr>
                    <a:graphicFrameLocks noChangeAspect="1"/>
                  </wp:cNvGraphicFramePr>
                  <a:graphic>
                    <a:graphicData uri="http://schemas.openxmlformats.org/drawingml/2006/picture">
                      <pic:pic>
                        <pic:nvPicPr>
                          <pic:cNvPr id="0" name="plate_e18c5e17c897530e.png"/>
                          <pic:cNvPicPr/>
                        </pic:nvPicPr>
                        <pic:blipFill>
                          <a:blip r:embed="rId1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12:48:11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47m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115</w:t>
            </w:r>
          </w:p>
        </w:tc>
        <w:tc>
          <w:tcPr>
            <w:tcW w:type="dxa" w:w="1275"/>
          </w:tcPr>
          <w:p>
            <w:pPr>
              <w:jc w:val="center"/>
            </w:pPr>
            <w:r>
              <w:drawing>
                <wp:inline xmlns:a="http://schemas.openxmlformats.org/drawingml/2006/main" xmlns:pic="http://schemas.openxmlformats.org/drawingml/2006/picture">
                  <wp:extent cx="1234440" cy="277749"/>
                  <wp:docPr id="127" name="Picture 127"/>
                  <wp:cNvGraphicFramePr>
                    <a:graphicFrameLocks noChangeAspect="1"/>
                  </wp:cNvGraphicFramePr>
                  <a:graphic>
                    <a:graphicData uri="http://schemas.openxmlformats.org/drawingml/2006/picture">
                      <pic:pic>
                        <pic:nvPicPr>
                          <pic:cNvPr id="0" name="plate_93a6059c45e5ad9a.png"/>
                          <pic:cNvPicPr/>
                        </pic:nvPicPr>
                        <pic:blipFill>
                          <a:blip r:embed="rId1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12:45:13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116</w:t>
            </w:r>
          </w:p>
        </w:tc>
        <w:tc>
          <w:tcPr>
            <w:tcW w:type="dxa" w:w="1275"/>
            <w:shd w:fill="E3F2FD" w:val="clear"/>
          </w:tcPr>
          <w:p>
            <w:pPr>
              <w:jc w:val="center"/>
            </w:pPr>
            <w:r>
              <w:drawing>
                <wp:inline xmlns:a="http://schemas.openxmlformats.org/drawingml/2006/main" xmlns:pic="http://schemas.openxmlformats.org/drawingml/2006/picture">
                  <wp:extent cx="1234440" cy="277749"/>
                  <wp:docPr id="128" name="Picture 128"/>
                  <wp:cNvGraphicFramePr>
                    <a:graphicFrameLocks noChangeAspect="1"/>
                  </wp:cNvGraphicFramePr>
                  <a:graphic>
                    <a:graphicData uri="http://schemas.openxmlformats.org/drawingml/2006/picture">
                      <pic:pic>
                        <pic:nvPicPr>
                          <pic:cNvPr id="0" name="plate_b63bdc4c9c822084.png"/>
                          <pic:cNvPicPr/>
                        </pic:nvPicPr>
                        <pic:blipFill>
                          <a:blip r:embed="rId1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12:44:59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117</w:t>
            </w:r>
          </w:p>
        </w:tc>
        <w:tc>
          <w:tcPr>
            <w:tcW w:type="dxa" w:w="1275"/>
          </w:tcPr>
          <w:p>
            <w:pPr>
              <w:jc w:val="center"/>
            </w:pPr>
            <w:r>
              <w:drawing>
                <wp:inline xmlns:a="http://schemas.openxmlformats.org/drawingml/2006/main" xmlns:pic="http://schemas.openxmlformats.org/drawingml/2006/picture">
                  <wp:extent cx="1234440" cy="277749"/>
                  <wp:docPr id="129" name="Picture 129"/>
                  <wp:cNvGraphicFramePr>
                    <a:graphicFrameLocks noChangeAspect="1"/>
                  </wp:cNvGraphicFramePr>
                  <a:graphic>
                    <a:graphicData uri="http://schemas.openxmlformats.org/drawingml/2006/picture">
                      <pic:pic>
                        <pic:nvPicPr>
                          <pic:cNvPr id="0" name="plate_3c2c4a63892f08a1.png"/>
                          <pic:cNvPicPr/>
                        </pic:nvPicPr>
                        <pic:blipFill>
                          <a:blip r:embed="rId1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12:44:17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w:t>
            </w:r>
          </w:p>
        </w:tc>
        <w:tc>
          <w:tcPr>
            <w:tcW w:type="dxa" w:w="1275"/>
            <w:shd w:fill="E3F2FD" w:val="clear"/>
          </w:tcPr>
          <w:p>
            <w:pPr>
              <w:jc w:val="center"/>
            </w:pPr>
            <w:r>
              <w:drawing>
                <wp:inline xmlns:a="http://schemas.openxmlformats.org/drawingml/2006/main" xmlns:pic="http://schemas.openxmlformats.org/drawingml/2006/picture">
                  <wp:extent cx="1234440" cy="277749"/>
                  <wp:docPr id="130" name="Picture 130"/>
                  <wp:cNvGraphicFramePr>
                    <a:graphicFrameLocks noChangeAspect="1"/>
                  </wp:cNvGraphicFramePr>
                  <a:graphic>
                    <a:graphicData uri="http://schemas.openxmlformats.org/drawingml/2006/picture">
                      <pic:pic>
                        <pic:nvPicPr>
                          <pic:cNvPr id="0" name="plate_7d3273523bf53366.png"/>
                          <pic:cNvPicPr/>
                        </pic:nvPicPr>
                        <pic:blipFill>
                          <a:blip r:embed="rId1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12:44:00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119</w:t>
            </w:r>
          </w:p>
        </w:tc>
        <w:tc>
          <w:tcPr>
            <w:tcW w:type="dxa" w:w="1275"/>
          </w:tcPr>
          <w:p>
            <w:pPr>
              <w:jc w:val="center"/>
            </w:pPr>
            <w:r>
              <w:drawing>
                <wp:inline xmlns:a="http://schemas.openxmlformats.org/drawingml/2006/main" xmlns:pic="http://schemas.openxmlformats.org/drawingml/2006/picture">
                  <wp:extent cx="1234440" cy="277749"/>
                  <wp:docPr id="131" name="Picture 131"/>
                  <wp:cNvGraphicFramePr>
                    <a:graphicFrameLocks noChangeAspect="1"/>
                  </wp:cNvGraphicFramePr>
                  <a:graphic>
                    <a:graphicData uri="http://schemas.openxmlformats.org/drawingml/2006/picture">
                      <pic:pic>
                        <pic:nvPicPr>
                          <pic:cNvPr id="0" name="plate_edd17331a80f2537.png"/>
                          <pic:cNvPicPr/>
                        </pic:nvPicPr>
                        <pic:blipFill>
                          <a:blip r:embed="rId1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12:43:49</w:t>
            </w:r>
          </w:p>
        </w:tc>
        <w:tc>
          <w:tcPr>
            <w:tcW w:type="dxa" w:w="1275"/>
          </w:tcPr>
          <w:p>
            <w:pPr>
              <w:jc w:val="center"/>
            </w:pPr>
            <w:r>
              <w:rPr>
                <w:rFonts w:ascii="Calibri" w:hAnsi="Calibri" w:cs="Noto Sans Arabic"/>
                <w:b w:val="0"/>
                <w:color w:val="0D2137"/>
                <w:sz w:val="14"/>
              </w:rPr>
              <w:t>2026-07-29  13:21:40</w:t>
            </w:r>
          </w:p>
        </w:tc>
        <w:tc>
          <w:tcPr>
            <w:tcW w:type="dxa" w:w="1275"/>
          </w:tcPr>
          <w:p>
            <w:pPr>
              <w:jc w:val="center"/>
            </w:pPr>
            <w:r>
              <w:rPr>
                <w:rFonts w:ascii="Calibri" w:hAnsi="Calibri" w:cs="Noto Sans Arabic"/>
                <w:b w:val="0"/>
                <w:color w:val="0D2137"/>
                <w:sz w:val="14"/>
              </w:rPr>
              <w:t>37 min</w:t>
            </w:r>
          </w:p>
        </w:tc>
        <w:tc>
          <w:tcPr>
            <w:tcW w:type="dxa" w:w="1275"/>
          </w:tcPr>
          <w:p>
            <w:pPr>
              <w:jc w:val="center"/>
            </w:pPr>
            <w:r>
              <w:rPr>
                <w:rFonts w:ascii="Calibri" w:hAnsi="Calibri" w:cs="Noto Sans Arabic"/>
                <w:b w:val="0"/>
                <w:color w:val="0D2137"/>
                <w:sz w:val="14"/>
              </w:rPr>
              <w:t>22,500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120</w:t>
            </w:r>
          </w:p>
        </w:tc>
        <w:tc>
          <w:tcPr>
            <w:tcW w:type="dxa" w:w="1275"/>
            <w:shd w:fill="E3F2FD" w:val="clear"/>
          </w:tcPr>
          <w:p>
            <w:pPr>
              <w:jc w:val="center"/>
            </w:pPr>
            <w:r>
              <w:drawing>
                <wp:inline xmlns:a="http://schemas.openxmlformats.org/drawingml/2006/main" xmlns:pic="http://schemas.openxmlformats.org/drawingml/2006/picture">
                  <wp:extent cx="1234440" cy="277749"/>
                  <wp:docPr id="132" name="Picture 132"/>
                  <wp:cNvGraphicFramePr>
                    <a:graphicFrameLocks noChangeAspect="1"/>
                  </wp:cNvGraphicFramePr>
                  <a:graphic>
                    <a:graphicData uri="http://schemas.openxmlformats.org/drawingml/2006/picture">
                      <pic:pic>
                        <pic:nvPicPr>
                          <pic:cNvPr id="0" name="plate_2b7cd7305b2ea9f5.png"/>
                          <pic:cNvPicPr/>
                        </pic:nvPicPr>
                        <pic:blipFill>
                          <a:blip r:embed="rId1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12:43:33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121–160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121</w:t>
            </w:r>
          </w:p>
        </w:tc>
        <w:tc>
          <w:tcPr>
            <w:tcW w:type="dxa" w:w="1275"/>
          </w:tcPr>
          <w:p>
            <w:pPr>
              <w:jc w:val="center"/>
            </w:pPr>
            <w:r>
              <w:drawing>
                <wp:inline xmlns:a="http://schemas.openxmlformats.org/drawingml/2006/main" xmlns:pic="http://schemas.openxmlformats.org/drawingml/2006/picture">
                  <wp:extent cx="1234440" cy="277749"/>
                  <wp:docPr id="133" name="Picture 133"/>
                  <wp:cNvGraphicFramePr>
                    <a:graphicFrameLocks noChangeAspect="1"/>
                  </wp:cNvGraphicFramePr>
                  <a:graphic>
                    <a:graphicData uri="http://schemas.openxmlformats.org/drawingml/2006/picture">
                      <pic:pic>
                        <pic:nvPicPr>
                          <pic:cNvPr id="0" name="plate_a36fe302033a93a2.png"/>
                          <pic:cNvPicPr/>
                        </pic:nvPicPr>
                        <pic:blipFill>
                          <a:blip r:embed="rId1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12:43:07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122</w:t>
            </w:r>
          </w:p>
        </w:tc>
        <w:tc>
          <w:tcPr>
            <w:tcW w:type="dxa" w:w="1275"/>
            <w:shd w:fill="E3F2FD" w:val="clear"/>
          </w:tcPr>
          <w:p>
            <w:pPr>
              <w:jc w:val="center"/>
            </w:pPr>
            <w:r>
              <w:drawing>
                <wp:inline xmlns:a="http://schemas.openxmlformats.org/drawingml/2006/main" xmlns:pic="http://schemas.openxmlformats.org/drawingml/2006/picture">
                  <wp:extent cx="1234440" cy="277749"/>
                  <wp:docPr id="134" name="Picture 134"/>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12:42:52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w:t>
            </w:r>
          </w:p>
        </w:tc>
        <w:tc>
          <w:tcPr>
            <w:tcW w:type="dxa" w:w="1275"/>
          </w:tcPr>
          <w:p>
            <w:pPr>
              <w:jc w:val="center"/>
            </w:pPr>
            <w:r>
              <w:drawing>
                <wp:inline xmlns:a="http://schemas.openxmlformats.org/drawingml/2006/main" xmlns:pic="http://schemas.openxmlformats.org/drawingml/2006/picture">
                  <wp:extent cx="1234440" cy="277749"/>
                  <wp:docPr id="135" name="Picture 135"/>
                  <wp:cNvGraphicFramePr>
                    <a:graphicFrameLocks noChangeAspect="1"/>
                  </wp:cNvGraphicFramePr>
                  <a:graphic>
                    <a:graphicData uri="http://schemas.openxmlformats.org/drawingml/2006/picture">
                      <pic:pic>
                        <pic:nvPicPr>
                          <pic:cNvPr id="0" name="plate_4be54146e7507559.png"/>
                          <pic:cNvPicPr/>
                        </pic:nvPicPr>
                        <pic:blipFill>
                          <a:blip r:embed="rId1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12:42:23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w:t>
            </w:r>
          </w:p>
        </w:tc>
        <w:tc>
          <w:tcPr>
            <w:tcW w:type="dxa" w:w="1275"/>
            <w:shd w:fill="E3F2FD" w:val="clear"/>
          </w:tcPr>
          <w:p>
            <w:pPr>
              <w:jc w:val="center"/>
            </w:pPr>
            <w:r>
              <w:drawing>
                <wp:inline xmlns:a="http://schemas.openxmlformats.org/drawingml/2006/main" xmlns:pic="http://schemas.openxmlformats.org/drawingml/2006/picture">
                  <wp:extent cx="1234440" cy="277749"/>
                  <wp:docPr id="136" name="Picture 136"/>
                  <wp:cNvGraphicFramePr>
                    <a:graphicFrameLocks noChangeAspect="1"/>
                  </wp:cNvGraphicFramePr>
                  <a:graphic>
                    <a:graphicData uri="http://schemas.openxmlformats.org/drawingml/2006/picture">
                      <pic:pic>
                        <pic:nvPicPr>
                          <pic:cNvPr id="0" name="plate_27f84248e4c21f8f.png"/>
                          <pic:cNvPicPr/>
                        </pic:nvPicPr>
                        <pic:blipFill>
                          <a:blip r:embed="rId1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12:42:12</w:t>
            </w:r>
          </w:p>
        </w:tc>
        <w:tc>
          <w:tcPr>
            <w:tcW w:type="dxa" w:w="1275"/>
            <w:shd w:fill="E3F2FD" w:val="clear"/>
          </w:tcPr>
          <w:p>
            <w:pPr>
              <w:jc w:val="center"/>
            </w:pPr>
            <w:r>
              <w:rPr>
                <w:rFonts w:ascii="Calibri" w:hAnsi="Calibri" w:cs="Noto Sans Arabic"/>
                <w:b w:val="0"/>
                <w:color w:val="0D2137"/>
                <w:sz w:val="14"/>
              </w:rPr>
              <w:t>2026-07-29  15:45:19</w:t>
            </w:r>
          </w:p>
        </w:tc>
        <w:tc>
          <w:tcPr>
            <w:tcW w:type="dxa" w:w="1275"/>
            <w:shd w:fill="E3F2FD" w:val="clear"/>
          </w:tcPr>
          <w:p>
            <w:pPr>
              <w:jc w:val="center"/>
            </w:pPr>
            <w:r>
              <w:rPr>
                <w:rFonts w:ascii="Calibri" w:hAnsi="Calibri" w:cs="Noto Sans Arabic"/>
                <w:b w:val="0"/>
                <w:color w:val="0D2137"/>
                <w:sz w:val="14"/>
              </w:rPr>
              <w:t>3h 3m</w:t>
            </w:r>
          </w:p>
        </w:tc>
        <w:tc>
          <w:tcPr>
            <w:tcW w:type="dxa" w:w="1275"/>
            <w:shd w:fill="E3F2FD" w:val="clear"/>
          </w:tcPr>
          <w:p>
            <w:pPr>
              <w:jc w:val="center"/>
            </w:pPr>
            <w:r>
              <w:rPr>
                <w:rFonts w:ascii="Calibri" w:hAnsi="Calibri" w:cs="Noto Sans Arabic"/>
                <w:b w:val="0"/>
                <w:color w:val="0D2137"/>
                <w:sz w:val="14"/>
              </w:rPr>
              <w:t>144,166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w:t>
            </w:r>
          </w:p>
        </w:tc>
        <w:tc>
          <w:tcPr>
            <w:tcW w:type="dxa" w:w="1275"/>
          </w:tcPr>
          <w:p>
            <w:pPr>
              <w:jc w:val="center"/>
            </w:pPr>
            <w:r>
              <w:drawing>
                <wp:inline xmlns:a="http://schemas.openxmlformats.org/drawingml/2006/main" xmlns:pic="http://schemas.openxmlformats.org/drawingml/2006/picture">
                  <wp:extent cx="1234440" cy="277749"/>
                  <wp:docPr id="137" name="Picture 137"/>
                  <wp:cNvGraphicFramePr>
                    <a:graphicFrameLocks noChangeAspect="1"/>
                  </wp:cNvGraphicFramePr>
                  <a:graphic>
                    <a:graphicData uri="http://schemas.openxmlformats.org/drawingml/2006/picture">
                      <pic:pic>
                        <pic:nvPicPr>
                          <pic:cNvPr id="0" name="plate_cfc47cf56d209c00.png"/>
                          <pic:cNvPicPr/>
                        </pic:nvPicPr>
                        <pic:blipFill>
                          <a:blip r:embed="rId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12:41:44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w:t>
            </w:r>
          </w:p>
        </w:tc>
        <w:tc>
          <w:tcPr>
            <w:tcW w:type="dxa" w:w="1275"/>
            <w:shd w:fill="E3F2FD" w:val="clear"/>
          </w:tcPr>
          <w:p>
            <w:pPr>
              <w:jc w:val="center"/>
            </w:pPr>
            <w:r>
              <w:drawing>
                <wp:inline xmlns:a="http://schemas.openxmlformats.org/drawingml/2006/main" xmlns:pic="http://schemas.openxmlformats.org/drawingml/2006/picture">
                  <wp:extent cx="1234440" cy="277749"/>
                  <wp:docPr id="138" name="Picture 138"/>
                  <wp:cNvGraphicFramePr>
                    <a:graphicFrameLocks noChangeAspect="1"/>
                  </wp:cNvGraphicFramePr>
                  <a:graphic>
                    <a:graphicData uri="http://schemas.openxmlformats.org/drawingml/2006/picture">
                      <pic:pic>
                        <pic:nvPicPr>
                          <pic:cNvPr id="0" name="plate_e2237fbb73a20a02.png"/>
                          <pic:cNvPicPr/>
                        </pic:nvPicPr>
                        <pic:blipFill>
                          <a:blip r:embed="rId1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12:41:23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127</w:t>
            </w:r>
          </w:p>
        </w:tc>
        <w:tc>
          <w:tcPr>
            <w:tcW w:type="dxa" w:w="1275"/>
          </w:tcPr>
          <w:p>
            <w:pPr>
              <w:jc w:val="center"/>
            </w:pPr>
            <w:r>
              <w:drawing>
                <wp:inline xmlns:a="http://schemas.openxmlformats.org/drawingml/2006/main" xmlns:pic="http://schemas.openxmlformats.org/drawingml/2006/picture">
                  <wp:extent cx="1234440" cy="277749"/>
                  <wp:docPr id="139" name="Picture 139"/>
                  <wp:cNvGraphicFramePr>
                    <a:graphicFrameLocks noChangeAspect="1"/>
                  </wp:cNvGraphicFramePr>
                  <a:graphic>
                    <a:graphicData uri="http://schemas.openxmlformats.org/drawingml/2006/picture">
                      <pic:pic>
                        <pic:nvPicPr>
                          <pic:cNvPr id="0" name="plate_d01a9656938e9856.png"/>
                          <pic:cNvPicPr/>
                        </pic:nvPicPr>
                        <pic:blipFill>
                          <a:blip r:embed="rId1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12:41:19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w:t>
            </w:r>
          </w:p>
        </w:tc>
        <w:tc>
          <w:tcPr>
            <w:tcW w:type="dxa" w:w="1275"/>
            <w:shd w:fill="E3F2FD" w:val="clear"/>
          </w:tcPr>
          <w:p>
            <w:pPr>
              <w:jc w:val="center"/>
            </w:pPr>
            <w:r>
              <w:drawing>
                <wp:inline xmlns:a="http://schemas.openxmlformats.org/drawingml/2006/main" xmlns:pic="http://schemas.openxmlformats.org/drawingml/2006/picture">
                  <wp:extent cx="1234440" cy="277749"/>
                  <wp:docPr id="140" name="Picture 140"/>
                  <wp:cNvGraphicFramePr>
                    <a:graphicFrameLocks noChangeAspect="1"/>
                  </wp:cNvGraphicFramePr>
                  <a:graphic>
                    <a:graphicData uri="http://schemas.openxmlformats.org/drawingml/2006/picture">
                      <pic:pic>
                        <pic:nvPicPr>
                          <pic:cNvPr id="0" name="plate_c793b76b1da36a54.png"/>
                          <pic:cNvPicPr/>
                        </pic:nvPicPr>
                        <pic:blipFill>
                          <a:blip r:embed="rId1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12:40:48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9h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w:t>
            </w:r>
          </w:p>
        </w:tc>
        <w:tc>
          <w:tcPr>
            <w:tcW w:type="dxa" w:w="1275"/>
          </w:tcPr>
          <w:p>
            <w:pPr>
              <w:jc w:val="center"/>
            </w:pPr>
            <w:r>
              <w:drawing>
                <wp:inline xmlns:a="http://schemas.openxmlformats.org/drawingml/2006/main" xmlns:pic="http://schemas.openxmlformats.org/drawingml/2006/picture">
                  <wp:extent cx="1234440" cy="277749"/>
                  <wp:docPr id="141" name="Picture 141"/>
                  <wp:cNvGraphicFramePr>
                    <a:graphicFrameLocks noChangeAspect="1"/>
                  </wp:cNvGraphicFramePr>
                  <a:graphic>
                    <a:graphicData uri="http://schemas.openxmlformats.org/drawingml/2006/picture">
                      <pic:pic>
                        <pic:nvPicPr>
                          <pic:cNvPr id="0" name="plate_e18c5e17c897530e.png"/>
                          <pic:cNvPicPr/>
                        </pic:nvPicPr>
                        <pic:blipFill>
                          <a:blip r:embed="rId1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12:39:45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9h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w:t>
            </w:r>
          </w:p>
        </w:tc>
        <w:tc>
          <w:tcPr>
            <w:tcW w:type="dxa" w:w="1275"/>
            <w:shd w:fill="E3F2FD" w:val="clear"/>
          </w:tcPr>
          <w:p>
            <w:pPr>
              <w:jc w:val="center"/>
            </w:pPr>
            <w:r>
              <w:drawing>
                <wp:inline xmlns:a="http://schemas.openxmlformats.org/drawingml/2006/main" xmlns:pic="http://schemas.openxmlformats.org/drawingml/2006/picture">
                  <wp:extent cx="1234440" cy="277749"/>
                  <wp:docPr id="142" name="Picture 142"/>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12:35:56</w:t>
            </w:r>
          </w:p>
        </w:tc>
        <w:tc>
          <w:tcPr>
            <w:tcW w:type="dxa" w:w="1275"/>
            <w:shd w:fill="E3F2FD" w:val="clear"/>
          </w:tcPr>
          <w:p>
            <w:pPr>
              <w:jc w:val="center"/>
            </w:pPr>
            <w:r>
              <w:rPr>
                <w:rFonts w:ascii="Calibri" w:hAnsi="Calibri" w:cs="Noto Sans Arabic"/>
                <w:b w:val="0"/>
                <w:color w:val="0D2137"/>
                <w:sz w:val="14"/>
              </w:rPr>
              <w:t>2026-07-29  14:46:05</w:t>
            </w:r>
          </w:p>
        </w:tc>
        <w:tc>
          <w:tcPr>
            <w:tcW w:type="dxa" w:w="1275"/>
            <w:shd w:fill="E3F2FD" w:val="clear"/>
          </w:tcPr>
          <w:p>
            <w:pPr>
              <w:jc w:val="center"/>
            </w:pPr>
            <w:r>
              <w:rPr>
                <w:rFonts w:ascii="Calibri" w:hAnsi="Calibri" w:cs="Noto Sans Arabic"/>
                <w:b w:val="0"/>
                <w:color w:val="0D2137"/>
                <w:sz w:val="14"/>
              </w:rPr>
              <w:t>2h 10m</w:t>
            </w:r>
          </w:p>
        </w:tc>
        <w:tc>
          <w:tcPr>
            <w:tcW w:type="dxa" w:w="1275"/>
            <w:shd w:fill="E3F2FD" w:val="clear"/>
          </w:tcPr>
          <w:p>
            <w:pPr>
              <w:jc w:val="center"/>
            </w:pPr>
            <w:r>
              <w:rPr>
                <w:rFonts w:ascii="Calibri" w:hAnsi="Calibri" w:cs="Noto Sans Arabic"/>
                <w:b w:val="0"/>
                <w:color w:val="0D2137"/>
                <w:sz w:val="14"/>
              </w:rPr>
              <w:t>100,000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w:t>
            </w:r>
          </w:p>
        </w:tc>
        <w:tc>
          <w:tcPr>
            <w:tcW w:type="dxa" w:w="1275"/>
          </w:tcPr>
          <w:p>
            <w:pPr>
              <w:jc w:val="center"/>
            </w:pPr>
            <w:r>
              <w:drawing>
                <wp:inline xmlns:a="http://schemas.openxmlformats.org/drawingml/2006/main" xmlns:pic="http://schemas.openxmlformats.org/drawingml/2006/picture">
                  <wp:extent cx="1234440" cy="277749"/>
                  <wp:docPr id="143" name="Picture 143"/>
                  <wp:cNvGraphicFramePr>
                    <a:graphicFrameLocks noChangeAspect="1"/>
                  </wp:cNvGraphicFramePr>
                  <a:graphic>
                    <a:graphicData uri="http://schemas.openxmlformats.org/drawingml/2006/picture">
                      <pic:pic>
                        <pic:nvPicPr>
                          <pic:cNvPr id="0" name="plate_4577dc4af6d4822b.png"/>
                          <pic:cNvPicPr/>
                        </pic:nvPicPr>
                        <pic:blipFill>
                          <a:blip r:embed="rId1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12:35:54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w:t>
            </w:r>
          </w:p>
        </w:tc>
        <w:tc>
          <w:tcPr>
            <w:tcW w:type="dxa" w:w="1275"/>
            <w:shd w:fill="E3F2FD" w:val="clear"/>
          </w:tcPr>
          <w:p>
            <w:pPr>
              <w:jc w:val="center"/>
            </w:pPr>
            <w:r>
              <w:drawing>
                <wp:inline xmlns:a="http://schemas.openxmlformats.org/drawingml/2006/main" xmlns:pic="http://schemas.openxmlformats.org/drawingml/2006/picture">
                  <wp:extent cx="1234440" cy="277749"/>
                  <wp:docPr id="144" name="Picture 144"/>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12:35:09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133</w:t>
            </w:r>
          </w:p>
        </w:tc>
        <w:tc>
          <w:tcPr>
            <w:tcW w:type="dxa" w:w="1275"/>
          </w:tcPr>
          <w:p>
            <w:pPr>
              <w:jc w:val="center"/>
            </w:pPr>
            <w:r>
              <w:drawing>
                <wp:inline xmlns:a="http://schemas.openxmlformats.org/drawingml/2006/main" xmlns:pic="http://schemas.openxmlformats.org/drawingml/2006/picture">
                  <wp:extent cx="1234440" cy="277749"/>
                  <wp:docPr id="145" name="Picture 145"/>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12:34:45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w:t>
            </w:r>
          </w:p>
        </w:tc>
        <w:tc>
          <w:tcPr>
            <w:tcW w:type="dxa" w:w="1275"/>
            <w:shd w:fill="E3F2FD" w:val="clear"/>
          </w:tcPr>
          <w:p>
            <w:pPr>
              <w:jc w:val="center"/>
            </w:pPr>
            <w:r>
              <w:drawing>
                <wp:inline xmlns:a="http://schemas.openxmlformats.org/drawingml/2006/main" xmlns:pic="http://schemas.openxmlformats.org/drawingml/2006/picture">
                  <wp:extent cx="1234440" cy="277749"/>
                  <wp:docPr id="146" name="Picture 146"/>
                  <wp:cNvGraphicFramePr>
                    <a:graphicFrameLocks noChangeAspect="1"/>
                  </wp:cNvGraphicFramePr>
                  <a:graphic>
                    <a:graphicData uri="http://schemas.openxmlformats.org/drawingml/2006/picture">
                      <pic:pic>
                        <pic:nvPicPr>
                          <pic:cNvPr id="0" name="plate_b5913b15ad3dbe4e.png"/>
                          <pic:cNvPicPr/>
                        </pic:nvPicPr>
                        <pic:blipFill>
                          <a:blip r:embed="rId1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12:30:44</w:t>
            </w:r>
          </w:p>
        </w:tc>
        <w:tc>
          <w:tcPr>
            <w:tcW w:type="dxa" w:w="1275"/>
            <w:shd w:fill="E3F2FD" w:val="clear"/>
          </w:tcPr>
          <w:p>
            <w:pPr>
              <w:jc w:val="center"/>
            </w:pPr>
            <w:r>
              <w:rPr>
                <w:rFonts w:ascii="Calibri" w:hAnsi="Calibri" w:cs="Noto Sans Arabic"/>
                <w:b w:val="0"/>
                <w:color w:val="0D2137"/>
                <w:sz w:val="14"/>
              </w:rPr>
              <w:t>2026-07-29  13:36:41</w:t>
            </w:r>
          </w:p>
        </w:tc>
        <w:tc>
          <w:tcPr>
            <w:tcW w:type="dxa" w:w="1275"/>
            <w:shd w:fill="E3F2FD" w:val="clear"/>
          </w:tcPr>
          <w:p>
            <w:pPr>
              <w:jc w:val="center"/>
            </w:pPr>
            <w:r>
              <w:rPr>
                <w:rFonts w:ascii="Calibri" w:hAnsi="Calibri" w:cs="Noto Sans Arabic"/>
                <w:b w:val="0"/>
                <w:color w:val="0D2137"/>
                <w:sz w:val="14"/>
              </w:rPr>
              <w:t>1h 5m</w:t>
            </w:r>
          </w:p>
        </w:tc>
        <w:tc>
          <w:tcPr>
            <w:tcW w:type="dxa" w:w="1275"/>
            <w:shd w:fill="E3F2FD" w:val="clear"/>
          </w:tcPr>
          <w:p>
            <w:pPr>
              <w:jc w:val="center"/>
            </w:pPr>
            <w:r>
              <w:rPr>
                <w:rFonts w:ascii="Calibri" w:hAnsi="Calibri" w:cs="Noto Sans Arabic"/>
                <w:b w:val="0"/>
                <w:color w:val="0D2137"/>
                <w:sz w:val="14"/>
              </w:rPr>
              <w:t>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135</w:t>
            </w:r>
          </w:p>
        </w:tc>
        <w:tc>
          <w:tcPr>
            <w:tcW w:type="dxa" w:w="1275"/>
          </w:tcPr>
          <w:p>
            <w:pPr>
              <w:jc w:val="center"/>
            </w:pPr>
            <w:r>
              <w:drawing>
                <wp:inline xmlns:a="http://schemas.openxmlformats.org/drawingml/2006/main" xmlns:pic="http://schemas.openxmlformats.org/drawingml/2006/picture">
                  <wp:extent cx="1234440" cy="277749"/>
                  <wp:docPr id="147" name="Picture 147"/>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12:30:14</w:t>
            </w:r>
          </w:p>
        </w:tc>
        <w:tc>
          <w:tcPr>
            <w:tcW w:type="dxa" w:w="1275"/>
          </w:tcPr>
          <w:p>
            <w:pPr>
              <w:jc w:val="center"/>
            </w:pPr>
            <w:r>
              <w:rPr>
                <w:rFonts w:ascii="Calibri" w:hAnsi="Calibri" w:cs="Noto Sans Arabic"/>
                <w:b w:val="0"/>
                <w:color w:val="0D2137"/>
                <w:sz w:val="14"/>
              </w:rPr>
              <w:t>2026-07-29  16:02:56</w:t>
            </w:r>
          </w:p>
        </w:tc>
        <w:tc>
          <w:tcPr>
            <w:tcW w:type="dxa" w:w="1275"/>
          </w:tcPr>
          <w:p>
            <w:pPr>
              <w:jc w:val="center"/>
            </w:pPr>
            <w:r>
              <w:rPr>
                <w:rFonts w:ascii="Calibri" w:hAnsi="Calibri" w:cs="Noto Sans Arabic"/>
                <w:b w:val="0"/>
                <w:color w:val="0D2137"/>
                <w:sz w:val="14"/>
              </w:rPr>
              <w:t>3h 32m</w:t>
            </w:r>
          </w:p>
        </w:tc>
        <w:tc>
          <w:tcPr>
            <w:tcW w:type="dxa" w:w="1275"/>
          </w:tcPr>
          <w:p>
            <w:pPr>
              <w:jc w:val="center"/>
            </w:pPr>
            <w:r>
              <w:rPr>
                <w:rFonts w:ascii="Calibri" w:hAnsi="Calibri" w:cs="Noto Sans Arabic"/>
                <w:b w:val="0"/>
                <w:color w:val="0D2137"/>
                <w:sz w:val="14"/>
              </w:rPr>
              <w:t>168,333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w:t>
            </w:r>
          </w:p>
        </w:tc>
        <w:tc>
          <w:tcPr>
            <w:tcW w:type="dxa" w:w="1275"/>
            <w:shd w:fill="E3F2FD" w:val="clear"/>
          </w:tcPr>
          <w:p>
            <w:pPr>
              <w:jc w:val="center"/>
            </w:pPr>
            <w:r>
              <w:drawing>
                <wp:inline xmlns:a="http://schemas.openxmlformats.org/drawingml/2006/main" xmlns:pic="http://schemas.openxmlformats.org/drawingml/2006/picture">
                  <wp:extent cx="1234440" cy="277749"/>
                  <wp:docPr id="148" name="Picture 148"/>
                  <wp:cNvGraphicFramePr>
                    <a:graphicFrameLocks noChangeAspect="1"/>
                  </wp:cNvGraphicFramePr>
                  <a:graphic>
                    <a:graphicData uri="http://schemas.openxmlformats.org/drawingml/2006/picture">
                      <pic:pic>
                        <pic:nvPicPr>
                          <pic:cNvPr id="0" name="plate_324b85ff3aabfe48.png"/>
                          <pic:cNvPicPr/>
                        </pic:nvPicPr>
                        <pic:blipFill>
                          <a:blip r:embed="rId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12:30:02</w:t>
            </w:r>
          </w:p>
        </w:tc>
        <w:tc>
          <w:tcPr>
            <w:tcW w:type="dxa" w:w="1275"/>
            <w:shd w:fill="E3F2FD" w:val="clear"/>
          </w:tcPr>
          <w:p>
            <w:pPr>
              <w:jc w:val="center"/>
            </w:pPr>
            <w:r>
              <w:rPr>
                <w:rFonts w:ascii="Calibri" w:hAnsi="Calibri" w:cs="Noto Sans Arabic"/>
                <w:b w:val="0"/>
                <w:color w:val="0D2137"/>
                <w:sz w:val="14"/>
              </w:rPr>
              <w:t>2026-07-29  14:41:14</w:t>
            </w:r>
          </w:p>
        </w:tc>
        <w:tc>
          <w:tcPr>
            <w:tcW w:type="dxa" w:w="1275"/>
            <w:shd w:fill="E3F2FD" w:val="clear"/>
          </w:tcPr>
          <w:p>
            <w:pPr>
              <w:jc w:val="center"/>
            </w:pPr>
            <w:r>
              <w:rPr>
                <w:rFonts w:ascii="Calibri" w:hAnsi="Calibri" w:cs="Noto Sans Arabic"/>
                <w:b w:val="0"/>
                <w:color w:val="0D2137"/>
                <w:sz w:val="14"/>
              </w:rPr>
              <w:t>2h 11m</w:t>
            </w:r>
          </w:p>
        </w:tc>
        <w:tc>
          <w:tcPr>
            <w:tcW w:type="dxa" w:w="1275"/>
            <w:shd w:fill="E3F2FD" w:val="clear"/>
          </w:tcPr>
          <w:p>
            <w:pPr>
              <w:jc w:val="center"/>
            </w:pPr>
            <w:r>
              <w:rPr>
                <w:rFonts w:ascii="Calibri" w:hAnsi="Calibri" w:cs="Noto Sans Arabic"/>
                <w:b w:val="0"/>
                <w:color w:val="0D2137"/>
                <w:sz w:val="14"/>
              </w:rPr>
              <w:t>100,833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w:t>
            </w:r>
          </w:p>
        </w:tc>
        <w:tc>
          <w:tcPr>
            <w:tcW w:type="dxa" w:w="1275"/>
          </w:tcPr>
          <w:p>
            <w:pPr>
              <w:jc w:val="center"/>
            </w:pPr>
            <w:r>
              <w:drawing>
                <wp:inline xmlns:a="http://schemas.openxmlformats.org/drawingml/2006/main" xmlns:pic="http://schemas.openxmlformats.org/drawingml/2006/picture">
                  <wp:extent cx="1234440" cy="277749"/>
                  <wp:docPr id="149" name="Picture 149"/>
                  <wp:cNvGraphicFramePr>
                    <a:graphicFrameLocks noChangeAspect="1"/>
                  </wp:cNvGraphicFramePr>
                  <a:graphic>
                    <a:graphicData uri="http://schemas.openxmlformats.org/drawingml/2006/picture">
                      <pic:pic>
                        <pic:nvPicPr>
                          <pic:cNvPr id="0" name="plate_11c9e95bad6219cd.png"/>
                          <pic:cNvPicPr/>
                        </pic:nvPicPr>
                        <pic:blipFill>
                          <a:blip r:embed="rId1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12:24:58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w:t>
            </w:r>
          </w:p>
        </w:tc>
        <w:tc>
          <w:tcPr>
            <w:tcW w:type="dxa" w:w="1275"/>
            <w:shd w:fill="E3F2FD" w:val="clear"/>
          </w:tcPr>
          <w:p>
            <w:pPr>
              <w:jc w:val="center"/>
            </w:pPr>
            <w:r>
              <w:drawing>
                <wp:inline xmlns:a="http://schemas.openxmlformats.org/drawingml/2006/main" xmlns:pic="http://schemas.openxmlformats.org/drawingml/2006/picture">
                  <wp:extent cx="1234440" cy="277749"/>
                  <wp:docPr id="150" name="Picture 150"/>
                  <wp:cNvGraphicFramePr>
                    <a:graphicFrameLocks noChangeAspect="1"/>
                  </wp:cNvGraphicFramePr>
                  <a:graphic>
                    <a:graphicData uri="http://schemas.openxmlformats.org/drawingml/2006/picture">
                      <pic:pic>
                        <pic:nvPicPr>
                          <pic:cNvPr id="0" name="plate_db7d29a8abc224d7.png"/>
                          <pic:cNvPicPr/>
                        </pic:nvPicPr>
                        <pic:blipFill>
                          <a:blip r:embed="rId1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12:24:05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12m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w:t>
            </w:r>
          </w:p>
        </w:tc>
        <w:tc>
          <w:tcPr>
            <w:tcW w:type="dxa" w:w="1275"/>
          </w:tcPr>
          <w:p>
            <w:pPr>
              <w:jc w:val="center"/>
            </w:pPr>
            <w:r>
              <w:drawing>
                <wp:inline xmlns:a="http://schemas.openxmlformats.org/drawingml/2006/main" xmlns:pic="http://schemas.openxmlformats.org/drawingml/2006/picture">
                  <wp:extent cx="1234440" cy="277749"/>
                  <wp:docPr id="151" name="Picture 151"/>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12:24:01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w:t>
            </w:r>
          </w:p>
        </w:tc>
        <w:tc>
          <w:tcPr>
            <w:tcW w:type="dxa" w:w="1275"/>
            <w:shd w:fill="E3F2FD" w:val="clear"/>
          </w:tcPr>
          <w:p>
            <w:pPr>
              <w:jc w:val="center"/>
            </w:pPr>
            <w:r>
              <w:drawing>
                <wp:inline xmlns:a="http://schemas.openxmlformats.org/drawingml/2006/main" xmlns:pic="http://schemas.openxmlformats.org/drawingml/2006/picture">
                  <wp:extent cx="1234440" cy="277749"/>
                  <wp:docPr id="152" name="Picture 152"/>
                  <wp:cNvGraphicFramePr>
                    <a:graphicFrameLocks noChangeAspect="1"/>
                  </wp:cNvGraphicFramePr>
                  <a:graphic>
                    <a:graphicData uri="http://schemas.openxmlformats.org/drawingml/2006/picture">
                      <pic:pic>
                        <pic:nvPicPr>
                          <pic:cNvPr id="0" name="plate_b89851ff359adb6c.png"/>
                          <pic:cNvPicPr/>
                        </pic:nvPicPr>
                        <pic:blipFill>
                          <a:blip r:embed="rId1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12:22:01</w:t>
            </w:r>
          </w:p>
        </w:tc>
        <w:tc>
          <w:tcPr>
            <w:tcW w:type="dxa" w:w="1275"/>
            <w:shd w:fill="E3F2FD" w:val="clear"/>
          </w:tcPr>
          <w:p>
            <w:pPr>
              <w:jc w:val="center"/>
            </w:pPr>
            <w:r>
              <w:rPr>
                <w:rFonts w:ascii="Calibri" w:hAnsi="Calibri" w:cs="Noto Sans Arabic"/>
                <w:b w:val="0"/>
                <w:color w:val="0D2137"/>
                <w:sz w:val="14"/>
              </w:rPr>
              <w:t>2026-07-29  13:43:24</w:t>
            </w:r>
          </w:p>
        </w:tc>
        <w:tc>
          <w:tcPr>
            <w:tcW w:type="dxa" w:w="1275"/>
            <w:shd w:fill="E3F2FD" w:val="clear"/>
          </w:tcPr>
          <w:p>
            <w:pPr>
              <w:jc w:val="center"/>
            </w:pPr>
            <w:r>
              <w:rPr>
                <w:rFonts w:ascii="Calibri" w:hAnsi="Calibri" w:cs="Noto Sans Arabic"/>
                <w:b w:val="0"/>
                <w:color w:val="0D2137"/>
                <w:sz w:val="14"/>
              </w:rPr>
              <w:t>1h 21m</w:t>
            </w:r>
          </w:p>
        </w:tc>
        <w:tc>
          <w:tcPr>
            <w:tcW w:type="dxa" w:w="1275"/>
            <w:shd w:fill="E3F2FD" w:val="clear"/>
          </w:tcPr>
          <w:p>
            <w:pPr>
              <w:jc w:val="center"/>
            </w:pPr>
            <w:r>
              <w:rPr>
                <w:rFonts w:ascii="Calibri" w:hAnsi="Calibri" w:cs="Noto Sans Arabic"/>
                <w:b w:val="0"/>
                <w:color w:val="0D2137"/>
                <w:sz w:val="14"/>
              </w:rPr>
              <w:t>59,166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w:t>
            </w:r>
          </w:p>
        </w:tc>
        <w:tc>
          <w:tcPr>
            <w:tcW w:type="dxa" w:w="1275"/>
          </w:tcPr>
          <w:p>
            <w:pPr>
              <w:jc w:val="center"/>
            </w:pPr>
            <w:r>
              <w:drawing>
                <wp:inline xmlns:a="http://schemas.openxmlformats.org/drawingml/2006/main" xmlns:pic="http://schemas.openxmlformats.org/drawingml/2006/picture">
                  <wp:extent cx="1234440" cy="277749"/>
                  <wp:docPr id="153" name="Picture 153"/>
                  <wp:cNvGraphicFramePr>
                    <a:graphicFrameLocks noChangeAspect="1"/>
                  </wp:cNvGraphicFramePr>
                  <a:graphic>
                    <a:graphicData uri="http://schemas.openxmlformats.org/drawingml/2006/picture">
                      <pic:pic>
                        <pic:nvPicPr>
                          <pic:cNvPr id="0" name="plate_a1af33bed3c65e81.png"/>
                          <pic:cNvPicPr/>
                        </pic:nvPicPr>
                        <pic:blipFill>
                          <a:blip r:embed="rId1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12:19:34</w:t>
            </w:r>
          </w:p>
        </w:tc>
        <w:tc>
          <w:tcPr>
            <w:tcW w:type="dxa" w:w="1275"/>
          </w:tcPr>
          <w:p>
            <w:pPr>
              <w:jc w:val="center"/>
            </w:pPr>
            <w:r>
              <w:rPr>
                <w:rFonts w:ascii="Calibri" w:hAnsi="Calibri" w:cs="Noto Sans Arabic"/>
                <w:b w:val="0"/>
                <w:color w:val="0D2137"/>
                <w:sz w:val="14"/>
              </w:rPr>
              <w:t>2026-07-29  12:24:22</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w:t>
            </w:r>
          </w:p>
        </w:tc>
        <w:tc>
          <w:tcPr>
            <w:tcW w:type="dxa" w:w="1275"/>
            <w:shd w:fill="E3F2FD" w:val="clear"/>
          </w:tcPr>
          <w:p>
            <w:pPr>
              <w:jc w:val="center"/>
            </w:pPr>
            <w:r>
              <w:drawing>
                <wp:inline xmlns:a="http://schemas.openxmlformats.org/drawingml/2006/main" xmlns:pic="http://schemas.openxmlformats.org/drawingml/2006/picture">
                  <wp:extent cx="1234440" cy="277749"/>
                  <wp:docPr id="154" name="Picture 154"/>
                  <wp:cNvGraphicFramePr>
                    <a:graphicFrameLocks noChangeAspect="1"/>
                  </wp:cNvGraphicFramePr>
                  <a:graphic>
                    <a:graphicData uri="http://schemas.openxmlformats.org/drawingml/2006/picture">
                      <pic:pic>
                        <pic:nvPicPr>
                          <pic:cNvPr id="0" name="plate_2d862d3d3ace17e3.png"/>
                          <pic:cNvPicPr/>
                        </pic:nvPicPr>
                        <pic:blipFill>
                          <a:blip r:embed="rId1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12:19:08</w:t>
            </w:r>
          </w:p>
        </w:tc>
        <w:tc>
          <w:tcPr>
            <w:tcW w:type="dxa" w:w="1275"/>
            <w:shd w:fill="E3F2FD" w:val="clear"/>
          </w:tcPr>
          <w:p>
            <w:pPr>
              <w:jc w:val="center"/>
            </w:pPr>
            <w:r>
              <w:rPr>
                <w:rFonts w:ascii="Calibri" w:hAnsi="Calibri" w:cs="Noto Sans Arabic"/>
                <w:b w:val="0"/>
                <w:color w:val="0D2137"/>
                <w:sz w:val="14"/>
              </w:rPr>
              <w:t>2026-07-29  17:23:28</w:t>
            </w:r>
          </w:p>
        </w:tc>
        <w:tc>
          <w:tcPr>
            <w:tcW w:type="dxa" w:w="1275"/>
            <w:shd w:fill="E3F2FD" w:val="clear"/>
          </w:tcPr>
          <w:p>
            <w:pPr>
              <w:jc w:val="center"/>
            </w:pPr>
            <w:r>
              <w:rPr>
                <w:rFonts w:ascii="Calibri" w:hAnsi="Calibri" w:cs="Noto Sans Arabic"/>
                <w:b w:val="0"/>
                <w:color w:val="0D2137"/>
                <w:sz w:val="14"/>
              </w:rPr>
              <w:t>5h 4m</w:t>
            </w:r>
          </w:p>
        </w:tc>
        <w:tc>
          <w:tcPr>
            <w:tcW w:type="dxa" w:w="1275"/>
            <w:shd w:fill="E3F2FD" w:val="clear"/>
          </w:tcPr>
          <w:p>
            <w:pPr>
              <w:jc w:val="center"/>
            </w:pPr>
            <w:r>
              <w:rPr>
                <w:rFonts w:ascii="Calibri" w:hAnsi="Calibri" w:cs="Noto Sans Arabic"/>
                <w:b w:val="0"/>
                <w:color w:val="0D2137"/>
                <w:sz w:val="14"/>
              </w:rPr>
              <w:t>245,000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w:t>
            </w:r>
          </w:p>
        </w:tc>
        <w:tc>
          <w:tcPr>
            <w:tcW w:type="dxa" w:w="1275"/>
          </w:tcPr>
          <w:p>
            <w:pPr>
              <w:jc w:val="center"/>
            </w:pPr>
            <w:r>
              <w:drawing>
                <wp:inline xmlns:a="http://schemas.openxmlformats.org/drawingml/2006/main" xmlns:pic="http://schemas.openxmlformats.org/drawingml/2006/picture">
                  <wp:extent cx="1234440" cy="277749"/>
                  <wp:docPr id="155" name="Picture 155"/>
                  <wp:cNvGraphicFramePr>
                    <a:graphicFrameLocks noChangeAspect="1"/>
                  </wp:cNvGraphicFramePr>
                  <a:graphic>
                    <a:graphicData uri="http://schemas.openxmlformats.org/drawingml/2006/picture">
                      <pic:pic>
                        <pic:nvPicPr>
                          <pic:cNvPr id="0" name="plate_f4fd6b164d3b61fb.png"/>
                          <pic:cNvPicPr/>
                        </pic:nvPicPr>
                        <pic:blipFill>
                          <a:blip r:embed="rId1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12:17:19</w:t>
            </w:r>
          </w:p>
        </w:tc>
        <w:tc>
          <w:tcPr>
            <w:tcW w:type="dxa" w:w="1275"/>
          </w:tcPr>
          <w:p>
            <w:pPr>
              <w:jc w:val="center"/>
            </w:pPr>
            <w:r>
              <w:rPr>
                <w:rFonts w:ascii="Calibri" w:hAnsi="Calibri" w:cs="Noto Sans Arabic"/>
                <w:b w:val="0"/>
                <w:color w:val="0D2137"/>
                <w:sz w:val="14"/>
              </w:rPr>
              <w:t>2026-07-29  15:55:43</w:t>
            </w:r>
          </w:p>
        </w:tc>
        <w:tc>
          <w:tcPr>
            <w:tcW w:type="dxa" w:w="1275"/>
          </w:tcPr>
          <w:p>
            <w:pPr>
              <w:jc w:val="center"/>
            </w:pPr>
            <w:r>
              <w:rPr>
                <w:rFonts w:ascii="Calibri" w:hAnsi="Calibri" w:cs="Noto Sans Arabic"/>
                <w:b w:val="0"/>
                <w:color w:val="0D2137"/>
                <w:sz w:val="14"/>
              </w:rPr>
              <w:t>3h 38m</w:t>
            </w:r>
          </w:p>
        </w:tc>
        <w:tc>
          <w:tcPr>
            <w:tcW w:type="dxa" w:w="1275"/>
          </w:tcPr>
          <w:p>
            <w:pPr>
              <w:jc w:val="center"/>
            </w:pPr>
            <w:r>
              <w:rPr>
                <w:rFonts w:ascii="Calibri" w:hAnsi="Calibri" w:cs="Noto Sans Arabic"/>
                <w:b w:val="0"/>
                <w:color w:val="0D2137"/>
                <w:sz w:val="14"/>
              </w:rPr>
              <w:t>173,333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w:t>
            </w:r>
          </w:p>
        </w:tc>
        <w:tc>
          <w:tcPr>
            <w:tcW w:type="dxa" w:w="1275"/>
            <w:shd w:fill="E3F2FD" w:val="clear"/>
          </w:tcPr>
          <w:p>
            <w:pPr>
              <w:jc w:val="center"/>
            </w:pPr>
            <w:r>
              <w:drawing>
                <wp:inline xmlns:a="http://schemas.openxmlformats.org/drawingml/2006/main" xmlns:pic="http://schemas.openxmlformats.org/drawingml/2006/picture">
                  <wp:extent cx="1234440" cy="277749"/>
                  <wp:docPr id="156" name="Picture 156"/>
                  <wp:cNvGraphicFramePr>
                    <a:graphicFrameLocks noChangeAspect="1"/>
                  </wp:cNvGraphicFramePr>
                  <a:graphic>
                    <a:graphicData uri="http://schemas.openxmlformats.org/drawingml/2006/picture">
                      <pic:pic>
                        <pic:nvPicPr>
                          <pic:cNvPr id="0" name="plate_56e6ba8f478aba97.png"/>
                          <pic:cNvPicPr/>
                        </pic:nvPicPr>
                        <pic:blipFill>
                          <a:blip r:embed="rId1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12:16:57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w:t>
            </w:r>
          </w:p>
        </w:tc>
        <w:tc>
          <w:tcPr>
            <w:tcW w:type="dxa" w:w="1275"/>
          </w:tcPr>
          <w:p>
            <w:pPr>
              <w:jc w:val="center"/>
            </w:pPr>
            <w:r>
              <w:drawing>
                <wp:inline xmlns:a="http://schemas.openxmlformats.org/drawingml/2006/main" xmlns:pic="http://schemas.openxmlformats.org/drawingml/2006/picture">
                  <wp:extent cx="1234440" cy="277749"/>
                  <wp:docPr id="157" name="Picture 157"/>
                  <wp:cNvGraphicFramePr>
                    <a:graphicFrameLocks noChangeAspect="1"/>
                  </wp:cNvGraphicFramePr>
                  <a:graphic>
                    <a:graphicData uri="http://schemas.openxmlformats.org/drawingml/2006/picture">
                      <pic:pic>
                        <pic:nvPicPr>
                          <pic:cNvPr id="0" name="plate_fda51ee2b103610f.png"/>
                          <pic:cNvPicPr/>
                        </pic:nvPicPr>
                        <pic:blipFill>
                          <a:blip r:embed="rId1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12:15:38</w:t>
            </w:r>
          </w:p>
        </w:tc>
        <w:tc>
          <w:tcPr>
            <w:tcW w:type="dxa" w:w="1275"/>
          </w:tcPr>
          <w:p>
            <w:pPr>
              <w:jc w:val="center"/>
            </w:pPr>
            <w:r>
              <w:rPr>
                <w:rFonts w:ascii="Calibri" w:hAnsi="Calibri" w:cs="Noto Sans Arabic"/>
                <w:b w:val="0"/>
                <w:color w:val="0D2137"/>
                <w:sz w:val="14"/>
              </w:rPr>
              <w:t>2026-07-29  12:23:40</w:t>
            </w:r>
          </w:p>
        </w:tc>
        <w:tc>
          <w:tcPr>
            <w:tcW w:type="dxa" w:w="1275"/>
          </w:tcPr>
          <w:p>
            <w:pPr>
              <w:jc w:val="center"/>
            </w:pPr>
            <w:r>
              <w:rPr>
                <w:rFonts w:ascii="Calibri" w:hAnsi="Calibri" w:cs="Noto Sans Arabic"/>
                <w:b w:val="0"/>
                <w:color w:val="0D2137"/>
                <w:sz w:val="14"/>
              </w:rPr>
              <w:t>8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w:t>
            </w:r>
          </w:p>
        </w:tc>
        <w:tc>
          <w:tcPr>
            <w:tcW w:type="dxa" w:w="1275"/>
            <w:shd w:fill="E3F2FD" w:val="clear"/>
          </w:tcPr>
          <w:p>
            <w:pPr>
              <w:jc w:val="center"/>
            </w:pPr>
            <w:r>
              <w:drawing>
                <wp:inline xmlns:a="http://schemas.openxmlformats.org/drawingml/2006/main" xmlns:pic="http://schemas.openxmlformats.org/drawingml/2006/picture">
                  <wp:extent cx="1234440" cy="277749"/>
                  <wp:docPr id="158" name="Picture 158"/>
                  <wp:cNvGraphicFramePr>
                    <a:graphicFrameLocks noChangeAspect="1"/>
                  </wp:cNvGraphicFramePr>
                  <a:graphic>
                    <a:graphicData uri="http://schemas.openxmlformats.org/drawingml/2006/picture">
                      <pic:pic>
                        <pic:nvPicPr>
                          <pic:cNvPr id="0" name="plate_b4fba3d3f3bee2e2.png"/>
                          <pic:cNvPicPr/>
                        </pic:nvPicPr>
                        <pic:blipFill>
                          <a:blip r:embed="rId1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12:12:28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23m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w:t>
            </w:r>
          </w:p>
        </w:tc>
        <w:tc>
          <w:tcPr>
            <w:tcW w:type="dxa" w:w="1275"/>
          </w:tcPr>
          <w:p>
            <w:pPr>
              <w:jc w:val="center"/>
            </w:pPr>
            <w:r>
              <w:drawing>
                <wp:inline xmlns:a="http://schemas.openxmlformats.org/drawingml/2006/main" xmlns:pic="http://schemas.openxmlformats.org/drawingml/2006/picture">
                  <wp:extent cx="1234440" cy="277749"/>
                  <wp:docPr id="159" name="Picture 159"/>
                  <wp:cNvGraphicFramePr>
                    <a:graphicFrameLocks noChangeAspect="1"/>
                  </wp:cNvGraphicFramePr>
                  <a:graphic>
                    <a:graphicData uri="http://schemas.openxmlformats.org/drawingml/2006/picture">
                      <pic:pic>
                        <pic:nvPicPr>
                          <pic:cNvPr id="0" name="plate_9b821957a92e1fe4.png"/>
                          <pic:cNvPicPr/>
                        </pic:nvPicPr>
                        <pic:blipFill>
                          <a:blip r:embed="rId1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12:11:22</w:t>
            </w:r>
          </w:p>
        </w:tc>
        <w:tc>
          <w:tcPr>
            <w:tcW w:type="dxa" w:w="1275"/>
          </w:tcPr>
          <w:p>
            <w:pPr>
              <w:jc w:val="center"/>
            </w:pPr>
            <w:r>
              <w:rPr>
                <w:rFonts w:ascii="Calibri" w:hAnsi="Calibri" w:cs="Noto Sans Arabic"/>
                <w:b w:val="0"/>
                <w:color w:val="0D2137"/>
                <w:sz w:val="14"/>
              </w:rPr>
              <w:t>2026-07-29  15:34:17</w:t>
            </w:r>
          </w:p>
        </w:tc>
        <w:tc>
          <w:tcPr>
            <w:tcW w:type="dxa" w:w="1275"/>
          </w:tcPr>
          <w:p>
            <w:pPr>
              <w:jc w:val="center"/>
            </w:pPr>
            <w:r>
              <w:rPr>
                <w:rFonts w:ascii="Calibri" w:hAnsi="Calibri" w:cs="Noto Sans Arabic"/>
                <w:b w:val="0"/>
                <w:color w:val="0D2137"/>
                <w:sz w:val="14"/>
              </w:rPr>
              <w:t>3h 22m</w:t>
            </w:r>
          </w:p>
        </w:tc>
        <w:tc>
          <w:tcPr>
            <w:tcW w:type="dxa" w:w="1275"/>
          </w:tcPr>
          <w:p>
            <w:pPr>
              <w:jc w:val="center"/>
            </w:pPr>
            <w:r>
              <w:rPr>
                <w:rFonts w:ascii="Calibri" w:hAnsi="Calibri" w:cs="Noto Sans Arabic"/>
                <w:b w:val="0"/>
                <w:color w:val="0D2137"/>
                <w:sz w:val="14"/>
              </w:rPr>
              <w:t>160,000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w:t>
            </w:r>
          </w:p>
        </w:tc>
        <w:tc>
          <w:tcPr>
            <w:tcW w:type="dxa" w:w="1275"/>
            <w:shd w:fill="E3F2FD" w:val="clear"/>
          </w:tcPr>
          <w:p>
            <w:pPr>
              <w:jc w:val="center"/>
            </w:pPr>
            <w:r>
              <w:drawing>
                <wp:inline xmlns:a="http://schemas.openxmlformats.org/drawingml/2006/main" xmlns:pic="http://schemas.openxmlformats.org/drawingml/2006/picture">
                  <wp:extent cx="1234440" cy="277749"/>
                  <wp:docPr id="160" name="Picture 160"/>
                  <wp:cNvGraphicFramePr>
                    <a:graphicFrameLocks noChangeAspect="1"/>
                  </wp:cNvGraphicFramePr>
                  <a:graphic>
                    <a:graphicData uri="http://schemas.openxmlformats.org/drawingml/2006/picture">
                      <pic:pic>
                        <pic:nvPicPr>
                          <pic:cNvPr id="0" name="plate_938ae1ca5b069244.png"/>
                          <pic:cNvPicPr/>
                        </pic:nvPicPr>
                        <pic:blipFill>
                          <a:blip r:embed="rId1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12:11:20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w:t>
            </w:r>
          </w:p>
        </w:tc>
        <w:tc>
          <w:tcPr>
            <w:tcW w:type="dxa" w:w="1275"/>
          </w:tcPr>
          <w:p>
            <w:pPr>
              <w:jc w:val="center"/>
            </w:pPr>
            <w:r>
              <w:drawing>
                <wp:inline xmlns:a="http://schemas.openxmlformats.org/drawingml/2006/main" xmlns:pic="http://schemas.openxmlformats.org/drawingml/2006/picture">
                  <wp:extent cx="1234440" cy="277749"/>
                  <wp:docPr id="161" name="Picture 161"/>
                  <wp:cNvGraphicFramePr>
                    <a:graphicFrameLocks noChangeAspect="1"/>
                  </wp:cNvGraphicFramePr>
                  <a:graphic>
                    <a:graphicData uri="http://schemas.openxmlformats.org/drawingml/2006/picture">
                      <pic:pic>
                        <pic:nvPicPr>
                          <pic:cNvPr id="0" name="plate_188980f3d85443e8.png"/>
                          <pic:cNvPicPr/>
                        </pic:nvPicPr>
                        <pic:blipFill>
                          <a:blip r:embed="rId1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12:11:04</w:t>
            </w:r>
          </w:p>
        </w:tc>
        <w:tc>
          <w:tcPr>
            <w:tcW w:type="dxa" w:w="1275"/>
          </w:tcPr>
          <w:p>
            <w:pPr>
              <w:jc w:val="center"/>
            </w:pPr>
            <w:r>
              <w:rPr>
                <w:rFonts w:ascii="Calibri" w:hAnsi="Calibri" w:cs="Noto Sans Arabic"/>
                <w:b w:val="0"/>
                <w:color w:val="0D2137"/>
                <w:sz w:val="14"/>
              </w:rPr>
              <w:t>2026-07-29  13:10:41</w:t>
            </w:r>
          </w:p>
        </w:tc>
        <w:tc>
          <w:tcPr>
            <w:tcW w:type="dxa" w:w="1275"/>
          </w:tcPr>
          <w:p>
            <w:pPr>
              <w:jc w:val="center"/>
            </w:pPr>
            <w:r>
              <w:rPr>
                <w:rFonts w:ascii="Calibri" w:hAnsi="Calibri" w:cs="Noto Sans Arabic"/>
                <w:b w:val="0"/>
                <w:color w:val="0D2137"/>
                <w:sz w:val="14"/>
              </w:rPr>
              <w:t>59 min</w:t>
            </w:r>
          </w:p>
        </w:tc>
        <w:tc>
          <w:tcPr>
            <w:tcW w:type="dxa" w:w="1275"/>
          </w:tcPr>
          <w:p>
            <w:pPr>
              <w:jc w:val="center"/>
            </w:pPr>
            <w:r>
              <w:rPr>
                <w:rFonts w:ascii="Calibri" w:hAnsi="Calibri" w:cs="Noto Sans Arabic"/>
                <w:b w:val="0"/>
                <w:color w:val="0D2137"/>
                <w:sz w:val="14"/>
              </w:rPr>
              <w:t>40,833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w:t>
            </w:r>
          </w:p>
        </w:tc>
        <w:tc>
          <w:tcPr>
            <w:tcW w:type="dxa" w:w="1275"/>
            <w:shd w:fill="E3F2FD" w:val="clear"/>
          </w:tcPr>
          <w:p>
            <w:pPr>
              <w:jc w:val="center"/>
            </w:pPr>
            <w:r>
              <w:drawing>
                <wp:inline xmlns:a="http://schemas.openxmlformats.org/drawingml/2006/main" xmlns:pic="http://schemas.openxmlformats.org/drawingml/2006/picture">
                  <wp:extent cx="1234440" cy="277749"/>
                  <wp:docPr id="162" name="Picture 162"/>
                  <wp:cNvGraphicFramePr>
                    <a:graphicFrameLocks noChangeAspect="1"/>
                  </wp:cNvGraphicFramePr>
                  <a:graphic>
                    <a:graphicData uri="http://schemas.openxmlformats.org/drawingml/2006/picture">
                      <pic:pic>
                        <pic:nvPicPr>
                          <pic:cNvPr id="0" name="plate_bdcdaee543b046ef.png"/>
                          <pic:cNvPicPr/>
                        </pic:nvPicPr>
                        <pic:blipFill>
                          <a:blip r:embed="rId1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12:10:31</w:t>
            </w:r>
          </w:p>
        </w:tc>
        <w:tc>
          <w:tcPr>
            <w:tcW w:type="dxa" w:w="1275"/>
            <w:shd w:fill="E3F2FD" w:val="clear"/>
          </w:tcPr>
          <w:p>
            <w:pPr>
              <w:jc w:val="center"/>
            </w:pPr>
            <w:r>
              <w:rPr>
                <w:rFonts w:ascii="Calibri" w:hAnsi="Calibri" w:cs="Noto Sans Arabic"/>
                <w:b w:val="0"/>
                <w:color w:val="0D2137"/>
                <w:sz w:val="14"/>
              </w:rPr>
              <w:t>2026-07-29  13:21:30</w:t>
            </w:r>
          </w:p>
        </w:tc>
        <w:tc>
          <w:tcPr>
            <w:tcW w:type="dxa" w:w="1275"/>
            <w:shd w:fill="E3F2FD" w:val="clear"/>
          </w:tcPr>
          <w:p>
            <w:pPr>
              <w:jc w:val="center"/>
            </w:pPr>
            <w:r>
              <w:rPr>
                <w:rFonts w:ascii="Calibri" w:hAnsi="Calibri" w:cs="Noto Sans Arabic"/>
                <w:b w:val="0"/>
                <w:color w:val="0D2137"/>
                <w:sz w:val="14"/>
              </w:rPr>
              <w:t>1h 10m</w:t>
            </w:r>
          </w:p>
        </w:tc>
        <w:tc>
          <w:tcPr>
            <w:tcW w:type="dxa" w:w="1275"/>
            <w:shd w:fill="E3F2FD" w:val="clear"/>
          </w:tcPr>
          <w:p>
            <w:pPr>
              <w:jc w:val="center"/>
            </w:pPr>
            <w:r>
              <w:rPr>
                <w:rFonts w:ascii="Calibri" w:hAnsi="Calibri" w:cs="Noto Sans Arabic"/>
                <w:b w:val="0"/>
                <w:color w:val="0D2137"/>
                <w:sz w:val="14"/>
              </w:rPr>
              <w:t>50,000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w:t>
            </w:r>
          </w:p>
        </w:tc>
        <w:tc>
          <w:tcPr>
            <w:tcW w:type="dxa" w:w="1275"/>
          </w:tcPr>
          <w:p>
            <w:pPr>
              <w:jc w:val="center"/>
            </w:pPr>
            <w:r>
              <w:drawing>
                <wp:inline xmlns:a="http://schemas.openxmlformats.org/drawingml/2006/main" xmlns:pic="http://schemas.openxmlformats.org/drawingml/2006/picture">
                  <wp:extent cx="1234440" cy="277749"/>
                  <wp:docPr id="163" name="Picture 163"/>
                  <wp:cNvGraphicFramePr>
                    <a:graphicFrameLocks noChangeAspect="1"/>
                  </wp:cNvGraphicFramePr>
                  <a:graphic>
                    <a:graphicData uri="http://schemas.openxmlformats.org/drawingml/2006/picture">
                      <pic:pic>
                        <pic:nvPicPr>
                          <pic:cNvPr id="0" name="plate_76f95daa85797b74.png"/>
                          <pic:cNvPicPr/>
                        </pic:nvPicPr>
                        <pic:blipFill>
                          <a:blip r:embed="rId1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12:10:15</w:t>
            </w:r>
          </w:p>
        </w:tc>
        <w:tc>
          <w:tcPr>
            <w:tcW w:type="dxa" w:w="1275"/>
          </w:tcPr>
          <w:p>
            <w:pPr>
              <w:jc w:val="center"/>
            </w:pPr>
            <w:r>
              <w:rPr>
                <w:rFonts w:ascii="Calibri" w:hAnsi="Calibri" w:cs="Noto Sans Arabic"/>
                <w:b w:val="0"/>
                <w:color w:val="0D2137"/>
                <w:sz w:val="14"/>
              </w:rPr>
              <w:t>2026-07-29  12:31:02</w:t>
            </w:r>
          </w:p>
        </w:tc>
        <w:tc>
          <w:tcPr>
            <w:tcW w:type="dxa" w:w="1275"/>
          </w:tcPr>
          <w:p>
            <w:pPr>
              <w:jc w:val="center"/>
            </w:pPr>
            <w:r>
              <w:rPr>
                <w:rFonts w:ascii="Calibri" w:hAnsi="Calibri" w:cs="Noto Sans Arabic"/>
                <w:b w:val="0"/>
                <w:color w:val="0D2137"/>
                <w:sz w:val="14"/>
              </w:rPr>
              <w:t>20 min</w:t>
            </w:r>
          </w:p>
        </w:tc>
        <w:tc>
          <w:tcPr>
            <w:tcW w:type="dxa" w:w="1275"/>
          </w:tcPr>
          <w:p>
            <w:pPr>
              <w:jc w:val="center"/>
            </w:pPr>
            <w:r>
              <w:rPr>
                <w:rFonts w:ascii="Calibri" w:hAnsi="Calibri" w:cs="Noto Sans Arabic"/>
                <w:b w:val="0"/>
                <w:color w:val="0D2137"/>
                <w:sz w:val="14"/>
              </w:rPr>
              <w:t>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w:t>
            </w:r>
          </w:p>
        </w:tc>
        <w:tc>
          <w:tcPr>
            <w:tcW w:type="dxa" w:w="1275"/>
            <w:shd w:fill="E3F2FD" w:val="clear"/>
          </w:tcPr>
          <w:p>
            <w:pPr>
              <w:jc w:val="center"/>
            </w:pPr>
            <w:r>
              <w:drawing>
                <wp:inline xmlns:a="http://schemas.openxmlformats.org/drawingml/2006/main" xmlns:pic="http://schemas.openxmlformats.org/drawingml/2006/picture">
                  <wp:extent cx="1234440" cy="277749"/>
                  <wp:docPr id="164" name="Picture 164"/>
                  <wp:cNvGraphicFramePr>
                    <a:graphicFrameLocks noChangeAspect="1"/>
                  </wp:cNvGraphicFramePr>
                  <a:graphic>
                    <a:graphicData uri="http://schemas.openxmlformats.org/drawingml/2006/picture">
                      <pic:pic>
                        <pic:nvPicPr>
                          <pic:cNvPr id="0" name="plate_b62bfd155b93558e.png"/>
                          <pic:cNvPicPr/>
                        </pic:nvPicPr>
                        <pic:blipFill>
                          <a:blip r:embed="rId1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12:09:02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w:t>
            </w:r>
          </w:p>
        </w:tc>
        <w:tc>
          <w:tcPr>
            <w:tcW w:type="dxa" w:w="1275"/>
          </w:tcPr>
          <w:p>
            <w:pPr>
              <w:jc w:val="center"/>
            </w:pPr>
            <w:r>
              <w:drawing>
                <wp:inline xmlns:a="http://schemas.openxmlformats.org/drawingml/2006/main" xmlns:pic="http://schemas.openxmlformats.org/drawingml/2006/picture">
                  <wp:extent cx="1234440" cy="277749"/>
                  <wp:docPr id="165" name="Picture 165"/>
                  <wp:cNvGraphicFramePr>
                    <a:graphicFrameLocks noChangeAspect="1"/>
                  </wp:cNvGraphicFramePr>
                  <a:graphic>
                    <a:graphicData uri="http://schemas.openxmlformats.org/drawingml/2006/picture">
                      <pic:pic>
                        <pic:nvPicPr>
                          <pic:cNvPr id="0" name="plate_77a30380c564c661.png"/>
                          <pic:cNvPicPr/>
                        </pic:nvPicPr>
                        <pic:blipFill>
                          <a:blip r:embed="rId1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12:06:56</w:t>
            </w:r>
          </w:p>
        </w:tc>
        <w:tc>
          <w:tcPr>
            <w:tcW w:type="dxa" w:w="1275"/>
          </w:tcPr>
          <w:p>
            <w:pPr>
              <w:jc w:val="center"/>
            </w:pPr>
            <w:r>
              <w:rPr>
                <w:rFonts w:ascii="Calibri" w:hAnsi="Calibri" w:cs="Noto Sans Arabic"/>
                <w:b w:val="0"/>
                <w:color w:val="0D2137"/>
                <w:sz w:val="14"/>
              </w:rPr>
              <w:t>2026-07-29  13:39:47</w:t>
            </w:r>
          </w:p>
        </w:tc>
        <w:tc>
          <w:tcPr>
            <w:tcW w:type="dxa" w:w="1275"/>
          </w:tcPr>
          <w:p>
            <w:pPr>
              <w:jc w:val="center"/>
            </w:pPr>
            <w:r>
              <w:rPr>
                <w:rFonts w:ascii="Calibri" w:hAnsi="Calibri" w:cs="Noto Sans Arabic"/>
                <w:b w:val="0"/>
                <w:color w:val="0D2137"/>
                <w:sz w:val="14"/>
              </w:rPr>
              <w:t>1h 32m</w:t>
            </w:r>
          </w:p>
        </w:tc>
        <w:tc>
          <w:tcPr>
            <w:tcW w:type="dxa" w:w="1275"/>
          </w:tcPr>
          <w:p>
            <w:pPr>
              <w:jc w:val="center"/>
            </w:pPr>
            <w:r>
              <w:rPr>
                <w:rFonts w:ascii="Calibri" w:hAnsi="Calibri" w:cs="Noto Sans Arabic"/>
                <w:b w:val="0"/>
                <w:color w:val="0D2137"/>
                <w:sz w:val="14"/>
              </w:rPr>
              <w:t>68,333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w:t>
            </w:r>
          </w:p>
        </w:tc>
        <w:tc>
          <w:tcPr>
            <w:tcW w:type="dxa" w:w="1275"/>
            <w:shd w:fill="E3F2FD" w:val="clear"/>
          </w:tcPr>
          <w:p>
            <w:pPr>
              <w:jc w:val="center"/>
            </w:pPr>
            <w:r>
              <w:drawing>
                <wp:inline xmlns:a="http://schemas.openxmlformats.org/drawingml/2006/main" xmlns:pic="http://schemas.openxmlformats.org/drawingml/2006/picture">
                  <wp:extent cx="1234440" cy="277749"/>
                  <wp:docPr id="166" name="Picture 166"/>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12:05:14</w:t>
            </w:r>
          </w:p>
        </w:tc>
        <w:tc>
          <w:tcPr>
            <w:tcW w:type="dxa" w:w="1275"/>
            <w:shd w:fill="E3F2FD" w:val="clear"/>
          </w:tcPr>
          <w:p>
            <w:pPr>
              <w:jc w:val="center"/>
            </w:pPr>
            <w:r>
              <w:rPr>
                <w:rFonts w:ascii="Calibri" w:hAnsi="Calibri" w:cs="Noto Sans Arabic"/>
                <w:b w:val="0"/>
                <w:color w:val="0D2137"/>
                <w:sz w:val="14"/>
              </w:rPr>
              <w:t>2026-07-29  16:28:21</w:t>
            </w:r>
          </w:p>
        </w:tc>
        <w:tc>
          <w:tcPr>
            <w:tcW w:type="dxa" w:w="1275"/>
            <w:shd w:fill="E3F2FD" w:val="clear"/>
          </w:tcPr>
          <w:p>
            <w:pPr>
              <w:jc w:val="center"/>
            </w:pPr>
            <w:r>
              <w:rPr>
                <w:rFonts w:ascii="Calibri" w:hAnsi="Calibri" w:cs="Noto Sans Arabic"/>
                <w:b w:val="0"/>
                <w:color w:val="0D2137"/>
                <w:sz w:val="14"/>
              </w:rPr>
              <w:t>4h 23m</w:t>
            </w:r>
          </w:p>
        </w:tc>
        <w:tc>
          <w:tcPr>
            <w:tcW w:type="dxa" w:w="1275"/>
            <w:shd w:fill="E3F2FD" w:val="clear"/>
          </w:tcPr>
          <w:p>
            <w:pPr>
              <w:jc w:val="center"/>
            </w:pPr>
            <w:r>
              <w:rPr>
                <w:rFonts w:ascii="Calibri" w:hAnsi="Calibri" w:cs="Noto Sans Arabic"/>
                <w:b w:val="0"/>
                <w:color w:val="0D2137"/>
                <w:sz w:val="14"/>
              </w:rPr>
              <w:t>210,833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w:t>
            </w:r>
          </w:p>
        </w:tc>
        <w:tc>
          <w:tcPr>
            <w:tcW w:type="dxa" w:w="1275"/>
          </w:tcPr>
          <w:p>
            <w:pPr>
              <w:jc w:val="center"/>
            </w:pPr>
            <w:r>
              <w:drawing>
                <wp:inline xmlns:a="http://schemas.openxmlformats.org/drawingml/2006/main" xmlns:pic="http://schemas.openxmlformats.org/drawingml/2006/picture">
                  <wp:extent cx="1234440" cy="277749"/>
                  <wp:docPr id="167" name="Picture 167"/>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12:04:14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w:t>
            </w:r>
          </w:p>
        </w:tc>
        <w:tc>
          <w:tcPr>
            <w:tcW w:type="dxa" w:w="1275"/>
            <w:shd w:fill="E3F2FD" w:val="clear"/>
          </w:tcPr>
          <w:p>
            <w:pPr>
              <w:jc w:val="center"/>
            </w:pPr>
            <w:r>
              <w:drawing>
                <wp:inline xmlns:a="http://schemas.openxmlformats.org/drawingml/2006/main" xmlns:pic="http://schemas.openxmlformats.org/drawingml/2006/picture">
                  <wp:extent cx="1234440" cy="277749"/>
                  <wp:docPr id="168" name="Picture 168"/>
                  <wp:cNvGraphicFramePr>
                    <a:graphicFrameLocks noChangeAspect="1"/>
                  </wp:cNvGraphicFramePr>
                  <a:graphic>
                    <a:graphicData uri="http://schemas.openxmlformats.org/drawingml/2006/picture">
                      <pic:pic>
                        <pic:nvPicPr>
                          <pic:cNvPr id="0" name="plate_3eabca1919effc5d.png"/>
                          <pic:cNvPicPr/>
                        </pic:nvPicPr>
                        <pic:blipFill>
                          <a:blip r:embed="rId1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12:03:46</w:t>
            </w:r>
          </w:p>
        </w:tc>
        <w:tc>
          <w:tcPr>
            <w:tcW w:type="dxa" w:w="1275"/>
            <w:shd w:fill="E3F2FD" w:val="clear"/>
          </w:tcPr>
          <w:p>
            <w:pPr>
              <w:jc w:val="center"/>
            </w:pPr>
            <w:r>
              <w:rPr>
                <w:rFonts w:ascii="Calibri" w:hAnsi="Calibri" w:cs="Noto Sans Arabic"/>
                <w:b w:val="0"/>
                <w:color w:val="0D2137"/>
                <w:sz w:val="14"/>
              </w:rPr>
              <w:t>2026-07-29  13:07:08</w:t>
            </w:r>
          </w:p>
        </w:tc>
        <w:tc>
          <w:tcPr>
            <w:tcW w:type="dxa" w:w="1275"/>
            <w:shd w:fill="E3F2FD" w:val="clear"/>
          </w:tcPr>
          <w:p>
            <w:pPr>
              <w:jc w:val="center"/>
            </w:pPr>
            <w:r>
              <w:rPr>
                <w:rFonts w:ascii="Calibri" w:hAnsi="Calibri" w:cs="Noto Sans Arabic"/>
                <w:b w:val="0"/>
                <w:color w:val="0D2137"/>
                <w:sz w:val="14"/>
              </w:rPr>
              <w:t>1h 3m</w:t>
            </w:r>
          </w:p>
        </w:tc>
        <w:tc>
          <w:tcPr>
            <w:tcW w:type="dxa" w:w="1275"/>
            <w:shd w:fill="E3F2FD" w:val="clear"/>
          </w:tcPr>
          <w:p>
            <w:pPr>
              <w:jc w:val="center"/>
            </w:pPr>
            <w:r>
              <w:rPr>
                <w:rFonts w:ascii="Calibri" w:hAnsi="Calibri" w:cs="Noto Sans Arabic"/>
                <w:b w:val="0"/>
                <w:color w:val="0D2137"/>
                <w:sz w:val="14"/>
              </w:rPr>
              <w:t>44,166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w:t>
            </w:r>
          </w:p>
        </w:tc>
        <w:tc>
          <w:tcPr>
            <w:tcW w:type="dxa" w:w="1275"/>
          </w:tcPr>
          <w:p>
            <w:pPr>
              <w:jc w:val="center"/>
            </w:pPr>
            <w:r>
              <w:drawing>
                <wp:inline xmlns:a="http://schemas.openxmlformats.org/drawingml/2006/main" xmlns:pic="http://schemas.openxmlformats.org/drawingml/2006/picture">
                  <wp:extent cx="1234440" cy="277749"/>
                  <wp:docPr id="169" name="Picture 169"/>
                  <wp:cNvGraphicFramePr>
                    <a:graphicFrameLocks noChangeAspect="1"/>
                  </wp:cNvGraphicFramePr>
                  <a:graphic>
                    <a:graphicData uri="http://schemas.openxmlformats.org/drawingml/2006/picture">
                      <pic:pic>
                        <pic:nvPicPr>
                          <pic:cNvPr id="0" name="plate_43372fe93490613b.png"/>
                          <pic:cNvPicPr/>
                        </pic:nvPicPr>
                        <pic:blipFill>
                          <a:blip r:embed="rId1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12:03:39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w:t>
            </w:r>
          </w:p>
        </w:tc>
        <w:tc>
          <w:tcPr>
            <w:tcW w:type="dxa" w:w="1275"/>
            <w:shd w:fill="E3F2FD" w:val="clear"/>
          </w:tcPr>
          <w:p>
            <w:pPr>
              <w:jc w:val="center"/>
            </w:pPr>
            <w:r>
              <w:drawing>
                <wp:inline xmlns:a="http://schemas.openxmlformats.org/drawingml/2006/main" xmlns:pic="http://schemas.openxmlformats.org/drawingml/2006/picture">
                  <wp:extent cx="1234440" cy="277749"/>
                  <wp:docPr id="170" name="Picture 170"/>
                  <wp:cNvGraphicFramePr>
                    <a:graphicFrameLocks noChangeAspect="1"/>
                  </wp:cNvGraphicFramePr>
                  <a:graphic>
                    <a:graphicData uri="http://schemas.openxmlformats.org/drawingml/2006/picture">
                      <pic:pic>
                        <pic:nvPicPr>
                          <pic:cNvPr id="0" name="plate_777663cc2649d69e.png"/>
                          <pic:cNvPicPr/>
                        </pic:nvPicPr>
                        <pic:blipFill>
                          <a:blip r:embed="rId1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12:03:28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w:t>
            </w:r>
          </w:p>
        </w:tc>
        <w:tc>
          <w:tcPr>
            <w:tcW w:type="dxa" w:w="1275"/>
          </w:tcPr>
          <w:p>
            <w:pPr>
              <w:jc w:val="center"/>
            </w:pPr>
            <w:r>
              <w:drawing>
                <wp:inline xmlns:a="http://schemas.openxmlformats.org/drawingml/2006/main" xmlns:pic="http://schemas.openxmlformats.org/drawingml/2006/picture">
                  <wp:extent cx="1234440" cy="277749"/>
                  <wp:docPr id="171" name="Picture 171"/>
                  <wp:cNvGraphicFramePr>
                    <a:graphicFrameLocks noChangeAspect="1"/>
                  </wp:cNvGraphicFramePr>
                  <a:graphic>
                    <a:graphicData uri="http://schemas.openxmlformats.org/drawingml/2006/picture">
                      <pic:pic>
                        <pic:nvPicPr>
                          <pic:cNvPr id="0" name="plate_806d19d1547daf61.png"/>
                          <pic:cNvPicPr/>
                        </pic:nvPicPr>
                        <pic:blipFill>
                          <a:blip r:embed="rId1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12:02:51</w:t>
            </w:r>
          </w:p>
        </w:tc>
        <w:tc>
          <w:tcPr>
            <w:tcW w:type="dxa" w:w="1275"/>
          </w:tcPr>
          <w:p>
            <w:pPr>
              <w:jc w:val="center"/>
            </w:pPr>
            <w:r>
              <w:rPr>
                <w:rFonts w:ascii="Calibri" w:hAnsi="Calibri" w:cs="Noto Sans Arabic"/>
                <w:b w:val="0"/>
                <w:color w:val="0D2137"/>
                <w:sz w:val="14"/>
              </w:rPr>
              <w:t>2026-07-29  12:39:37</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w:t>
            </w:r>
          </w:p>
        </w:tc>
        <w:tc>
          <w:tcPr>
            <w:tcW w:type="dxa" w:w="1275"/>
            <w:shd w:fill="E3F2FD" w:val="clear"/>
          </w:tcPr>
          <w:p>
            <w:pPr>
              <w:jc w:val="center"/>
            </w:pPr>
            <w:r>
              <w:drawing>
                <wp:inline xmlns:a="http://schemas.openxmlformats.org/drawingml/2006/main" xmlns:pic="http://schemas.openxmlformats.org/drawingml/2006/picture">
                  <wp:extent cx="1234440" cy="277749"/>
                  <wp:docPr id="172" name="Picture 172"/>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12:00:45</w:t>
            </w:r>
          </w:p>
        </w:tc>
        <w:tc>
          <w:tcPr>
            <w:tcW w:type="dxa" w:w="1275"/>
            <w:shd w:fill="E3F2FD" w:val="clear"/>
          </w:tcPr>
          <w:p>
            <w:pPr>
              <w:jc w:val="center"/>
            </w:pPr>
            <w:r>
              <w:rPr>
                <w:rFonts w:ascii="Calibri" w:hAnsi="Calibri" w:cs="Noto Sans Arabic"/>
                <w:b w:val="0"/>
                <w:color w:val="0D2137"/>
                <w:sz w:val="14"/>
              </w:rPr>
              <w:t>2026-07-29  12:10:53</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161–200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161</w:t>
            </w:r>
          </w:p>
        </w:tc>
        <w:tc>
          <w:tcPr>
            <w:tcW w:type="dxa" w:w="1275"/>
          </w:tcPr>
          <w:p>
            <w:pPr>
              <w:jc w:val="center"/>
            </w:pPr>
            <w:r>
              <w:drawing>
                <wp:inline xmlns:a="http://schemas.openxmlformats.org/drawingml/2006/main" xmlns:pic="http://schemas.openxmlformats.org/drawingml/2006/picture">
                  <wp:extent cx="1234440" cy="277749"/>
                  <wp:docPr id="173" name="Picture 173"/>
                  <wp:cNvGraphicFramePr>
                    <a:graphicFrameLocks noChangeAspect="1"/>
                  </wp:cNvGraphicFramePr>
                  <a:graphic>
                    <a:graphicData uri="http://schemas.openxmlformats.org/drawingml/2006/picture">
                      <pic:pic>
                        <pic:nvPicPr>
                          <pic:cNvPr id="0" name="plate_b22a865fa55b45bb.png"/>
                          <pic:cNvPicPr/>
                        </pic:nvPicPr>
                        <pic:blipFill>
                          <a:blip r:embed="rId1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11:59:47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36m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w:t>
            </w:r>
          </w:p>
        </w:tc>
        <w:tc>
          <w:tcPr>
            <w:tcW w:type="dxa" w:w="1275"/>
            <w:shd w:fill="E3F2FD" w:val="clear"/>
          </w:tcPr>
          <w:p>
            <w:pPr>
              <w:jc w:val="center"/>
            </w:pPr>
            <w:r>
              <w:drawing>
                <wp:inline xmlns:a="http://schemas.openxmlformats.org/drawingml/2006/main" xmlns:pic="http://schemas.openxmlformats.org/drawingml/2006/picture">
                  <wp:extent cx="1234440" cy="277749"/>
                  <wp:docPr id="174" name="Picture 174"/>
                  <wp:cNvGraphicFramePr>
                    <a:graphicFrameLocks noChangeAspect="1"/>
                  </wp:cNvGraphicFramePr>
                  <a:graphic>
                    <a:graphicData uri="http://schemas.openxmlformats.org/drawingml/2006/picture">
                      <pic:pic>
                        <pic:nvPicPr>
                          <pic:cNvPr id="0" name="plate_3944a89a9ccb34c8.png"/>
                          <pic:cNvPicPr/>
                        </pic:nvPicPr>
                        <pic:blipFill>
                          <a:blip r:embed="rId1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11:59:34</w:t>
            </w:r>
          </w:p>
        </w:tc>
        <w:tc>
          <w:tcPr>
            <w:tcW w:type="dxa" w:w="1275"/>
            <w:shd w:fill="E3F2FD" w:val="clear"/>
          </w:tcPr>
          <w:p>
            <w:pPr>
              <w:jc w:val="center"/>
            </w:pPr>
            <w:r>
              <w:rPr>
                <w:rFonts w:ascii="Calibri" w:hAnsi="Calibri" w:cs="Noto Sans Arabic"/>
                <w:b w:val="0"/>
                <w:color w:val="0D2137"/>
                <w:sz w:val="14"/>
              </w:rPr>
              <w:t>2026-07-29  16:09:27</w:t>
            </w:r>
          </w:p>
        </w:tc>
        <w:tc>
          <w:tcPr>
            <w:tcW w:type="dxa" w:w="1275"/>
            <w:shd w:fill="E3F2FD" w:val="clear"/>
          </w:tcPr>
          <w:p>
            <w:pPr>
              <w:jc w:val="center"/>
            </w:pPr>
            <w:r>
              <w:rPr>
                <w:rFonts w:ascii="Calibri" w:hAnsi="Calibri" w:cs="Noto Sans Arabic"/>
                <w:b w:val="0"/>
                <w:color w:val="0D2137"/>
                <w:sz w:val="14"/>
              </w:rPr>
              <w:t>4h 9m</w:t>
            </w:r>
          </w:p>
        </w:tc>
        <w:tc>
          <w:tcPr>
            <w:tcW w:type="dxa" w:w="1275"/>
            <w:shd w:fill="E3F2FD" w:val="clear"/>
          </w:tcPr>
          <w:p>
            <w:pPr>
              <w:jc w:val="center"/>
            </w:pPr>
            <w:r>
              <w:rPr>
                <w:rFonts w:ascii="Calibri" w:hAnsi="Calibri" w:cs="Noto Sans Arabic"/>
                <w:b w:val="0"/>
                <w:color w:val="0D2137"/>
                <w:sz w:val="14"/>
              </w:rPr>
              <w:t>199,166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w:t>
            </w:r>
          </w:p>
        </w:tc>
        <w:tc>
          <w:tcPr>
            <w:tcW w:type="dxa" w:w="1275"/>
          </w:tcPr>
          <w:p>
            <w:pPr>
              <w:jc w:val="center"/>
            </w:pPr>
            <w:r>
              <w:drawing>
                <wp:inline xmlns:a="http://schemas.openxmlformats.org/drawingml/2006/main" xmlns:pic="http://schemas.openxmlformats.org/drawingml/2006/picture">
                  <wp:extent cx="1234440" cy="277749"/>
                  <wp:docPr id="175" name="Picture 175"/>
                  <wp:cNvGraphicFramePr>
                    <a:graphicFrameLocks noChangeAspect="1"/>
                  </wp:cNvGraphicFramePr>
                  <a:graphic>
                    <a:graphicData uri="http://schemas.openxmlformats.org/drawingml/2006/picture">
                      <pic:pic>
                        <pic:nvPicPr>
                          <pic:cNvPr id="0" name="plate_ba2e14771c191480.png"/>
                          <pic:cNvPicPr/>
                        </pic:nvPicPr>
                        <pic:blipFill>
                          <a:blip r:embed="rId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11:58:53</w:t>
            </w:r>
          </w:p>
        </w:tc>
        <w:tc>
          <w:tcPr>
            <w:tcW w:type="dxa" w:w="1275"/>
          </w:tcPr>
          <w:p>
            <w:pPr>
              <w:jc w:val="center"/>
            </w:pPr>
            <w:r>
              <w:rPr>
                <w:rFonts w:ascii="Calibri" w:hAnsi="Calibri" w:cs="Noto Sans Arabic"/>
                <w:b w:val="0"/>
                <w:color w:val="0D2137"/>
                <w:sz w:val="14"/>
              </w:rPr>
              <w:t>2026-07-29  12:11:49</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w:t>
            </w:r>
          </w:p>
        </w:tc>
        <w:tc>
          <w:tcPr>
            <w:tcW w:type="dxa" w:w="1275"/>
            <w:shd w:fill="E3F2FD" w:val="clear"/>
          </w:tcPr>
          <w:p>
            <w:pPr>
              <w:jc w:val="center"/>
            </w:pPr>
            <w:r>
              <w:drawing>
                <wp:inline xmlns:a="http://schemas.openxmlformats.org/drawingml/2006/main" xmlns:pic="http://schemas.openxmlformats.org/drawingml/2006/picture">
                  <wp:extent cx="1234440" cy="277749"/>
                  <wp:docPr id="176" name="Picture 176"/>
                  <wp:cNvGraphicFramePr>
                    <a:graphicFrameLocks noChangeAspect="1"/>
                  </wp:cNvGraphicFramePr>
                  <a:graphic>
                    <a:graphicData uri="http://schemas.openxmlformats.org/drawingml/2006/picture">
                      <pic:pic>
                        <pic:nvPicPr>
                          <pic:cNvPr id="0" name="plate_b2bf45863e9f0a9e.png"/>
                          <pic:cNvPicPr/>
                        </pic:nvPicPr>
                        <pic:blipFill>
                          <a:blip r:embed="rId1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11:57:16</w:t>
            </w:r>
          </w:p>
        </w:tc>
        <w:tc>
          <w:tcPr>
            <w:tcW w:type="dxa" w:w="1275"/>
            <w:shd w:fill="E3F2FD" w:val="clear"/>
          </w:tcPr>
          <w:p>
            <w:pPr>
              <w:jc w:val="center"/>
            </w:pPr>
            <w:r>
              <w:rPr>
                <w:rFonts w:ascii="Calibri" w:hAnsi="Calibri" w:cs="Noto Sans Arabic"/>
                <w:b w:val="0"/>
                <w:color w:val="0D2137"/>
                <w:sz w:val="14"/>
              </w:rPr>
              <w:t>2026-07-29  12:54:39</w:t>
            </w:r>
          </w:p>
        </w:tc>
        <w:tc>
          <w:tcPr>
            <w:tcW w:type="dxa" w:w="1275"/>
            <w:shd w:fill="E3F2FD" w:val="clear"/>
          </w:tcPr>
          <w:p>
            <w:pPr>
              <w:jc w:val="center"/>
            </w:pPr>
            <w:r>
              <w:rPr>
                <w:rFonts w:ascii="Calibri" w:hAnsi="Calibri" w:cs="Noto Sans Arabic"/>
                <w:b w:val="0"/>
                <w:color w:val="0D2137"/>
                <w:sz w:val="14"/>
              </w:rPr>
              <w:t>57 min</w:t>
            </w:r>
          </w:p>
        </w:tc>
        <w:tc>
          <w:tcPr>
            <w:tcW w:type="dxa" w:w="1275"/>
            <w:shd w:fill="E3F2FD" w:val="clear"/>
          </w:tcPr>
          <w:p>
            <w:pPr>
              <w:jc w:val="center"/>
            </w:pPr>
            <w:r>
              <w:rPr>
                <w:rFonts w:ascii="Calibri" w:hAnsi="Calibri" w:cs="Noto Sans Arabic"/>
                <w:b w:val="0"/>
                <w:color w:val="0D2137"/>
                <w:sz w:val="14"/>
              </w:rPr>
              <w:t>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w:t>
            </w:r>
          </w:p>
        </w:tc>
        <w:tc>
          <w:tcPr>
            <w:tcW w:type="dxa" w:w="1275"/>
          </w:tcPr>
          <w:p>
            <w:pPr>
              <w:jc w:val="center"/>
            </w:pPr>
            <w:r>
              <w:drawing>
                <wp:inline xmlns:a="http://schemas.openxmlformats.org/drawingml/2006/main" xmlns:pic="http://schemas.openxmlformats.org/drawingml/2006/picture">
                  <wp:extent cx="1234440" cy="277749"/>
                  <wp:docPr id="177" name="Picture 177"/>
                  <wp:cNvGraphicFramePr>
                    <a:graphicFrameLocks noChangeAspect="1"/>
                  </wp:cNvGraphicFramePr>
                  <a:graphic>
                    <a:graphicData uri="http://schemas.openxmlformats.org/drawingml/2006/picture">
                      <pic:pic>
                        <pic:nvPicPr>
                          <pic:cNvPr id="0" name="plate_9c43ae4f99024a12.png"/>
                          <pic:cNvPicPr/>
                        </pic:nvPicPr>
                        <pic:blipFill>
                          <a:blip r:embed="rId1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11:56:42</w:t>
            </w:r>
          </w:p>
        </w:tc>
        <w:tc>
          <w:tcPr>
            <w:tcW w:type="dxa" w:w="1275"/>
          </w:tcPr>
          <w:p>
            <w:pPr>
              <w:jc w:val="center"/>
            </w:pPr>
            <w:r>
              <w:rPr>
                <w:rFonts w:ascii="Calibri" w:hAnsi="Calibri" w:cs="Noto Sans Arabic"/>
                <w:b w:val="0"/>
                <w:color w:val="0D2137"/>
                <w:sz w:val="14"/>
              </w:rPr>
              <w:t>2026-07-29  12:37:01</w:t>
            </w:r>
          </w:p>
        </w:tc>
        <w:tc>
          <w:tcPr>
            <w:tcW w:type="dxa" w:w="1275"/>
          </w:tcPr>
          <w:p>
            <w:pPr>
              <w:jc w:val="center"/>
            </w:pPr>
            <w:r>
              <w:rPr>
                <w:rFonts w:ascii="Calibri" w:hAnsi="Calibri" w:cs="Noto Sans Arabic"/>
                <w:b w:val="0"/>
                <w:color w:val="0D2137"/>
                <w:sz w:val="14"/>
              </w:rPr>
              <w:t>40 min</w:t>
            </w:r>
          </w:p>
        </w:tc>
        <w:tc>
          <w:tcPr>
            <w:tcW w:type="dxa" w:w="1275"/>
          </w:tcPr>
          <w:p>
            <w:pPr>
              <w:jc w:val="center"/>
            </w:pPr>
            <w:r>
              <w:rPr>
                <w:rFonts w:ascii="Calibri" w:hAnsi="Calibri" w:cs="Noto Sans Arabic"/>
                <w:b w:val="0"/>
                <w:color w:val="0D2137"/>
                <w:sz w:val="14"/>
              </w:rPr>
              <w:t>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w:t>
            </w:r>
          </w:p>
        </w:tc>
        <w:tc>
          <w:tcPr>
            <w:tcW w:type="dxa" w:w="1275"/>
            <w:shd w:fill="E3F2FD" w:val="clear"/>
          </w:tcPr>
          <w:p>
            <w:pPr>
              <w:jc w:val="center"/>
            </w:pPr>
            <w:r>
              <w:drawing>
                <wp:inline xmlns:a="http://schemas.openxmlformats.org/drawingml/2006/main" xmlns:pic="http://schemas.openxmlformats.org/drawingml/2006/picture">
                  <wp:extent cx="1234440" cy="277749"/>
                  <wp:docPr id="178" name="Picture 178"/>
                  <wp:cNvGraphicFramePr>
                    <a:graphicFrameLocks noChangeAspect="1"/>
                  </wp:cNvGraphicFramePr>
                  <a:graphic>
                    <a:graphicData uri="http://schemas.openxmlformats.org/drawingml/2006/picture">
                      <pic:pic>
                        <pic:nvPicPr>
                          <pic:cNvPr id="0" name="plate_17c18c5094c1c590.png"/>
                          <pic:cNvPicPr/>
                        </pic:nvPicPr>
                        <pic:blipFill>
                          <a:blip r:embed="rId1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11:54:11</w:t>
            </w:r>
          </w:p>
        </w:tc>
        <w:tc>
          <w:tcPr>
            <w:tcW w:type="dxa" w:w="1275"/>
            <w:shd w:fill="E3F2FD" w:val="clear"/>
          </w:tcPr>
          <w:p>
            <w:pPr>
              <w:jc w:val="center"/>
            </w:pPr>
            <w:r>
              <w:rPr>
                <w:rFonts w:ascii="Calibri" w:hAnsi="Calibri" w:cs="Noto Sans Arabic"/>
                <w:b w:val="0"/>
                <w:color w:val="0D2137"/>
                <w:sz w:val="14"/>
              </w:rPr>
              <w:t>2026-07-29  12:25:27</w:t>
            </w:r>
          </w:p>
        </w:tc>
        <w:tc>
          <w:tcPr>
            <w:tcW w:type="dxa" w:w="1275"/>
            <w:shd w:fill="E3F2FD" w:val="clear"/>
          </w:tcPr>
          <w:p>
            <w:pPr>
              <w:jc w:val="center"/>
            </w:pPr>
            <w:r>
              <w:rPr>
                <w:rFonts w:ascii="Calibri" w:hAnsi="Calibri" w:cs="Noto Sans Arabic"/>
                <w:b w:val="0"/>
                <w:color w:val="0D2137"/>
                <w:sz w:val="14"/>
              </w:rPr>
              <w:t>31 min</w:t>
            </w:r>
          </w:p>
        </w:tc>
        <w:tc>
          <w:tcPr>
            <w:tcW w:type="dxa" w:w="1275"/>
            <w:shd w:fill="E3F2FD" w:val="clear"/>
          </w:tcPr>
          <w:p>
            <w:pPr>
              <w:jc w:val="center"/>
            </w:pPr>
            <w:r>
              <w:rPr>
                <w:rFonts w:ascii="Calibri" w:hAnsi="Calibri" w:cs="Noto Sans Arabic"/>
                <w:b w:val="0"/>
                <w:color w:val="0D2137"/>
                <w:sz w:val="14"/>
              </w:rPr>
              <w:t>17,500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w:t>
            </w:r>
          </w:p>
        </w:tc>
        <w:tc>
          <w:tcPr>
            <w:tcW w:type="dxa" w:w="1275"/>
          </w:tcPr>
          <w:p>
            <w:pPr>
              <w:jc w:val="center"/>
            </w:pPr>
            <w:r>
              <w:drawing>
                <wp:inline xmlns:a="http://schemas.openxmlformats.org/drawingml/2006/main" xmlns:pic="http://schemas.openxmlformats.org/drawingml/2006/picture">
                  <wp:extent cx="1234440" cy="277749"/>
                  <wp:docPr id="179" name="Picture 179"/>
                  <wp:cNvGraphicFramePr>
                    <a:graphicFrameLocks noChangeAspect="1"/>
                  </wp:cNvGraphicFramePr>
                  <a:graphic>
                    <a:graphicData uri="http://schemas.openxmlformats.org/drawingml/2006/picture">
                      <pic:pic>
                        <pic:nvPicPr>
                          <pic:cNvPr id="0" name="plate_4ffa4cb6d135976d.png"/>
                          <pic:cNvPicPr/>
                        </pic:nvPicPr>
                        <pic:blipFill>
                          <a:blip r:embed="rId1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11:54:06</w:t>
            </w:r>
          </w:p>
        </w:tc>
        <w:tc>
          <w:tcPr>
            <w:tcW w:type="dxa" w:w="1275"/>
          </w:tcPr>
          <w:p>
            <w:pPr>
              <w:jc w:val="center"/>
            </w:pPr>
            <w:r>
              <w:rPr>
                <w:rFonts w:ascii="Calibri" w:hAnsi="Calibri" w:cs="Noto Sans Arabic"/>
                <w:b w:val="0"/>
                <w:color w:val="0D2137"/>
                <w:sz w:val="14"/>
              </w:rPr>
              <w:t>2026-07-29  14:04:05</w:t>
            </w:r>
          </w:p>
        </w:tc>
        <w:tc>
          <w:tcPr>
            <w:tcW w:type="dxa" w:w="1275"/>
          </w:tcPr>
          <w:p>
            <w:pPr>
              <w:jc w:val="center"/>
            </w:pPr>
            <w:r>
              <w:rPr>
                <w:rFonts w:ascii="Calibri" w:hAnsi="Calibri" w:cs="Noto Sans Arabic"/>
                <w:b w:val="0"/>
                <w:color w:val="0D2137"/>
                <w:sz w:val="14"/>
              </w:rPr>
              <w:t>2h 9m</w:t>
            </w:r>
          </w:p>
        </w:tc>
        <w:tc>
          <w:tcPr>
            <w:tcW w:type="dxa" w:w="1275"/>
          </w:tcPr>
          <w:p>
            <w:pPr>
              <w:jc w:val="center"/>
            </w:pPr>
            <w:r>
              <w:rPr>
                <w:rFonts w:ascii="Calibri" w:hAnsi="Calibri" w:cs="Noto Sans Arabic"/>
                <w:b w:val="0"/>
                <w:color w:val="0D2137"/>
                <w:sz w:val="14"/>
              </w:rPr>
              <w:t>99,166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w:t>
            </w:r>
          </w:p>
        </w:tc>
        <w:tc>
          <w:tcPr>
            <w:tcW w:type="dxa" w:w="1275"/>
            <w:shd w:fill="E3F2FD" w:val="clear"/>
          </w:tcPr>
          <w:p>
            <w:pPr>
              <w:jc w:val="center"/>
            </w:pPr>
            <w:r>
              <w:drawing>
                <wp:inline xmlns:a="http://schemas.openxmlformats.org/drawingml/2006/main" xmlns:pic="http://schemas.openxmlformats.org/drawingml/2006/picture">
                  <wp:extent cx="1234440" cy="277749"/>
                  <wp:docPr id="180" name="Picture 180"/>
                  <wp:cNvGraphicFramePr>
                    <a:graphicFrameLocks noChangeAspect="1"/>
                  </wp:cNvGraphicFramePr>
                  <a:graphic>
                    <a:graphicData uri="http://schemas.openxmlformats.org/drawingml/2006/picture">
                      <pic:pic>
                        <pic:nvPicPr>
                          <pic:cNvPr id="0" name="plate_843fa1cf79aa4696.png"/>
                          <pic:cNvPicPr/>
                        </pic:nvPicPr>
                        <pic:blipFill>
                          <a:blip r:embed="rId1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11:54:04</w:t>
            </w:r>
          </w:p>
        </w:tc>
        <w:tc>
          <w:tcPr>
            <w:tcW w:type="dxa" w:w="1275"/>
            <w:shd w:fill="E3F2FD" w:val="clear"/>
          </w:tcPr>
          <w:p>
            <w:pPr>
              <w:jc w:val="center"/>
            </w:pPr>
            <w:r>
              <w:rPr>
                <w:rFonts w:ascii="Calibri" w:hAnsi="Calibri" w:cs="Noto Sans Arabic"/>
                <w:b w:val="0"/>
                <w:color w:val="0D2137"/>
                <w:sz w:val="14"/>
              </w:rPr>
              <w:t>2026-07-29  12:38:48</w:t>
            </w:r>
          </w:p>
        </w:tc>
        <w:tc>
          <w:tcPr>
            <w:tcW w:type="dxa" w:w="1275"/>
            <w:shd w:fill="E3F2FD" w:val="clear"/>
          </w:tcPr>
          <w:p>
            <w:pPr>
              <w:jc w:val="center"/>
            </w:pPr>
            <w:r>
              <w:rPr>
                <w:rFonts w:ascii="Calibri" w:hAnsi="Calibri" w:cs="Noto Sans Arabic"/>
                <w:b w:val="0"/>
                <w:color w:val="0D2137"/>
                <w:sz w:val="14"/>
              </w:rPr>
              <w:t>44 min</w:t>
            </w:r>
          </w:p>
        </w:tc>
        <w:tc>
          <w:tcPr>
            <w:tcW w:type="dxa" w:w="1275"/>
            <w:shd w:fill="E3F2FD" w:val="clear"/>
          </w:tcPr>
          <w:p>
            <w:pPr>
              <w:jc w:val="center"/>
            </w:pPr>
            <w:r>
              <w:rPr>
                <w:rFonts w:ascii="Calibri" w:hAnsi="Calibri" w:cs="Noto Sans Arabic"/>
                <w:b w:val="0"/>
                <w:color w:val="0D2137"/>
                <w:sz w:val="14"/>
              </w:rPr>
              <w:t>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w:t>
            </w:r>
          </w:p>
        </w:tc>
        <w:tc>
          <w:tcPr>
            <w:tcW w:type="dxa" w:w="1275"/>
          </w:tcPr>
          <w:p>
            <w:pPr>
              <w:jc w:val="center"/>
            </w:pPr>
            <w:r>
              <w:drawing>
                <wp:inline xmlns:a="http://schemas.openxmlformats.org/drawingml/2006/main" xmlns:pic="http://schemas.openxmlformats.org/drawingml/2006/picture">
                  <wp:extent cx="1234440" cy="277749"/>
                  <wp:docPr id="181" name="Picture 181"/>
                  <wp:cNvGraphicFramePr>
                    <a:graphicFrameLocks noChangeAspect="1"/>
                  </wp:cNvGraphicFramePr>
                  <a:graphic>
                    <a:graphicData uri="http://schemas.openxmlformats.org/drawingml/2006/picture">
                      <pic:pic>
                        <pic:nvPicPr>
                          <pic:cNvPr id="0" name="plate_f6595d47265f42f4.png"/>
                          <pic:cNvPicPr/>
                        </pic:nvPicPr>
                        <pic:blipFill>
                          <a:blip r:embed="rId1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11:53:33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42m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w:t>
            </w:r>
          </w:p>
        </w:tc>
        <w:tc>
          <w:tcPr>
            <w:tcW w:type="dxa" w:w="1275"/>
            <w:shd w:fill="E3F2FD" w:val="clear"/>
          </w:tcPr>
          <w:p>
            <w:pPr>
              <w:jc w:val="center"/>
            </w:pPr>
            <w:r>
              <w:drawing>
                <wp:inline xmlns:a="http://schemas.openxmlformats.org/drawingml/2006/main" xmlns:pic="http://schemas.openxmlformats.org/drawingml/2006/picture">
                  <wp:extent cx="1234440" cy="277749"/>
                  <wp:docPr id="182" name="Picture 182"/>
                  <wp:cNvGraphicFramePr>
                    <a:graphicFrameLocks noChangeAspect="1"/>
                  </wp:cNvGraphicFramePr>
                  <a:graphic>
                    <a:graphicData uri="http://schemas.openxmlformats.org/drawingml/2006/picture">
                      <pic:pic>
                        <pic:nvPicPr>
                          <pic:cNvPr id="0" name="plate_105420ec09cf733d.png"/>
                          <pic:cNvPicPr/>
                        </pic:nvPicPr>
                        <pic:blipFill>
                          <a:blip r:embed="rId1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11:53:13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w:t>
            </w:r>
          </w:p>
        </w:tc>
        <w:tc>
          <w:tcPr>
            <w:tcW w:type="dxa" w:w="1275"/>
          </w:tcPr>
          <w:p>
            <w:pPr>
              <w:jc w:val="center"/>
            </w:pPr>
            <w:r>
              <w:drawing>
                <wp:inline xmlns:a="http://schemas.openxmlformats.org/drawingml/2006/main" xmlns:pic="http://schemas.openxmlformats.org/drawingml/2006/picture">
                  <wp:extent cx="1234440" cy="277749"/>
                  <wp:docPr id="183" name="Picture 183"/>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11:53:05</w:t>
            </w:r>
          </w:p>
        </w:tc>
        <w:tc>
          <w:tcPr>
            <w:tcW w:type="dxa" w:w="1275"/>
          </w:tcPr>
          <w:p>
            <w:pPr>
              <w:jc w:val="center"/>
            </w:pPr>
            <w:r>
              <w:rPr>
                <w:rFonts w:ascii="Calibri" w:hAnsi="Calibri" w:cs="Noto Sans Arabic"/>
                <w:b w:val="0"/>
                <w:color w:val="0D2137"/>
                <w:sz w:val="14"/>
              </w:rPr>
              <w:t>2026-07-29  12:41:29</w:t>
            </w:r>
          </w:p>
        </w:tc>
        <w:tc>
          <w:tcPr>
            <w:tcW w:type="dxa" w:w="1275"/>
          </w:tcPr>
          <w:p>
            <w:pPr>
              <w:jc w:val="center"/>
            </w:pPr>
            <w:r>
              <w:rPr>
                <w:rFonts w:ascii="Calibri" w:hAnsi="Calibri" w:cs="Noto Sans Arabic"/>
                <w:b w:val="0"/>
                <w:color w:val="0D2137"/>
                <w:sz w:val="14"/>
              </w:rPr>
              <w:t>48 min</w:t>
            </w:r>
          </w:p>
        </w:tc>
        <w:tc>
          <w:tcPr>
            <w:tcW w:type="dxa" w:w="1275"/>
          </w:tcPr>
          <w:p>
            <w:pPr>
              <w:jc w:val="center"/>
            </w:pPr>
            <w:r>
              <w:rPr>
                <w:rFonts w:ascii="Calibri" w:hAnsi="Calibri" w:cs="Noto Sans Arabic"/>
                <w:b w:val="0"/>
                <w:color w:val="0D2137"/>
                <w:sz w:val="14"/>
              </w:rPr>
              <w:t>31,666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w:t>
            </w:r>
          </w:p>
        </w:tc>
        <w:tc>
          <w:tcPr>
            <w:tcW w:type="dxa" w:w="1275"/>
            <w:shd w:fill="E3F2FD" w:val="clear"/>
          </w:tcPr>
          <w:p>
            <w:pPr>
              <w:jc w:val="center"/>
            </w:pPr>
            <w:r>
              <w:drawing>
                <wp:inline xmlns:a="http://schemas.openxmlformats.org/drawingml/2006/main" xmlns:pic="http://schemas.openxmlformats.org/drawingml/2006/picture">
                  <wp:extent cx="1234440" cy="277749"/>
                  <wp:docPr id="184" name="Picture 184"/>
                  <wp:cNvGraphicFramePr>
                    <a:graphicFrameLocks noChangeAspect="1"/>
                  </wp:cNvGraphicFramePr>
                  <a:graphic>
                    <a:graphicData uri="http://schemas.openxmlformats.org/drawingml/2006/picture">
                      <pic:pic>
                        <pic:nvPicPr>
                          <pic:cNvPr id="0" name="plate_9d429eddd4529192.png"/>
                          <pic:cNvPicPr/>
                        </pic:nvPicPr>
                        <pic:blipFill>
                          <a:blip r:embed="rId1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11:49:23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46m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w:t>
            </w:r>
          </w:p>
        </w:tc>
        <w:tc>
          <w:tcPr>
            <w:tcW w:type="dxa" w:w="1275"/>
          </w:tcPr>
          <w:p>
            <w:pPr>
              <w:jc w:val="center"/>
            </w:pPr>
            <w:r>
              <w:drawing>
                <wp:inline xmlns:a="http://schemas.openxmlformats.org/drawingml/2006/main" xmlns:pic="http://schemas.openxmlformats.org/drawingml/2006/picture">
                  <wp:extent cx="1234440" cy="277749"/>
                  <wp:docPr id="185" name="Picture 185"/>
                  <wp:cNvGraphicFramePr>
                    <a:graphicFrameLocks noChangeAspect="1"/>
                  </wp:cNvGraphicFramePr>
                  <a:graphic>
                    <a:graphicData uri="http://schemas.openxmlformats.org/drawingml/2006/picture">
                      <pic:pic>
                        <pic:nvPicPr>
                          <pic:cNvPr id="0" name="plate_91b0e9d8325c3624.png"/>
                          <pic:cNvPicPr/>
                        </pic:nvPicPr>
                        <pic:blipFill>
                          <a:blip r:embed="rId1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11:48:14</w:t>
            </w:r>
          </w:p>
        </w:tc>
        <w:tc>
          <w:tcPr>
            <w:tcW w:type="dxa" w:w="1275"/>
          </w:tcPr>
          <w:p>
            <w:pPr>
              <w:jc w:val="center"/>
            </w:pPr>
            <w:r>
              <w:rPr>
                <w:rFonts w:ascii="Calibri" w:hAnsi="Calibri" w:cs="Noto Sans Arabic"/>
                <w:b w:val="0"/>
                <w:color w:val="0D2137"/>
                <w:sz w:val="14"/>
              </w:rPr>
              <w:t>2026-07-29  12:05:25</w:t>
            </w:r>
          </w:p>
        </w:tc>
        <w:tc>
          <w:tcPr>
            <w:tcW w:type="dxa" w:w="1275"/>
          </w:tcPr>
          <w:p>
            <w:pPr>
              <w:jc w:val="center"/>
            </w:pPr>
            <w:r>
              <w:rPr>
                <w:rFonts w:ascii="Calibri" w:hAnsi="Calibri" w:cs="Noto Sans Arabic"/>
                <w:b w:val="0"/>
                <w:color w:val="0D2137"/>
                <w:sz w:val="14"/>
              </w:rPr>
              <w:t>17 min</w:t>
            </w:r>
          </w:p>
        </w:tc>
        <w:tc>
          <w:tcPr>
            <w:tcW w:type="dxa" w:w="1275"/>
          </w:tcPr>
          <w:p>
            <w:pPr>
              <w:jc w:val="center"/>
            </w:pPr>
            <w:r>
              <w:rPr>
                <w:rFonts w:ascii="Calibri" w:hAnsi="Calibri" w:cs="Noto Sans Arabic"/>
                <w:b w:val="0"/>
                <w:color w:val="0D2137"/>
                <w:sz w:val="14"/>
              </w:rPr>
              <w:t>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w:t>
            </w:r>
          </w:p>
        </w:tc>
        <w:tc>
          <w:tcPr>
            <w:tcW w:type="dxa" w:w="1275"/>
            <w:shd w:fill="E3F2FD" w:val="clear"/>
          </w:tcPr>
          <w:p>
            <w:pPr>
              <w:jc w:val="center"/>
            </w:pPr>
            <w:r>
              <w:drawing>
                <wp:inline xmlns:a="http://schemas.openxmlformats.org/drawingml/2006/main" xmlns:pic="http://schemas.openxmlformats.org/drawingml/2006/picture">
                  <wp:extent cx="1234440" cy="277749"/>
                  <wp:docPr id="186" name="Picture 186"/>
                  <wp:cNvGraphicFramePr>
                    <a:graphicFrameLocks noChangeAspect="1"/>
                  </wp:cNvGraphicFramePr>
                  <a:graphic>
                    <a:graphicData uri="http://schemas.openxmlformats.org/drawingml/2006/picture">
                      <pic:pic>
                        <pic:nvPicPr>
                          <pic:cNvPr id="0" name="plate_faccfc1497c2015e.png"/>
                          <pic:cNvPicPr/>
                        </pic:nvPicPr>
                        <pic:blipFill>
                          <a:blip r:embed="rId1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11:47:44</w:t>
            </w:r>
          </w:p>
        </w:tc>
        <w:tc>
          <w:tcPr>
            <w:tcW w:type="dxa" w:w="1275"/>
            <w:shd w:fill="E3F2FD" w:val="clear"/>
          </w:tcPr>
          <w:p>
            <w:pPr>
              <w:jc w:val="center"/>
            </w:pPr>
            <w:r>
              <w:rPr>
                <w:rFonts w:ascii="Calibri" w:hAnsi="Calibri" w:cs="Noto Sans Arabic"/>
                <w:b w:val="0"/>
                <w:color w:val="0D2137"/>
                <w:sz w:val="14"/>
              </w:rPr>
              <w:t>2026-07-29  12:30:52</w:t>
            </w:r>
          </w:p>
        </w:tc>
        <w:tc>
          <w:tcPr>
            <w:tcW w:type="dxa" w:w="1275"/>
            <w:shd w:fill="E3F2FD" w:val="clear"/>
          </w:tcPr>
          <w:p>
            <w:pPr>
              <w:jc w:val="center"/>
            </w:pPr>
            <w:r>
              <w:rPr>
                <w:rFonts w:ascii="Calibri" w:hAnsi="Calibri" w:cs="Noto Sans Arabic"/>
                <w:b w:val="0"/>
                <w:color w:val="0D2137"/>
                <w:sz w:val="14"/>
              </w:rPr>
              <w:t>43 min</w:t>
            </w:r>
          </w:p>
        </w:tc>
        <w:tc>
          <w:tcPr>
            <w:tcW w:type="dxa" w:w="1275"/>
            <w:shd w:fill="E3F2FD" w:val="clear"/>
          </w:tcPr>
          <w:p>
            <w:pPr>
              <w:jc w:val="center"/>
            </w:pPr>
            <w:r>
              <w:rPr>
                <w:rFonts w:ascii="Calibri" w:hAnsi="Calibri" w:cs="Noto Sans Arabic"/>
                <w:b w:val="0"/>
                <w:color w:val="0D2137"/>
                <w:sz w:val="14"/>
              </w:rPr>
              <w:t>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w:t>
            </w:r>
          </w:p>
        </w:tc>
        <w:tc>
          <w:tcPr>
            <w:tcW w:type="dxa" w:w="1275"/>
          </w:tcPr>
          <w:p>
            <w:pPr>
              <w:jc w:val="center"/>
            </w:pPr>
            <w:r>
              <w:drawing>
                <wp:inline xmlns:a="http://schemas.openxmlformats.org/drawingml/2006/main" xmlns:pic="http://schemas.openxmlformats.org/drawingml/2006/picture">
                  <wp:extent cx="1234440" cy="277749"/>
                  <wp:docPr id="187" name="Picture 187"/>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11:43:29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w:t>
            </w:r>
          </w:p>
        </w:tc>
        <w:tc>
          <w:tcPr>
            <w:tcW w:type="dxa" w:w="1275"/>
            <w:shd w:fill="E3F2FD" w:val="clear"/>
          </w:tcPr>
          <w:p>
            <w:pPr>
              <w:jc w:val="center"/>
            </w:pPr>
            <w:r>
              <w:drawing>
                <wp:inline xmlns:a="http://schemas.openxmlformats.org/drawingml/2006/main" xmlns:pic="http://schemas.openxmlformats.org/drawingml/2006/picture">
                  <wp:extent cx="1234440" cy="277749"/>
                  <wp:docPr id="188" name="Picture 188"/>
                  <wp:cNvGraphicFramePr>
                    <a:graphicFrameLocks noChangeAspect="1"/>
                  </wp:cNvGraphicFramePr>
                  <a:graphic>
                    <a:graphicData uri="http://schemas.openxmlformats.org/drawingml/2006/picture">
                      <pic:pic>
                        <pic:nvPicPr>
                          <pic:cNvPr id="0" name="plate_0aca64c04ecfe0f8.png"/>
                          <pic:cNvPicPr/>
                        </pic:nvPicPr>
                        <pic:blipFill>
                          <a:blip r:embed="rId1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11:42:06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10h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w:t>
            </w:r>
          </w:p>
        </w:tc>
        <w:tc>
          <w:tcPr>
            <w:tcW w:type="dxa" w:w="1275"/>
          </w:tcPr>
          <w:p>
            <w:pPr>
              <w:jc w:val="center"/>
            </w:pPr>
            <w:r>
              <w:drawing>
                <wp:inline xmlns:a="http://schemas.openxmlformats.org/drawingml/2006/main" xmlns:pic="http://schemas.openxmlformats.org/drawingml/2006/picture">
                  <wp:extent cx="1234440" cy="277749"/>
                  <wp:docPr id="189" name="Picture 189"/>
                  <wp:cNvGraphicFramePr>
                    <a:graphicFrameLocks noChangeAspect="1"/>
                  </wp:cNvGraphicFramePr>
                  <a:graphic>
                    <a:graphicData uri="http://schemas.openxmlformats.org/drawingml/2006/picture">
                      <pic:pic>
                        <pic:nvPicPr>
                          <pic:cNvPr id="0" name="plate_6b4b8348bd0a6f91.png"/>
                          <pic:cNvPicPr/>
                        </pic:nvPicPr>
                        <pic:blipFill>
                          <a:blip r:embed="rId1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11:42:02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w:t>
            </w:r>
          </w:p>
        </w:tc>
        <w:tc>
          <w:tcPr>
            <w:tcW w:type="dxa" w:w="1275"/>
            <w:shd w:fill="E3F2FD" w:val="clear"/>
          </w:tcPr>
          <w:p>
            <w:pPr>
              <w:jc w:val="center"/>
            </w:pPr>
            <w:r>
              <w:drawing>
                <wp:inline xmlns:a="http://schemas.openxmlformats.org/drawingml/2006/main" xmlns:pic="http://schemas.openxmlformats.org/drawingml/2006/picture">
                  <wp:extent cx="1234440" cy="277749"/>
                  <wp:docPr id="190" name="Picture 190"/>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11:41:39</w:t>
            </w:r>
          </w:p>
        </w:tc>
        <w:tc>
          <w:tcPr>
            <w:tcW w:type="dxa" w:w="1275"/>
            <w:shd w:fill="E3F2FD" w:val="clear"/>
          </w:tcPr>
          <w:p>
            <w:pPr>
              <w:jc w:val="center"/>
            </w:pPr>
            <w:r>
              <w:rPr>
                <w:rFonts w:ascii="Calibri" w:hAnsi="Calibri" w:cs="Noto Sans Arabic"/>
                <w:b w:val="0"/>
                <w:color w:val="0D2137"/>
                <w:sz w:val="14"/>
              </w:rPr>
              <w:t>2026-07-29  12:29:34</w:t>
            </w:r>
          </w:p>
        </w:tc>
        <w:tc>
          <w:tcPr>
            <w:tcW w:type="dxa" w:w="1275"/>
            <w:shd w:fill="E3F2FD" w:val="clear"/>
          </w:tcPr>
          <w:p>
            <w:pPr>
              <w:jc w:val="center"/>
            </w:pPr>
            <w:r>
              <w:rPr>
                <w:rFonts w:ascii="Calibri" w:hAnsi="Calibri" w:cs="Noto Sans Arabic"/>
                <w:b w:val="0"/>
                <w:color w:val="0D2137"/>
                <w:sz w:val="14"/>
              </w:rPr>
              <w:t>47 min</w:t>
            </w:r>
          </w:p>
        </w:tc>
        <w:tc>
          <w:tcPr>
            <w:tcW w:type="dxa" w:w="1275"/>
            <w:shd w:fill="E3F2FD" w:val="clear"/>
          </w:tcPr>
          <w:p>
            <w:pPr>
              <w:jc w:val="center"/>
            </w:pPr>
            <w:r>
              <w:rPr>
                <w:rFonts w:ascii="Calibri" w:hAnsi="Calibri" w:cs="Noto Sans Arabic"/>
                <w:b w:val="0"/>
                <w:color w:val="0D2137"/>
                <w:sz w:val="14"/>
              </w:rPr>
              <w:t>30,833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w:t>
            </w:r>
          </w:p>
        </w:tc>
        <w:tc>
          <w:tcPr>
            <w:tcW w:type="dxa" w:w="1275"/>
          </w:tcPr>
          <w:p>
            <w:pPr>
              <w:jc w:val="center"/>
            </w:pPr>
            <w:r>
              <w:drawing>
                <wp:inline xmlns:a="http://schemas.openxmlformats.org/drawingml/2006/main" xmlns:pic="http://schemas.openxmlformats.org/drawingml/2006/picture">
                  <wp:extent cx="1234440" cy="277749"/>
                  <wp:docPr id="191" name="Picture 191"/>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11:36:17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10h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w:t>
            </w:r>
          </w:p>
        </w:tc>
        <w:tc>
          <w:tcPr>
            <w:tcW w:type="dxa" w:w="1275"/>
            <w:shd w:fill="E3F2FD" w:val="clear"/>
          </w:tcPr>
          <w:p>
            <w:pPr>
              <w:jc w:val="center"/>
            </w:pPr>
            <w:r>
              <w:drawing>
                <wp:inline xmlns:a="http://schemas.openxmlformats.org/drawingml/2006/main" xmlns:pic="http://schemas.openxmlformats.org/drawingml/2006/picture">
                  <wp:extent cx="1234440" cy="277749"/>
                  <wp:docPr id="192" name="Picture 192"/>
                  <wp:cNvGraphicFramePr>
                    <a:graphicFrameLocks noChangeAspect="1"/>
                  </wp:cNvGraphicFramePr>
                  <a:graphic>
                    <a:graphicData uri="http://schemas.openxmlformats.org/drawingml/2006/picture">
                      <pic:pic>
                        <pic:nvPicPr>
                          <pic:cNvPr id="0" name="plate_e99d05ee622a49f3.png"/>
                          <pic:cNvPicPr/>
                        </pic:nvPicPr>
                        <pic:blipFill>
                          <a:blip r:embed="rId1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11:33:42</w:t>
            </w:r>
          </w:p>
        </w:tc>
        <w:tc>
          <w:tcPr>
            <w:tcW w:type="dxa" w:w="1275"/>
            <w:shd w:fill="E3F2FD" w:val="clear"/>
          </w:tcPr>
          <w:p>
            <w:pPr>
              <w:jc w:val="center"/>
            </w:pPr>
            <w:r>
              <w:rPr>
                <w:rFonts w:ascii="Calibri" w:hAnsi="Calibri" w:cs="Noto Sans Arabic"/>
                <w:b w:val="0"/>
                <w:color w:val="0D2137"/>
                <w:sz w:val="14"/>
              </w:rPr>
              <w:t>2026-07-29  14:17:00</w:t>
            </w:r>
          </w:p>
        </w:tc>
        <w:tc>
          <w:tcPr>
            <w:tcW w:type="dxa" w:w="1275"/>
            <w:shd w:fill="E3F2FD" w:val="clear"/>
          </w:tcPr>
          <w:p>
            <w:pPr>
              <w:jc w:val="center"/>
            </w:pPr>
            <w:r>
              <w:rPr>
                <w:rFonts w:ascii="Calibri" w:hAnsi="Calibri" w:cs="Noto Sans Arabic"/>
                <w:b w:val="0"/>
                <w:color w:val="0D2137"/>
                <w:sz w:val="14"/>
              </w:rPr>
              <w:t>2h 43m</w:t>
            </w:r>
          </w:p>
        </w:tc>
        <w:tc>
          <w:tcPr>
            <w:tcW w:type="dxa" w:w="1275"/>
            <w:shd w:fill="E3F2FD" w:val="clear"/>
          </w:tcPr>
          <w:p>
            <w:pPr>
              <w:jc w:val="center"/>
            </w:pPr>
            <w:r>
              <w:rPr>
                <w:rFonts w:ascii="Calibri" w:hAnsi="Calibri" w:cs="Noto Sans Arabic"/>
                <w:b w:val="0"/>
                <w:color w:val="0D2137"/>
                <w:sz w:val="14"/>
              </w:rPr>
              <w:t>127,500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w:t>
            </w:r>
          </w:p>
        </w:tc>
        <w:tc>
          <w:tcPr>
            <w:tcW w:type="dxa" w:w="1275"/>
          </w:tcPr>
          <w:p>
            <w:pPr>
              <w:jc w:val="center"/>
            </w:pPr>
            <w:r>
              <w:drawing>
                <wp:inline xmlns:a="http://schemas.openxmlformats.org/drawingml/2006/main" xmlns:pic="http://schemas.openxmlformats.org/drawingml/2006/picture">
                  <wp:extent cx="1234440" cy="277749"/>
                  <wp:docPr id="193" name="Picture 193"/>
                  <wp:cNvGraphicFramePr>
                    <a:graphicFrameLocks noChangeAspect="1"/>
                  </wp:cNvGraphicFramePr>
                  <a:graphic>
                    <a:graphicData uri="http://schemas.openxmlformats.org/drawingml/2006/picture">
                      <pic:pic>
                        <pic:nvPicPr>
                          <pic:cNvPr id="0" name="plate_dd5a35dcc8ebb301.png"/>
                          <pic:cNvPicPr/>
                        </pic:nvPicPr>
                        <pic:blipFill>
                          <a:blip r:embed="rId1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11:33:13</w:t>
            </w:r>
          </w:p>
        </w:tc>
        <w:tc>
          <w:tcPr>
            <w:tcW w:type="dxa" w:w="1275"/>
          </w:tcPr>
          <w:p>
            <w:pPr>
              <w:jc w:val="center"/>
            </w:pPr>
            <w:r>
              <w:rPr>
                <w:rFonts w:ascii="Calibri" w:hAnsi="Calibri" w:cs="Noto Sans Arabic"/>
                <w:b w:val="0"/>
                <w:color w:val="0D2137"/>
                <w:sz w:val="14"/>
              </w:rPr>
              <w:t>2026-07-29  12:31:12</w:t>
            </w:r>
          </w:p>
        </w:tc>
        <w:tc>
          <w:tcPr>
            <w:tcW w:type="dxa" w:w="1275"/>
          </w:tcPr>
          <w:p>
            <w:pPr>
              <w:jc w:val="center"/>
            </w:pPr>
            <w:r>
              <w:rPr>
                <w:rFonts w:ascii="Calibri" w:hAnsi="Calibri" w:cs="Noto Sans Arabic"/>
                <w:b w:val="0"/>
                <w:color w:val="0D2137"/>
                <w:sz w:val="14"/>
              </w:rPr>
              <w:t>57 min</w:t>
            </w:r>
          </w:p>
        </w:tc>
        <w:tc>
          <w:tcPr>
            <w:tcW w:type="dxa" w:w="1275"/>
          </w:tcPr>
          <w:p>
            <w:pPr>
              <w:jc w:val="center"/>
            </w:pPr>
            <w:r>
              <w:rPr>
                <w:rFonts w:ascii="Calibri" w:hAnsi="Calibri" w:cs="Noto Sans Arabic"/>
                <w:b w:val="0"/>
                <w:color w:val="0D2137"/>
                <w:sz w:val="14"/>
              </w:rPr>
              <w:t>39,166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w:t>
            </w:r>
          </w:p>
        </w:tc>
        <w:tc>
          <w:tcPr>
            <w:tcW w:type="dxa" w:w="1275"/>
            <w:shd w:fill="E3F2FD" w:val="clear"/>
          </w:tcPr>
          <w:p>
            <w:pPr>
              <w:jc w:val="center"/>
            </w:pPr>
            <w:r>
              <w:drawing>
                <wp:inline xmlns:a="http://schemas.openxmlformats.org/drawingml/2006/main" xmlns:pic="http://schemas.openxmlformats.org/drawingml/2006/picture">
                  <wp:extent cx="1234440" cy="277749"/>
                  <wp:docPr id="194" name="Picture 194"/>
                  <wp:cNvGraphicFramePr>
                    <a:graphicFrameLocks noChangeAspect="1"/>
                  </wp:cNvGraphicFramePr>
                  <a:graphic>
                    <a:graphicData uri="http://schemas.openxmlformats.org/drawingml/2006/picture">
                      <pic:pic>
                        <pic:nvPicPr>
                          <pic:cNvPr id="0" name="plate_8d14d47c14710a3c.png"/>
                          <pic:cNvPicPr/>
                        </pic:nvPicPr>
                        <pic:blipFill>
                          <a:blip r:embed="rId1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11:31:28</w:t>
            </w:r>
          </w:p>
        </w:tc>
        <w:tc>
          <w:tcPr>
            <w:tcW w:type="dxa" w:w="1275"/>
            <w:shd w:fill="E3F2FD" w:val="clear"/>
          </w:tcPr>
          <w:p>
            <w:pPr>
              <w:jc w:val="center"/>
            </w:pPr>
            <w:r>
              <w:rPr>
                <w:rFonts w:ascii="Calibri" w:hAnsi="Calibri" w:cs="Noto Sans Arabic"/>
                <w:b w:val="0"/>
                <w:color w:val="0D2137"/>
                <w:sz w:val="14"/>
              </w:rPr>
              <w:t>2026-07-29  12:02:19</w:t>
            </w:r>
          </w:p>
        </w:tc>
        <w:tc>
          <w:tcPr>
            <w:tcW w:type="dxa" w:w="1275"/>
            <w:shd w:fill="E3F2FD" w:val="clear"/>
          </w:tcPr>
          <w:p>
            <w:pPr>
              <w:jc w:val="center"/>
            </w:pPr>
            <w:r>
              <w:rPr>
                <w:rFonts w:ascii="Calibri" w:hAnsi="Calibri" w:cs="Noto Sans Arabic"/>
                <w:b w:val="0"/>
                <w:color w:val="0D2137"/>
                <w:sz w:val="14"/>
              </w:rPr>
              <w:t>30 min</w:t>
            </w:r>
          </w:p>
        </w:tc>
        <w:tc>
          <w:tcPr>
            <w:tcW w:type="dxa" w:w="1275"/>
            <w:shd w:fill="E3F2FD" w:val="clear"/>
          </w:tcPr>
          <w:p>
            <w:pPr>
              <w:jc w:val="center"/>
            </w:pPr>
            <w:r>
              <w:rPr>
                <w:rFonts w:ascii="Calibri" w:hAnsi="Calibri" w:cs="Noto Sans Arabic"/>
                <w:b w:val="0"/>
                <w:color w:val="0D2137"/>
                <w:sz w:val="14"/>
              </w:rPr>
              <w:t>16,666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w:t>
            </w:r>
          </w:p>
        </w:tc>
        <w:tc>
          <w:tcPr>
            <w:tcW w:type="dxa" w:w="1275"/>
          </w:tcPr>
          <w:p>
            <w:pPr>
              <w:jc w:val="center"/>
            </w:pPr>
            <w:r>
              <w:drawing>
                <wp:inline xmlns:a="http://schemas.openxmlformats.org/drawingml/2006/main" xmlns:pic="http://schemas.openxmlformats.org/drawingml/2006/picture">
                  <wp:extent cx="1234440" cy="277749"/>
                  <wp:docPr id="195" name="Picture 195"/>
                  <wp:cNvGraphicFramePr>
                    <a:graphicFrameLocks noChangeAspect="1"/>
                  </wp:cNvGraphicFramePr>
                  <a:graphic>
                    <a:graphicData uri="http://schemas.openxmlformats.org/drawingml/2006/picture">
                      <pic:pic>
                        <pic:nvPicPr>
                          <pic:cNvPr id="0" name="plate_53e766a8b282a17b.png"/>
                          <pic:cNvPicPr/>
                        </pic:nvPicPr>
                        <pic:blipFill>
                          <a:blip r:embed="rId1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11:31:08</w:t>
            </w:r>
          </w:p>
        </w:tc>
        <w:tc>
          <w:tcPr>
            <w:tcW w:type="dxa" w:w="1275"/>
          </w:tcPr>
          <w:p>
            <w:pPr>
              <w:jc w:val="center"/>
            </w:pPr>
            <w:r>
              <w:rPr>
                <w:rFonts w:ascii="Calibri" w:hAnsi="Calibri" w:cs="Noto Sans Arabic"/>
                <w:b w:val="0"/>
                <w:color w:val="0D2137"/>
                <w:sz w:val="14"/>
              </w:rPr>
              <w:t>2026-07-29  12:34:20</w:t>
            </w:r>
          </w:p>
        </w:tc>
        <w:tc>
          <w:tcPr>
            <w:tcW w:type="dxa" w:w="1275"/>
          </w:tcPr>
          <w:p>
            <w:pPr>
              <w:jc w:val="center"/>
            </w:pPr>
            <w:r>
              <w:rPr>
                <w:rFonts w:ascii="Calibri" w:hAnsi="Calibri" w:cs="Noto Sans Arabic"/>
                <w:b w:val="0"/>
                <w:color w:val="0D2137"/>
                <w:sz w:val="14"/>
              </w:rPr>
              <w:t>1h 3m</w:t>
            </w:r>
          </w:p>
        </w:tc>
        <w:tc>
          <w:tcPr>
            <w:tcW w:type="dxa" w:w="1275"/>
          </w:tcPr>
          <w:p>
            <w:pPr>
              <w:jc w:val="center"/>
            </w:pPr>
            <w:r>
              <w:rPr>
                <w:rFonts w:ascii="Calibri" w:hAnsi="Calibri" w:cs="Noto Sans Arabic"/>
                <w:b w:val="0"/>
                <w:color w:val="0D2137"/>
                <w:sz w:val="14"/>
              </w:rPr>
              <w:t>44,166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w:t>
            </w:r>
          </w:p>
        </w:tc>
        <w:tc>
          <w:tcPr>
            <w:tcW w:type="dxa" w:w="1275"/>
            <w:shd w:fill="E3F2FD" w:val="clear"/>
          </w:tcPr>
          <w:p>
            <w:pPr>
              <w:jc w:val="center"/>
            </w:pPr>
            <w:r>
              <w:drawing>
                <wp:inline xmlns:a="http://schemas.openxmlformats.org/drawingml/2006/main" xmlns:pic="http://schemas.openxmlformats.org/drawingml/2006/picture">
                  <wp:extent cx="1234440" cy="277749"/>
                  <wp:docPr id="196" name="Picture 196"/>
                  <wp:cNvGraphicFramePr>
                    <a:graphicFrameLocks noChangeAspect="1"/>
                  </wp:cNvGraphicFramePr>
                  <a:graphic>
                    <a:graphicData uri="http://schemas.openxmlformats.org/drawingml/2006/picture">
                      <pic:pic>
                        <pic:nvPicPr>
                          <pic:cNvPr id="0" name="plate_0939c12aa8c01bf7.png"/>
                          <pic:cNvPicPr/>
                        </pic:nvPicPr>
                        <pic:blipFill>
                          <a:blip r:embed="rId1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11:30:05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w:t>
            </w:r>
          </w:p>
        </w:tc>
        <w:tc>
          <w:tcPr>
            <w:tcW w:type="dxa" w:w="1275"/>
          </w:tcPr>
          <w:p>
            <w:pPr>
              <w:jc w:val="center"/>
            </w:pPr>
            <w:r>
              <w:drawing>
                <wp:inline xmlns:a="http://schemas.openxmlformats.org/drawingml/2006/main" xmlns:pic="http://schemas.openxmlformats.org/drawingml/2006/picture">
                  <wp:extent cx="1234440" cy="277749"/>
                  <wp:docPr id="197" name="Picture 197"/>
                  <wp:cNvGraphicFramePr>
                    <a:graphicFrameLocks noChangeAspect="1"/>
                  </wp:cNvGraphicFramePr>
                  <a:graphic>
                    <a:graphicData uri="http://schemas.openxmlformats.org/drawingml/2006/picture">
                      <pic:pic>
                        <pic:nvPicPr>
                          <pic:cNvPr id="0" name="plate_5d335f39429be5ec.png"/>
                          <pic:cNvPicPr/>
                        </pic:nvPicPr>
                        <pic:blipFill>
                          <a:blip r:embed="rId1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11:29:56</w:t>
            </w:r>
          </w:p>
        </w:tc>
        <w:tc>
          <w:tcPr>
            <w:tcW w:type="dxa" w:w="1275"/>
          </w:tcPr>
          <w:p>
            <w:pPr>
              <w:jc w:val="center"/>
            </w:pPr>
            <w:r>
              <w:rPr>
                <w:rFonts w:ascii="Calibri" w:hAnsi="Calibri" w:cs="Noto Sans Arabic"/>
                <w:b w:val="0"/>
                <w:color w:val="0D2137"/>
                <w:sz w:val="14"/>
              </w:rPr>
              <w:t>2026-07-29  12:08:06</w:t>
            </w:r>
          </w:p>
        </w:tc>
        <w:tc>
          <w:tcPr>
            <w:tcW w:type="dxa" w:w="1275"/>
          </w:tcPr>
          <w:p>
            <w:pPr>
              <w:jc w:val="center"/>
            </w:pPr>
            <w:r>
              <w:rPr>
                <w:rFonts w:ascii="Calibri" w:hAnsi="Calibri" w:cs="Noto Sans Arabic"/>
                <w:b w:val="0"/>
                <w:color w:val="0D2137"/>
                <w:sz w:val="14"/>
              </w:rPr>
              <w:t>38 min</w:t>
            </w:r>
          </w:p>
        </w:tc>
        <w:tc>
          <w:tcPr>
            <w:tcW w:type="dxa" w:w="1275"/>
          </w:tcPr>
          <w:p>
            <w:pPr>
              <w:jc w:val="center"/>
            </w:pPr>
            <w:r>
              <w:rPr>
                <w:rFonts w:ascii="Calibri" w:hAnsi="Calibri" w:cs="Noto Sans Arabic"/>
                <w:b w:val="0"/>
                <w:color w:val="0D2137"/>
                <w:sz w:val="14"/>
              </w:rPr>
              <w:t>23,333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w:t>
            </w:r>
          </w:p>
        </w:tc>
        <w:tc>
          <w:tcPr>
            <w:tcW w:type="dxa" w:w="1275"/>
            <w:shd w:fill="E3F2FD" w:val="clear"/>
          </w:tcPr>
          <w:p>
            <w:pPr>
              <w:jc w:val="center"/>
            </w:pPr>
            <w:r>
              <w:drawing>
                <wp:inline xmlns:a="http://schemas.openxmlformats.org/drawingml/2006/main" xmlns:pic="http://schemas.openxmlformats.org/drawingml/2006/picture">
                  <wp:extent cx="1234440" cy="277749"/>
                  <wp:docPr id="198" name="Picture 198"/>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11:29:29</w:t>
            </w:r>
          </w:p>
        </w:tc>
        <w:tc>
          <w:tcPr>
            <w:tcW w:type="dxa" w:w="1275"/>
            <w:shd w:fill="E3F2FD" w:val="clear"/>
          </w:tcPr>
          <w:p>
            <w:pPr>
              <w:jc w:val="center"/>
            </w:pPr>
            <w:r>
              <w:rPr>
                <w:rFonts w:ascii="Calibri" w:hAnsi="Calibri" w:cs="Noto Sans Arabic"/>
                <w:b w:val="0"/>
                <w:color w:val="0D2137"/>
                <w:sz w:val="14"/>
              </w:rPr>
              <w:t>2026-07-29  13:30:47</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w:t>
            </w:r>
          </w:p>
        </w:tc>
        <w:tc>
          <w:tcPr>
            <w:tcW w:type="dxa" w:w="1275"/>
          </w:tcPr>
          <w:p>
            <w:pPr>
              <w:jc w:val="center"/>
            </w:pPr>
            <w:r>
              <w:drawing>
                <wp:inline xmlns:a="http://schemas.openxmlformats.org/drawingml/2006/main" xmlns:pic="http://schemas.openxmlformats.org/drawingml/2006/picture">
                  <wp:extent cx="1234440" cy="277749"/>
                  <wp:docPr id="199" name="Picture 199"/>
                  <wp:cNvGraphicFramePr>
                    <a:graphicFrameLocks noChangeAspect="1"/>
                  </wp:cNvGraphicFramePr>
                  <a:graphic>
                    <a:graphicData uri="http://schemas.openxmlformats.org/drawingml/2006/picture">
                      <pic:pic>
                        <pic:nvPicPr>
                          <pic:cNvPr id="0" name="plate_c325cfb3a44522a2.png"/>
                          <pic:cNvPicPr/>
                        </pic:nvPicPr>
                        <pic:blipFill>
                          <a:blip r:embed="rId1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11:27:18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w:t>
            </w:r>
          </w:p>
        </w:tc>
        <w:tc>
          <w:tcPr>
            <w:tcW w:type="dxa" w:w="1275"/>
            <w:shd w:fill="E3F2FD" w:val="clear"/>
          </w:tcPr>
          <w:p>
            <w:pPr>
              <w:jc w:val="center"/>
            </w:pPr>
            <w:r>
              <w:drawing>
                <wp:inline xmlns:a="http://schemas.openxmlformats.org/drawingml/2006/main" xmlns:pic="http://schemas.openxmlformats.org/drawingml/2006/picture">
                  <wp:extent cx="1234440" cy="277749"/>
                  <wp:docPr id="200" name="Picture 200"/>
                  <wp:cNvGraphicFramePr>
                    <a:graphicFrameLocks noChangeAspect="1"/>
                  </wp:cNvGraphicFramePr>
                  <a:graphic>
                    <a:graphicData uri="http://schemas.openxmlformats.org/drawingml/2006/picture">
                      <pic:pic>
                        <pic:nvPicPr>
                          <pic:cNvPr id="0" name="plate_e9390ad1f9fd2d85.png"/>
                          <pic:cNvPicPr/>
                        </pic:nvPicPr>
                        <pic:blipFill>
                          <a:blip r:embed="rId1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11:27:07</w:t>
            </w:r>
          </w:p>
        </w:tc>
        <w:tc>
          <w:tcPr>
            <w:tcW w:type="dxa" w:w="1275"/>
            <w:shd w:fill="E3F2FD" w:val="clear"/>
          </w:tcPr>
          <w:p>
            <w:pPr>
              <w:jc w:val="center"/>
            </w:pPr>
            <w:r>
              <w:rPr>
                <w:rFonts w:ascii="Calibri" w:hAnsi="Calibri" w:cs="Noto Sans Arabic"/>
                <w:b w:val="0"/>
                <w:color w:val="0D2137"/>
                <w:sz w:val="14"/>
              </w:rPr>
              <w:t>2026-07-29  12:40:53</w:t>
            </w:r>
          </w:p>
        </w:tc>
        <w:tc>
          <w:tcPr>
            <w:tcW w:type="dxa" w:w="1275"/>
            <w:shd w:fill="E3F2FD" w:val="clear"/>
          </w:tcPr>
          <w:p>
            <w:pPr>
              <w:jc w:val="center"/>
            </w:pPr>
            <w:r>
              <w:rPr>
                <w:rFonts w:ascii="Calibri" w:hAnsi="Calibri" w:cs="Noto Sans Arabic"/>
                <w:b w:val="0"/>
                <w:color w:val="0D2137"/>
                <w:sz w:val="14"/>
              </w:rPr>
              <w:t>1h 13m</w:t>
            </w:r>
          </w:p>
        </w:tc>
        <w:tc>
          <w:tcPr>
            <w:tcW w:type="dxa" w:w="1275"/>
            <w:shd w:fill="E3F2FD" w:val="clear"/>
          </w:tcPr>
          <w:p>
            <w:pPr>
              <w:jc w:val="center"/>
            </w:pPr>
            <w:r>
              <w:rPr>
                <w:rFonts w:ascii="Calibri" w:hAnsi="Calibri" w:cs="Noto Sans Arabic"/>
                <w:b w:val="0"/>
                <w:color w:val="0D2137"/>
                <w:sz w:val="14"/>
              </w:rPr>
              <w:t>52,500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w:t>
            </w:r>
          </w:p>
        </w:tc>
        <w:tc>
          <w:tcPr>
            <w:tcW w:type="dxa" w:w="1275"/>
          </w:tcPr>
          <w:p>
            <w:pPr>
              <w:jc w:val="center"/>
            </w:pPr>
            <w:r>
              <w:drawing>
                <wp:inline xmlns:a="http://schemas.openxmlformats.org/drawingml/2006/main" xmlns:pic="http://schemas.openxmlformats.org/drawingml/2006/picture">
                  <wp:extent cx="1234440" cy="277749"/>
                  <wp:docPr id="201" name="Picture 201"/>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11:26:58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w:t>
            </w:r>
          </w:p>
        </w:tc>
        <w:tc>
          <w:tcPr>
            <w:tcW w:type="dxa" w:w="1275"/>
            <w:shd w:fill="E3F2FD" w:val="clear"/>
          </w:tcPr>
          <w:p>
            <w:pPr>
              <w:jc w:val="center"/>
            </w:pPr>
            <w:r>
              <w:drawing>
                <wp:inline xmlns:a="http://schemas.openxmlformats.org/drawingml/2006/main" xmlns:pic="http://schemas.openxmlformats.org/drawingml/2006/picture">
                  <wp:extent cx="1234440" cy="277749"/>
                  <wp:docPr id="202" name="Picture 202"/>
                  <wp:cNvGraphicFramePr>
                    <a:graphicFrameLocks noChangeAspect="1"/>
                  </wp:cNvGraphicFramePr>
                  <a:graphic>
                    <a:graphicData uri="http://schemas.openxmlformats.org/drawingml/2006/picture">
                      <pic:pic>
                        <pic:nvPicPr>
                          <pic:cNvPr id="0" name="plate_51826122a3cfd209.png"/>
                          <pic:cNvPicPr/>
                        </pic:nvPicPr>
                        <pic:blipFill>
                          <a:blip r:embed="rId1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11:26:06</w:t>
            </w:r>
          </w:p>
        </w:tc>
        <w:tc>
          <w:tcPr>
            <w:tcW w:type="dxa" w:w="1275"/>
            <w:shd w:fill="E3F2FD" w:val="clear"/>
          </w:tcPr>
          <w:p>
            <w:pPr>
              <w:jc w:val="center"/>
            </w:pPr>
            <w:r>
              <w:rPr>
                <w:rFonts w:ascii="Calibri" w:hAnsi="Calibri" w:cs="Noto Sans Arabic"/>
                <w:b w:val="0"/>
                <w:color w:val="0D2137"/>
                <w:sz w:val="14"/>
              </w:rPr>
              <w:t>2026-07-29  13:31:58</w:t>
            </w:r>
          </w:p>
        </w:tc>
        <w:tc>
          <w:tcPr>
            <w:tcW w:type="dxa" w:w="1275"/>
            <w:shd w:fill="E3F2FD" w:val="clear"/>
          </w:tcPr>
          <w:p>
            <w:pPr>
              <w:jc w:val="center"/>
            </w:pPr>
            <w:r>
              <w:rPr>
                <w:rFonts w:ascii="Calibri" w:hAnsi="Calibri" w:cs="Noto Sans Arabic"/>
                <w:b w:val="0"/>
                <w:color w:val="0D2137"/>
                <w:sz w:val="14"/>
              </w:rPr>
              <w:t>2h 5m</w:t>
            </w:r>
          </w:p>
        </w:tc>
        <w:tc>
          <w:tcPr>
            <w:tcW w:type="dxa" w:w="1275"/>
            <w:shd w:fill="E3F2FD" w:val="clear"/>
          </w:tcPr>
          <w:p>
            <w:pPr>
              <w:jc w:val="center"/>
            </w:pPr>
            <w:r>
              <w:rPr>
                <w:rFonts w:ascii="Calibri" w:hAnsi="Calibri" w:cs="Noto Sans Arabic"/>
                <w:b w:val="0"/>
                <w:color w:val="0D2137"/>
                <w:sz w:val="14"/>
              </w:rPr>
              <w:t>95,833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w:t>
            </w:r>
          </w:p>
        </w:tc>
        <w:tc>
          <w:tcPr>
            <w:tcW w:type="dxa" w:w="1275"/>
          </w:tcPr>
          <w:p>
            <w:pPr>
              <w:jc w:val="center"/>
            </w:pPr>
            <w:r>
              <w:drawing>
                <wp:inline xmlns:a="http://schemas.openxmlformats.org/drawingml/2006/main" xmlns:pic="http://schemas.openxmlformats.org/drawingml/2006/picture">
                  <wp:extent cx="1234440" cy="277749"/>
                  <wp:docPr id="203" name="Picture 203"/>
                  <wp:cNvGraphicFramePr>
                    <a:graphicFrameLocks noChangeAspect="1"/>
                  </wp:cNvGraphicFramePr>
                  <a:graphic>
                    <a:graphicData uri="http://schemas.openxmlformats.org/drawingml/2006/picture">
                      <pic:pic>
                        <pic:nvPicPr>
                          <pic:cNvPr id="0" name="plate_a36fe302033a93a2.png"/>
                          <pic:cNvPicPr/>
                        </pic:nvPicPr>
                        <pic:blipFill>
                          <a:blip r:embed="rId1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11:23:27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w:t>
            </w:r>
          </w:p>
        </w:tc>
        <w:tc>
          <w:tcPr>
            <w:tcW w:type="dxa" w:w="1275"/>
            <w:shd w:fill="E3F2FD" w:val="clear"/>
          </w:tcPr>
          <w:p>
            <w:pPr>
              <w:jc w:val="center"/>
            </w:pPr>
            <w:r>
              <w:drawing>
                <wp:inline xmlns:a="http://schemas.openxmlformats.org/drawingml/2006/main" xmlns:pic="http://schemas.openxmlformats.org/drawingml/2006/picture">
                  <wp:extent cx="1234440" cy="277749"/>
                  <wp:docPr id="204" name="Picture 204"/>
                  <wp:cNvGraphicFramePr>
                    <a:graphicFrameLocks noChangeAspect="1"/>
                  </wp:cNvGraphicFramePr>
                  <a:graphic>
                    <a:graphicData uri="http://schemas.openxmlformats.org/drawingml/2006/picture">
                      <pic:pic>
                        <pic:nvPicPr>
                          <pic:cNvPr id="0" name="plate_d8639a94372386da.png"/>
                          <pic:cNvPicPr/>
                        </pic:nvPicPr>
                        <pic:blipFill>
                          <a:blip r:embed="rId1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11:22:02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14m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w:t>
            </w:r>
          </w:p>
        </w:tc>
        <w:tc>
          <w:tcPr>
            <w:tcW w:type="dxa" w:w="1275"/>
          </w:tcPr>
          <w:p>
            <w:pPr>
              <w:jc w:val="center"/>
            </w:pPr>
            <w:r>
              <w:drawing>
                <wp:inline xmlns:a="http://schemas.openxmlformats.org/drawingml/2006/main" xmlns:pic="http://schemas.openxmlformats.org/drawingml/2006/picture">
                  <wp:extent cx="1234440" cy="277749"/>
                  <wp:docPr id="205" name="Picture 205"/>
                  <wp:cNvGraphicFramePr>
                    <a:graphicFrameLocks noChangeAspect="1"/>
                  </wp:cNvGraphicFramePr>
                  <a:graphic>
                    <a:graphicData uri="http://schemas.openxmlformats.org/drawingml/2006/picture">
                      <pic:pic>
                        <pic:nvPicPr>
                          <pic:cNvPr id="0" name="plate_bef51743a272759d.png"/>
                          <pic:cNvPicPr/>
                        </pic:nvPicPr>
                        <pic:blipFill>
                          <a:blip r:embed="rId1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11:16:19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19m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w:t>
            </w:r>
          </w:p>
        </w:tc>
        <w:tc>
          <w:tcPr>
            <w:tcW w:type="dxa" w:w="1275"/>
            <w:shd w:fill="E3F2FD" w:val="clear"/>
          </w:tcPr>
          <w:p>
            <w:pPr>
              <w:jc w:val="center"/>
            </w:pPr>
            <w:r>
              <w:drawing>
                <wp:inline xmlns:a="http://schemas.openxmlformats.org/drawingml/2006/main" xmlns:pic="http://schemas.openxmlformats.org/drawingml/2006/picture">
                  <wp:extent cx="1234440" cy="277749"/>
                  <wp:docPr id="206" name="Picture 206"/>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11:14:25</w:t>
            </w:r>
          </w:p>
        </w:tc>
        <w:tc>
          <w:tcPr>
            <w:tcW w:type="dxa" w:w="1275"/>
            <w:shd w:fill="E3F2FD" w:val="clear"/>
          </w:tcPr>
          <w:p>
            <w:pPr>
              <w:jc w:val="center"/>
            </w:pPr>
            <w:r>
              <w:rPr>
                <w:rFonts w:ascii="Calibri" w:hAnsi="Calibri" w:cs="Noto Sans Arabic"/>
                <w:b w:val="0"/>
                <w:color w:val="0D2137"/>
                <w:sz w:val="14"/>
              </w:rPr>
              <w:t>2026-07-29  17:49:22</w:t>
            </w:r>
          </w:p>
        </w:tc>
        <w:tc>
          <w:tcPr>
            <w:tcW w:type="dxa" w:w="1275"/>
            <w:shd w:fill="E3F2FD" w:val="clear"/>
          </w:tcPr>
          <w:p>
            <w:pPr>
              <w:jc w:val="center"/>
            </w:pPr>
            <w:r>
              <w:rPr>
                <w:rFonts w:ascii="Calibri" w:hAnsi="Calibri" w:cs="Noto Sans Arabic"/>
                <w:b w:val="0"/>
                <w:color w:val="0D2137"/>
                <w:sz w:val="14"/>
              </w:rPr>
              <w:t>6h 34m</w:t>
            </w:r>
          </w:p>
        </w:tc>
        <w:tc>
          <w:tcPr>
            <w:tcW w:type="dxa" w:w="1275"/>
            <w:shd w:fill="E3F2FD" w:val="clear"/>
          </w:tcPr>
          <w:p>
            <w:pPr>
              <w:jc w:val="center"/>
            </w:pPr>
            <w:r>
              <w:rPr>
                <w:rFonts w:ascii="Calibri" w:hAnsi="Calibri" w:cs="Noto Sans Arabic"/>
                <w:b w:val="0"/>
                <w:color w:val="0D2137"/>
                <w:sz w:val="14"/>
              </w:rPr>
              <w:t>320,000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w:t>
            </w:r>
          </w:p>
        </w:tc>
        <w:tc>
          <w:tcPr>
            <w:tcW w:type="dxa" w:w="1275"/>
          </w:tcPr>
          <w:p>
            <w:pPr>
              <w:jc w:val="center"/>
            </w:pPr>
            <w:r>
              <w:drawing>
                <wp:inline xmlns:a="http://schemas.openxmlformats.org/drawingml/2006/main" xmlns:pic="http://schemas.openxmlformats.org/drawingml/2006/picture">
                  <wp:extent cx="1234440" cy="277749"/>
                  <wp:docPr id="207" name="Picture 207"/>
                  <wp:cNvGraphicFramePr>
                    <a:graphicFrameLocks noChangeAspect="1"/>
                  </wp:cNvGraphicFramePr>
                  <a:graphic>
                    <a:graphicData uri="http://schemas.openxmlformats.org/drawingml/2006/picture">
                      <pic:pic>
                        <pic:nvPicPr>
                          <pic:cNvPr id="0" name="plate_88228065f7f77dbe.png"/>
                          <pic:cNvPicPr/>
                        </pic:nvPicPr>
                        <pic:blipFill>
                          <a:blip r:embed="rId1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11:13:23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22m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w:t>
            </w:r>
          </w:p>
        </w:tc>
        <w:tc>
          <w:tcPr>
            <w:tcW w:type="dxa" w:w="1275"/>
            <w:shd w:fill="E3F2FD" w:val="clear"/>
          </w:tcPr>
          <w:p>
            <w:pPr>
              <w:jc w:val="center"/>
            </w:pPr>
            <w:r>
              <w:drawing>
                <wp:inline xmlns:a="http://schemas.openxmlformats.org/drawingml/2006/main" xmlns:pic="http://schemas.openxmlformats.org/drawingml/2006/picture">
                  <wp:extent cx="1234440" cy="277749"/>
                  <wp:docPr id="208" name="Picture 208"/>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11:13:20</w:t>
            </w:r>
          </w:p>
        </w:tc>
        <w:tc>
          <w:tcPr>
            <w:tcW w:type="dxa" w:w="1275"/>
            <w:shd w:fill="E3F2FD" w:val="clear"/>
          </w:tcPr>
          <w:p>
            <w:pPr>
              <w:jc w:val="center"/>
            </w:pPr>
            <w:r>
              <w:rPr>
                <w:rFonts w:ascii="Calibri" w:hAnsi="Calibri" w:cs="Noto Sans Arabic"/>
                <w:b w:val="0"/>
                <w:color w:val="0D2137"/>
                <w:sz w:val="14"/>
              </w:rPr>
              <w:t>2026-07-29  14:05:18</w:t>
            </w:r>
          </w:p>
        </w:tc>
        <w:tc>
          <w:tcPr>
            <w:tcW w:type="dxa" w:w="1275"/>
            <w:shd w:fill="E3F2FD" w:val="clear"/>
          </w:tcPr>
          <w:p>
            <w:pPr>
              <w:jc w:val="center"/>
            </w:pPr>
            <w:r>
              <w:rPr>
                <w:rFonts w:ascii="Calibri" w:hAnsi="Calibri" w:cs="Noto Sans Arabic"/>
                <w:b w:val="0"/>
                <w:color w:val="0D2137"/>
                <w:sz w:val="14"/>
              </w:rPr>
              <w:t>2h 51m</w:t>
            </w:r>
          </w:p>
        </w:tc>
        <w:tc>
          <w:tcPr>
            <w:tcW w:type="dxa" w:w="1275"/>
            <w:shd w:fill="E3F2FD" w:val="clear"/>
          </w:tcPr>
          <w:p>
            <w:pPr>
              <w:jc w:val="center"/>
            </w:pPr>
            <w:r>
              <w:rPr>
                <w:rFonts w:ascii="Calibri" w:hAnsi="Calibri" w:cs="Noto Sans Arabic"/>
                <w:b w:val="0"/>
                <w:color w:val="0D2137"/>
                <w:sz w:val="14"/>
              </w:rPr>
              <w:t>134,166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w:t>
            </w:r>
          </w:p>
        </w:tc>
        <w:tc>
          <w:tcPr>
            <w:tcW w:type="dxa" w:w="1275"/>
          </w:tcPr>
          <w:p>
            <w:pPr>
              <w:jc w:val="center"/>
            </w:pPr>
            <w:r>
              <w:drawing>
                <wp:inline xmlns:a="http://schemas.openxmlformats.org/drawingml/2006/main" xmlns:pic="http://schemas.openxmlformats.org/drawingml/2006/picture">
                  <wp:extent cx="1234440" cy="277749"/>
                  <wp:docPr id="209" name="Picture 209"/>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11:12:45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w:t>
            </w:r>
          </w:p>
        </w:tc>
        <w:tc>
          <w:tcPr>
            <w:tcW w:type="dxa" w:w="1275"/>
            <w:shd w:fill="E3F2FD" w:val="clear"/>
          </w:tcPr>
          <w:p>
            <w:pPr>
              <w:jc w:val="center"/>
            </w:pPr>
            <w:r>
              <w:drawing>
                <wp:inline xmlns:a="http://schemas.openxmlformats.org/drawingml/2006/main" xmlns:pic="http://schemas.openxmlformats.org/drawingml/2006/picture">
                  <wp:extent cx="1234440" cy="277749"/>
                  <wp:docPr id="210" name="Picture 210"/>
                  <wp:cNvGraphicFramePr>
                    <a:graphicFrameLocks noChangeAspect="1"/>
                  </wp:cNvGraphicFramePr>
                  <a:graphic>
                    <a:graphicData uri="http://schemas.openxmlformats.org/drawingml/2006/picture">
                      <pic:pic>
                        <pic:nvPicPr>
                          <pic:cNvPr id="0" name="plate_1d0ee1e40f04db4a.png"/>
                          <pic:cNvPicPr/>
                        </pic:nvPicPr>
                        <pic:blipFill>
                          <a:blip r:embed="rId1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11:12:42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23m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w:t>
            </w:r>
          </w:p>
        </w:tc>
        <w:tc>
          <w:tcPr>
            <w:tcW w:type="dxa" w:w="1275"/>
          </w:tcPr>
          <w:p>
            <w:pPr>
              <w:jc w:val="center"/>
            </w:pPr>
            <w:r>
              <w:drawing>
                <wp:inline xmlns:a="http://schemas.openxmlformats.org/drawingml/2006/main" xmlns:pic="http://schemas.openxmlformats.org/drawingml/2006/picture">
                  <wp:extent cx="1234440" cy="277749"/>
                  <wp:docPr id="211" name="Picture 211"/>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11:10:39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w:t>
            </w:r>
          </w:p>
        </w:tc>
        <w:tc>
          <w:tcPr>
            <w:tcW w:type="dxa" w:w="1275"/>
            <w:shd w:fill="E3F2FD" w:val="clear"/>
          </w:tcPr>
          <w:p>
            <w:pPr>
              <w:jc w:val="center"/>
            </w:pPr>
            <w:r>
              <w:drawing>
                <wp:inline xmlns:a="http://schemas.openxmlformats.org/drawingml/2006/main" xmlns:pic="http://schemas.openxmlformats.org/drawingml/2006/picture">
                  <wp:extent cx="1234440" cy="277749"/>
                  <wp:docPr id="212" name="Picture 212"/>
                  <wp:cNvGraphicFramePr>
                    <a:graphicFrameLocks noChangeAspect="1"/>
                  </wp:cNvGraphicFramePr>
                  <a:graphic>
                    <a:graphicData uri="http://schemas.openxmlformats.org/drawingml/2006/picture">
                      <pic:pic>
                        <pic:nvPicPr>
                          <pic:cNvPr id="0" name="plate_2928e58eef98ceaf.png"/>
                          <pic:cNvPicPr/>
                        </pic:nvPicPr>
                        <pic:blipFill>
                          <a:blip r:embed="rId1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11:10:25</w:t>
            </w:r>
          </w:p>
        </w:tc>
        <w:tc>
          <w:tcPr>
            <w:tcW w:type="dxa" w:w="1275"/>
            <w:shd w:fill="E3F2FD" w:val="clear"/>
          </w:tcPr>
          <w:p>
            <w:pPr>
              <w:jc w:val="center"/>
            </w:pPr>
            <w:r>
              <w:rPr>
                <w:rFonts w:ascii="Calibri" w:hAnsi="Calibri" w:cs="Noto Sans Arabic"/>
                <w:b w:val="0"/>
                <w:color w:val="0D2137"/>
                <w:sz w:val="14"/>
              </w:rPr>
              <w:t>2026-07-29  11:33:48</w:t>
            </w:r>
          </w:p>
        </w:tc>
        <w:tc>
          <w:tcPr>
            <w:tcW w:type="dxa" w:w="1275"/>
            <w:shd w:fill="E3F2FD" w:val="clear"/>
          </w:tcPr>
          <w:p>
            <w:pPr>
              <w:jc w:val="center"/>
            </w:pPr>
            <w:r>
              <w:rPr>
                <w:rFonts w:ascii="Calibri" w:hAnsi="Calibri" w:cs="Noto Sans Arabic"/>
                <w:b w:val="0"/>
                <w:color w:val="0D2137"/>
                <w:sz w:val="14"/>
              </w:rPr>
              <w:t>23 min</w:t>
            </w:r>
          </w:p>
        </w:tc>
        <w:tc>
          <w:tcPr>
            <w:tcW w:type="dxa" w:w="1275"/>
            <w:shd w:fill="E3F2FD" w:val="clear"/>
          </w:tcPr>
          <w:p>
            <w:pPr>
              <w:jc w:val="center"/>
            </w:pPr>
            <w:r>
              <w:rPr>
                <w:rFonts w:ascii="Calibri" w:hAnsi="Calibri" w:cs="Noto Sans Arabic"/>
                <w:b w:val="0"/>
                <w:color w:val="0D2137"/>
                <w:sz w:val="14"/>
              </w:rPr>
              <w:t>10,833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201–240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201</w:t>
            </w:r>
          </w:p>
        </w:tc>
        <w:tc>
          <w:tcPr>
            <w:tcW w:type="dxa" w:w="1275"/>
          </w:tcPr>
          <w:p>
            <w:pPr>
              <w:jc w:val="center"/>
            </w:pPr>
            <w:r>
              <w:drawing>
                <wp:inline xmlns:a="http://schemas.openxmlformats.org/drawingml/2006/main" xmlns:pic="http://schemas.openxmlformats.org/drawingml/2006/picture">
                  <wp:extent cx="1234440" cy="277749"/>
                  <wp:docPr id="213" name="Picture 213"/>
                  <wp:cNvGraphicFramePr>
                    <a:graphicFrameLocks noChangeAspect="1"/>
                  </wp:cNvGraphicFramePr>
                  <a:graphic>
                    <a:graphicData uri="http://schemas.openxmlformats.org/drawingml/2006/picture">
                      <pic:pic>
                        <pic:nvPicPr>
                          <pic:cNvPr id="0" name="plate_c2f6597f92074ba0.png"/>
                          <pic:cNvPicPr/>
                        </pic:nvPicPr>
                        <pic:blipFill>
                          <a:blip r:embed="rId1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11:09:27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26m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w:t>
            </w:r>
          </w:p>
        </w:tc>
        <w:tc>
          <w:tcPr>
            <w:tcW w:type="dxa" w:w="1275"/>
            <w:shd w:fill="E3F2FD" w:val="clear"/>
          </w:tcPr>
          <w:p>
            <w:pPr>
              <w:jc w:val="center"/>
            </w:pPr>
            <w:r>
              <w:drawing>
                <wp:inline xmlns:a="http://schemas.openxmlformats.org/drawingml/2006/main" xmlns:pic="http://schemas.openxmlformats.org/drawingml/2006/picture">
                  <wp:extent cx="1234440" cy="277749"/>
                  <wp:docPr id="214" name="Picture 214"/>
                  <wp:cNvGraphicFramePr>
                    <a:graphicFrameLocks noChangeAspect="1"/>
                  </wp:cNvGraphicFramePr>
                  <a:graphic>
                    <a:graphicData uri="http://schemas.openxmlformats.org/drawingml/2006/picture">
                      <pic:pic>
                        <pic:nvPicPr>
                          <pic:cNvPr id="0" name="plate_7422e99215004beb.png"/>
                          <pic:cNvPicPr/>
                        </pic:nvPicPr>
                        <pic:blipFill>
                          <a:blip r:embed="rId1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11:07:59</w:t>
            </w:r>
          </w:p>
        </w:tc>
        <w:tc>
          <w:tcPr>
            <w:tcW w:type="dxa" w:w="1275"/>
            <w:shd w:fill="E3F2FD" w:val="clear"/>
          </w:tcPr>
          <w:p>
            <w:pPr>
              <w:jc w:val="center"/>
            </w:pPr>
            <w:r>
              <w:rPr>
                <w:rFonts w:ascii="Calibri" w:hAnsi="Calibri" w:cs="Noto Sans Arabic"/>
                <w:b w:val="0"/>
                <w:color w:val="0D2137"/>
                <w:sz w:val="14"/>
              </w:rPr>
              <w:t>2026-07-29  12:13:30</w:t>
            </w:r>
          </w:p>
        </w:tc>
        <w:tc>
          <w:tcPr>
            <w:tcW w:type="dxa" w:w="1275"/>
            <w:shd w:fill="E3F2FD" w:val="clear"/>
          </w:tcPr>
          <w:p>
            <w:pPr>
              <w:jc w:val="center"/>
            </w:pPr>
            <w:r>
              <w:rPr>
                <w:rFonts w:ascii="Calibri" w:hAnsi="Calibri" w:cs="Noto Sans Arabic"/>
                <w:b w:val="0"/>
                <w:color w:val="0D2137"/>
                <w:sz w:val="14"/>
              </w:rPr>
              <w:t>1h 5m</w:t>
            </w:r>
          </w:p>
        </w:tc>
        <w:tc>
          <w:tcPr>
            <w:tcW w:type="dxa" w:w="1275"/>
            <w:shd w:fill="E3F2FD" w:val="clear"/>
          </w:tcPr>
          <w:p>
            <w:pPr>
              <w:jc w:val="center"/>
            </w:pPr>
            <w:r>
              <w:rPr>
                <w:rFonts w:ascii="Calibri" w:hAnsi="Calibri" w:cs="Noto Sans Arabic"/>
                <w:b w:val="0"/>
                <w:color w:val="0D2137"/>
                <w:sz w:val="14"/>
              </w:rPr>
              <w:t>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w:t>
            </w:r>
          </w:p>
        </w:tc>
        <w:tc>
          <w:tcPr>
            <w:tcW w:type="dxa" w:w="1275"/>
          </w:tcPr>
          <w:p>
            <w:pPr>
              <w:jc w:val="center"/>
            </w:pPr>
            <w:r>
              <w:drawing>
                <wp:inline xmlns:a="http://schemas.openxmlformats.org/drawingml/2006/main" xmlns:pic="http://schemas.openxmlformats.org/drawingml/2006/picture">
                  <wp:extent cx="1234440" cy="277749"/>
                  <wp:docPr id="215" name="Picture 215"/>
                  <wp:cNvGraphicFramePr>
                    <a:graphicFrameLocks noChangeAspect="1"/>
                  </wp:cNvGraphicFramePr>
                  <a:graphic>
                    <a:graphicData uri="http://schemas.openxmlformats.org/drawingml/2006/picture">
                      <pic:pic>
                        <pic:nvPicPr>
                          <pic:cNvPr id="0" name="plate_9a0606c1ffa8426d.png"/>
                          <pic:cNvPicPr/>
                        </pic:nvPicPr>
                        <pic:blipFill>
                          <a:blip r:embed="rId1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11:07:37</w:t>
            </w:r>
          </w:p>
        </w:tc>
        <w:tc>
          <w:tcPr>
            <w:tcW w:type="dxa" w:w="1275"/>
          </w:tcPr>
          <w:p>
            <w:pPr>
              <w:jc w:val="center"/>
            </w:pPr>
            <w:r>
              <w:rPr>
                <w:rFonts w:ascii="Calibri" w:hAnsi="Calibri" w:cs="Noto Sans Arabic"/>
                <w:b w:val="0"/>
                <w:color w:val="0D2137"/>
                <w:sz w:val="14"/>
              </w:rPr>
              <w:t>2026-07-29  14:02:49</w:t>
            </w:r>
          </w:p>
        </w:tc>
        <w:tc>
          <w:tcPr>
            <w:tcW w:type="dxa" w:w="1275"/>
          </w:tcPr>
          <w:p>
            <w:pPr>
              <w:jc w:val="center"/>
            </w:pPr>
            <w:r>
              <w:rPr>
                <w:rFonts w:ascii="Calibri" w:hAnsi="Calibri" w:cs="Noto Sans Arabic"/>
                <w:b w:val="0"/>
                <w:color w:val="0D2137"/>
                <w:sz w:val="14"/>
              </w:rPr>
              <w:t>2h 55m</w:t>
            </w:r>
          </w:p>
        </w:tc>
        <w:tc>
          <w:tcPr>
            <w:tcW w:type="dxa" w:w="1275"/>
          </w:tcPr>
          <w:p>
            <w:pPr>
              <w:jc w:val="center"/>
            </w:pPr>
            <w:r>
              <w:rPr>
                <w:rFonts w:ascii="Calibri" w:hAnsi="Calibri" w:cs="Noto Sans Arabic"/>
                <w:b w:val="0"/>
                <w:color w:val="0D2137"/>
                <w:sz w:val="14"/>
              </w:rPr>
              <w:t>137,500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w:t>
            </w:r>
          </w:p>
        </w:tc>
        <w:tc>
          <w:tcPr>
            <w:tcW w:type="dxa" w:w="1275"/>
            <w:shd w:fill="E3F2FD" w:val="clear"/>
          </w:tcPr>
          <w:p>
            <w:pPr>
              <w:jc w:val="center"/>
            </w:pPr>
            <w:r>
              <w:drawing>
                <wp:inline xmlns:a="http://schemas.openxmlformats.org/drawingml/2006/main" xmlns:pic="http://schemas.openxmlformats.org/drawingml/2006/picture">
                  <wp:extent cx="1234440" cy="277749"/>
                  <wp:docPr id="216" name="Picture 216"/>
                  <wp:cNvGraphicFramePr>
                    <a:graphicFrameLocks noChangeAspect="1"/>
                  </wp:cNvGraphicFramePr>
                  <a:graphic>
                    <a:graphicData uri="http://schemas.openxmlformats.org/drawingml/2006/picture">
                      <pic:pic>
                        <pic:nvPicPr>
                          <pic:cNvPr id="0" name="plate_5641a6afb68b5ba3.png"/>
                          <pic:cNvPicPr/>
                        </pic:nvPicPr>
                        <pic:blipFill>
                          <a:blip r:embed="rId1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11:07:26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w:t>
            </w:r>
          </w:p>
        </w:tc>
        <w:tc>
          <w:tcPr>
            <w:tcW w:type="dxa" w:w="1275"/>
          </w:tcPr>
          <w:p>
            <w:pPr>
              <w:jc w:val="center"/>
            </w:pPr>
            <w:r>
              <w:drawing>
                <wp:inline xmlns:a="http://schemas.openxmlformats.org/drawingml/2006/main" xmlns:pic="http://schemas.openxmlformats.org/drawingml/2006/picture">
                  <wp:extent cx="1234440" cy="277749"/>
                  <wp:docPr id="217" name="Picture 217"/>
                  <wp:cNvGraphicFramePr>
                    <a:graphicFrameLocks noChangeAspect="1"/>
                  </wp:cNvGraphicFramePr>
                  <a:graphic>
                    <a:graphicData uri="http://schemas.openxmlformats.org/drawingml/2006/picture">
                      <pic:pic>
                        <pic:nvPicPr>
                          <pic:cNvPr id="0" name="plate_9da3419d620bbde6.png"/>
                          <pic:cNvPicPr/>
                        </pic:nvPicPr>
                        <pic:blipFill>
                          <a:blip r:embed="rId1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11:06:52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w:t>
            </w:r>
          </w:p>
        </w:tc>
        <w:tc>
          <w:tcPr>
            <w:tcW w:type="dxa" w:w="1275"/>
            <w:shd w:fill="E3F2FD" w:val="clear"/>
          </w:tcPr>
          <w:p>
            <w:pPr>
              <w:jc w:val="center"/>
            </w:pPr>
            <w:r>
              <w:drawing>
                <wp:inline xmlns:a="http://schemas.openxmlformats.org/drawingml/2006/main" xmlns:pic="http://schemas.openxmlformats.org/drawingml/2006/picture">
                  <wp:extent cx="1234440" cy="277749"/>
                  <wp:docPr id="218" name="Picture 218"/>
                  <wp:cNvGraphicFramePr>
                    <a:graphicFrameLocks noChangeAspect="1"/>
                  </wp:cNvGraphicFramePr>
                  <a:graphic>
                    <a:graphicData uri="http://schemas.openxmlformats.org/drawingml/2006/picture">
                      <pic:pic>
                        <pic:nvPicPr>
                          <pic:cNvPr id="0" name="plate_d78fcec31b039598.png"/>
                          <pic:cNvPicPr/>
                        </pic:nvPicPr>
                        <pic:blipFill>
                          <a:blip r:embed="rId1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11:06:01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w:t>
            </w:r>
          </w:p>
        </w:tc>
        <w:tc>
          <w:tcPr>
            <w:tcW w:type="dxa" w:w="1275"/>
          </w:tcPr>
          <w:p>
            <w:pPr>
              <w:jc w:val="center"/>
            </w:pPr>
            <w:r>
              <w:drawing>
                <wp:inline xmlns:a="http://schemas.openxmlformats.org/drawingml/2006/main" xmlns:pic="http://schemas.openxmlformats.org/drawingml/2006/picture">
                  <wp:extent cx="1234440" cy="277749"/>
                  <wp:docPr id="219" name="Picture 219"/>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11:05:41</w:t>
            </w:r>
          </w:p>
        </w:tc>
        <w:tc>
          <w:tcPr>
            <w:tcW w:type="dxa" w:w="1275"/>
          </w:tcPr>
          <w:p>
            <w:pPr>
              <w:jc w:val="center"/>
            </w:pPr>
            <w:r>
              <w:rPr>
                <w:rFonts w:ascii="Calibri" w:hAnsi="Calibri" w:cs="Noto Sans Arabic"/>
                <w:b w:val="0"/>
                <w:color w:val="0D2137"/>
                <w:sz w:val="14"/>
              </w:rPr>
              <w:t>2026-07-29  13:10:32</w:t>
            </w:r>
          </w:p>
        </w:tc>
        <w:tc>
          <w:tcPr>
            <w:tcW w:type="dxa" w:w="1275"/>
          </w:tcPr>
          <w:p>
            <w:pPr>
              <w:jc w:val="center"/>
            </w:pPr>
            <w:r>
              <w:rPr>
                <w:rFonts w:ascii="Calibri" w:hAnsi="Calibri" w:cs="Noto Sans Arabic"/>
                <w:b w:val="0"/>
                <w:color w:val="0D2137"/>
                <w:sz w:val="14"/>
              </w:rPr>
              <w:t>2h 4m</w:t>
            </w:r>
          </w:p>
        </w:tc>
        <w:tc>
          <w:tcPr>
            <w:tcW w:type="dxa" w:w="1275"/>
          </w:tcPr>
          <w:p>
            <w:pPr>
              <w:jc w:val="center"/>
            </w:pPr>
            <w:r>
              <w:rPr>
                <w:rFonts w:ascii="Calibri" w:hAnsi="Calibri" w:cs="Noto Sans Arabic"/>
                <w:b w:val="0"/>
                <w:color w:val="0D2137"/>
                <w:sz w:val="14"/>
              </w:rPr>
              <w:t>95,000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w:t>
            </w:r>
          </w:p>
        </w:tc>
        <w:tc>
          <w:tcPr>
            <w:tcW w:type="dxa" w:w="1275"/>
            <w:shd w:fill="E3F2FD" w:val="clear"/>
          </w:tcPr>
          <w:p>
            <w:pPr>
              <w:jc w:val="center"/>
            </w:pPr>
            <w:r>
              <w:drawing>
                <wp:inline xmlns:a="http://schemas.openxmlformats.org/drawingml/2006/main" xmlns:pic="http://schemas.openxmlformats.org/drawingml/2006/picture">
                  <wp:extent cx="1234440" cy="277749"/>
                  <wp:docPr id="220" name="Picture 220"/>
                  <wp:cNvGraphicFramePr>
                    <a:graphicFrameLocks noChangeAspect="1"/>
                  </wp:cNvGraphicFramePr>
                  <a:graphic>
                    <a:graphicData uri="http://schemas.openxmlformats.org/drawingml/2006/picture">
                      <pic:pic>
                        <pic:nvPicPr>
                          <pic:cNvPr id="0" name="plate_2f325446dd0ad5d5.png"/>
                          <pic:cNvPicPr/>
                        </pic:nvPicPr>
                        <pic:blipFill>
                          <a:blip r:embed="rId1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11:02:33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209</w:t>
            </w:r>
          </w:p>
        </w:tc>
        <w:tc>
          <w:tcPr>
            <w:tcW w:type="dxa" w:w="1275"/>
          </w:tcPr>
          <w:p>
            <w:pPr>
              <w:jc w:val="center"/>
            </w:pPr>
            <w:r>
              <w:drawing>
                <wp:inline xmlns:a="http://schemas.openxmlformats.org/drawingml/2006/main" xmlns:pic="http://schemas.openxmlformats.org/drawingml/2006/picture">
                  <wp:extent cx="1234440" cy="277749"/>
                  <wp:docPr id="221" name="Picture 221"/>
                  <wp:cNvGraphicFramePr>
                    <a:graphicFrameLocks noChangeAspect="1"/>
                  </wp:cNvGraphicFramePr>
                  <a:graphic>
                    <a:graphicData uri="http://schemas.openxmlformats.org/drawingml/2006/picture">
                      <pic:pic>
                        <pic:nvPicPr>
                          <pic:cNvPr id="0" name="plate_34c5bc9d48b0c61e.png"/>
                          <pic:cNvPicPr/>
                        </pic:nvPicPr>
                        <pic:blipFill>
                          <a:blip r:embed="rId1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11:01:52</w:t>
            </w:r>
          </w:p>
        </w:tc>
        <w:tc>
          <w:tcPr>
            <w:tcW w:type="dxa" w:w="1275"/>
          </w:tcPr>
          <w:p>
            <w:pPr>
              <w:jc w:val="center"/>
            </w:pPr>
            <w:r>
              <w:rPr>
                <w:rFonts w:ascii="Calibri" w:hAnsi="Calibri" w:cs="Noto Sans Arabic"/>
                <w:b w:val="0"/>
                <w:color w:val="0D2137"/>
                <w:sz w:val="14"/>
              </w:rPr>
              <w:t>2026-07-29  14:33:38</w:t>
            </w:r>
          </w:p>
        </w:tc>
        <w:tc>
          <w:tcPr>
            <w:tcW w:type="dxa" w:w="1275"/>
          </w:tcPr>
          <w:p>
            <w:pPr>
              <w:jc w:val="center"/>
            </w:pPr>
            <w:r>
              <w:rPr>
                <w:rFonts w:ascii="Calibri" w:hAnsi="Calibri" w:cs="Noto Sans Arabic"/>
                <w:b w:val="0"/>
                <w:color w:val="0D2137"/>
                <w:sz w:val="14"/>
              </w:rPr>
              <w:t>3h 31m</w:t>
            </w:r>
          </w:p>
        </w:tc>
        <w:tc>
          <w:tcPr>
            <w:tcW w:type="dxa" w:w="1275"/>
          </w:tcPr>
          <w:p>
            <w:pPr>
              <w:jc w:val="center"/>
            </w:pPr>
            <w:r>
              <w:rPr>
                <w:rFonts w:ascii="Calibri" w:hAnsi="Calibri" w:cs="Noto Sans Arabic"/>
                <w:b w:val="0"/>
                <w:color w:val="0D2137"/>
                <w:sz w:val="14"/>
              </w:rPr>
              <w:t>167,500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w:t>
            </w:r>
          </w:p>
        </w:tc>
        <w:tc>
          <w:tcPr>
            <w:tcW w:type="dxa" w:w="1275"/>
            <w:shd w:fill="E3F2FD" w:val="clear"/>
          </w:tcPr>
          <w:p>
            <w:pPr>
              <w:jc w:val="center"/>
            </w:pPr>
            <w:r>
              <w:drawing>
                <wp:inline xmlns:a="http://schemas.openxmlformats.org/drawingml/2006/main" xmlns:pic="http://schemas.openxmlformats.org/drawingml/2006/picture">
                  <wp:extent cx="1234440" cy="277749"/>
                  <wp:docPr id="222" name="Picture 222"/>
                  <wp:cNvGraphicFramePr>
                    <a:graphicFrameLocks noChangeAspect="1"/>
                  </wp:cNvGraphicFramePr>
                  <a:graphic>
                    <a:graphicData uri="http://schemas.openxmlformats.org/drawingml/2006/picture">
                      <pic:pic>
                        <pic:nvPicPr>
                          <pic:cNvPr id="0" name="plate_898a40060cab9541.png"/>
                          <pic:cNvPicPr/>
                        </pic:nvPicPr>
                        <pic:blipFill>
                          <a:blip r:embed="rId1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11:01:50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w:t>
            </w:r>
          </w:p>
        </w:tc>
        <w:tc>
          <w:tcPr>
            <w:tcW w:type="dxa" w:w="1275"/>
          </w:tcPr>
          <w:p>
            <w:pPr>
              <w:jc w:val="center"/>
            </w:pPr>
            <w:r>
              <w:drawing>
                <wp:inline xmlns:a="http://schemas.openxmlformats.org/drawingml/2006/main" xmlns:pic="http://schemas.openxmlformats.org/drawingml/2006/picture">
                  <wp:extent cx="1234440" cy="277749"/>
                  <wp:docPr id="223" name="Picture 223"/>
                  <wp:cNvGraphicFramePr>
                    <a:graphicFrameLocks noChangeAspect="1"/>
                  </wp:cNvGraphicFramePr>
                  <a:graphic>
                    <a:graphicData uri="http://schemas.openxmlformats.org/drawingml/2006/picture">
                      <pic:pic>
                        <pic:nvPicPr>
                          <pic:cNvPr id="0" name="plate_53e766a8b282a17b.png"/>
                          <pic:cNvPicPr/>
                        </pic:nvPicPr>
                        <pic:blipFill>
                          <a:blip r:embed="rId1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11:00:09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w:t>
            </w:r>
          </w:p>
        </w:tc>
        <w:tc>
          <w:tcPr>
            <w:tcW w:type="dxa" w:w="1275"/>
            <w:shd w:fill="E3F2FD" w:val="clear"/>
          </w:tcPr>
          <w:p>
            <w:pPr>
              <w:jc w:val="center"/>
            </w:pPr>
            <w:r>
              <w:drawing>
                <wp:inline xmlns:a="http://schemas.openxmlformats.org/drawingml/2006/main" xmlns:pic="http://schemas.openxmlformats.org/drawingml/2006/picture">
                  <wp:extent cx="1234440" cy="277749"/>
                  <wp:docPr id="224" name="Picture 224"/>
                  <wp:cNvGraphicFramePr>
                    <a:graphicFrameLocks noChangeAspect="1"/>
                  </wp:cNvGraphicFramePr>
                  <a:graphic>
                    <a:graphicData uri="http://schemas.openxmlformats.org/drawingml/2006/picture">
                      <pic:pic>
                        <pic:nvPicPr>
                          <pic:cNvPr id="0" name="plate_57759a7f9fd7ddba.png"/>
                          <pic:cNvPicPr/>
                        </pic:nvPicPr>
                        <pic:blipFill>
                          <a:blip r:embed="rId1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11:00:04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w:t>
            </w:r>
          </w:p>
        </w:tc>
        <w:tc>
          <w:tcPr>
            <w:tcW w:type="dxa" w:w="1275"/>
          </w:tcPr>
          <w:p>
            <w:pPr>
              <w:jc w:val="center"/>
            </w:pPr>
            <w:r>
              <w:drawing>
                <wp:inline xmlns:a="http://schemas.openxmlformats.org/drawingml/2006/main" xmlns:pic="http://schemas.openxmlformats.org/drawingml/2006/picture">
                  <wp:extent cx="1234440" cy="277749"/>
                  <wp:docPr id="225" name="Picture 225"/>
                  <wp:cNvGraphicFramePr>
                    <a:graphicFrameLocks noChangeAspect="1"/>
                  </wp:cNvGraphicFramePr>
                  <a:graphic>
                    <a:graphicData uri="http://schemas.openxmlformats.org/drawingml/2006/picture">
                      <pic:pic>
                        <pic:nvPicPr>
                          <pic:cNvPr id="0" name="plate_f8d6b2fb94d2e511.png"/>
                          <pic:cNvPicPr/>
                        </pic:nvPicPr>
                        <pic:blipFill>
                          <a:blip r:embed="rId1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10:59:38</w:t>
            </w:r>
          </w:p>
        </w:tc>
        <w:tc>
          <w:tcPr>
            <w:tcW w:type="dxa" w:w="1275"/>
          </w:tcPr>
          <w:p>
            <w:pPr>
              <w:jc w:val="center"/>
            </w:pPr>
            <w:r>
              <w:rPr>
                <w:rFonts w:ascii="Calibri" w:hAnsi="Calibri" w:cs="Noto Sans Arabic"/>
                <w:b w:val="0"/>
                <w:color w:val="0D2137"/>
                <w:sz w:val="14"/>
              </w:rPr>
              <w:t>2026-07-29  11:57:05</w:t>
            </w:r>
          </w:p>
        </w:tc>
        <w:tc>
          <w:tcPr>
            <w:tcW w:type="dxa" w:w="1275"/>
          </w:tcPr>
          <w:p>
            <w:pPr>
              <w:jc w:val="center"/>
            </w:pPr>
            <w:r>
              <w:rPr>
                <w:rFonts w:ascii="Calibri" w:hAnsi="Calibri" w:cs="Noto Sans Arabic"/>
                <w:b w:val="0"/>
                <w:color w:val="0D2137"/>
                <w:sz w:val="14"/>
              </w:rPr>
              <w:t>57 min</w:t>
            </w:r>
          </w:p>
        </w:tc>
        <w:tc>
          <w:tcPr>
            <w:tcW w:type="dxa" w:w="1275"/>
          </w:tcPr>
          <w:p>
            <w:pPr>
              <w:jc w:val="center"/>
            </w:pPr>
            <w:r>
              <w:rPr>
                <w:rFonts w:ascii="Calibri" w:hAnsi="Calibri" w:cs="Noto Sans Arabic"/>
                <w:b w:val="0"/>
                <w:color w:val="0D2137"/>
                <w:sz w:val="14"/>
              </w:rPr>
              <w:t>39,166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w:t>
            </w:r>
          </w:p>
        </w:tc>
        <w:tc>
          <w:tcPr>
            <w:tcW w:type="dxa" w:w="1275"/>
            <w:shd w:fill="E3F2FD" w:val="clear"/>
          </w:tcPr>
          <w:p>
            <w:pPr>
              <w:jc w:val="center"/>
            </w:pPr>
            <w:r>
              <w:drawing>
                <wp:inline xmlns:a="http://schemas.openxmlformats.org/drawingml/2006/main" xmlns:pic="http://schemas.openxmlformats.org/drawingml/2006/picture">
                  <wp:extent cx="1234440" cy="277749"/>
                  <wp:docPr id="226" name="Picture 226"/>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10:59:24</w:t>
            </w:r>
          </w:p>
        </w:tc>
        <w:tc>
          <w:tcPr>
            <w:tcW w:type="dxa" w:w="1275"/>
            <w:shd w:fill="E3F2FD" w:val="clear"/>
          </w:tcPr>
          <w:p>
            <w:pPr>
              <w:jc w:val="center"/>
            </w:pPr>
            <w:r>
              <w:rPr>
                <w:rFonts w:ascii="Calibri" w:hAnsi="Calibri" w:cs="Noto Sans Arabic"/>
                <w:b w:val="0"/>
                <w:color w:val="0D2137"/>
                <w:sz w:val="14"/>
              </w:rPr>
              <w:t>2026-07-29  12:02:53</w:t>
            </w:r>
          </w:p>
        </w:tc>
        <w:tc>
          <w:tcPr>
            <w:tcW w:type="dxa" w:w="1275"/>
            <w:shd w:fill="E3F2FD" w:val="clear"/>
          </w:tcPr>
          <w:p>
            <w:pPr>
              <w:jc w:val="center"/>
            </w:pPr>
            <w:r>
              <w:rPr>
                <w:rFonts w:ascii="Calibri" w:hAnsi="Calibri" w:cs="Noto Sans Arabic"/>
                <w:b w:val="0"/>
                <w:color w:val="0D2137"/>
                <w:sz w:val="14"/>
              </w:rPr>
              <w:t>1h 3m</w:t>
            </w:r>
          </w:p>
        </w:tc>
        <w:tc>
          <w:tcPr>
            <w:tcW w:type="dxa" w:w="1275"/>
            <w:shd w:fill="E3F2FD" w:val="clear"/>
          </w:tcPr>
          <w:p>
            <w:pPr>
              <w:jc w:val="center"/>
            </w:pPr>
            <w:r>
              <w:rPr>
                <w:rFonts w:ascii="Calibri" w:hAnsi="Calibri" w:cs="Noto Sans Arabic"/>
                <w:b w:val="0"/>
                <w:color w:val="0D2137"/>
                <w:sz w:val="14"/>
              </w:rPr>
              <w:t>44,166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215</w:t>
            </w:r>
          </w:p>
        </w:tc>
        <w:tc>
          <w:tcPr>
            <w:tcW w:type="dxa" w:w="1275"/>
          </w:tcPr>
          <w:p>
            <w:pPr>
              <w:jc w:val="center"/>
            </w:pPr>
            <w:r>
              <w:drawing>
                <wp:inline xmlns:a="http://schemas.openxmlformats.org/drawingml/2006/main" xmlns:pic="http://schemas.openxmlformats.org/drawingml/2006/picture">
                  <wp:extent cx="1234440" cy="277749"/>
                  <wp:docPr id="227" name="Picture 227"/>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10:59:07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36m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w:t>
            </w:r>
          </w:p>
        </w:tc>
        <w:tc>
          <w:tcPr>
            <w:tcW w:type="dxa" w:w="1275"/>
            <w:shd w:fill="E3F2FD" w:val="clear"/>
          </w:tcPr>
          <w:p>
            <w:pPr>
              <w:jc w:val="center"/>
            </w:pPr>
            <w:r>
              <w:drawing>
                <wp:inline xmlns:a="http://schemas.openxmlformats.org/drawingml/2006/main" xmlns:pic="http://schemas.openxmlformats.org/drawingml/2006/picture">
                  <wp:extent cx="1234440" cy="277749"/>
                  <wp:docPr id="228" name="Picture 228"/>
                  <wp:cNvGraphicFramePr>
                    <a:graphicFrameLocks noChangeAspect="1"/>
                  </wp:cNvGraphicFramePr>
                  <a:graphic>
                    <a:graphicData uri="http://schemas.openxmlformats.org/drawingml/2006/picture">
                      <pic:pic>
                        <pic:nvPicPr>
                          <pic:cNvPr id="0" name="plate_d290182273f8c4c9.png"/>
                          <pic:cNvPicPr/>
                        </pic:nvPicPr>
                        <pic:blipFill>
                          <a:blip r:embed="rId2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10:58:37</w:t>
            </w:r>
          </w:p>
        </w:tc>
        <w:tc>
          <w:tcPr>
            <w:tcW w:type="dxa" w:w="1275"/>
            <w:shd w:fill="E3F2FD" w:val="clear"/>
          </w:tcPr>
          <w:p>
            <w:pPr>
              <w:jc w:val="center"/>
            </w:pPr>
            <w:r>
              <w:rPr>
                <w:rFonts w:ascii="Calibri" w:hAnsi="Calibri" w:cs="Noto Sans Arabic"/>
                <w:b w:val="0"/>
                <w:color w:val="0D2137"/>
                <w:sz w:val="14"/>
              </w:rPr>
              <w:t>2026-07-29  12:13:40</w:t>
            </w:r>
          </w:p>
        </w:tc>
        <w:tc>
          <w:tcPr>
            <w:tcW w:type="dxa" w:w="1275"/>
            <w:shd w:fill="E3F2FD" w:val="clear"/>
          </w:tcPr>
          <w:p>
            <w:pPr>
              <w:jc w:val="center"/>
            </w:pPr>
            <w:r>
              <w:rPr>
                <w:rFonts w:ascii="Calibri" w:hAnsi="Calibri" w:cs="Noto Sans Arabic"/>
                <w:b w:val="0"/>
                <w:color w:val="0D2137"/>
                <w:sz w:val="14"/>
              </w:rPr>
              <w:t>1h 15m</w:t>
            </w:r>
          </w:p>
        </w:tc>
        <w:tc>
          <w:tcPr>
            <w:tcW w:type="dxa" w:w="1275"/>
            <w:shd w:fill="E3F2FD" w:val="clear"/>
          </w:tcPr>
          <w:p>
            <w:pPr>
              <w:jc w:val="center"/>
            </w:pPr>
            <w:r>
              <w:rPr>
                <w:rFonts w:ascii="Calibri" w:hAnsi="Calibri" w:cs="Noto Sans Arabic"/>
                <w:b w:val="0"/>
                <w:color w:val="0D2137"/>
                <w:sz w:val="14"/>
              </w:rPr>
              <w:t>54,166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w:t>
            </w:r>
          </w:p>
        </w:tc>
        <w:tc>
          <w:tcPr>
            <w:tcW w:type="dxa" w:w="1275"/>
          </w:tcPr>
          <w:p>
            <w:pPr>
              <w:jc w:val="center"/>
            </w:pPr>
            <w:r>
              <w:drawing>
                <wp:inline xmlns:a="http://schemas.openxmlformats.org/drawingml/2006/main" xmlns:pic="http://schemas.openxmlformats.org/drawingml/2006/picture">
                  <wp:extent cx="1234440" cy="277749"/>
                  <wp:docPr id="229" name="Picture 229"/>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10:57:46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38m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w:t>
            </w:r>
          </w:p>
        </w:tc>
        <w:tc>
          <w:tcPr>
            <w:tcW w:type="dxa" w:w="1275"/>
            <w:shd w:fill="E3F2FD" w:val="clear"/>
          </w:tcPr>
          <w:p>
            <w:pPr>
              <w:jc w:val="center"/>
            </w:pPr>
            <w:r>
              <w:drawing>
                <wp:inline xmlns:a="http://schemas.openxmlformats.org/drawingml/2006/main" xmlns:pic="http://schemas.openxmlformats.org/drawingml/2006/picture">
                  <wp:extent cx="1234440" cy="277749"/>
                  <wp:docPr id="230" name="Picture 230"/>
                  <wp:cNvGraphicFramePr>
                    <a:graphicFrameLocks noChangeAspect="1"/>
                  </wp:cNvGraphicFramePr>
                  <a:graphic>
                    <a:graphicData uri="http://schemas.openxmlformats.org/drawingml/2006/picture">
                      <pic:pic>
                        <pic:nvPicPr>
                          <pic:cNvPr id="0" name="plate_1cccdf2b84e8a507.png"/>
                          <pic:cNvPicPr/>
                        </pic:nvPicPr>
                        <pic:blipFill>
                          <a:blip r:embed="rId2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10:56:36</w:t>
            </w:r>
          </w:p>
        </w:tc>
        <w:tc>
          <w:tcPr>
            <w:tcW w:type="dxa" w:w="1275"/>
            <w:shd w:fill="E3F2FD" w:val="clear"/>
          </w:tcPr>
          <w:p>
            <w:pPr>
              <w:jc w:val="center"/>
            </w:pPr>
            <w:r>
              <w:rPr>
                <w:rFonts w:ascii="Calibri" w:hAnsi="Calibri" w:cs="Noto Sans Arabic"/>
                <w:b w:val="0"/>
                <w:color w:val="0D2137"/>
                <w:sz w:val="14"/>
              </w:rPr>
              <w:t>2026-07-29  12:25:45</w:t>
            </w:r>
          </w:p>
        </w:tc>
        <w:tc>
          <w:tcPr>
            <w:tcW w:type="dxa" w:w="1275"/>
            <w:shd w:fill="E3F2FD" w:val="clear"/>
          </w:tcPr>
          <w:p>
            <w:pPr>
              <w:jc w:val="center"/>
            </w:pPr>
            <w:r>
              <w:rPr>
                <w:rFonts w:ascii="Calibri" w:hAnsi="Calibri" w:cs="Noto Sans Arabic"/>
                <w:b w:val="0"/>
                <w:color w:val="0D2137"/>
                <w:sz w:val="14"/>
              </w:rPr>
              <w:t>1h 29m</w:t>
            </w:r>
          </w:p>
        </w:tc>
        <w:tc>
          <w:tcPr>
            <w:tcW w:type="dxa" w:w="1275"/>
            <w:shd w:fill="E3F2FD" w:val="clear"/>
          </w:tcPr>
          <w:p>
            <w:pPr>
              <w:jc w:val="center"/>
            </w:pPr>
            <w:r>
              <w:rPr>
                <w:rFonts w:ascii="Calibri" w:hAnsi="Calibri" w:cs="Noto Sans Arabic"/>
                <w:b w:val="0"/>
                <w:color w:val="0D2137"/>
                <w:sz w:val="14"/>
              </w:rPr>
              <w:t>65,833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w:t>
            </w:r>
          </w:p>
        </w:tc>
        <w:tc>
          <w:tcPr>
            <w:tcW w:type="dxa" w:w="1275"/>
          </w:tcPr>
          <w:p>
            <w:pPr>
              <w:jc w:val="center"/>
            </w:pPr>
            <w:r>
              <w:drawing>
                <wp:inline xmlns:a="http://schemas.openxmlformats.org/drawingml/2006/main" xmlns:pic="http://schemas.openxmlformats.org/drawingml/2006/picture">
                  <wp:extent cx="1234440" cy="277749"/>
                  <wp:docPr id="231" name="Picture 231"/>
                  <wp:cNvGraphicFramePr>
                    <a:graphicFrameLocks noChangeAspect="1"/>
                  </wp:cNvGraphicFramePr>
                  <a:graphic>
                    <a:graphicData uri="http://schemas.openxmlformats.org/drawingml/2006/picture">
                      <pic:pic>
                        <pic:nvPicPr>
                          <pic:cNvPr id="0" name="plate_ac3e211100c95d3e.png"/>
                          <pic:cNvPicPr/>
                        </pic:nvPicPr>
                        <pic:blipFill>
                          <a:blip r:embed="rId2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10:52:19</w:t>
            </w:r>
          </w:p>
        </w:tc>
        <w:tc>
          <w:tcPr>
            <w:tcW w:type="dxa" w:w="1275"/>
          </w:tcPr>
          <w:p>
            <w:pPr>
              <w:jc w:val="center"/>
            </w:pPr>
            <w:r>
              <w:rPr>
                <w:rFonts w:ascii="Calibri" w:hAnsi="Calibri" w:cs="Noto Sans Arabic"/>
                <w:b w:val="0"/>
                <w:color w:val="0D2137"/>
                <w:sz w:val="14"/>
              </w:rPr>
              <w:t>2026-07-29  11:45:08</w:t>
            </w:r>
          </w:p>
        </w:tc>
        <w:tc>
          <w:tcPr>
            <w:tcW w:type="dxa" w:w="1275"/>
          </w:tcPr>
          <w:p>
            <w:pPr>
              <w:jc w:val="center"/>
            </w:pPr>
            <w:r>
              <w:rPr>
                <w:rFonts w:ascii="Calibri" w:hAnsi="Calibri" w:cs="Noto Sans Arabic"/>
                <w:b w:val="0"/>
                <w:color w:val="0D2137"/>
                <w:sz w:val="14"/>
              </w:rPr>
              <w:t>52 min</w:t>
            </w:r>
          </w:p>
        </w:tc>
        <w:tc>
          <w:tcPr>
            <w:tcW w:type="dxa" w:w="1275"/>
          </w:tcPr>
          <w:p>
            <w:pPr>
              <w:jc w:val="center"/>
            </w:pPr>
            <w:r>
              <w:rPr>
                <w:rFonts w:ascii="Calibri" w:hAnsi="Calibri" w:cs="Noto Sans Arabic"/>
                <w:b w:val="0"/>
                <w:color w:val="0D2137"/>
                <w:sz w:val="14"/>
              </w:rPr>
              <w:t>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220</w:t>
            </w:r>
          </w:p>
        </w:tc>
        <w:tc>
          <w:tcPr>
            <w:tcW w:type="dxa" w:w="1275"/>
            <w:shd w:fill="E3F2FD" w:val="clear"/>
          </w:tcPr>
          <w:p>
            <w:pPr>
              <w:jc w:val="center"/>
            </w:pPr>
            <w:r>
              <w:drawing>
                <wp:inline xmlns:a="http://schemas.openxmlformats.org/drawingml/2006/main" xmlns:pic="http://schemas.openxmlformats.org/drawingml/2006/picture">
                  <wp:extent cx="1234440" cy="277749"/>
                  <wp:docPr id="232" name="Picture 232"/>
                  <wp:cNvGraphicFramePr>
                    <a:graphicFrameLocks noChangeAspect="1"/>
                  </wp:cNvGraphicFramePr>
                  <a:graphic>
                    <a:graphicData uri="http://schemas.openxmlformats.org/drawingml/2006/picture">
                      <pic:pic>
                        <pic:nvPicPr>
                          <pic:cNvPr id="0" name="plate_0490f0aa519b0b12.png"/>
                          <pic:cNvPicPr/>
                        </pic:nvPicPr>
                        <pic:blipFill>
                          <a:blip r:embed="rId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10:51:36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w:t>
            </w:r>
          </w:p>
        </w:tc>
        <w:tc>
          <w:tcPr>
            <w:tcW w:type="dxa" w:w="1275"/>
          </w:tcPr>
          <w:p>
            <w:pPr>
              <w:jc w:val="center"/>
            </w:pPr>
            <w:r>
              <w:drawing>
                <wp:inline xmlns:a="http://schemas.openxmlformats.org/drawingml/2006/main" xmlns:pic="http://schemas.openxmlformats.org/drawingml/2006/picture">
                  <wp:extent cx="1234440" cy="277749"/>
                  <wp:docPr id="233" name="Picture 233"/>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10:50:43</w:t>
            </w:r>
          </w:p>
        </w:tc>
        <w:tc>
          <w:tcPr>
            <w:tcW w:type="dxa" w:w="1275"/>
          </w:tcPr>
          <w:p>
            <w:pPr>
              <w:jc w:val="center"/>
            </w:pPr>
            <w:r>
              <w:rPr>
                <w:rFonts w:ascii="Calibri" w:hAnsi="Calibri" w:cs="Noto Sans Arabic"/>
                <w:b w:val="0"/>
                <w:color w:val="0D2137"/>
                <w:sz w:val="14"/>
              </w:rPr>
              <w:t>2026-07-29  14:20:31</w:t>
            </w:r>
          </w:p>
        </w:tc>
        <w:tc>
          <w:tcPr>
            <w:tcW w:type="dxa" w:w="1275"/>
          </w:tcPr>
          <w:p>
            <w:pPr>
              <w:jc w:val="center"/>
            </w:pPr>
            <w:r>
              <w:rPr>
                <w:rFonts w:ascii="Calibri" w:hAnsi="Calibri" w:cs="Noto Sans Arabic"/>
                <w:b w:val="0"/>
                <w:color w:val="0D2137"/>
                <w:sz w:val="14"/>
              </w:rPr>
              <w:t>3h 29m</w:t>
            </w:r>
          </w:p>
        </w:tc>
        <w:tc>
          <w:tcPr>
            <w:tcW w:type="dxa" w:w="1275"/>
          </w:tcPr>
          <w:p>
            <w:pPr>
              <w:jc w:val="center"/>
            </w:pPr>
            <w:r>
              <w:rPr>
                <w:rFonts w:ascii="Calibri" w:hAnsi="Calibri" w:cs="Noto Sans Arabic"/>
                <w:b w:val="0"/>
                <w:color w:val="0D2137"/>
                <w:sz w:val="14"/>
              </w:rPr>
              <w:t>165,833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w:t>
            </w:r>
          </w:p>
        </w:tc>
        <w:tc>
          <w:tcPr>
            <w:tcW w:type="dxa" w:w="1275"/>
            <w:shd w:fill="E3F2FD" w:val="clear"/>
          </w:tcPr>
          <w:p>
            <w:pPr>
              <w:jc w:val="center"/>
            </w:pPr>
            <w:r>
              <w:drawing>
                <wp:inline xmlns:a="http://schemas.openxmlformats.org/drawingml/2006/main" xmlns:pic="http://schemas.openxmlformats.org/drawingml/2006/picture">
                  <wp:extent cx="1234440" cy="277749"/>
                  <wp:docPr id="234" name="Picture 234"/>
                  <wp:cNvGraphicFramePr>
                    <a:graphicFrameLocks noChangeAspect="1"/>
                  </wp:cNvGraphicFramePr>
                  <a:graphic>
                    <a:graphicData uri="http://schemas.openxmlformats.org/drawingml/2006/picture">
                      <pic:pic>
                        <pic:nvPicPr>
                          <pic:cNvPr id="0" name="plate_f5a45c4d8ced752a.png"/>
                          <pic:cNvPicPr/>
                        </pic:nvPicPr>
                        <pic:blipFill>
                          <a:blip r:embed="rId2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10:49:26</w:t>
            </w:r>
          </w:p>
        </w:tc>
        <w:tc>
          <w:tcPr>
            <w:tcW w:type="dxa" w:w="1275"/>
            <w:shd w:fill="E3F2FD" w:val="clear"/>
          </w:tcPr>
          <w:p>
            <w:pPr>
              <w:jc w:val="center"/>
            </w:pPr>
            <w:r>
              <w:rPr>
                <w:rFonts w:ascii="Calibri" w:hAnsi="Calibri" w:cs="Noto Sans Arabic"/>
                <w:b w:val="0"/>
                <w:color w:val="0D2137"/>
                <w:sz w:val="14"/>
              </w:rPr>
              <w:t>2026-07-29  11:59:11</w:t>
            </w:r>
          </w:p>
        </w:tc>
        <w:tc>
          <w:tcPr>
            <w:tcW w:type="dxa" w:w="1275"/>
            <w:shd w:fill="E3F2FD" w:val="clear"/>
          </w:tcPr>
          <w:p>
            <w:pPr>
              <w:jc w:val="center"/>
            </w:pPr>
            <w:r>
              <w:rPr>
                <w:rFonts w:ascii="Calibri" w:hAnsi="Calibri" w:cs="Noto Sans Arabic"/>
                <w:b w:val="0"/>
                <w:color w:val="0D2137"/>
                <w:sz w:val="14"/>
              </w:rPr>
              <w:t>1h 9m</w:t>
            </w:r>
          </w:p>
        </w:tc>
        <w:tc>
          <w:tcPr>
            <w:tcW w:type="dxa" w:w="1275"/>
            <w:shd w:fill="E3F2FD" w:val="clear"/>
          </w:tcPr>
          <w:p>
            <w:pPr>
              <w:jc w:val="center"/>
            </w:pPr>
            <w:r>
              <w:rPr>
                <w:rFonts w:ascii="Calibri" w:hAnsi="Calibri" w:cs="Noto Sans Arabic"/>
                <w:b w:val="0"/>
                <w:color w:val="0D2137"/>
                <w:sz w:val="14"/>
              </w:rPr>
              <w:t>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w:t>
            </w:r>
          </w:p>
        </w:tc>
        <w:tc>
          <w:tcPr>
            <w:tcW w:type="dxa" w:w="1275"/>
          </w:tcPr>
          <w:p>
            <w:pPr>
              <w:jc w:val="center"/>
            </w:pPr>
            <w:r>
              <w:drawing>
                <wp:inline xmlns:a="http://schemas.openxmlformats.org/drawingml/2006/main" xmlns:pic="http://schemas.openxmlformats.org/drawingml/2006/picture">
                  <wp:extent cx="1234440" cy="277749"/>
                  <wp:docPr id="235" name="Picture 235"/>
                  <wp:cNvGraphicFramePr>
                    <a:graphicFrameLocks noChangeAspect="1"/>
                  </wp:cNvGraphicFramePr>
                  <a:graphic>
                    <a:graphicData uri="http://schemas.openxmlformats.org/drawingml/2006/picture">
                      <pic:pic>
                        <pic:nvPicPr>
                          <pic:cNvPr id="0" name="plate_c55a1c5b712cf66f.png"/>
                          <pic:cNvPicPr/>
                        </pic:nvPicPr>
                        <pic:blipFill>
                          <a:blip r:embed="rId2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10:48:39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w:t>
            </w:r>
          </w:p>
        </w:tc>
        <w:tc>
          <w:tcPr>
            <w:tcW w:type="dxa" w:w="1275"/>
            <w:shd w:fill="E3F2FD" w:val="clear"/>
          </w:tcPr>
          <w:p>
            <w:pPr>
              <w:jc w:val="center"/>
            </w:pPr>
            <w:r>
              <w:drawing>
                <wp:inline xmlns:a="http://schemas.openxmlformats.org/drawingml/2006/main" xmlns:pic="http://schemas.openxmlformats.org/drawingml/2006/picture">
                  <wp:extent cx="1234440" cy="277749"/>
                  <wp:docPr id="236" name="Picture 236"/>
                  <wp:cNvGraphicFramePr>
                    <a:graphicFrameLocks noChangeAspect="1"/>
                  </wp:cNvGraphicFramePr>
                  <a:graphic>
                    <a:graphicData uri="http://schemas.openxmlformats.org/drawingml/2006/picture">
                      <pic:pic>
                        <pic:nvPicPr>
                          <pic:cNvPr id="0" name="plate_d3bd9df09247b490.png"/>
                          <pic:cNvPicPr/>
                        </pic:nvPicPr>
                        <pic:blipFill>
                          <a:blip r:embed="rId2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10:47:41</w:t>
            </w:r>
          </w:p>
        </w:tc>
        <w:tc>
          <w:tcPr>
            <w:tcW w:type="dxa" w:w="1275"/>
            <w:shd w:fill="E3F2FD" w:val="clear"/>
          </w:tcPr>
          <w:p>
            <w:pPr>
              <w:jc w:val="center"/>
            </w:pPr>
            <w:r>
              <w:rPr>
                <w:rFonts w:ascii="Calibri" w:hAnsi="Calibri" w:cs="Noto Sans Arabic"/>
                <w:b w:val="0"/>
                <w:color w:val="0D2137"/>
                <w:sz w:val="14"/>
              </w:rPr>
              <w:t>2026-07-29  12:40:24</w:t>
            </w:r>
          </w:p>
        </w:tc>
        <w:tc>
          <w:tcPr>
            <w:tcW w:type="dxa" w:w="1275"/>
            <w:shd w:fill="E3F2FD" w:val="clear"/>
          </w:tcPr>
          <w:p>
            <w:pPr>
              <w:jc w:val="center"/>
            </w:pPr>
            <w:r>
              <w:rPr>
                <w:rFonts w:ascii="Calibri" w:hAnsi="Calibri" w:cs="Noto Sans Arabic"/>
                <w:b w:val="0"/>
                <w:color w:val="0D2137"/>
                <w:sz w:val="14"/>
              </w:rPr>
              <w:t>1h 52m</w:t>
            </w:r>
          </w:p>
        </w:tc>
        <w:tc>
          <w:tcPr>
            <w:tcW w:type="dxa" w:w="1275"/>
            <w:shd w:fill="E3F2FD" w:val="clear"/>
          </w:tcPr>
          <w:p>
            <w:pPr>
              <w:jc w:val="center"/>
            </w:pPr>
            <w:r>
              <w:rPr>
                <w:rFonts w:ascii="Calibri" w:hAnsi="Calibri" w:cs="Noto Sans Arabic"/>
                <w:b w:val="0"/>
                <w:color w:val="0D2137"/>
                <w:sz w:val="14"/>
              </w:rPr>
              <w:t>85,000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w:t>
            </w:r>
          </w:p>
        </w:tc>
        <w:tc>
          <w:tcPr>
            <w:tcW w:type="dxa" w:w="1275"/>
          </w:tcPr>
          <w:p>
            <w:pPr>
              <w:jc w:val="center"/>
            </w:pPr>
            <w:r>
              <w:drawing>
                <wp:inline xmlns:a="http://schemas.openxmlformats.org/drawingml/2006/main" xmlns:pic="http://schemas.openxmlformats.org/drawingml/2006/picture">
                  <wp:extent cx="1234440" cy="277749"/>
                  <wp:docPr id="237" name="Picture 237"/>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10:47:23</w:t>
            </w:r>
          </w:p>
        </w:tc>
        <w:tc>
          <w:tcPr>
            <w:tcW w:type="dxa" w:w="1275"/>
          </w:tcPr>
          <w:p>
            <w:pPr>
              <w:jc w:val="center"/>
            </w:pPr>
            <w:r>
              <w:rPr>
                <w:rFonts w:ascii="Calibri" w:hAnsi="Calibri" w:cs="Noto Sans Arabic"/>
                <w:b w:val="0"/>
                <w:color w:val="0D2137"/>
                <w:sz w:val="14"/>
              </w:rPr>
              <w:t>2026-07-29  12:26:57</w:t>
            </w:r>
          </w:p>
        </w:tc>
        <w:tc>
          <w:tcPr>
            <w:tcW w:type="dxa" w:w="1275"/>
          </w:tcPr>
          <w:p>
            <w:pPr>
              <w:jc w:val="center"/>
            </w:pPr>
            <w:r>
              <w:rPr>
                <w:rFonts w:ascii="Calibri" w:hAnsi="Calibri" w:cs="Noto Sans Arabic"/>
                <w:b w:val="0"/>
                <w:color w:val="0D2137"/>
                <w:sz w:val="14"/>
              </w:rPr>
              <w:t>1h 39m</w:t>
            </w:r>
          </w:p>
        </w:tc>
        <w:tc>
          <w:tcPr>
            <w:tcW w:type="dxa" w:w="1275"/>
          </w:tcPr>
          <w:p>
            <w:pPr>
              <w:jc w:val="center"/>
            </w:pPr>
            <w:r>
              <w:rPr>
                <w:rFonts w:ascii="Calibri" w:hAnsi="Calibri" w:cs="Noto Sans Arabic"/>
                <w:b w:val="0"/>
                <w:color w:val="0D2137"/>
                <w:sz w:val="14"/>
              </w:rPr>
              <w:t>74,166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226</w:t>
            </w:r>
          </w:p>
        </w:tc>
        <w:tc>
          <w:tcPr>
            <w:tcW w:type="dxa" w:w="1275"/>
            <w:shd w:fill="E3F2FD" w:val="clear"/>
          </w:tcPr>
          <w:p>
            <w:pPr>
              <w:jc w:val="center"/>
            </w:pPr>
            <w:r>
              <w:drawing>
                <wp:inline xmlns:a="http://schemas.openxmlformats.org/drawingml/2006/main" xmlns:pic="http://schemas.openxmlformats.org/drawingml/2006/picture">
                  <wp:extent cx="1234440" cy="277749"/>
                  <wp:docPr id="238" name="Picture 238"/>
                  <wp:cNvGraphicFramePr>
                    <a:graphicFrameLocks noChangeAspect="1"/>
                  </wp:cNvGraphicFramePr>
                  <a:graphic>
                    <a:graphicData uri="http://schemas.openxmlformats.org/drawingml/2006/picture">
                      <pic:pic>
                        <pic:nvPicPr>
                          <pic:cNvPr id="0" name="plate_be29c0de29da7134.png"/>
                          <pic:cNvPicPr/>
                        </pic:nvPicPr>
                        <pic:blipFill>
                          <a:blip r:embed="rId2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10:47:10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w:t>
            </w:r>
          </w:p>
        </w:tc>
        <w:tc>
          <w:tcPr>
            <w:tcW w:type="dxa" w:w="1275"/>
          </w:tcPr>
          <w:p>
            <w:pPr>
              <w:jc w:val="center"/>
            </w:pPr>
            <w:r>
              <w:drawing>
                <wp:inline xmlns:a="http://schemas.openxmlformats.org/drawingml/2006/main" xmlns:pic="http://schemas.openxmlformats.org/drawingml/2006/picture">
                  <wp:extent cx="1234440" cy="277749"/>
                  <wp:docPr id="239" name="Picture 239"/>
                  <wp:cNvGraphicFramePr>
                    <a:graphicFrameLocks noChangeAspect="1"/>
                  </wp:cNvGraphicFramePr>
                  <a:graphic>
                    <a:graphicData uri="http://schemas.openxmlformats.org/drawingml/2006/picture">
                      <pic:pic>
                        <pic:nvPicPr>
                          <pic:cNvPr id="0" name="plate_57d34fda399fc941.png"/>
                          <pic:cNvPicPr/>
                        </pic:nvPicPr>
                        <pic:blipFill>
                          <a:blip r:embed="rId2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10:46:58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w:t>
            </w:r>
          </w:p>
        </w:tc>
        <w:tc>
          <w:tcPr>
            <w:tcW w:type="dxa" w:w="1275"/>
            <w:shd w:fill="E3F2FD" w:val="clear"/>
          </w:tcPr>
          <w:p>
            <w:pPr>
              <w:jc w:val="center"/>
            </w:pPr>
            <w:r>
              <w:drawing>
                <wp:inline xmlns:a="http://schemas.openxmlformats.org/drawingml/2006/main" xmlns:pic="http://schemas.openxmlformats.org/drawingml/2006/picture">
                  <wp:extent cx="1234440" cy="277749"/>
                  <wp:docPr id="240" name="Picture 240"/>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10:46:11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11h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w:t>
            </w:r>
          </w:p>
        </w:tc>
        <w:tc>
          <w:tcPr>
            <w:tcW w:type="dxa" w:w="1275"/>
          </w:tcPr>
          <w:p>
            <w:pPr>
              <w:jc w:val="center"/>
            </w:pPr>
            <w:r>
              <w:drawing>
                <wp:inline xmlns:a="http://schemas.openxmlformats.org/drawingml/2006/main" xmlns:pic="http://schemas.openxmlformats.org/drawingml/2006/picture">
                  <wp:extent cx="1234440" cy="277749"/>
                  <wp:docPr id="241" name="Picture 241"/>
                  <wp:cNvGraphicFramePr>
                    <a:graphicFrameLocks noChangeAspect="1"/>
                  </wp:cNvGraphicFramePr>
                  <a:graphic>
                    <a:graphicData uri="http://schemas.openxmlformats.org/drawingml/2006/picture">
                      <pic:pic>
                        <pic:nvPicPr>
                          <pic:cNvPr id="0" name="plate_cbf731277219e14a.png"/>
                          <pic:cNvPicPr/>
                        </pic:nvPicPr>
                        <pic:blipFill>
                          <a:blip r:embed="rId2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10:45:53</w:t>
            </w:r>
          </w:p>
        </w:tc>
        <w:tc>
          <w:tcPr>
            <w:tcW w:type="dxa" w:w="1275"/>
          </w:tcPr>
          <w:p>
            <w:pPr>
              <w:jc w:val="center"/>
            </w:pPr>
            <w:r>
              <w:rPr>
                <w:rFonts w:ascii="Calibri" w:hAnsi="Calibri" w:cs="Noto Sans Arabic"/>
                <w:b w:val="0"/>
                <w:color w:val="0D2137"/>
                <w:sz w:val="14"/>
              </w:rPr>
              <w:t>2026-07-29  11:29:21</w:t>
            </w:r>
          </w:p>
        </w:tc>
        <w:tc>
          <w:tcPr>
            <w:tcW w:type="dxa" w:w="1275"/>
          </w:tcPr>
          <w:p>
            <w:pPr>
              <w:jc w:val="center"/>
            </w:pPr>
            <w:r>
              <w:rPr>
                <w:rFonts w:ascii="Calibri" w:hAnsi="Calibri" w:cs="Noto Sans Arabic"/>
                <w:b w:val="0"/>
                <w:color w:val="0D2137"/>
                <w:sz w:val="14"/>
              </w:rPr>
              <w:t>43 min</w:t>
            </w:r>
          </w:p>
        </w:tc>
        <w:tc>
          <w:tcPr>
            <w:tcW w:type="dxa" w:w="1275"/>
          </w:tcPr>
          <w:p>
            <w:pPr>
              <w:jc w:val="center"/>
            </w:pPr>
            <w:r>
              <w:rPr>
                <w:rFonts w:ascii="Calibri" w:hAnsi="Calibri" w:cs="Noto Sans Arabic"/>
                <w:b w:val="0"/>
                <w:color w:val="0D2137"/>
                <w:sz w:val="14"/>
              </w:rPr>
              <w:t>27,500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w:t>
            </w:r>
          </w:p>
        </w:tc>
        <w:tc>
          <w:tcPr>
            <w:tcW w:type="dxa" w:w="1275"/>
            <w:shd w:fill="E3F2FD" w:val="clear"/>
          </w:tcPr>
          <w:p>
            <w:pPr>
              <w:jc w:val="center"/>
            </w:pPr>
            <w:r>
              <w:drawing>
                <wp:inline xmlns:a="http://schemas.openxmlformats.org/drawingml/2006/main" xmlns:pic="http://schemas.openxmlformats.org/drawingml/2006/picture">
                  <wp:extent cx="1234440" cy="277749"/>
                  <wp:docPr id="242" name="Picture 242"/>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10:45:38</w:t>
            </w:r>
          </w:p>
        </w:tc>
        <w:tc>
          <w:tcPr>
            <w:tcW w:type="dxa" w:w="1275"/>
            <w:shd w:fill="E3F2FD" w:val="clear"/>
          </w:tcPr>
          <w:p>
            <w:pPr>
              <w:jc w:val="center"/>
            </w:pPr>
            <w:r>
              <w:rPr>
                <w:rFonts w:ascii="Calibri" w:hAnsi="Calibri" w:cs="Noto Sans Arabic"/>
                <w:b w:val="0"/>
                <w:color w:val="0D2137"/>
                <w:sz w:val="14"/>
              </w:rPr>
              <w:t>2026-07-29  17:56:59</w:t>
            </w:r>
          </w:p>
        </w:tc>
        <w:tc>
          <w:tcPr>
            <w:tcW w:type="dxa" w:w="1275"/>
            <w:shd w:fill="E3F2FD" w:val="clear"/>
          </w:tcPr>
          <w:p>
            <w:pPr>
              <w:jc w:val="center"/>
            </w:pPr>
            <w:r>
              <w:rPr>
                <w:rFonts w:ascii="Calibri" w:hAnsi="Calibri" w:cs="Noto Sans Arabic"/>
                <w:b w:val="0"/>
                <w:color w:val="0D2137"/>
                <w:sz w:val="14"/>
              </w:rPr>
              <w:t>7h 11m</w:t>
            </w:r>
          </w:p>
        </w:tc>
        <w:tc>
          <w:tcPr>
            <w:tcW w:type="dxa" w:w="1275"/>
            <w:shd w:fill="E3F2FD" w:val="clear"/>
          </w:tcPr>
          <w:p>
            <w:pPr>
              <w:jc w:val="center"/>
            </w:pPr>
            <w:r>
              <w:rPr>
                <w:rFonts w:ascii="Calibri" w:hAnsi="Calibri" w:cs="Noto Sans Arabic"/>
                <w:b w:val="0"/>
                <w:color w:val="0D2137"/>
                <w:sz w:val="14"/>
              </w:rPr>
              <w:t>350,833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231</w:t>
            </w:r>
          </w:p>
        </w:tc>
        <w:tc>
          <w:tcPr>
            <w:tcW w:type="dxa" w:w="1275"/>
          </w:tcPr>
          <w:p>
            <w:pPr>
              <w:jc w:val="center"/>
            </w:pPr>
            <w:r>
              <w:drawing>
                <wp:inline xmlns:a="http://schemas.openxmlformats.org/drawingml/2006/main" xmlns:pic="http://schemas.openxmlformats.org/drawingml/2006/picture">
                  <wp:extent cx="1234440" cy="277749"/>
                  <wp:docPr id="243" name="Picture 243"/>
                  <wp:cNvGraphicFramePr>
                    <a:graphicFrameLocks noChangeAspect="1"/>
                  </wp:cNvGraphicFramePr>
                  <a:graphic>
                    <a:graphicData uri="http://schemas.openxmlformats.org/drawingml/2006/picture">
                      <pic:pic>
                        <pic:nvPicPr>
                          <pic:cNvPr id="0" name="plate_698befbe03048a63.png"/>
                          <pic:cNvPicPr/>
                        </pic:nvPicPr>
                        <pic:blipFill>
                          <a:blip r:embed="rId2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10:44:48</w:t>
            </w:r>
          </w:p>
        </w:tc>
        <w:tc>
          <w:tcPr>
            <w:tcW w:type="dxa" w:w="1275"/>
          </w:tcPr>
          <w:p>
            <w:pPr>
              <w:jc w:val="center"/>
            </w:pPr>
            <w:r>
              <w:rPr>
                <w:rFonts w:ascii="Calibri" w:hAnsi="Calibri" w:cs="Noto Sans Arabic"/>
                <w:b w:val="0"/>
                <w:color w:val="0D2137"/>
                <w:sz w:val="14"/>
              </w:rPr>
              <w:t>2026-07-29  12:23:34</w:t>
            </w:r>
          </w:p>
        </w:tc>
        <w:tc>
          <w:tcPr>
            <w:tcW w:type="dxa" w:w="1275"/>
          </w:tcPr>
          <w:p>
            <w:pPr>
              <w:jc w:val="center"/>
            </w:pPr>
            <w:r>
              <w:rPr>
                <w:rFonts w:ascii="Calibri" w:hAnsi="Calibri" w:cs="Noto Sans Arabic"/>
                <w:b w:val="0"/>
                <w:color w:val="0D2137"/>
                <w:sz w:val="14"/>
              </w:rPr>
              <w:t>1h 38m</w:t>
            </w:r>
          </w:p>
        </w:tc>
        <w:tc>
          <w:tcPr>
            <w:tcW w:type="dxa" w:w="1275"/>
          </w:tcPr>
          <w:p>
            <w:pPr>
              <w:jc w:val="center"/>
            </w:pPr>
            <w:r>
              <w:rPr>
                <w:rFonts w:ascii="Calibri" w:hAnsi="Calibri" w:cs="Noto Sans Arabic"/>
                <w:b w:val="0"/>
                <w:color w:val="0D2137"/>
                <w:sz w:val="14"/>
              </w:rPr>
              <w:t>73,333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w:t>
            </w:r>
          </w:p>
        </w:tc>
        <w:tc>
          <w:tcPr>
            <w:tcW w:type="dxa" w:w="1275"/>
            <w:shd w:fill="E3F2FD" w:val="clear"/>
          </w:tcPr>
          <w:p>
            <w:pPr>
              <w:jc w:val="center"/>
            </w:pPr>
            <w:r>
              <w:drawing>
                <wp:inline xmlns:a="http://schemas.openxmlformats.org/drawingml/2006/main" xmlns:pic="http://schemas.openxmlformats.org/drawingml/2006/picture">
                  <wp:extent cx="1234440" cy="277749"/>
                  <wp:docPr id="244" name="Picture 244"/>
                  <wp:cNvGraphicFramePr>
                    <a:graphicFrameLocks noChangeAspect="1"/>
                  </wp:cNvGraphicFramePr>
                  <a:graphic>
                    <a:graphicData uri="http://schemas.openxmlformats.org/drawingml/2006/picture">
                      <pic:pic>
                        <pic:nvPicPr>
                          <pic:cNvPr id="0" name="plate_2d21b3e0811c2d1b.png"/>
                          <pic:cNvPicPr/>
                        </pic:nvPicPr>
                        <pic:blipFill>
                          <a:blip r:embed="rId2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10:44:22</w:t>
            </w:r>
          </w:p>
        </w:tc>
        <w:tc>
          <w:tcPr>
            <w:tcW w:type="dxa" w:w="1275"/>
            <w:shd w:fill="E3F2FD" w:val="clear"/>
          </w:tcPr>
          <w:p>
            <w:pPr>
              <w:jc w:val="center"/>
            </w:pPr>
            <w:r>
              <w:rPr>
                <w:rFonts w:ascii="Calibri" w:hAnsi="Calibri" w:cs="Noto Sans Arabic"/>
                <w:b w:val="0"/>
                <w:color w:val="0D2137"/>
                <w:sz w:val="14"/>
              </w:rPr>
              <w:t>2026-07-29  12:05:21</w:t>
            </w:r>
          </w:p>
        </w:tc>
        <w:tc>
          <w:tcPr>
            <w:tcW w:type="dxa" w:w="1275"/>
            <w:shd w:fill="E3F2FD" w:val="clear"/>
          </w:tcPr>
          <w:p>
            <w:pPr>
              <w:jc w:val="center"/>
            </w:pPr>
            <w:r>
              <w:rPr>
                <w:rFonts w:ascii="Calibri" w:hAnsi="Calibri" w:cs="Noto Sans Arabic"/>
                <w:b w:val="0"/>
                <w:color w:val="0D2137"/>
                <w:sz w:val="14"/>
              </w:rPr>
              <w:t>1h 20m</w:t>
            </w:r>
          </w:p>
        </w:tc>
        <w:tc>
          <w:tcPr>
            <w:tcW w:type="dxa" w:w="1275"/>
            <w:shd w:fill="E3F2FD" w:val="clear"/>
          </w:tcPr>
          <w:p>
            <w:pPr>
              <w:jc w:val="center"/>
            </w:pPr>
            <w:r>
              <w:rPr>
                <w:rFonts w:ascii="Calibri" w:hAnsi="Calibri" w:cs="Noto Sans Arabic"/>
                <w:b w:val="0"/>
                <w:color w:val="0D2137"/>
                <w:sz w:val="14"/>
              </w:rPr>
              <w:t>58,333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w:t>
            </w:r>
          </w:p>
        </w:tc>
        <w:tc>
          <w:tcPr>
            <w:tcW w:type="dxa" w:w="1275"/>
          </w:tcPr>
          <w:p>
            <w:pPr>
              <w:jc w:val="center"/>
            </w:pPr>
            <w:r>
              <w:drawing>
                <wp:inline xmlns:a="http://schemas.openxmlformats.org/drawingml/2006/main" xmlns:pic="http://schemas.openxmlformats.org/drawingml/2006/picture">
                  <wp:extent cx="1234440" cy="277749"/>
                  <wp:docPr id="245" name="Picture 245"/>
                  <wp:cNvGraphicFramePr>
                    <a:graphicFrameLocks noChangeAspect="1"/>
                  </wp:cNvGraphicFramePr>
                  <a:graphic>
                    <a:graphicData uri="http://schemas.openxmlformats.org/drawingml/2006/picture">
                      <pic:pic>
                        <pic:nvPicPr>
                          <pic:cNvPr id="0" name="plate_e2237fbb73a20a02.png"/>
                          <pic:cNvPicPr/>
                        </pic:nvPicPr>
                        <pic:blipFill>
                          <a:blip r:embed="rId1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10:43:55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11h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234</w:t>
            </w:r>
          </w:p>
        </w:tc>
        <w:tc>
          <w:tcPr>
            <w:tcW w:type="dxa" w:w="1275"/>
            <w:shd w:fill="E3F2FD" w:val="clear"/>
          </w:tcPr>
          <w:p>
            <w:pPr>
              <w:jc w:val="center"/>
            </w:pPr>
            <w:r>
              <w:drawing>
                <wp:inline xmlns:a="http://schemas.openxmlformats.org/drawingml/2006/main" xmlns:pic="http://schemas.openxmlformats.org/drawingml/2006/picture">
                  <wp:extent cx="1234440" cy="277749"/>
                  <wp:docPr id="246" name="Picture 246"/>
                  <wp:cNvGraphicFramePr>
                    <a:graphicFrameLocks noChangeAspect="1"/>
                  </wp:cNvGraphicFramePr>
                  <a:graphic>
                    <a:graphicData uri="http://schemas.openxmlformats.org/drawingml/2006/picture">
                      <pic:pic>
                        <pic:nvPicPr>
                          <pic:cNvPr id="0" name="plate_8bdc59e8b7f3e319.png"/>
                          <pic:cNvPicPr/>
                        </pic:nvPicPr>
                        <pic:blipFill>
                          <a:blip r:embed="rId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10:43:21</w:t>
            </w:r>
          </w:p>
        </w:tc>
        <w:tc>
          <w:tcPr>
            <w:tcW w:type="dxa" w:w="1275"/>
            <w:shd w:fill="E3F2FD" w:val="clear"/>
          </w:tcPr>
          <w:p>
            <w:pPr>
              <w:jc w:val="center"/>
            </w:pPr>
            <w:r>
              <w:rPr>
                <w:rFonts w:ascii="Calibri" w:hAnsi="Calibri" w:cs="Noto Sans Arabic"/>
                <w:b w:val="0"/>
                <w:color w:val="0D2137"/>
                <w:sz w:val="14"/>
              </w:rPr>
              <w:t>2026-07-29  11:55:10</w:t>
            </w:r>
          </w:p>
        </w:tc>
        <w:tc>
          <w:tcPr>
            <w:tcW w:type="dxa" w:w="1275"/>
            <w:shd w:fill="E3F2FD" w:val="clear"/>
          </w:tcPr>
          <w:p>
            <w:pPr>
              <w:jc w:val="center"/>
            </w:pPr>
            <w:r>
              <w:rPr>
                <w:rFonts w:ascii="Calibri" w:hAnsi="Calibri" w:cs="Noto Sans Arabic"/>
                <w:b w:val="0"/>
                <w:color w:val="0D2137"/>
                <w:sz w:val="14"/>
              </w:rPr>
              <w:t>1h 11m</w:t>
            </w:r>
          </w:p>
        </w:tc>
        <w:tc>
          <w:tcPr>
            <w:tcW w:type="dxa" w:w="1275"/>
            <w:shd w:fill="E3F2FD" w:val="clear"/>
          </w:tcPr>
          <w:p>
            <w:pPr>
              <w:jc w:val="center"/>
            </w:pPr>
            <w:r>
              <w:rPr>
                <w:rFonts w:ascii="Calibri" w:hAnsi="Calibri" w:cs="Noto Sans Arabic"/>
                <w:b w:val="0"/>
                <w:color w:val="0D2137"/>
                <w:sz w:val="14"/>
              </w:rPr>
              <w:t>50,833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235</w:t>
            </w:r>
          </w:p>
        </w:tc>
        <w:tc>
          <w:tcPr>
            <w:tcW w:type="dxa" w:w="1275"/>
          </w:tcPr>
          <w:p>
            <w:pPr>
              <w:jc w:val="center"/>
            </w:pPr>
            <w:r>
              <w:drawing>
                <wp:inline xmlns:a="http://schemas.openxmlformats.org/drawingml/2006/main" xmlns:pic="http://schemas.openxmlformats.org/drawingml/2006/picture">
                  <wp:extent cx="1234440" cy="277749"/>
                  <wp:docPr id="247" name="Picture 247"/>
                  <wp:cNvGraphicFramePr>
                    <a:graphicFrameLocks noChangeAspect="1"/>
                  </wp:cNvGraphicFramePr>
                  <a:graphic>
                    <a:graphicData uri="http://schemas.openxmlformats.org/drawingml/2006/picture">
                      <pic:pic>
                        <pic:nvPicPr>
                          <pic:cNvPr id="0" name="plate_6f46b1969c9c3025.png"/>
                          <pic:cNvPicPr/>
                        </pic:nvPicPr>
                        <pic:blipFill>
                          <a:blip r:embed="rId2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10:43:10</w:t>
            </w:r>
          </w:p>
        </w:tc>
        <w:tc>
          <w:tcPr>
            <w:tcW w:type="dxa" w:w="1275"/>
          </w:tcPr>
          <w:p>
            <w:pPr>
              <w:jc w:val="center"/>
            </w:pPr>
            <w:r>
              <w:rPr>
                <w:rFonts w:ascii="Calibri" w:hAnsi="Calibri" w:cs="Noto Sans Arabic"/>
                <w:b w:val="0"/>
                <w:color w:val="0D2137"/>
                <w:sz w:val="14"/>
              </w:rPr>
              <w:t>2026-07-29  11:14:07</w:t>
            </w:r>
          </w:p>
        </w:tc>
        <w:tc>
          <w:tcPr>
            <w:tcW w:type="dxa" w:w="1275"/>
          </w:tcPr>
          <w:p>
            <w:pPr>
              <w:jc w:val="center"/>
            </w:pPr>
            <w:r>
              <w:rPr>
                <w:rFonts w:ascii="Calibri" w:hAnsi="Calibri" w:cs="Noto Sans Arabic"/>
                <w:b w:val="0"/>
                <w:color w:val="0D2137"/>
                <w:sz w:val="14"/>
              </w:rPr>
              <w:t>30 min</w:t>
            </w:r>
          </w:p>
        </w:tc>
        <w:tc>
          <w:tcPr>
            <w:tcW w:type="dxa" w:w="1275"/>
          </w:tcPr>
          <w:p>
            <w:pPr>
              <w:jc w:val="center"/>
            </w:pPr>
            <w:r>
              <w:rPr>
                <w:rFonts w:ascii="Calibri" w:hAnsi="Calibri" w:cs="Noto Sans Arabic"/>
                <w:b w:val="0"/>
                <w:color w:val="0D2137"/>
                <w:sz w:val="14"/>
              </w:rPr>
              <w:t>16,666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236</w:t>
            </w:r>
          </w:p>
        </w:tc>
        <w:tc>
          <w:tcPr>
            <w:tcW w:type="dxa" w:w="1275"/>
            <w:shd w:fill="E3F2FD" w:val="clear"/>
          </w:tcPr>
          <w:p>
            <w:pPr>
              <w:jc w:val="center"/>
            </w:pPr>
            <w:r>
              <w:drawing>
                <wp:inline xmlns:a="http://schemas.openxmlformats.org/drawingml/2006/main" xmlns:pic="http://schemas.openxmlformats.org/drawingml/2006/picture">
                  <wp:extent cx="1234440" cy="277749"/>
                  <wp:docPr id="248" name="Picture 248"/>
                  <wp:cNvGraphicFramePr>
                    <a:graphicFrameLocks noChangeAspect="1"/>
                  </wp:cNvGraphicFramePr>
                  <a:graphic>
                    <a:graphicData uri="http://schemas.openxmlformats.org/drawingml/2006/picture">
                      <pic:pic>
                        <pic:nvPicPr>
                          <pic:cNvPr id="0" name="plate_c3c26fc970a4f135.png"/>
                          <pic:cNvPicPr/>
                        </pic:nvPicPr>
                        <pic:blipFill>
                          <a:blip r:embed="rId2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10:41:47</w:t>
            </w:r>
          </w:p>
        </w:tc>
        <w:tc>
          <w:tcPr>
            <w:tcW w:type="dxa" w:w="1275"/>
            <w:shd w:fill="E3F2FD" w:val="clear"/>
          </w:tcPr>
          <w:p>
            <w:pPr>
              <w:jc w:val="center"/>
            </w:pPr>
            <w:r>
              <w:rPr>
                <w:rFonts w:ascii="Calibri" w:hAnsi="Calibri" w:cs="Noto Sans Arabic"/>
                <w:b w:val="0"/>
                <w:color w:val="0D2137"/>
                <w:sz w:val="14"/>
              </w:rPr>
              <w:t>2026-07-29  12:04:21</w:t>
            </w:r>
          </w:p>
        </w:tc>
        <w:tc>
          <w:tcPr>
            <w:tcW w:type="dxa" w:w="1275"/>
            <w:shd w:fill="E3F2FD" w:val="clear"/>
          </w:tcPr>
          <w:p>
            <w:pPr>
              <w:jc w:val="center"/>
            </w:pPr>
            <w:r>
              <w:rPr>
                <w:rFonts w:ascii="Calibri" w:hAnsi="Calibri" w:cs="Noto Sans Arabic"/>
                <w:b w:val="0"/>
                <w:color w:val="0D2137"/>
                <w:sz w:val="14"/>
              </w:rPr>
              <w:t>1h 22m</w:t>
            </w:r>
          </w:p>
        </w:tc>
        <w:tc>
          <w:tcPr>
            <w:tcW w:type="dxa" w:w="1275"/>
            <w:shd w:fill="E3F2FD" w:val="clear"/>
          </w:tcPr>
          <w:p>
            <w:pPr>
              <w:jc w:val="center"/>
            </w:pPr>
            <w:r>
              <w:rPr>
                <w:rFonts w:ascii="Calibri" w:hAnsi="Calibri" w:cs="Noto Sans Arabic"/>
                <w:b w:val="0"/>
                <w:color w:val="0D2137"/>
                <w:sz w:val="14"/>
              </w:rPr>
              <w:t>60,000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w:t>
            </w:r>
          </w:p>
        </w:tc>
        <w:tc>
          <w:tcPr>
            <w:tcW w:type="dxa" w:w="1275"/>
          </w:tcPr>
          <w:p>
            <w:pPr>
              <w:jc w:val="center"/>
            </w:pPr>
            <w:r>
              <w:drawing>
                <wp:inline xmlns:a="http://schemas.openxmlformats.org/drawingml/2006/main" xmlns:pic="http://schemas.openxmlformats.org/drawingml/2006/picture">
                  <wp:extent cx="1234440" cy="277749"/>
                  <wp:docPr id="249" name="Picture 249"/>
                  <wp:cNvGraphicFramePr>
                    <a:graphicFrameLocks noChangeAspect="1"/>
                  </wp:cNvGraphicFramePr>
                  <a:graphic>
                    <a:graphicData uri="http://schemas.openxmlformats.org/drawingml/2006/picture">
                      <pic:pic>
                        <pic:nvPicPr>
                          <pic:cNvPr id="0" name="plate_4a64395856056fad.png"/>
                          <pic:cNvPicPr/>
                        </pic:nvPicPr>
                        <pic:blipFill>
                          <a:blip r:embed="rId2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10:41:27</w:t>
            </w:r>
          </w:p>
        </w:tc>
        <w:tc>
          <w:tcPr>
            <w:tcW w:type="dxa" w:w="1275"/>
          </w:tcPr>
          <w:p>
            <w:pPr>
              <w:jc w:val="center"/>
            </w:pPr>
            <w:r>
              <w:rPr>
                <w:rFonts w:ascii="Calibri" w:hAnsi="Calibri" w:cs="Noto Sans Arabic"/>
                <w:b w:val="0"/>
                <w:color w:val="0D2137"/>
                <w:sz w:val="14"/>
              </w:rPr>
              <w:t>2026-07-29  12:35:32</w:t>
            </w:r>
          </w:p>
        </w:tc>
        <w:tc>
          <w:tcPr>
            <w:tcW w:type="dxa" w:w="1275"/>
          </w:tcPr>
          <w:p>
            <w:pPr>
              <w:jc w:val="center"/>
            </w:pPr>
            <w:r>
              <w:rPr>
                <w:rFonts w:ascii="Calibri" w:hAnsi="Calibri" w:cs="Noto Sans Arabic"/>
                <w:b w:val="0"/>
                <w:color w:val="0D2137"/>
                <w:sz w:val="14"/>
              </w:rPr>
              <w:t>1h 54m</w:t>
            </w:r>
          </w:p>
        </w:tc>
        <w:tc>
          <w:tcPr>
            <w:tcW w:type="dxa" w:w="1275"/>
          </w:tcPr>
          <w:p>
            <w:pPr>
              <w:jc w:val="center"/>
            </w:pPr>
            <w:r>
              <w:rPr>
                <w:rFonts w:ascii="Calibri" w:hAnsi="Calibri" w:cs="Noto Sans Arabic"/>
                <w:b w:val="0"/>
                <w:color w:val="0D2137"/>
                <w:sz w:val="14"/>
              </w:rPr>
              <w:t>86,666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w:t>
            </w:r>
          </w:p>
        </w:tc>
        <w:tc>
          <w:tcPr>
            <w:tcW w:type="dxa" w:w="1275"/>
            <w:shd w:fill="E3F2FD" w:val="clear"/>
          </w:tcPr>
          <w:p>
            <w:pPr>
              <w:jc w:val="center"/>
            </w:pPr>
            <w:r>
              <w:drawing>
                <wp:inline xmlns:a="http://schemas.openxmlformats.org/drawingml/2006/main" xmlns:pic="http://schemas.openxmlformats.org/drawingml/2006/picture">
                  <wp:extent cx="1234440" cy="277749"/>
                  <wp:docPr id="250" name="Picture 250"/>
                  <wp:cNvGraphicFramePr>
                    <a:graphicFrameLocks noChangeAspect="1"/>
                  </wp:cNvGraphicFramePr>
                  <a:graphic>
                    <a:graphicData uri="http://schemas.openxmlformats.org/drawingml/2006/picture">
                      <pic:pic>
                        <pic:nvPicPr>
                          <pic:cNvPr id="0" name="plate_01472d3454e74495.png"/>
                          <pic:cNvPicPr/>
                        </pic:nvPicPr>
                        <pic:blipFill>
                          <a:blip r:embed="rId2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10:35:42</w:t>
            </w:r>
          </w:p>
        </w:tc>
        <w:tc>
          <w:tcPr>
            <w:tcW w:type="dxa" w:w="1275"/>
            <w:shd w:fill="E3F2FD" w:val="clear"/>
          </w:tcPr>
          <w:p>
            <w:pPr>
              <w:jc w:val="center"/>
            </w:pPr>
            <w:r>
              <w:rPr>
                <w:rFonts w:ascii="Calibri" w:hAnsi="Calibri" w:cs="Noto Sans Arabic"/>
                <w:b w:val="0"/>
                <w:color w:val="0D2137"/>
                <w:sz w:val="14"/>
              </w:rPr>
              <w:t>2026-07-29  11:48:26</w:t>
            </w:r>
          </w:p>
        </w:tc>
        <w:tc>
          <w:tcPr>
            <w:tcW w:type="dxa" w:w="1275"/>
            <w:shd w:fill="E3F2FD" w:val="clear"/>
          </w:tcPr>
          <w:p>
            <w:pPr>
              <w:jc w:val="center"/>
            </w:pPr>
            <w:r>
              <w:rPr>
                <w:rFonts w:ascii="Calibri" w:hAnsi="Calibri" w:cs="Noto Sans Arabic"/>
                <w:b w:val="0"/>
                <w:color w:val="0D2137"/>
                <w:sz w:val="14"/>
              </w:rPr>
              <w:t>1h 12m</w:t>
            </w:r>
          </w:p>
        </w:tc>
        <w:tc>
          <w:tcPr>
            <w:tcW w:type="dxa" w:w="1275"/>
            <w:shd w:fill="E3F2FD" w:val="clear"/>
          </w:tcPr>
          <w:p>
            <w:pPr>
              <w:jc w:val="center"/>
            </w:pPr>
            <w:r>
              <w:rPr>
                <w:rFonts w:ascii="Calibri" w:hAnsi="Calibri" w:cs="Noto Sans Arabic"/>
                <w:b w:val="0"/>
                <w:color w:val="0D2137"/>
                <w:sz w:val="14"/>
              </w:rPr>
              <w:t>51,666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w:t>
            </w:r>
          </w:p>
        </w:tc>
        <w:tc>
          <w:tcPr>
            <w:tcW w:type="dxa" w:w="1275"/>
          </w:tcPr>
          <w:p>
            <w:pPr>
              <w:jc w:val="center"/>
            </w:pPr>
            <w:r>
              <w:drawing>
                <wp:inline xmlns:a="http://schemas.openxmlformats.org/drawingml/2006/main" xmlns:pic="http://schemas.openxmlformats.org/drawingml/2006/picture">
                  <wp:extent cx="1234440" cy="277749"/>
                  <wp:docPr id="251" name="Picture 251"/>
                  <wp:cNvGraphicFramePr>
                    <a:graphicFrameLocks noChangeAspect="1"/>
                  </wp:cNvGraphicFramePr>
                  <a:graphic>
                    <a:graphicData uri="http://schemas.openxmlformats.org/drawingml/2006/picture">
                      <pic:pic>
                        <pic:nvPicPr>
                          <pic:cNvPr id="0" name="plate_6b4b8348bd0a6f91.png"/>
                          <pic:cNvPicPr/>
                        </pic:nvPicPr>
                        <pic:blipFill>
                          <a:blip r:embed="rId1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10:35:09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w:t>
            </w:r>
          </w:p>
        </w:tc>
        <w:tc>
          <w:tcPr>
            <w:tcW w:type="dxa" w:w="1275"/>
            <w:shd w:fill="E3F2FD" w:val="clear"/>
          </w:tcPr>
          <w:p>
            <w:pPr>
              <w:jc w:val="center"/>
            </w:pPr>
            <w:r>
              <w:drawing>
                <wp:inline xmlns:a="http://schemas.openxmlformats.org/drawingml/2006/main" xmlns:pic="http://schemas.openxmlformats.org/drawingml/2006/picture">
                  <wp:extent cx="1234440" cy="277749"/>
                  <wp:docPr id="252" name="Picture 252"/>
                  <wp:cNvGraphicFramePr>
                    <a:graphicFrameLocks noChangeAspect="1"/>
                  </wp:cNvGraphicFramePr>
                  <a:graphic>
                    <a:graphicData uri="http://schemas.openxmlformats.org/drawingml/2006/picture">
                      <pic:pic>
                        <pic:nvPicPr>
                          <pic:cNvPr id="0" name="plate_1cb0a9686ff9d62f.png"/>
                          <pic:cNvPicPr/>
                        </pic:nvPicPr>
                        <pic:blipFill>
                          <a:blip r:embed="rId2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10:33:44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241–280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241</w:t>
            </w:r>
          </w:p>
        </w:tc>
        <w:tc>
          <w:tcPr>
            <w:tcW w:type="dxa" w:w="1275"/>
          </w:tcPr>
          <w:p>
            <w:pPr>
              <w:jc w:val="center"/>
            </w:pPr>
            <w:r>
              <w:drawing>
                <wp:inline xmlns:a="http://schemas.openxmlformats.org/drawingml/2006/main" xmlns:pic="http://schemas.openxmlformats.org/drawingml/2006/picture">
                  <wp:extent cx="1234440" cy="277749"/>
                  <wp:docPr id="253" name="Picture 253"/>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10:32:39</w:t>
            </w:r>
          </w:p>
        </w:tc>
        <w:tc>
          <w:tcPr>
            <w:tcW w:type="dxa" w:w="1275"/>
          </w:tcPr>
          <w:p>
            <w:pPr>
              <w:jc w:val="center"/>
            </w:pPr>
            <w:r>
              <w:rPr>
                <w:rFonts w:ascii="Calibri" w:hAnsi="Calibri" w:cs="Noto Sans Arabic"/>
                <w:b w:val="0"/>
                <w:color w:val="0D2137"/>
                <w:sz w:val="14"/>
              </w:rPr>
              <w:t>2026-07-29  13:30:32</w:t>
            </w:r>
          </w:p>
        </w:tc>
        <w:tc>
          <w:tcPr>
            <w:tcW w:type="dxa" w:w="1275"/>
          </w:tcPr>
          <w:p>
            <w:pPr>
              <w:jc w:val="center"/>
            </w:pPr>
            <w:r>
              <w:rPr>
                <w:rFonts w:ascii="Calibri" w:hAnsi="Calibri" w:cs="Noto Sans Arabic"/>
                <w:b w:val="0"/>
                <w:color w:val="0D2137"/>
                <w:sz w:val="14"/>
              </w:rPr>
              <w:t>2h 57m</w:t>
            </w:r>
          </w:p>
        </w:tc>
        <w:tc>
          <w:tcPr>
            <w:tcW w:type="dxa" w:w="1275"/>
          </w:tcPr>
          <w:p>
            <w:pPr>
              <w:jc w:val="center"/>
            </w:pPr>
            <w:r>
              <w:rPr>
                <w:rFonts w:ascii="Calibri" w:hAnsi="Calibri" w:cs="Noto Sans Arabic"/>
                <w:b w:val="0"/>
                <w:color w:val="0D2137"/>
                <w:sz w:val="14"/>
              </w:rPr>
              <w:t>139,166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w:t>
            </w:r>
          </w:p>
        </w:tc>
        <w:tc>
          <w:tcPr>
            <w:tcW w:type="dxa" w:w="1275"/>
            <w:shd w:fill="E3F2FD" w:val="clear"/>
          </w:tcPr>
          <w:p>
            <w:pPr>
              <w:jc w:val="center"/>
            </w:pPr>
            <w:r>
              <w:drawing>
                <wp:inline xmlns:a="http://schemas.openxmlformats.org/drawingml/2006/main" xmlns:pic="http://schemas.openxmlformats.org/drawingml/2006/picture">
                  <wp:extent cx="1234440" cy="277749"/>
                  <wp:docPr id="254" name="Picture 254"/>
                  <wp:cNvGraphicFramePr>
                    <a:graphicFrameLocks noChangeAspect="1"/>
                  </wp:cNvGraphicFramePr>
                  <a:graphic>
                    <a:graphicData uri="http://schemas.openxmlformats.org/drawingml/2006/picture">
                      <pic:pic>
                        <pic:nvPicPr>
                          <pic:cNvPr id="0" name="plate_db7d29a8abc224d7.png"/>
                          <pic:cNvPicPr/>
                        </pic:nvPicPr>
                        <pic:blipFill>
                          <a:blip r:embed="rId1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10:32:24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243</w:t>
            </w:r>
          </w:p>
        </w:tc>
        <w:tc>
          <w:tcPr>
            <w:tcW w:type="dxa" w:w="1275"/>
          </w:tcPr>
          <w:p>
            <w:pPr>
              <w:jc w:val="center"/>
            </w:pPr>
            <w:r>
              <w:drawing>
                <wp:inline xmlns:a="http://schemas.openxmlformats.org/drawingml/2006/main" xmlns:pic="http://schemas.openxmlformats.org/drawingml/2006/picture">
                  <wp:extent cx="1234440" cy="277749"/>
                  <wp:docPr id="255" name="Picture 255"/>
                  <wp:cNvGraphicFramePr>
                    <a:graphicFrameLocks noChangeAspect="1"/>
                  </wp:cNvGraphicFramePr>
                  <a:graphic>
                    <a:graphicData uri="http://schemas.openxmlformats.org/drawingml/2006/picture">
                      <pic:pic>
                        <pic:nvPicPr>
                          <pic:cNvPr id="0" name="plate_4188568e0f701fe5.png"/>
                          <pic:cNvPicPr/>
                        </pic:nvPicPr>
                        <pic:blipFill>
                          <a:blip r:embed="rId2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10:32:08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w:t>
            </w:r>
          </w:p>
        </w:tc>
        <w:tc>
          <w:tcPr>
            <w:tcW w:type="dxa" w:w="1275"/>
            <w:shd w:fill="E3F2FD" w:val="clear"/>
          </w:tcPr>
          <w:p>
            <w:pPr>
              <w:jc w:val="center"/>
            </w:pPr>
            <w:r>
              <w:drawing>
                <wp:inline xmlns:a="http://schemas.openxmlformats.org/drawingml/2006/main" xmlns:pic="http://schemas.openxmlformats.org/drawingml/2006/picture">
                  <wp:extent cx="1234440" cy="277749"/>
                  <wp:docPr id="256" name="Picture 256"/>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10:32:04</w:t>
            </w:r>
          </w:p>
        </w:tc>
        <w:tc>
          <w:tcPr>
            <w:tcW w:type="dxa" w:w="1275"/>
            <w:shd w:fill="E3F2FD" w:val="clear"/>
          </w:tcPr>
          <w:p>
            <w:pPr>
              <w:jc w:val="center"/>
            </w:pPr>
            <w:r>
              <w:rPr>
                <w:rFonts w:ascii="Calibri" w:hAnsi="Calibri" w:cs="Noto Sans Arabic"/>
                <w:b w:val="0"/>
                <w:color w:val="0D2137"/>
                <w:sz w:val="14"/>
              </w:rPr>
              <w:t>2026-07-29  11:25:10</w:t>
            </w:r>
          </w:p>
        </w:tc>
        <w:tc>
          <w:tcPr>
            <w:tcW w:type="dxa" w:w="1275"/>
            <w:shd w:fill="E3F2FD" w:val="clear"/>
          </w:tcPr>
          <w:p>
            <w:pPr>
              <w:jc w:val="center"/>
            </w:pPr>
            <w:r>
              <w:rPr>
                <w:rFonts w:ascii="Calibri" w:hAnsi="Calibri" w:cs="Noto Sans Arabic"/>
                <w:b w:val="0"/>
                <w:color w:val="0D2137"/>
                <w:sz w:val="14"/>
              </w:rPr>
              <w:t>53 min</w:t>
            </w:r>
          </w:p>
        </w:tc>
        <w:tc>
          <w:tcPr>
            <w:tcW w:type="dxa" w:w="1275"/>
            <w:shd w:fill="E3F2FD" w:val="clear"/>
          </w:tcPr>
          <w:p>
            <w:pPr>
              <w:jc w:val="center"/>
            </w:pPr>
            <w:r>
              <w:rPr>
                <w:rFonts w:ascii="Calibri" w:hAnsi="Calibri" w:cs="Noto Sans Arabic"/>
                <w:b w:val="0"/>
                <w:color w:val="0D2137"/>
                <w:sz w:val="14"/>
              </w:rPr>
              <w:t>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w:t>
            </w:r>
          </w:p>
        </w:tc>
        <w:tc>
          <w:tcPr>
            <w:tcW w:type="dxa" w:w="1275"/>
          </w:tcPr>
          <w:p>
            <w:pPr>
              <w:jc w:val="center"/>
            </w:pPr>
            <w:r>
              <w:drawing>
                <wp:inline xmlns:a="http://schemas.openxmlformats.org/drawingml/2006/main" xmlns:pic="http://schemas.openxmlformats.org/drawingml/2006/picture">
                  <wp:extent cx="1234440" cy="277749"/>
                  <wp:docPr id="257" name="Picture 257"/>
                  <wp:cNvGraphicFramePr>
                    <a:graphicFrameLocks noChangeAspect="1"/>
                  </wp:cNvGraphicFramePr>
                  <a:graphic>
                    <a:graphicData uri="http://schemas.openxmlformats.org/drawingml/2006/picture">
                      <pic:pic>
                        <pic:nvPicPr>
                          <pic:cNvPr id="0" name="plate_8347ca40abe02103.png"/>
                          <pic:cNvPicPr/>
                        </pic:nvPicPr>
                        <pic:blipFill>
                          <a:blip r:embed="rId2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10:31:01</w:t>
            </w:r>
          </w:p>
        </w:tc>
        <w:tc>
          <w:tcPr>
            <w:tcW w:type="dxa" w:w="1275"/>
          </w:tcPr>
          <w:p>
            <w:pPr>
              <w:jc w:val="center"/>
            </w:pPr>
            <w:r>
              <w:rPr>
                <w:rFonts w:ascii="Calibri" w:hAnsi="Calibri" w:cs="Noto Sans Arabic"/>
                <w:b w:val="0"/>
                <w:color w:val="0D2137"/>
                <w:sz w:val="14"/>
              </w:rPr>
              <w:t>2026-07-29  11:42:25</w:t>
            </w:r>
          </w:p>
        </w:tc>
        <w:tc>
          <w:tcPr>
            <w:tcW w:type="dxa" w:w="1275"/>
          </w:tcPr>
          <w:p>
            <w:pPr>
              <w:jc w:val="center"/>
            </w:pPr>
            <w:r>
              <w:rPr>
                <w:rFonts w:ascii="Calibri" w:hAnsi="Calibri" w:cs="Noto Sans Arabic"/>
                <w:b w:val="0"/>
                <w:color w:val="0D2137"/>
                <w:sz w:val="14"/>
              </w:rPr>
              <w:t>1h 11m</w:t>
            </w:r>
          </w:p>
        </w:tc>
        <w:tc>
          <w:tcPr>
            <w:tcW w:type="dxa" w:w="1275"/>
          </w:tcPr>
          <w:p>
            <w:pPr>
              <w:jc w:val="center"/>
            </w:pPr>
            <w:r>
              <w:rPr>
                <w:rFonts w:ascii="Calibri" w:hAnsi="Calibri" w:cs="Noto Sans Arabic"/>
                <w:b w:val="0"/>
                <w:color w:val="0D2137"/>
                <w:sz w:val="14"/>
              </w:rPr>
              <w:t>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246</w:t>
            </w:r>
          </w:p>
        </w:tc>
        <w:tc>
          <w:tcPr>
            <w:tcW w:type="dxa" w:w="1275"/>
            <w:shd w:fill="E3F2FD" w:val="clear"/>
          </w:tcPr>
          <w:p>
            <w:pPr>
              <w:jc w:val="center"/>
            </w:pPr>
            <w:r>
              <w:drawing>
                <wp:inline xmlns:a="http://schemas.openxmlformats.org/drawingml/2006/main" xmlns:pic="http://schemas.openxmlformats.org/drawingml/2006/picture">
                  <wp:extent cx="1234440" cy="277749"/>
                  <wp:docPr id="258" name="Picture 258"/>
                  <wp:cNvGraphicFramePr>
                    <a:graphicFrameLocks noChangeAspect="1"/>
                  </wp:cNvGraphicFramePr>
                  <a:graphic>
                    <a:graphicData uri="http://schemas.openxmlformats.org/drawingml/2006/picture">
                      <pic:pic>
                        <pic:nvPicPr>
                          <pic:cNvPr id="0" name="plate_b71e1a5b054adf92.png"/>
                          <pic:cNvPicPr/>
                        </pic:nvPicPr>
                        <pic:blipFill>
                          <a:blip r:embed="rId2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10:30:45</w:t>
            </w:r>
          </w:p>
        </w:tc>
        <w:tc>
          <w:tcPr>
            <w:tcW w:type="dxa" w:w="1275"/>
            <w:shd w:fill="E3F2FD" w:val="clear"/>
          </w:tcPr>
          <w:p>
            <w:pPr>
              <w:jc w:val="center"/>
            </w:pPr>
            <w:r>
              <w:rPr>
                <w:rFonts w:ascii="Calibri" w:hAnsi="Calibri" w:cs="Noto Sans Arabic"/>
                <w:b w:val="0"/>
                <w:color w:val="0D2137"/>
                <w:sz w:val="14"/>
              </w:rPr>
              <w:t>2026-07-29  11:43:18</w:t>
            </w:r>
          </w:p>
        </w:tc>
        <w:tc>
          <w:tcPr>
            <w:tcW w:type="dxa" w:w="1275"/>
            <w:shd w:fill="E3F2FD" w:val="clear"/>
          </w:tcPr>
          <w:p>
            <w:pPr>
              <w:jc w:val="center"/>
            </w:pPr>
            <w:r>
              <w:rPr>
                <w:rFonts w:ascii="Calibri" w:hAnsi="Calibri" w:cs="Noto Sans Arabic"/>
                <w:b w:val="0"/>
                <w:color w:val="0D2137"/>
                <w:sz w:val="14"/>
              </w:rPr>
              <w:t>1h 12m</w:t>
            </w:r>
          </w:p>
        </w:tc>
        <w:tc>
          <w:tcPr>
            <w:tcW w:type="dxa" w:w="1275"/>
            <w:shd w:fill="E3F2FD" w:val="clear"/>
          </w:tcPr>
          <w:p>
            <w:pPr>
              <w:jc w:val="center"/>
            </w:pPr>
            <w:r>
              <w:rPr>
                <w:rFonts w:ascii="Calibri" w:hAnsi="Calibri" w:cs="Noto Sans Arabic"/>
                <w:b w:val="0"/>
                <w:color w:val="0D2137"/>
                <w:sz w:val="14"/>
              </w:rPr>
              <w:t>51,666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w:t>
            </w:r>
          </w:p>
        </w:tc>
        <w:tc>
          <w:tcPr>
            <w:tcW w:type="dxa" w:w="1275"/>
          </w:tcPr>
          <w:p>
            <w:pPr>
              <w:jc w:val="center"/>
            </w:pPr>
            <w:r>
              <w:drawing>
                <wp:inline xmlns:a="http://schemas.openxmlformats.org/drawingml/2006/main" xmlns:pic="http://schemas.openxmlformats.org/drawingml/2006/picture">
                  <wp:extent cx="1234440" cy="277749"/>
                  <wp:docPr id="259" name="Picture 259"/>
                  <wp:cNvGraphicFramePr>
                    <a:graphicFrameLocks noChangeAspect="1"/>
                  </wp:cNvGraphicFramePr>
                  <a:graphic>
                    <a:graphicData uri="http://schemas.openxmlformats.org/drawingml/2006/picture">
                      <pic:pic>
                        <pic:nvPicPr>
                          <pic:cNvPr id="0" name="plate_2f0bfb9d0d879f09.png"/>
                          <pic:cNvPicPr/>
                        </pic:nvPicPr>
                        <pic:blipFill>
                          <a:blip r:embed="rId2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10:29:33</w:t>
            </w:r>
          </w:p>
        </w:tc>
        <w:tc>
          <w:tcPr>
            <w:tcW w:type="dxa" w:w="1275"/>
          </w:tcPr>
          <w:p>
            <w:pPr>
              <w:jc w:val="center"/>
            </w:pPr>
            <w:r>
              <w:rPr>
                <w:rFonts w:ascii="Calibri" w:hAnsi="Calibri" w:cs="Noto Sans Arabic"/>
                <w:b w:val="0"/>
                <w:color w:val="0D2137"/>
                <w:sz w:val="14"/>
              </w:rPr>
              <w:t>2026-07-29  12:53:16</w:t>
            </w:r>
          </w:p>
        </w:tc>
        <w:tc>
          <w:tcPr>
            <w:tcW w:type="dxa" w:w="1275"/>
          </w:tcPr>
          <w:p>
            <w:pPr>
              <w:jc w:val="center"/>
            </w:pPr>
            <w:r>
              <w:rPr>
                <w:rFonts w:ascii="Calibri" w:hAnsi="Calibri" w:cs="Noto Sans Arabic"/>
                <w:b w:val="0"/>
                <w:color w:val="0D2137"/>
                <w:sz w:val="14"/>
              </w:rPr>
              <w:t>2h 23m</w:t>
            </w:r>
          </w:p>
        </w:tc>
        <w:tc>
          <w:tcPr>
            <w:tcW w:type="dxa" w:w="1275"/>
          </w:tcPr>
          <w:p>
            <w:pPr>
              <w:jc w:val="center"/>
            </w:pPr>
            <w:r>
              <w:rPr>
                <w:rFonts w:ascii="Calibri" w:hAnsi="Calibri" w:cs="Noto Sans Arabic"/>
                <w:b w:val="0"/>
                <w:color w:val="0D2137"/>
                <w:sz w:val="14"/>
              </w:rPr>
              <w:t>110,833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248</w:t>
            </w:r>
          </w:p>
        </w:tc>
        <w:tc>
          <w:tcPr>
            <w:tcW w:type="dxa" w:w="1275"/>
            <w:shd w:fill="E3F2FD" w:val="clear"/>
          </w:tcPr>
          <w:p>
            <w:pPr>
              <w:jc w:val="center"/>
            </w:pPr>
            <w:r>
              <w:drawing>
                <wp:inline xmlns:a="http://schemas.openxmlformats.org/drawingml/2006/main" xmlns:pic="http://schemas.openxmlformats.org/drawingml/2006/picture">
                  <wp:extent cx="1234440" cy="277749"/>
                  <wp:docPr id="260" name="Picture 260"/>
                  <wp:cNvGraphicFramePr>
                    <a:graphicFrameLocks noChangeAspect="1"/>
                  </wp:cNvGraphicFramePr>
                  <a:graphic>
                    <a:graphicData uri="http://schemas.openxmlformats.org/drawingml/2006/picture">
                      <pic:pic>
                        <pic:nvPicPr>
                          <pic:cNvPr id="0" name="plate_6d3728ada35b05eb.png"/>
                          <pic:cNvPicPr/>
                        </pic:nvPicPr>
                        <pic:blipFill>
                          <a:blip r:embed="rId2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10:28:08</w:t>
            </w:r>
          </w:p>
        </w:tc>
        <w:tc>
          <w:tcPr>
            <w:tcW w:type="dxa" w:w="1275"/>
            <w:shd w:fill="E3F2FD" w:val="clear"/>
          </w:tcPr>
          <w:p>
            <w:pPr>
              <w:jc w:val="center"/>
            </w:pPr>
            <w:r>
              <w:rPr>
                <w:rFonts w:ascii="Calibri" w:hAnsi="Calibri" w:cs="Noto Sans Arabic"/>
                <w:b w:val="0"/>
                <w:color w:val="0D2137"/>
                <w:sz w:val="14"/>
              </w:rPr>
              <w:t>2026-07-29  11:39:55</w:t>
            </w:r>
          </w:p>
        </w:tc>
        <w:tc>
          <w:tcPr>
            <w:tcW w:type="dxa" w:w="1275"/>
            <w:shd w:fill="E3F2FD" w:val="clear"/>
          </w:tcPr>
          <w:p>
            <w:pPr>
              <w:jc w:val="center"/>
            </w:pPr>
            <w:r>
              <w:rPr>
                <w:rFonts w:ascii="Calibri" w:hAnsi="Calibri" w:cs="Noto Sans Arabic"/>
                <w:b w:val="0"/>
                <w:color w:val="0D2137"/>
                <w:sz w:val="14"/>
              </w:rPr>
              <w:t>1h 11m</w:t>
            </w:r>
          </w:p>
        </w:tc>
        <w:tc>
          <w:tcPr>
            <w:tcW w:type="dxa" w:w="1275"/>
            <w:shd w:fill="E3F2FD" w:val="clear"/>
          </w:tcPr>
          <w:p>
            <w:pPr>
              <w:jc w:val="center"/>
            </w:pPr>
            <w:r>
              <w:rPr>
                <w:rFonts w:ascii="Calibri" w:hAnsi="Calibri" w:cs="Noto Sans Arabic"/>
                <w:b w:val="0"/>
                <w:color w:val="0D2137"/>
                <w:sz w:val="14"/>
              </w:rPr>
              <w:t>50,833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w:t>
            </w:r>
          </w:p>
        </w:tc>
        <w:tc>
          <w:tcPr>
            <w:tcW w:type="dxa" w:w="1275"/>
          </w:tcPr>
          <w:p>
            <w:pPr>
              <w:jc w:val="center"/>
            </w:pPr>
            <w:r>
              <w:drawing>
                <wp:inline xmlns:a="http://schemas.openxmlformats.org/drawingml/2006/main" xmlns:pic="http://schemas.openxmlformats.org/drawingml/2006/picture">
                  <wp:extent cx="1234440" cy="277749"/>
                  <wp:docPr id="261" name="Picture 261"/>
                  <wp:cNvGraphicFramePr>
                    <a:graphicFrameLocks noChangeAspect="1"/>
                  </wp:cNvGraphicFramePr>
                  <a:graphic>
                    <a:graphicData uri="http://schemas.openxmlformats.org/drawingml/2006/picture">
                      <pic:pic>
                        <pic:nvPicPr>
                          <pic:cNvPr id="0" name="plate_d009df876415e4e7.png"/>
                          <pic:cNvPicPr/>
                        </pic:nvPicPr>
                        <pic:blipFill>
                          <a:blip r:embed="rId2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10:23:36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w:t>
            </w:r>
          </w:p>
        </w:tc>
        <w:tc>
          <w:tcPr>
            <w:tcW w:type="dxa" w:w="1275"/>
            <w:shd w:fill="E3F2FD" w:val="clear"/>
          </w:tcPr>
          <w:p>
            <w:pPr>
              <w:jc w:val="center"/>
            </w:pPr>
            <w:r>
              <w:drawing>
                <wp:inline xmlns:a="http://schemas.openxmlformats.org/drawingml/2006/main" xmlns:pic="http://schemas.openxmlformats.org/drawingml/2006/picture">
                  <wp:extent cx="1234440" cy="277749"/>
                  <wp:docPr id="262" name="Picture 262"/>
                  <wp:cNvGraphicFramePr>
                    <a:graphicFrameLocks noChangeAspect="1"/>
                  </wp:cNvGraphicFramePr>
                  <a:graphic>
                    <a:graphicData uri="http://schemas.openxmlformats.org/drawingml/2006/picture">
                      <pic:pic>
                        <pic:nvPicPr>
                          <pic:cNvPr id="0" name="plate_740317ed4d997a4c.png"/>
                          <pic:cNvPicPr/>
                        </pic:nvPicPr>
                        <pic:blipFill>
                          <a:blip r:embed="rId2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10:23:07</w:t>
            </w:r>
          </w:p>
        </w:tc>
        <w:tc>
          <w:tcPr>
            <w:tcW w:type="dxa" w:w="1275"/>
            <w:shd w:fill="E3F2FD" w:val="clear"/>
          </w:tcPr>
          <w:p>
            <w:pPr>
              <w:jc w:val="center"/>
            </w:pPr>
            <w:r>
              <w:rPr>
                <w:rFonts w:ascii="Calibri" w:hAnsi="Calibri" w:cs="Noto Sans Arabic"/>
                <w:b w:val="0"/>
                <w:color w:val="0D2137"/>
                <w:sz w:val="14"/>
              </w:rPr>
              <w:t>2026-07-29  11:57:48</w:t>
            </w:r>
          </w:p>
        </w:tc>
        <w:tc>
          <w:tcPr>
            <w:tcW w:type="dxa" w:w="1275"/>
            <w:shd w:fill="E3F2FD" w:val="clear"/>
          </w:tcPr>
          <w:p>
            <w:pPr>
              <w:jc w:val="center"/>
            </w:pPr>
            <w:r>
              <w:rPr>
                <w:rFonts w:ascii="Calibri" w:hAnsi="Calibri" w:cs="Noto Sans Arabic"/>
                <w:b w:val="0"/>
                <w:color w:val="0D2137"/>
                <w:sz w:val="14"/>
              </w:rPr>
              <w:t>1h 34m</w:t>
            </w:r>
          </w:p>
        </w:tc>
        <w:tc>
          <w:tcPr>
            <w:tcW w:type="dxa" w:w="1275"/>
            <w:shd w:fill="E3F2FD" w:val="clear"/>
          </w:tcPr>
          <w:p>
            <w:pPr>
              <w:jc w:val="center"/>
            </w:pPr>
            <w:r>
              <w:rPr>
                <w:rFonts w:ascii="Calibri" w:hAnsi="Calibri" w:cs="Noto Sans Arabic"/>
                <w:b w:val="0"/>
                <w:color w:val="0D2137"/>
                <w:sz w:val="14"/>
              </w:rPr>
              <w:t>70,000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w:t>
            </w:r>
          </w:p>
        </w:tc>
        <w:tc>
          <w:tcPr>
            <w:tcW w:type="dxa" w:w="1275"/>
          </w:tcPr>
          <w:p>
            <w:pPr>
              <w:jc w:val="center"/>
            </w:pPr>
            <w:r>
              <w:drawing>
                <wp:inline xmlns:a="http://schemas.openxmlformats.org/drawingml/2006/main" xmlns:pic="http://schemas.openxmlformats.org/drawingml/2006/picture">
                  <wp:extent cx="1234440" cy="277749"/>
                  <wp:docPr id="263" name="Picture 263"/>
                  <wp:cNvGraphicFramePr>
                    <a:graphicFrameLocks noChangeAspect="1"/>
                  </wp:cNvGraphicFramePr>
                  <a:graphic>
                    <a:graphicData uri="http://schemas.openxmlformats.org/drawingml/2006/picture">
                      <pic:pic>
                        <pic:nvPicPr>
                          <pic:cNvPr id="0" name="plate_66bef6663e479669.png"/>
                          <pic:cNvPicPr/>
                        </pic:nvPicPr>
                        <pic:blipFill>
                          <a:blip r:embed="rId2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10:22:13</w:t>
            </w:r>
          </w:p>
        </w:tc>
        <w:tc>
          <w:tcPr>
            <w:tcW w:type="dxa" w:w="1275"/>
          </w:tcPr>
          <w:p>
            <w:pPr>
              <w:jc w:val="center"/>
            </w:pPr>
            <w:r>
              <w:rPr>
                <w:rFonts w:ascii="Calibri" w:hAnsi="Calibri" w:cs="Noto Sans Arabic"/>
                <w:b w:val="0"/>
                <w:color w:val="0D2137"/>
                <w:sz w:val="14"/>
              </w:rPr>
              <w:t>2026-07-29  13:01:13</w:t>
            </w:r>
          </w:p>
        </w:tc>
        <w:tc>
          <w:tcPr>
            <w:tcW w:type="dxa" w:w="1275"/>
          </w:tcPr>
          <w:p>
            <w:pPr>
              <w:jc w:val="center"/>
            </w:pPr>
            <w:r>
              <w:rPr>
                <w:rFonts w:ascii="Calibri" w:hAnsi="Calibri" w:cs="Noto Sans Arabic"/>
                <w:b w:val="0"/>
                <w:color w:val="0D2137"/>
                <w:sz w:val="14"/>
              </w:rPr>
              <w:t>2h 39m</w:t>
            </w:r>
          </w:p>
        </w:tc>
        <w:tc>
          <w:tcPr>
            <w:tcW w:type="dxa" w:w="1275"/>
          </w:tcPr>
          <w:p>
            <w:pPr>
              <w:jc w:val="center"/>
            </w:pPr>
            <w:r>
              <w:rPr>
                <w:rFonts w:ascii="Calibri" w:hAnsi="Calibri" w:cs="Noto Sans Arabic"/>
                <w:b w:val="0"/>
                <w:color w:val="0D2137"/>
                <w:sz w:val="14"/>
              </w:rPr>
              <w:t>124,166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w:t>
            </w:r>
          </w:p>
        </w:tc>
        <w:tc>
          <w:tcPr>
            <w:tcW w:type="dxa" w:w="1275"/>
            <w:shd w:fill="E3F2FD" w:val="clear"/>
          </w:tcPr>
          <w:p>
            <w:pPr>
              <w:jc w:val="center"/>
            </w:pPr>
            <w:r>
              <w:drawing>
                <wp:inline xmlns:a="http://schemas.openxmlformats.org/drawingml/2006/main" xmlns:pic="http://schemas.openxmlformats.org/drawingml/2006/picture">
                  <wp:extent cx="1234440" cy="277749"/>
                  <wp:docPr id="264" name="Picture 264"/>
                  <wp:cNvGraphicFramePr>
                    <a:graphicFrameLocks noChangeAspect="1"/>
                  </wp:cNvGraphicFramePr>
                  <a:graphic>
                    <a:graphicData uri="http://schemas.openxmlformats.org/drawingml/2006/picture">
                      <pic:pic>
                        <pic:nvPicPr>
                          <pic:cNvPr id="0" name="plate_29e243a65fc78582.png"/>
                          <pic:cNvPicPr/>
                        </pic:nvPicPr>
                        <pic:blipFill>
                          <a:blip r:embed="rId2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10:21:46</w:t>
            </w:r>
          </w:p>
        </w:tc>
        <w:tc>
          <w:tcPr>
            <w:tcW w:type="dxa" w:w="1275"/>
            <w:shd w:fill="E3F2FD" w:val="clear"/>
          </w:tcPr>
          <w:p>
            <w:pPr>
              <w:jc w:val="center"/>
            </w:pPr>
            <w:r>
              <w:rPr>
                <w:rFonts w:ascii="Calibri" w:hAnsi="Calibri" w:cs="Noto Sans Arabic"/>
                <w:b w:val="0"/>
                <w:color w:val="0D2137"/>
                <w:sz w:val="14"/>
              </w:rPr>
              <w:t>2026-07-29  11:40:44</w:t>
            </w:r>
          </w:p>
        </w:tc>
        <w:tc>
          <w:tcPr>
            <w:tcW w:type="dxa" w:w="1275"/>
            <w:shd w:fill="E3F2FD" w:val="clear"/>
          </w:tcPr>
          <w:p>
            <w:pPr>
              <w:jc w:val="center"/>
            </w:pPr>
            <w:r>
              <w:rPr>
                <w:rFonts w:ascii="Calibri" w:hAnsi="Calibri" w:cs="Noto Sans Arabic"/>
                <w:b w:val="0"/>
                <w:color w:val="0D2137"/>
                <w:sz w:val="14"/>
              </w:rPr>
              <w:t>1h 18m</w:t>
            </w:r>
          </w:p>
        </w:tc>
        <w:tc>
          <w:tcPr>
            <w:tcW w:type="dxa" w:w="1275"/>
            <w:shd w:fill="E3F2FD" w:val="clear"/>
          </w:tcPr>
          <w:p>
            <w:pPr>
              <w:jc w:val="center"/>
            </w:pPr>
            <w:r>
              <w:rPr>
                <w:rFonts w:ascii="Calibri" w:hAnsi="Calibri" w:cs="Noto Sans Arabic"/>
                <w:b w:val="0"/>
                <w:color w:val="0D2137"/>
                <w:sz w:val="14"/>
              </w:rPr>
              <w:t>56,666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253</w:t>
            </w:r>
          </w:p>
        </w:tc>
        <w:tc>
          <w:tcPr>
            <w:tcW w:type="dxa" w:w="1275"/>
          </w:tcPr>
          <w:p>
            <w:pPr>
              <w:jc w:val="center"/>
            </w:pPr>
            <w:r>
              <w:drawing>
                <wp:inline xmlns:a="http://schemas.openxmlformats.org/drawingml/2006/main" xmlns:pic="http://schemas.openxmlformats.org/drawingml/2006/picture">
                  <wp:extent cx="1234440" cy="277749"/>
                  <wp:docPr id="265" name="Picture 265"/>
                  <wp:cNvGraphicFramePr>
                    <a:graphicFrameLocks noChangeAspect="1"/>
                  </wp:cNvGraphicFramePr>
                  <a:graphic>
                    <a:graphicData uri="http://schemas.openxmlformats.org/drawingml/2006/picture">
                      <pic:pic>
                        <pic:nvPicPr>
                          <pic:cNvPr id="0" name="plate_159bc72345cb5561.png"/>
                          <pic:cNvPicPr/>
                        </pic:nvPicPr>
                        <pic:blipFill>
                          <a:blip r:embed="rId2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10:21:43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w:t>
            </w:r>
          </w:p>
        </w:tc>
        <w:tc>
          <w:tcPr>
            <w:tcW w:type="dxa" w:w="1275"/>
            <w:shd w:fill="E3F2FD" w:val="clear"/>
          </w:tcPr>
          <w:p>
            <w:pPr>
              <w:jc w:val="center"/>
            </w:pPr>
            <w:r>
              <w:drawing>
                <wp:inline xmlns:a="http://schemas.openxmlformats.org/drawingml/2006/main" xmlns:pic="http://schemas.openxmlformats.org/drawingml/2006/picture">
                  <wp:extent cx="1234440" cy="277749"/>
                  <wp:docPr id="266" name="Picture 266"/>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10:20:00</w:t>
            </w:r>
          </w:p>
        </w:tc>
        <w:tc>
          <w:tcPr>
            <w:tcW w:type="dxa" w:w="1275"/>
            <w:shd w:fill="E3F2FD" w:val="clear"/>
          </w:tcPr>
          <w:p>
            <w:pPr>
              <w:jc w:val="center"/>
            </w:pPr>
            <w:r>
              <w:rPr>
                <w:rFonts w:ascii="Calibri" w:hAnsi="Calibri" w:cs="Noto Sans Arabic"/>
                <w:b w:val="0"/>
                <w:color w:val="0D2137"/>
                <w:sz w:val="14"/>
              </w:rPr>
              <w:t>2026-07-29  10:27:18</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w:t>
            </w:r>
          </w:p>
        </w:tc>
        <w:tc>
          <w:tcPr>
            <w:tcW w:type="dxa" w:w="1275"/>
          </w:tcPr>
          <w:p>
            <w:pPr>
              <w:jc w:val="center"/>
            </w:pPr>
            <w:r>
              <w:drawing>
                <wp:inline xmlns:a="http://schemas.openxmlformats.org/drawingml/2006/main" xmlns:pic="http://schemas.openxmlformats.org/drawingml/2006/picture">
                  <wp:extent cx="1234440" cy="277749"/>
                  <wp:docPr id="267" name="Picture 267"/>
                  <wp:cNvGraphicFramePr>
                    <a:graphicFrameLocks noChangeAspect="1"/>
                  </wp:cNvGraphicFramePr>
                  <a:graphic>
                    <a:graphicData uri="http://schemas.openxmlformats.org/drawingml/2006/picture">
                      <pic:pic>
                        <pic:nvPicPr>
                          <pic:cNvPr id="0" name="plate_d01a9656938e9856.png"/>
                          <pic:cNvPicPr/>
                        </pic:nvPicPr>
                        <pic:blipFill>
                          <a:blip r:embed="rId1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10:19:23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256</w:t>
            </w:r>
          </w:p>
        </w:tc>
        <w:tc>
          <w:tcPr>
            <w:tcW w:type="dxa" w:w="1275"/>
            <w:shd w:fill="E3F2FD" w:val="clear"/>
          </w:tcPr>
          <w:p>
            <w:pPr>
              <w:jc w:val="center"/>
            </w:pPr>
            <w:r>
              <w:drawing>
                <wp:inline xmlns:a="http://schemas.openxmlformats.org/drawingml/2006/main" xmlns:pic="http://schemas.openxmlformats.org/drawingml/2006/picture">
                  <wp:extent cx="1234440" cy="277749"/>
                  <wp:docPr id="268" name="Picture 268"/>
                  <wp:cNvGraphicFramePr>
                    <a:graphicFrameLocks noChangeAspect="1"/>
                  </wp:cNvGraphicFramePr>
                  <a:graphic>
                    <a:graphicData uri="http://schemas.openxmlformats.org/drawingml/2006/picture">
                      <pic:pic>
                        <pic:nvPicPr>
                          <pic:cNvPr id="0" name="plate_56e6ba8f478aba97.png"/>
                          <pic:cNvPicPr/>
                        </pic:nvPicPr>
                        <pic:blipFill>
                          <a:blip r:embed="rId1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10:17:19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18m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w:t>
            </w:r>
          </w:p>
        </w:tc>
        <w:tc>
          <w:tcPr>
            <w:tcW w:type="dxa" w:w="1275"/>
          </w:tcPr>
          <w:p>
            <w:pPr>
              <w:jc w:val="center"/>
            </w:pPr>
            <w:r>
              <w:drawing>
                <wp:inline xmlns:a="http://schemas.openxmlformats.org/drawingml/2006/main" xmlns:pic="http://schemas.openxmlformats.org/drawingml/2006/picture">
                  <wp:extent cx="1234440" cy="277749"/>
                  <wp:docPr id="269" name="Picture 269"/>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10:17:04</w:t>
            </w:r>
          </w:p>
        </w:tc>
        <w:tc>
          <w:tcPr>
            <w:tcW w:type="dxa" w:w="1275"/>
          </w:tcPr>
          <w:p>
            <w:pPr>
              <w:jc w:val="center"/>
            </w:pPr>
            <w:r>
              <w:rPr>
                <w:rFonts w:ascii="Calibri" w:hAnsi="Calibri" w:cs="Noto Sans Arabic"/>
                <w:b w:val="0"/>
                <w:color w:val="0D2137"/>
                <w:sz w:val="14"/>
              </w:rPr>
              <w:t>2026-07-29  10:29:48</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258</w:t>
            </w:r>
          </w:p>
        </w:tc>
        <w:tc>
          <w:tcPr>
            <w:tcW w:type="dxa" w:w="1275"/>
            <w:shd w:fill="E3F2FD" w:val="clear"/>
          </w:tcPr>
          <w:p>
            <w:pPr>
              <w:jc w:val="center"/>
            </w:pPr>
            <w:r>
              <w:drawing>
                <wp:inline xmlns:a="http://schemas.openxmlformats.org/drawingml/2006/main" xmlns:pic="http://schemas.openxmlformats.org/drawingml/2006/picture">
                  <wp:extent cx="1234440" cy="277749"/>
                  <wp:docPr id="270" name="Picture 270"/>
                  <wp:cNvGraphicFramePr>
                    <a:graphicFrameLocks noChangeAspect="1"/>
                  </wp:cNvGraphicFramePr>
                  <a:graphic>
                    <a:graphicData uri="http://schemas.openxmlformats.org/drawingml/2006/picture">
                      <pic:pic>
                        <pic:nvPicPr>
                          <pic:cNvPr id="0" name="plate_ef7b1fce0feea562.png"/>
                          <pic:cNvPicPr/>
                        </pic:nvPicPr>
                        <pic:blipFill>
                          <a:blip r:embed="rId2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10:16:26</w:t>
            </w:r>
          </w:p>
        </w:tc>
        <w:tc>
          <w:tcPr>
            <w:tcW w:type="dxa" w:w="1275"/>
            <w:shd w:fill="E3F2FD" w:val="clear"/>
          </w:tcPr>
          <w:p>
            <w:pPr>
              <w:jc w:val="center"/>
            </w:pPr>
            <w:r>
              <w:rPr>
                <w:rFonts w:ascii="Calibri" w:hAnsi="Calibri" w:cs="Noto Sans Arabic"/>
                <w:b w:val="0"/>
                <w:color w:val="0D2137"/>
                <w:sz w:val="14"/>
              </w:rPr>
              <w:t>2026-07-29  11:13:38</w:t>
            </w:r>
          </w:p>
        </w:tc>
        <w:tc>
          <w:tcPr>
            <w:tcW w:type="dxa" w:w="1275"/>
            <w:shd w:fill="E3F2FD" w:val="clear"/>
          </w:tcPr>
          <w:p>
            <w:pPr>
              <w:jc w:val="center"/>
            </w:pPr>
            <w:r>
              <w:rPr>
                <w:rFonts w:ascii="Calibri" w:hAnsi="Calibri" w:cs="Noto Sans Arabic"/>
                <w:b w:val="0"/>
                <w:color w:val="0D2137"/>
                <w:sz w:val="14"/>
              </w:rPr>
              <w:t>57 min</w:t>
            </w:r>
          </w:p>
        </w:tc>
        <w:tc>
          <w:tcPr>
            <w:tcW w:type="dxa" w:w="1275"/>
            <w:shd w:fill="E3F2FD" w:val="clear"/>
          </w:tcPr>
          <w:p>
            <w:pPr>
              <w:jc w:val="center"/>
            </w:pPr>
            <w:r>
              <w:rPr>
                <w:rFonts w:ascii="Calibri" w:hAnsi="Calibri" w:cs="Noto Sans Arabic"/>
                <w:b w:val="0"/>
                <w:color w:val="0D2137"/>
                <w:sz w:val="14"/>
              </w:rPr>
              <w:t>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259</w:t>
            </w:r>
          </w:p>
        </w:tc>
        <w:tc>
          <w:tcPr>
            <w:tcW w:type="dxa" w:w="1275"/>
          </w:tcPr>
          <w:p>
            <w:pPr>
              <w:jc w:val="center"/>
            </w:pPr>
            <w:r>
              <w:drawing>
                <wp:inline xmlns:a="http://schemas.openxmlformats.org/drawingml/2006/main" xmlns:pic="http://schemas.openxmlformats.org/drawingml/2006/picture">
                  <wp:extent cx="1234440" cy="277749"/>
                  <wp:docPr id="271" name="Picture 271"/>
                  <wp:cNvGraphicFramePr>
                    <a:graphicFrameLocks noChangeAspect="1"/>
                  </wp:cNvGraphicFramePr>
                  <a:graphic>
                    <a:graphicData uri="http://schemas.openxmlformats.org/drawingml/2006/picture">
                      <pic:pic>
                        <pic:nvPicPr>
                          <pic:cNvPr id="0" name="plate_068a6d3cd2778f23.png"/>
                          <pic:cNvPicPr/>
                        </pic:nvPicPr>
                        <pic:blipFill>
                          <a:blip r:embed="rId2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10:15:59</w:t>
            </w:r>
          </w:p>
        </w:tc>
        <w:tc>
          <w:tcPr>
            <w:tcW w:type="dxa" w:w="1275"/>
          </w:tcPr>
          <w:p>
            <w:pPr>
              <w:jc w:val="center"/>
            </w:pPr>
            <w:r>
              <w:rPr>
                <w:rFonts w:ascii="Calibri" w:hAnsi="Calibri" w:cs="Noto Sans Arabic"/>
                <w:b w:val="0"/>
                <w:color w:val="0D2137"/>
                <w:sz w:val="14"/>
              </w:rPr>
              <w:t>2026-07-29  10:44:21</w:t>
            </w:r>
          </w:p>
        </w:tc>
        <w:tc>
          <w:tcPr>
            <w:tcW w:type="dxa" w:w="1275"/>
          </w:tcPr>
          <w:p>
            <w:pPr>
              <w:jc w:val="center"/>
            </w:pPr>
            <w:r>
              <w:rPr>
                <w:rFonts w:ascii="Calibri" w:hAnsi="Calibri" w:cs="Noto Sans Arabic"/>
                <w:b w:val="0"/>
                <w:color w:val="0D2137"/>
                <w:sz w:val="14"/>
              </w:rPr>
              <w:t>28 min</w:t>
            </w:r>
          </w:p>
        </w:tc>
        <w:tc>
          <w:tcPr>
            <w:tcW w:type="dxa" w:w="1275"/>
          </w:tcPr>
          <w:p>
            <w:pPr>
              <w:jc w:val="center"/>
            </w:pPr>
            <w:r>
              <w:rPr>
                <w:rFonts w:ascii="Calibri" w:hAnsi="Calibri" w:cs="Noto Sans Arabic"/>
                <w:b w:val="0"/>
                <w:color w:val="0D2137"/>
                <w:sz w:val="14"/>
              </w:rPr>
              <w:t>15,000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w:t>
            </w:r>
          </w:p>
        </w:tc>
        <w:tc>
          <w:tcPr>
            <w:tcW w:type="dxa" w:w="1275"/>
            <w:shd w:fill="E3F2FD" w:val="clear"/>
          </w:tcPr>
          <w:p>
            <w:pPr>
              <w:jc w:val="center"/>
            </w:pPr>
            <w:r>
              <w:drawing>
                <wp:inline xmlns:a="http://schemas.openxmlformats.org/drawingml/2006/main" xmlns:pic="http://schemas.openxmlformats.org/drawingml/2006/picture">
                  <wp:extent cx="1234440" cy="277749"/>
                  <wp:docPr id="272" name="Picture 272"/>
                  <wp:cNvGraphicFramePr>
                    <a:graphicFrameLocks noChangeAspect="1"/>
                  </wp:cNvGraphicFramePr>
                  <a:graphic>
                    <a:graphicData uri="http://schemas.openxmlformats.org/drawingml/2006/picture">
                      <pic:pic>
                        <pic:nvPicPr>
                          <pic:cNvPr id="0" name="plate_d290182273f8c4c9.png"/>
                          <pic:cNvPicPr/>
                        </pic:nvPicPr>
                        <pic:blipFill>
                          <a:blip r:embed="rId2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10:10:34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w:t>
            </w:r>
          </w:p>
        </w:tc>
        <w:tc>
          <w:tcPr>
            <w:tcW w:type="dxa" w:w="1275"/>
          </w:tcPr>
          <w:p>
            <w:pPr>
              <w:jc w:val="center"/>
            </w:pPr>
            <w:r>
              <w:drawing>
                <wp:inline xmlns:a="http://schemas.openxmlformats.org/drawingml/2006/main" xmlns:pic="http://schemas.openxmlformats.org/drawingml/2006/picture">
                  <wp:extent cx="1234440" cy="277749"/>
                  <wp:docPr id="273" name="Picture 273"/>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10:10:12</w:t>
            </w:r>
          </w:p>
        </w:tc>
        <w:tc>
          <w:tcPr>
            <w:tcW w:type="dxa" w:w="1275"/>
          </w:tcPr>
          <w:p>
            <w:pPr>
              <w:jc w:val="center"/>
            </w:pPr>
            <w:r>
              <w:rPr>
                <w:rFonts w:ascii="Calibri" w:hAnsi="Calibri" w:cs="Noto Sans Arabic"/>
                <w:b w:val="0"/>
                <w:color w:val="0D2137"/>
                <w:sz w:val="14"/>
              </w:rPr>
              <w:t>2026-07-29  13:42:53</w:t>
            </w:r>
          </w:p>
        </w:tc>
        <w:tc>
          <w:tcPr>
            <w:tcW w:type="dxa" w:w="1275"/>
          </w:tcPr>
          <w:p>
            <w:pPr>
              <w:jc w:val="center"/>
            </w:pPr>
            <w:r>
              <w:rPr>
                <w:rFonts w:ascii="Calibri" w:hAnsi="Calibri" w:cs="Noto Sans Arabic"/>
                <w:b w:val="0"/>
                <w:color w:val="0D2137"/>
                <w:sz w:val="14"/>
              </w:rPr>
              <w:t>3h 32m</w:t>
            </w:r>
          </w:p>
        </w:tc>
        <w:tc>
          <w:tcPr>
            <w:tcW w:type="dxa" w:w="1275"/>
          </w:tcPr>
          <w:p>
            <w:pPr>
              <w:jc w:val="center"/>
            </w:pPr>
            <w:r>
              <w:rPr>
                <w:rFonts w:ascii="Calibri" w:hAnsi="Calibri" w:cs="Noto Sans Arabic"/>
                <w:b w:val="0"/>
                <w:color w:val="0D2137"/>
                <w:sz w:val="14"/>
              </w:rPr>
              <w:t>168,333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262</w:t>
            </w:r>
          </w:p>
        </w:tc>
        <w:tc>
          <w:tcPr>
            <w:tcW w:type="dxa" w:w="1275"/>
            <w:shd w:fill="E3F2FD" w:val="clear"/>
          </w:tcPr>
          <w:p>
            <w:pPr>
              <w:jc w:val="center"/>
            </w:pPr>
            <w:r>
              <w:drawing>
                <wp:inline xmlns:a="http://schemas.openxmlformats.org/drawingml/2006/main" xmlns:pic="http://schemas.openxmlformats.org/drawingml/2006/picture">
                  <wp:extent cx="1234440" cy="277749"/>
                  <wp:docPr id="274" name="Picture 274"/>
                  <wp:cNvGraphicFramePr>
                    <a:graphicFrameLocks noChangeAspect="1"/>
                  </wp:cNvGraphicFramePr>
                  <a:graphic>
                    <a:graphicData uri="http://schemas.openxmlformats.org/drawingml/2006/picture">
                      <pic:pic>
                        <pic:nvPicPr>
                          <pic:cNvPr id="0" name="plate_59a918ae14767a12.png"/>
                          <pic:cNvPicPr/>
                        </pic:nvPicPr>
                        <pic:blipFill>
                          <a:blip r:embed="rId2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10:09:45</w:t>
            </w:r>
          </w:p>
        </w:tc>
        <w:tc>
          <w:tcPr>
            <w:tcW w:type="dxa" w:w="1275"/>
            <w:shd w:fill="E3F2FD" w:val="clear"/>
          </w:tcPr>
          <w:p>
            <w:pPr>
              <w:jc w:val="center"/>
            </w:pPr>
            <w:r>
              <w:rPr>
                <w:rFonts w:ascii="Calibri" w:hAnsi="Calibri" w:cs="Noto Sans Arabic"/>
                <w:b w:val="0"/>
                <w:color w:val="0D2137"/>
                <w:sz w:val="14"/>
              </w:rPr>
              <w:t>2026-07-29  11:34:30</w:t>
            </w:r>
          </w:p>
        </w:tc>
        <w:tc>
          <w:tcPr>
            <w:tcW w:type="dxa" w:w="1275"/>
            <w:shd w:fill="E3F2FD" w:val="clear"/>
          </w:tcPr>
          <w:p>
            <w:pPr>
              <w:jc w:val="center"/>
            </w:pPr>
            <w:r>
              <w:rPr>
                <w:rFonts w:ascii="Calibri" w:hAnsi="Calibri" w:cs="Noto Sans Arabic"/>
                <w:b w:val="0"/>
                <w:color w:val="0D2137"/>
                <w:sz w:val="14"/>
              </w:rPr>
              <w:t>1h 24m</w:t>
            </w:r>
          </w:p>
        </w:tc>
        <w:tc>
          <w:tcPr>
            <w:tcW w:type="dxa" w:w="1275"/>
            <w:shd w:fill="E3F2FD" w:val="clear"/>
          </w:tcPr>
          <w:p>
            <w:pPr>
              <w:jc w:val="center"/>
            </w:pPr>
            <w:r>
              <w:rPr>
                <w:rFonts w:ascii="Calibri" w:hAnsi="Calibri" w:cs="Noto Sans Arabic"/>
                <w:b w:val="0"/>
                <w:color w:val="0D2137"/>
                <w:sz w:val="14"/>
              </w:rPr>
              <w:t>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w:t>
            </w:r>
          </w:p>
        </w:tc>
        <w:tc>
          <w:tcPr>
            <w:tcW w:type="dxa" w:w="1275"/>
          </w:tcPr>
          <w:p>
            <w:pPr>
              <w:jc w:val="center"/>
            </w:pPr>
            <w:r>
              <w:drawing>
                <wp:inline xmlns:a="http://schemas.openxmlformats.org/drawingml/2006/main" xmlns:pic="http://schemas.openxmlformats.org/drawingml/2006/picture">
                  <wp:extent cx="1234440" cy="277749"/>
                  <wp:docPr id="275" name="Picture 275"/>
                  <wp:cNvGraphicFramePr>
                    <a:graphicFrameLocks noChangeAspect="1"/>
                  </wp:cNvGraphicFramePr>
                  <a:graphic>
                    <a:graphicData uri="http://schemas.openxmlformats.org/drawingml/2006/picture">
                      <pic:pic>
                        <pic:nvPicPr>
                          <pic:cNvPr id="0" name="plate_7f08445f12ab4d9a.png"/>
                          <pic:cNvPicPr/>
                        </pic:nvPicPr>
                        <pic:blipFill>
                          <a:blip r:embed="rId2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10:07:31</w:t>
            </w:r>
          </w:p>
        </w:tc>
        <w:tc>
          <w:tcPr>
            <w:tcW w:type="dxa" w:w="1275"/>
          </w:tcPr>
          <w:p>
            <w:pPr>
              <w:jc w:val="center"/>
            </w:pPr>
            <w:r>
              <w:rPr>
                <w:rFonts w:ascii="Calibri" w:hAnsi="Calibri" w:cs="Noto Sans Arabic"/>
                <w:b w:val="0"/>
                <w:color w:val="0D2137"/>
                <w:sz w:val="14"/>
              </w:rPr>
              <w:t>2026-07-29  12:26:53</w:t>
            </w:r>
          </w:p>
        </w:tc>
        <w:tc>
          <w:tcPr>
            <w:tcW w:type="dxa" w:w="1275"/>
          </w:tcPr>
          <w:p>
            <w:pPr>
              <w:jc w:val="center"/>
            </w:pPr>
            <w:r>
              <w:rPr>
                <w:rFonts w:ascii="Calibri" w:hAnsi="Calibri" w:cs="Noto Sans Arabic"/>
                <w:b w:val="0"/>
                <w:color w:val="0D2137"/>
                <w:sz w:val="14"/>
              </w:rPr>
              <w:t>2h 19m</w:t>
            </w:r>
          </w:p>
        </w:tc>
        <w:tc>
          <w:tcPr>
            <w:tcW w:type="dxa" w:w="1275"/>
          </w:tcPr>
          <w:p>
            <w:pPr>
              <w:jc w:val="center"/>
            </w:pPr>
            <w:r>
              <w:rPr>
                <w:rFonts w:ascii="Calibri" w:hAnsi="Calibri" w:cs="Noto Sans Arabic"/>
                <w:b w:val="0"/>
                <w:color w:val="0D2137"/>
                <w:sz w:val="14"/>
              </w:rPr>
              <w:t>107,500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264</w:t>
            </w:r>
          </w:p>
        </w:tc>
        <w:tc>
          <w:tcPr>
            <w:tcW w:type="dxa" w:w="1275"/>
            <w:shd w:fill="E3F2FD" w:val="clear"/>
          </w:tcPr>
          <w:p>
            <w:pPr>
              <w:jc w:val="center"/>
            </w:pPr>
            <w:r>
              <w:drawing>
                <wp:inline xmlns:a="http://schemas.openxmlformats.org/drawingml/2006/main" xmlns:pic="http://schemas.openxmlformats.org/drawingml/2006/picture">
                  <wp:extent cx="1234440" cy="277749"/>
                  <wp:docPr id="276" name="Picture 276"/>
                  <wp:cNvGraphicFramePr>
                    <a:graphicFrameLocks noChangeAspect="1"/>
                  </wp:cNvGraphicFramePr>
                  <a:graphic>
                    <a:graphicData uri="http://schemas.openxmlformats.org/drawingml/2006/picture">
                      <pic:pic>
                        <pic:nvPicPr>
                          <pic:cNvPr id="0" name="plate_3c42054e45188476.png"/>
                          <pic:cNvPicPr/>
                        </pic:nvPicPr>
                        <pic:blipFill>
                          <a:blip r:embed="rId2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10:07:13</w:t>
            </w:r>
          </w:p>
        </w:tc>
        <w:tc>
          <w:tcPr>
            <w:tcW w:type="dxa" w:w="1275"/>
            <w:shd w:fill="E3F2FD" w:val="clear"/>
          </w:tcPr>
          <w:p>
            <w:pPr>
              <w:jc w:val="center"/>
            </w:pPr>
            <w:r>
              <w:rPr>
                <w:rFonts w:ascii="Calibri" w:hAnsi="Calibri" w:cs="Noto Sans Arabic"/>
                <w:b w:val="0"/>
                <w:color w:val="0D2137"/>
                <w:sz w:val="14"/>
              </w:rPr>
              <w:t>2026-07-29  11:47:48</w:t>
            </w:r>
          </w:p>
        </w:tc>
        <w:tc>
          <w:tcPr>
            <w:tcW w:type="dxa" w:w="1275"/>
            <w:shd w:fill="E3F2FD" w:val="clear"/>
          </w:tcPr>
          <w:p>
            <w:pPr>
              <w:jc w:val="center"/>
            </w:pPr>
            <w:r>
              <w:rPr>
                <w:rFonts w:ascii="Calibri" w:hAnsi="Calibri" w:cs="Noto Sans Arabic"/>
                <w:b w:val="0"/>
                <w:color w:val="0D2137"/>
                <w:sz w:val="14"/>
              </w:rPr>
              <w:t>1h 40m</w:t>
            </w:r>
          </w:p>
        </w:tc>
        <w:tc>
          <w:tcPr>
            <w:tcW w:type="dxa" w:w="1275"/>
            <w:shd w:fill="E3F2FD" w:val="clear"/>
          </w:tcPr>
          <w:p>
            <w:pPr>
              <w:jc w:val="center"/>
            </w:pPr>
            <w:r>
              <w:rPr>
                <w:rFonts w:ascii="Calibri" w:hAnsi="Calibri" w:cs="Noto Sans Arabic"/>
                <w:b w:val="0"/>
                <w:color w:val="0D2137"/>
                <w:sz w:val="14"/>
              </w:rPr>
              <w:t>75,000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w:t>
            </w:r>
          </w:p>
        </w:tc>
        <w:tc>
          <w:tcPr>
            <w:tcW w:type="dxa" w:w="1275"/>
          </w:tcPr>
          <w:p>
            <w:pPr>
              <w:jc w:val="center"/>
            </w:pPr>
            <w:r>
              <w:drawing>
                <wp:inline xmlns:a="http://schemas.openxmlformats.org/drawingml/2006/main" xmlns:pic="http://schemas.openxmlformats.org/drawingml/2006/picture">
                  <wp:extent cx="1234440" cy="277749"/>
                  <wp:docPr id="277" name="Picture 277"/>
                  <wp:cNvGraphicFramePr>
                    <a:graphicFrameLocks noChangeAspect="1"/>
                  </wp:cNvGraphicFramePr>
                  <a:graphic>
                    <a:graphicData uri="http://schemas.openxmlformats.org/drawingml/2006/picture">
                      <pic:pic>
                        <pic:nvPicPr>
                          <pic:cNvPr id="0" name="plate_673214009b1dfb3a.png"/>
                          <pic:cNvPicPr/>
                        </pic:nvPicPr>
                        <pic:blipFill>
                          <a:blip r:embed="rId2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10:06:49</w:t>
            </w:r>
          </w:p>
        </w:tc>
        <w:tc>
          <w:tcPr>
            <w:tcW w:type="dxa" w:w="1275"/>
          </w:tcPr>
          <w:p>
            <w:pPr>
              <w:jc w:val="center"/>
            </w:pPr>
            <w:r>
              <w:rPr>
                <w:rFonts w:ascii="Calibri" w:hAnsi="Calibri" w:cs="Noto Sans Arabic"/>
                <w:b w:val="0"/>
                <w:color w:val="0D2137"/>
                <w:sz w:val="14"/>
              </w:rPr>
              <w:t>2026-07-29  10:09:15</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w:t>
            </w:r>
          </w:p>
        </w:tc>
        <w:tc>
          <w:tcPr>
            <w:tcW w:type="dxa" w:w="1275"/>
            <w:shd w:fill="E3F2FD" w:val="clear"/>
          </w:tcPr>
          <w:p>
            <w:pPr>
              <w:jc w:val="center"/>
            </w:pPr>
            <w:r>
              <w:drawing>
                <wp:inline xmlns:a="http://schemas.openxmlformats.org/drawingml/2006/main" xmlns:pic="http://schemas.openxmlformats.org/drawingml/2006/picture">
                  <wp:extent cx="1234440" cy="277749"/>
                  <wp:docPr id="278" name="Picture 278"/>
                  <wp:cNvGraphicFramePr>
                    <a:graphicFrameLocks noChangeAspect="1"/>
                  </wp:cNvGraphicFramePr>
                  <a:graphic>
                    <a:graphicData uri="http://schemas.openxmlformats.org/drawingml/2006/picture">
                      <pic:pic>
                        <pic:nvPicPr>
                          <pic:cNvPr id="0" name="plate_93a6059c45e5ad9a.png"/>
                          <pic:cNvPicPr/>
                        </pic:nvPicPr>
                        <pic:blipFill>
                          <a:blip r:embed="rId1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10:05:35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267</w:t>
            </w:r>
          </w:p>
        </w:tc>
        <w:tc>
          <w:tcPr>
            <w:tcW w:type="dxa" w:w="1275"/>
          </w:tcPr>
          <w:p>
            <w:pPr>
              <w:jc w:val="center"/>
            </w:pPr>
            <w:r>
              <w:drawing>
                <wp:inline xmlns:a="http://schemas.openxmlformats.org/drawingml/2006/main" xmlns:pic="http://schemas.openxmlformats.org/drawingml/2006/picture">
                  <wp:extent cx="1234440" cy="277749"/>
                  <wp:docPr id="279" name="Picture 279"/>
                  <wp:cNvGraphicFramePr>
                    <a:graphicFrameLocks noChangeAspect="1"/>
                  </wp:cNvGraphicFramePr>
                  <a:graphic>
                    <a:graphicData uri="http://schemas.openxmlformats.org/drawingml/2006/picture">
                      <pic:pic>
                        <pic:nvPicPr>
                          <pic:cNvPr id="0" name="plate_c793b76b1da36a54.png"/>
                          <pic:cNvPicPr/>
                        </pic:nvPicPr>
                        <pic:blipFill>
                          <a:blip r:embed="rId1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10:05:05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268</w:t>
            </w:r>
          </w:p>
        </w:tc>
        <w:tc>
          <w:tcPr>
            <w:tcW w:type="dxa" w:w="1275"/>
            <w:shd w:fill="E3F2FD" w:val="clear"/>
          </w:tcPr>
          <w:p>
            <w:pPr>
              <w:jc w:val="center"/>
            </w:pPr>
            <w:r>
              <w:drawing>
                <wp:inline xmlns:a="http://schemas.openxmlformats.org/drawingml/2006/main" xmlns:pic="http://schemas.openxmlformats.org/drawingml/2006/picture">
                  <wp:extent cx="1234440" cy="277749"/>
                  <wp:docPr id="280" name="Picture 280"/>
                  <wp:cNvGraphicFramePr>
                    <a:graphicFrameLocks noChangeAspect="1"/>
                  </wp:cNvGraphicFramePr>
                  <a:graphic>
                    <a:graphicData uri="http://schemas.openxmlformats.org/drawingml/2006/picture">
                      <pic:pic>
                        <pic:nvPicPr>
                          <pic:cNvPr id="0" name="plate_2e5650c5b124102d.png"/>
                          <pic:cNvPicPr/>
                        </pic:nvPicPr>
                        <pic:blipFill>
                          <a:blip r:embed="rId2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10:04:21</w:t>
            </w:r>
          </w:p>
        </w:tc>
        <w:tc>
          <w:tcPr>
            <w:tcW w:type="dxa" w:w="1275"/>
            <w:shd w:fill="E3F2FD" w:val="clear"/>
          </w:tcPr>
          <w:p>
            <w:pPr>
              <w:jc w:val="center"/>
            </w:pPr>
            <w:r>
              <w:rPr>
                <w:rFonts w:ascii="Calibri" w:hAnsi="Calibri" w:cs="Noto Sans Arabic"/>
                <w:b w:val="0"/>
                <w:color w:val="0D2137"/>
                <w:sz w:val="14"/>
              </w:rPr>
              <w:t>2026-07-29  10:23:22</w:t>
            </w:r>
          </w:p>
        </w:tc>
        <w:tc>
          <w:tcPr>
            <w:tcW w:type="dxa" w:w="1275"/>
            <w:shd w:fill="E3F2FD" w:val="clear"/>
          </w:tcPr>
          <w:p>
            <w:pPr>
              <w:jc w:val="center"/>
            </w:pPr>
            <w:r>
              <w:rPr>
                <w:rFonts w:ascii="Calibri" w:hAnsi="Calibri" w:cs="Noto Sans Arabic"/>
                <w:b w:val="0"/>
                <w:color w:val="0D2137"/>
                <w:sz w:val="14"/>
              </w:rPr>
              <w:t>19 min</w:t>
            </w:r>
          </w:p>
        </w:tc>
        <w:tc>
          <w:tcPr>
            <w:tcW w:type="dxa" w:w="1275"/>
            <w:shd w:fill="E3F2FD" w:val="clear"/>
          </w:tcPr>
          <w:p>
            <w:pPr>
              <w:jc w:val="center"/>
            </w:pPr>
            <w:r>
              <w:rPr>
                <w:rFonts w:ascii="Calibri" w:hAnsi="Calibri" w:cs="Noto Sans Arabic"/>
                <w:b w:val="0"/>
                <w:color w:val="0D2137"/>
                <w:sz w:val="14"/>
              </w:rPr>
              <w:t>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269</w:t>
            </w:r>
          </w:p>
        </w:tc>
        <w:tc>
          <w:tcPr>
            <w:tcW w:type="dxa" w:w="1275"/>
          </w:tcPr>
          <w:p>
            <w:pPr>
              <w:jc w:val="center"/>
            </w:pPr>
            <w:r>
              <w:drawing>
                <wp:inline xmlns:a="http://schemas.openxmlformats.org/drawingml/2006/main" xmlns:pic="http://schemas.openxmlformats.org/drawingml/2006/picture">
                  <wp:extent cx="1234440" cy="277749"/>
                  <wp:docPr id="281" name="Picture 281"/>
                  <wp:cNvGraphicFramePr>
                    <a:graphicFrameLocks noChangeAspect="1"/>
                  </wp:cNvGraphicFramePr>
                  <a:graphic>
                    <a:graphicData uri="http://schemas.openxmlformats.org/drawingml/2006/picture">
                      <pic:pic>
                        <pic:nvPicPr>
                          <pic:cNvPr id="0" name="plate_755f287590fe3224.png"/>
                          <pic:cNvPicPr/>
                        </pic:nvPicPr>
                        <pic:blipFill>
                          <a:blip r:embed="rId2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10:03:35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270</w:t>
            </w:r>
          </w:p>
        </w:tc>
        <w:tc>
          <w:tcPr>
            <w:tcW w:type="dxa" w:w="1275"/>
            <w:shd w:fill="E3F2FD" w:val="clear"/>
          </w:tcPr>
          <w:p>
            <w:pPr>
              <w:jc w:val="center"/>
            </w:pPr>
            <w:r>
              <w:drawing>
                <wp:inline xmlns:a="http://schemas.openxmlformats.org/drawingml/2006/main" xmlns:pic="http://schemas.openxmlformats.org/drawingml/2006/picture">
                  <wp:extent cx="1234440" cy="277749"/>
                  <wp:docPr id="282" name="Picture 282"/>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10:02:28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w:t>
            </w:r>
          </w:p>
        </w:tc>
        <w:tc>
          <w:tcPr>
            <w:tcW w:type="dxa" w:w="1275"/>
          </w:tcPr>
          <w:p>
            <w:pPr>
              <w:jc w:val="center"/>
            </w:pPr>
            <w:r>
              <w:drawing>
                <wp:inline xmlns:a="http://schemas.openxmlformats.org/drawingml/2006/main" xmlns:pic="http://schemas.openxmlformats.org/drawingml/2006/picture">
                  <wp:extent cx="1234440" cy="277749"/>
                  <wp:docPr id="283" name="Picture 283"/>
                  <wp:cNvGraphicFramePr>
                    <a:graphicFrameLocks noChangeAspect="1"/>
                  </wp:cNvGraphicFramePr>
                  <a:graphic>
                    <a:graphicData uri="http://schemas.openxmlformats.org/drawingml/2006/picture">
                      <pic:pic>
                        <pic:nvPicPr>
                          <pic:cNvPr id="0" name="plate_fb93ab46f59c676f.png"/>
                          <pic:cNvPicPr/>
                        </pic:nvPicPr>
                        <pic:blipFill>
                          <a:blip r:embed="rId2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10:00:34</w:t>
            </w:r>
          </w:p>
        </w:tc>
        <w:tc>
          <w:tcPr>
            <w:tcW w:type="dxa" w:w="1275"/>
          </w:tcPr>
          <w:p>
            <w:pPr>
              <w:jc w:val="center"/>
            </w:pPr>
            <w:r>
              <w:rPr>
                <w:rFonts w:ascii="Calibri" w:hAnsi="Calibri" w:cs="Noto Sans Arabic"/>
                <w:b w:val="0"/>
                <w:color w:val="0D2137"/>
                <w:sz w:val="14"/>
              </w:rPr>
              <w:t>2026-07-29  12:02:28</w:t>
            </w:r>
          </w:p>
        </w:tc>
        <w:tc>
          <w:tcPr>
            <w:tcW w:type="dxa" w:w="1275"/>
          </w:tcPr>
          <w:p>
            <w:pPr>
              <w:jc w:val="center"/>
            </w:pPr>
            <w:r>
              <w:rPr>
                <w:rFonts w:ascii="Calibri" w:hAnsi="Calibri" w:cs="Noto Sans Arabic"/>
                <w:b w:val="0"/>
                <w:color w:val="0D2137"/>
                <w:sz w:val="14"/>
              </w:rPr>
              <w:t>2h 1m</w:t>
            </w:r>
          </w:p>
        </w:tc>
        <w:tc>
          <w:tcPr>
            <w:tcW w:type="dxa" w:w="1275"/>
          </w:tcPr>
          <w:p>
            <w:pPr>
              <w:jc w:val="center"/>
            </w:pPr>
            <w:r>
              <w:rPr>
                <w:rFonts w:ascii="Calibri" w:hAnsi="Calibri" w:cs="Noto Sans Arabic"/>
                <w:b w:val="0"/>
                <w:color w:val="0D2137"/>
                <w:sz w:val="14"/>
              </w:rPr>
              <w:t>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w:t>
            </w:r>
          </w:p>
        </w:tc>
        <w:tc>
          <w:tcPr>
            <w:tcW w:type="dxa" w:w="1275"/>
            <w:shd w:fill="E3F2FD" w:val="clear"/>
          </w:tcPr>
          <w:p>
            <w:pPr>
              <w:jc w:val="center"/>
            </w:pPr>
            <w:r>
              <w:drawing>
                <wp:inline xmlns:a="http://schemas.openxmlformats.org/drawingml/2006/main" xmlns:pic="http://schemas.openxmlformats.org/drawingml/2006/picture">
                  <wp:extent cx="1234440" cy="277749"/>
                  <wp:docPr id="284" name="Picture 284"/>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09:59:15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w:t>
            </w:r>
          </w:p>
        </w:tc>
        <w:tc>
          <w:tcPr>
            <w:tcW w:type="dxa" w:w="1275"/>
          </w:tcPr>
          <w:p>
            <w:pPr>
              <w:jc w:val="center"/>
            </w:pPr>
            <w:r>
              <w:drawing>
                <wp:inline xmlns:a="http://schemas.openxmlformats.org/drawingml/2006/main" xmlns:pic="http://schemas.openxmlformats.org/drawingml/2006/picture">
                  <wp:extent cx="1234440" cy="277749"/>
                  <wp:docPr id="285" name="Picture 285"/>
                  <wp:cNvGraphicFramePr>
                    <a:graphicFrameLocks noChangeAspect="1"/>
                  </wp:cNvGraphicFramePr>
                  <a:graphic>
                    <a:graphicData uri="http://schemas.openxmlformats.org/drawingml/2006/picture">
                      <pic:pic>
                        <pic:nvPicPr>
                          <pic:cNvPr id="0" name="plate_ccceb5da16fa6260.png"/>
                          <pic:cNvPicPr/>
                        </pic:nvPicPr>
                        <pic:blipFill>
                          <a:blip r:embed="rId2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09:57:03</w:t>
            </w:r>
          </w:p>
        </w:tc>
        <w:tc>
          <w:tcPr>
            <w:tcW w:type="dxa" w:w="1275"/>
          </w:tcPr>
          <w:p>
            <w:pPr>
              <w:jc w:val="center"/>
            </w:pPr>
            <w:r>
              <w:rPr>
                <w:rFonts w:ascii="Calibri" w:hAnsi="Calibri" w:cs="Noto Sans Arabic"/>
                <w:b w:val="0"/>
                <w:color w:val="0D2137"/>
                <w:sz w:val="14"/>
              </w:rPr>
              <w:t>2026-07-29  10:39:59</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w:t>
            </w:r>
          </w:p>
        </w:tc>
        <w:tc>
          <w:tcPr>
            <w:tcW w:type="dxa" w:w="1275"/>
            <w:shd w:fill="E3F2FD" w:val="clear"/>
          </w:tcPr>
          <w:p>
            <w:pPr>
              <w:jc w:val="center"/>
            </w:pPr>
            <w:r>
              <w:drawing>
                <wp:inline xmlns:a="http://schemas.openxmlformats.org/drawingml/2006/main" xmlns:pic="http://schemas.openxmlformats.org/drawingml/2006/picture">
                  <wp:extent cx="1234440" cy="277749"/>
                  <wp:docPr id="286" name="Picture 286"/>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09:56:39</w:t>
            </w:r>
          </w:p>
        </w:tc>
        <w:tc>
          <w:tcPr>
            <w:tcW w:type="dxa" w:w="1275"/>
            <w:shd w:fill="E3F2FD" w:val="clear"/>
          </w:tcPr>
          <w:p>
            <w:pPr>
              <w:jc w:val="center"/>
            </w:pPr>
            <w:r>
              <w:rPr>
                <w:rFonts w:ascii="Calibri" w:hAnsi="Calibri" w:cs="Noto Sans Arabic"/>
                <w:b w:val="0"/>
                <w:color w:val="0D2137"/>
                <w:sz w:val="14"/>
              </w:rPr>
              <w:t>2026-07-29  14:10:00</w:t>
            </w:r>
          </w:p>
        </w:tc>
        <w:tc>
          <w:tcPr>
            <w:tcW w:type="dxa" w:w="1275"/>
            <w:shd w:fill="E3F2FD" w:val="clear"/>
          </w:tcPr>
          <w:p>
            <w:pPr>
              <w:jc w:val="center"/>
            </w:pPr>
            <w:r>
              <w:rPr>
                <w:rFonts w:ascii="Calibri" w:hAnsi="Calibri" w:cs="Noto Sans Arabic"/>
                <w:b w:val="0"/>
                <w:color w:val="0D2137"/>
                <w:sz w:val="14"/>
              </w:rPr>
              <w:t>4h 13m</w:t>
            </w:r>
          </w:p>
        </w:tc>
        <w:tc>
          <w:tcPr>
            <w:tcW w:type="dxa" w:w="1275"/>
            <w:shd w:fill="E3F2FD" w:val="clear"/>
          </w:tcPr>
          <w:p>
            <w:pPr>
              <w:jc w:val="center"/>
            </w:pPr>
            <w:r>
              <w:rPr>
                <w:rFonts w:ascii="Calibri" w:hAnsi="Calibri" w:cs="Noto Sans Arabic"/>
                <w:b w:val="0"/>
                <w:color w:val="0D2137"/>
                <w:sz w:val="14"/>
              </w:rPr>
              <w:t>202,500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w:t>
            </w:r>
          </w:p>
        </w:tc>
        <w:tc>
          <w:tcPr>
            <w:tcW w:type="dxa" w:w="1275"/>
          </w:tcPr>
          <w:p>
            <w:pPr>
              <w:jc w:val="center"/>
            </w:pPr>
            <w:r>
              <w:drawing>
                <wp:inline xmlns:a="http://schemas.openxmlformats.org/drawingml/2006/main" xmlns:pic="http://schemas.openxmlformats.org/drawingml/2006/picture">
                  <wp:extent cx="1234440" cy="277749"/>
                  <wp:docPr id="287" name="Picture 287"/>
                  <wp:cNvGraphicFramePr>
                    <a:graphicFrameLocks noChangeAspect="1"/>
                  </wp:cNvGraphicFramePr>
                  <a:graphic>
                    <a:graphicData uri="http://schemas.openxmlformats.org/drawingml/2006/picture">
                      <pic:pic>
                        <pic:nvPicPr>
                          <pic:cNvPr id="0" name="plate_d682400c01bf4885.png"/>
                          <pic:cNvPicPr/>
                        </pic:nvPicPr>
                        <pic:blipFill>
                          <a:blip r:embed="rId2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09:55:23</w:t>
            </w:r>
          </w:p>
        </w:tc>
        <w:tc>
          <w:tcPr>
            <w:tcW w:type="dxa" w:w="1275"/>
          </w:tcPr>
          <w:p>
            <w:pPr>
              <w:jc w:val="center"/>
            </w:pPr>
            <w:r>
              <w:rPr>
                <w:rFonts w:ascii="Calibri" w:hAnsi="Calibri" w:cs="Noto Sans Arabic"/>
                <w:b w:val="0"/>
                <w:color w:val="0D2137"/>
                <w:sz w:val="14"/>
              </w:rPr>
              <w:t>2026-07-29  13:26:09</w:t>
            </w:r>
          </w:p>
        </w:tc>
        <w:tc>
          <w:tcPr>
            <w:tcW w:type="dxa" w:w="1275"/>
          </w:tcPr>
          <w:p>
            <w:pPr>
              <w:jc w:val="center"/>
            </w:pPr>
            <w:r>
              <w:rPr>
                <w:rFonts w:ascii="Calibri" w:hAnsi="Calibri" w:cs="Noto Sans Arabic"/>
                <w:b w:val="0"/>
                <w:color w:val="0D2137"/>
                <w:sz w:val="14"/>
              </w:rPr>
              <w:t>3h 30m</w:t>
            </w:r>
          </w:p>
        </w:tc>
        <w:tc>
          <w:tcPr>
            <w:tcW w:type="dxa" w:w="1275"/>
          </w:tcPr>
          <w:p>
            <w:pPr>
              <w:jc w:val="center"/>
            </w:pPr>
            <w:r>
              <w:rPr>
                <w:rFonts w:ascii="Calibri" w:hAnsi="Calibri" w:cs="Noto Sans Arabic"/>
                <w:b w:val="0"/>
                <w:color w:val="0D2137"/>
                <w:sz w:val="14"/>
              </w:rPr>
              <w:t>166,666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w:t>
            </w:r>
          </w:p>
        </w:tc>
        <w:tc>
          <w:tcPr>
            <w:tcW w:type="dxa" w:w="1275"/>
            <w:shd w:fill="E3F2FD" w:val="clear"/>
          </w:tcPr>
          <w:p>
            <w:pPr>
              <w:jc w:val="center"/>
            </w:pPr>
            <w:r>
              <w:drawing>
                <wp:inline xmlns:a="http://schemas.openxmlformats.org/drawingml/2006/main" xmlns:pic="http://schemas.openxmlformats.org/drawingml/2006/picture">
                  <wp:extent cx="1234440" cy="277749"/>
                  <wp:docPr id="288" name="Picture 288"/>
                  <wp:cNvGraphicFramePr>
                    <a:graphicFrameLocks noChangeAspect="1"/>
                  </wp:cNvGraphicFramePr>
                  <a:graphic>
                    <a:graphicData uri="http://schemas.openxmlformats.org/drawingml/2006/picture">
                      <pic:pic>
                        <pic:nvPicPr>
                          <pic:cNvPr id="0" name="plate_e4052d00a8594a49.png"/>
                          <pic:cNvPicPr/>
                        </pic:nvPicPr>
                        <pic:blipFill>
                          <a:blip r:embed="rId2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09:53:39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12h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w:t>
            </w:r>
          </w:p>
        </w:tc>
        <w:tc>
          <w:tcPr>
            <w:tcW w:type="dxa" w:w="1275"/>
          </w:tcPr>
          <w:p>
            <w:pPr>
              <w:jc w:val="center"/>
            </w:pPr>
            <w:r>
              <w:drawing>
                <wp:inline xmlns:a="http://schemas.openxmlformats.org/drawingml/2006/main" xmlns:pic="http://schemas.openxmlformats.org/drawingml/2006/picture">
                  <wp:extent cx="1234440" cy="277749"/>
                  <wp:docPr id="289" name="Picture 289"/>
                  <wp:cNvGraphicFramePr>
                    <a:graphicFrameLocks noChangeAspect="1"/>
                  </wp:cNvGraphicFramePr>
                  <a:graphic>
                    <a:graphicData uri="http://schemas.openxmlformats.org/drawingml/2006/picture">
                      <pic:pic>
                        <pic:nvPicPr>
                          <pic:cNvPr id="0" name="plate_8a8a7dbb97bf95d5.png"/>
                          <pic:cNvPicPr/>
                        </pic:nvPicPr>
                        <pic:blipFill>
                          <a:blip r:embed="rId2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09:51:34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278</w:t>
            </w:r>
          </w:p>
        </w:tc>
        <w:tc>
          <w:tcPr>
            <w:tcW w:type="dxa" w:w="1275"/>
            <w:shd w:fill="E3F2FD" w:val="clear"/>
          </w:tcPr>
          <w:p>
            <w:pPr>
              <w:jc w:val="center"/>
            </w:pPr>
            <w:r>
              <w:drawing>
                <wp:inline xmlns:a="http://schemas.openxmlformats.org/drawingml/2006/main" xmlns:pic="http://schemas.openxmlformats.org/drawingml/2006/picture">
                  <wp:extent cx="1234440" cy="277749"/>
                  <wp:docPr id="290" name="Picture 290"/>
                  <wp:cNvGraphicFramePr>
                    <a:graphicFrameLocks noChangeAspect="1"/>
                  </wp:cNvGraphicFramePr>
                  <a:graphic>
                    <a:graphicData uri="http://schemas.openxmlformats.org/drawingml/2006/picture">
                      <pic:pic>
                        <pic:nvPicPr>
                          <pic:cNvPr id="0" name="plate_566d451eff290f2f.png"/>
                          <pic:cNvPicPr/>
                        </pic:nvPicPr>
                        <pic:blipFill>
                          <a:blip r:embed="rId2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09:50:20</w:t>
            </w:r>
          </w:p>
        </w:tc>
        <w:tc>
          <w:tcPr>
            <w:tcW w:type="dxa" w:w="1275"/>
            <w:shd w:fill="E3F2FD" w:val="clear"/>
          </w:tcPr>
          <w:p>
            <w:pPr>
              <w:jc w:val="center"/>
            </w:pPr>
            <w:r>
              <w:rPr>
                <w:rFonts w:ascii="Calibri" w:hAnsi="Calibri" w:cs="Noto Sans Arabic"/>
                <w:b w:val="0"/>
                <w:color w:val="0D2137"/>
                <w:sz w:val="14"/>
              </w:rPr>
              <w:t>2026-07-29  09:53:00</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w:t>
            </w:r>
          </w:p>
        </w:tc>
        <w:tc>
          <w:tcPr>
            <w:tcW w:type="dxa" w:w="1275"/>
          </w:tcPr>
          <w:p>
            <w:pPr>
              <w:jc w:val="center"/>
            </w:pPr>
            <w:r>
              <w:drawing>
                <wp:inline xmlns:a="http://schemas.openxmlformats.org/drawingml/2006/main" xmlns:pic="http://schemas.openxmlformats.org/drawingml/2006/picture">
                  <wp:extent cx="1234440" cy="277749"/>
                  <wp:docPr id="291" name="Picture 291"/>
                  <wp:cNvGraphicFramePr>
                    <a:graphicFrameLocks noChangeAspect="1"/>
                  </wp:cNvGraphicFramePr>
                  <a:graphic>
                    <a:graphicData uri="http://schemas.openxmlformats.org/drawingml/2006/picture">
                      <pic:pic>
                        <pic:nvPicPr>
                          <pic:cNvPr id="0" name="plate_3ce42be29ab800db.png"/>
                          <pic:cNvPicPr/>
                        </pic:nvPicPr>
                        <pic:blipFill>
                          <a:blip r:embed="rId2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09:48:26</w:t>
            </w:r>
          </w:p>
        </w:tc>
        <w:tc>
          <w:tcPr>
            <w:tcW w:type="dxa" w:w="1275"/>
          </w:tcPr>
          <w:p>
            <w:pPr>
              <w:jc w:val="center"/>
            </w:pPr>
            <w:r>
              <w:rPr>
                <w:rFonts w:ascii="Calibri" w:hAnsi="Calibri" w:cs="Noto Sans Arabic"/>
                <w:b w:val="0"/>
                <w:color w:val="0D2137"/>
                <w:sz w:val="14"/>
              </w:rPr>
              <w:t>2026-07-29  11:40:56</w:t>
            </w:r>
          </w:p>
        </w:tc>
        <w:tc>
          <w:tcPr>
            <w:tcW w:type="dxa" w:w="1275"/>
          </w:tcPr>
          <w:p>
            <w:pPr>
              <w:jc w:val="center"/>
            </w:pPr>
            <w:r>
              <w:rPr>
                <w:rFonts w:ascii="Calibri" w:hAnsi="Calibri" w:cs="Noto Sans Arabic"/>
                <w:b w:val="0"/>
                <w:color w:val="0D2137"/>
                <w:sz w:val="14"/>
              </w:rPr>
              <w:t>1h 52m</w:t>
            </w:r>
          </w:p>
        </w:tc>
        <w:tc>
          <w:tcPr>
            <w:tcW w:type="dxa" w:w="1275"/>
          </w:tcPr>
          <w:p>
            <w:pPr>
              <w:jc w:val="center"/>
            </w:pPr>
            <w:r>
              <w:rPr>
                <w:rFonts w:ascii="Calibri" w:hAnsi="Calibri" w:cs="Noto Sans Arabic"/>
                <w:b w:val="0"/>
                <w:color w:val="0D2137"/>
                <w:sz w:val="14"/>
              </w:rPr>
              <w:t>85,000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280</w:t>
            </w:r>
          </w:p>
        </w:tc>
        <w:tc>
          <w:tcPr>
            <w:tcW w:type="dxa" w:w="1275"/>
            <w:shd w:fill="E3F2FD" w:val="clear"/>
          </w:tcPr>
          <w:p>
            <w:pPr>
              <w:jc w:val="center"/>
            </w:pPr>
            <w:r>
              <w:drawing>
                <wp:inline xmlns:a="http://schemas.openxmlformats.org/drawingml/2006/main" xmlns:pic="http://schemas.openxmlformats.org/drawingml/2006/picture">
                  <wp:extent cx="1234440" cy="277749"/>
                  <wp:docPr id="292" name="Picture 292"/>
                  <wp:cNvGraphicFramePr>
                    <a:graphicFrameLocks noChangeAspect="1"/>
                  </wp:cNvGraphicFramePr>
                  <a:graphic>
                    <a:graphicData uri="http://schemas.openxmlformats.org/drawingml/2006/picture">
                      <pic:pic>
                        <pic:nvPicPr>
                          <pic:cNvPr id="0" name="plate_b882a837329ba35e.png"/>
                          <pic:cNvPicPr/>
                        </pic:nvPicPr>
                        <pic:blipFill>
                          <a:blip r:embed="rId2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09:48:17</w:t>
            </w:r>
          </w:p>
        </w:tc>
        <w:tc>
          <w:tcPr>
            <w:tcW w:type="dxa" w:w="1275"/>
            <w:shd w:fill="E3F2FD" w:val="clear"/>
          </w:tcPr>
          <w:p>
            <w:pPr>
              <w:jc w:val="center"/>
            </w:pPr>
            <w:r>
              <w:rPr>
                <w:rFonts w:ascii="Calibri" w:hAnsi="Calibri" w:cs="Noto Sans Arabic"/>
                <w:b w:val="0"/>
                <w:color w:val="0D2137"/>
                <w:sz w:val="14"/>
              </w:rPr>
              <w:t>2026-07-29  09:54:45</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281–320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281</w:t>
            </w:r>
          </w:p>
        </w:tc>
        <w:tc>
          <w:tcPr>
            <w:tcW w:type="dxa" w:w="1275"/>
          </w:tcPr>
          <w:p>
            <w:pPr>
              <w:jc w:val="center"/>
            </w:pPr>
            <w:r>
              <w:drawing>
                <wp:inline xmlns:a="http://schemas.openxmlformats.org/drawingml/2006/main" xmlns:pic="http://schemas.openxmlformats.org/drawingml/2006/picture">
                  <wp:extent cx="1234440" cy="277749"/>
                  <wp:docPr id="293" name="Picture 293"/>
                  <wp:cNvGraphicFramePr>
                    <a:graphicFrameLocks noChangeAspect="1"/>
                  </wp:cNvGraphicFramePr>
                  <a:graphic>
                    <a:graphicData uri="http://schemas.openxmlformats.org/drawingml/2006/picture">
                      <pic:pic>
                        <pic:nvPicPr>
                          <pic:cNvPr id="0" name="plate_b9df27b8847c15fd.png"/>
                          <pic:cNvPicPr/>
                        </pic:nvPicPr>
                        <pic:blipFill>
                          <a:blip r:embed="rId2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09:43:23</w:t>
            </w:r>
          </w:p>
        </w:tc>
        <w:tc>
          <w:tcPr>
            <w:tcW w:type="dxa" w:w="1275"/>
          </w:tcPr>
          <w:p>
            <w:pPr>
              <w:jc w:val="center"/>
            </w:pPr>
            <w:r>
              <w:rPr>
                <w:rFonts w:ascii="Calibri" w:hAnsi="Calibri" w:cs="Noto Sans Arabic"/>
                <w:b w:val="0"/>
                <w:color w:val="0D2137"/>
                <w:sz w:val="14"/>
              </w:rPr>
              <w:t>2026-07-29  17:16:38</w:t>
            </w:r>
          </w:p>
        </w:tc>
        <w:tc>
          <w:tcPr>
            <w:tcW w:type="dxa" w:w="1275"/>
          </w:tcPr>
          <w:p>
            <w:pPr>
              <w:jc w:val="center"/>
            </w:pPr>
            <w:r>
              <w:rPr>
                <w:rFonts w:ascii="Calibri" w:hAnsi="Calibri" w:cs="Noto Sans Arabic"/>
                <w:b w:val="0"/>
                <w:color w:val="0D2137"/>
                <w:sz w:val="14"/>
              </w:rPr>
              <w:t>7h 33m</w:t>
            </w:r>
          </w:p>
        </w:tc>
        <w:tc>
          <w:tcPr>
            <w:tcW w:type="dxa" w:w="1275"/>
          </w:tcPr>
          <w:p>
            <w:pPr>
              <w:jc w:val="center"/>
            </w:pPr>
            <w:r>
              <w:rPr>
                <w:rFonts w:ascii="Calibri" w:hAnsi="Calibri" w:cs="Noto Sans Arabic"/>
                <w:b w:val="0"/>
                <w:color w:val="0D2137"/>
                <w:sz w:val="14"/>
              </w:rPr>
              <w:t>369,166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282</w:t>
            </w:r>
          </w:p>
        </w:tc>
        <w:tc>
          <w:tcPr>
            <w:tcW w:type="dxa" w:w="1275"/>
            <w:shd w:fill="E3F2FD" w:val="clear"/>
          </w:tcPr>
          <w:p>
            <w:pPr>
              <w:jc w:val="center"/>
            </w:pPr>
            <w:r>
              <w:drawing>
                <wp:inline xmlns:a="http://schemas.openxmlformats.org/drawingml/2006/main" xmlns:pic="http://schemas.openxmlformats.org/drawingml/2006/picture">
                  <wp:extent cx="1234440" cy="277749"/>
                  <wp:docPr id="294" name="Picture 294"/>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09:42:34</w:t>
            </w:r>
          </w:p>
        </w:tc>
        <w:tc>
          <w:tcPr>
            <w:tcW w:type="dxa" w:w="1275"/>
            <w:shd w:fill="E3F2FD" w:val="clear"/>
          </w:tcPr>
          <w:p>
            <w:pPr>
              <w:jc w:val="center"/>
            </w:pPr>
            <w:r>
              <w:rPr>
                <w:rFonts w:ascii="Calibri" w:hAnsi="Calibri" w:cs="Noto Sans Arabic"/>
                <w:b w:val="0"/>
                <w:color w:val="0D2137"/>
                <w:sz w:val="14"/>
              </w:rPr>
              <w:t>2026-07-29  09:45:52</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283</w:t>
            </w:r>
          </w:p>
        </w:tc>
        <w:tc>
          <w:tcPr>
            <w:tcW w:type="dxa" w:w="1275"/>
          </w:tcPr>
          <w:p>
            <w:pPr>
              <w:jc w:val="center"/>
            </w:pPr>
            <w:r>
              <w:drawing>
                <wp:inline xmlns:a="http://schemas.openxmlformats.org/drawingml/2006/main" xmlns:pic="http://schemas.openxmlformats.org/drawingml/2006/picture">
                  <wp:extent cx="1234440" cy="277749"/>
                  <wp:docPr id="295" name="Picture 295"/>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09:41:20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12h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284</w:t>
            </w:r>
          </w:p>
        </w:tc>
        <w:tc>
          <w:tcPr>
            <w:tcW w:type="dxa" w:w="1275"/>
            <w:shd w:fill="E3F2FD" w:val="clear"/>
          </w:tcPr>
          <w:p>
            <w:pPr>
              <w:jc w:val="center"/>
            </w:pPr>
            <w:r>
              <w:drawing>
                <wp:inline xmlns:a="http://schemas.openxmlformats.org/drawingml/2006/main" xmlns:pic="http://schemas.openxmlformats.org/drawingml/2006/picture">
                  <wp:extent cx="1234440" cy="277749"/>
                  <wp:docPr id="296" name="Picture 296"/>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09:38:46</w:t>
            </w:r>
          </w:p>
        </w:tc>
        <w:tc>
          <w:tcPr>
            <w:tcW w:type="dxa" w:w="1275"/>
            <w:shd w:fill="E3F2FD" w:val="clear"/>
          </w:tcPr>
          <w:p>
            <w:pPr>
              <w:jc w:val="center"/>
            </w:pPr>
            <w:r>
              <w:rPr>
                <w:rFonts w:ascii="Calibri" w:hAnsi="Calibri" w:cs="Noto Sans Arabic"/>
                <w:b w:val="0"/>
                <w:color w:val="0D2137"/>
                <w:sz w:val="14"/>
              </w:rPr>
              <w:t>2026-07-29  14:48:09</w:t>
            </w:r>
          </w:p>
        </w:tc>
        <w:tc>
          <w:tcPr>
            <w:tcW w:type="dxa" w:w="1275"/>
            <w:shd w:fill="E3F2FD" w:val="clear"/>
          </w:tcPr>
          <w:p>
            <w:pPr>
              <w:jc w:val="center"/>
            </w:pPr>
            <w:r>
              <w:rPr>
                <w:rFonts w:ascii="Calibri" w:hAnsi="Calibri" w:cs="Noto Sans Arabic"/>
                <w:b w:val="0"/>
                <w:color w:val="0D2137"/>
                <w:sz w:val="14"/>
              </w:rPr>
              <w:t>5h 9m</w:t>
            </w:r>
          </w:p>
        </w:tc>
        <w:tc>
          <w:tcPr>
            <w:tcW w:type="dxa" w:w="1275"/>
            <w:shd w:fill="E3F2FD" w:val="clear"/>
          </w:tcPr>
          <w:p>
            <w:pPr>
              <w:jc w:val="center"/>
            </w:pPr>
            <w:r>
              <w:rPr>
                <w:rFonts w:ascii="Calibri" w:hAnsi="Calibri" w:cs="Noto Sans Arabic"/>
                <w:b w:val="0"/>
                <w:color w:val="0D2137"/>
                <w:sz w:val="14"/>
              </w:rPr>
              <w:t>249,166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w:t>
            </w:r>
          </w:p>
        </w:tc>
        <w:tc>
          <w:tcPr>
            <w:tcW w:type="dxa" w:w="1275"/>
          </w:tcPr>
          <w:p>
            <w:pPr>
              <w:jc w:val="center"/>
            </w:pPr>
            <w:r>
              <w:drawing>
                <wp:inline xmlns:a="http://schemas.openxmlformats.org/drawingml/2006/main" xmlns:pic="http://schemas.openxmlformats.org/drawingml/2006/picture">
                  <wp:extent cx="1234440" cy="277749"/>
                  <wp:docPr id="297" name="Picture 297"/>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09:37:56</w:t>
            </w:r>
          </w:p>
        </w:tc>
        <w:tc>
          <w:tcPr>
            <w:tcW w:type="dxa" w:w="1275"/>
          </w:tcPr>
          <w:p>
            <w:pPr>
              <w:jc w:val="center"/>
            </w:pPr>
            <w:r>
              <w:rPr>
                <w:rFonts w:ascii="Calibri" w:hAnsi="Calibri" w:cs="Noto Sans Arabic"/>
                <w:b w:val="0"/>
                <w:color w:val="0D2137"/>
                <w:sz w:val="14"/>
              </w:rPr>
              <w:t>2026-07-29  10:00:48</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w:t>
            </w:r>
          </w:p>
        </w:tc>
        <w:tc>
          <w:tcPr>
            <w:tcW w:type="dxa" w:w="1275"/>
            <w:shd w:fill="E3F2FD" w:val="clear"/>
          </w:tcPr>
          <w:p>
            <w:pPr>
              <w:jc w:val="center"/>
            </w:pPr>
            <w:r>
              <w:drawing>
                <wp:inline xmlns:a="http://schemas.openxmlformats.org/drawingml/2006/main" xmlns:pic="http://schemas.openxmlformats.org/drawingml/2006/picture">
                  <wp:extent cx="1234440" cy="277749"/>
                  <wp:docPr id="298" name="Picture 298"/>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09:34:44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287</w:t>
            </w:r>
          </w:p>
        </w:tc>
        <w:tc>
          <w:tcPr>
            <w:tcW w:type="dxa" w:w="1275"/>
          </w:tcPr>
          <w:p>
            <w:pPr>
              <w:jc w:val="center"/>
            </w:pPr>
            <w:r>
              <w:drawing>
                <wp:inline xmlns:a="http://schemas.openxmlformats.org/drawingml/2006/main" xmlns:pic="http://schemas.openxmlformats.org/drawingml/2006/picture">
                  <wp:extent cx="1234440" cy="277749"/>
                  <wp:docPr id="299" name="Picture 299"/>
                  <wp:cNvGraphicFramePr>
                    <a:graphicFrameLocks noChangeAspect="1"/>
                  </wp:cNvGraphicFramePr>
                  <a:graphic>
                    <a:graphicData uri="http://schemas.openxmlformats.org/drawingml/2006/picture">
                      <pic:pic>
                        <pic:nvPicPr>
                          <pic:cNvPr id="0" name="plate_3ae86cb3af3d0dca.png"/>
                          <pic:cNvPicPr/>
                        </pic:nvPicPr>
                        <pic:blipFill>
                          <a:blip r:embed="rId2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09:34:17</w:t>
            </w:r>
          </w:p>
        </w:tc>
        <w:tc>
          <w:tcPr>
            <w:tcW w:type="dxa" w:w="1275"/>
          </w:tcPr>
          <w:p>
            <w:pPr>
              <w:jc w:val="center"/>
            </w:pPr>
            <w:r>
              <w:rPr>
                <w:rFonts w:ascii="Calibri" w:hAnsi="Calibri" w:cs="Noto Sans Arabic"/>
                <w:b w:val="0"/>
                <w:color w:val="0D2137"/>
                <w:sz w:val="14"/>
              </w:rPr>
              <w:t>2026-07-29  11:26:33</w:t>
            </w:r>
          </w:p>
        </w:tc>
        <w:tc>
          <w:tcPr>
            <w:tcW w:type="dxa" w:w="1275"/>
          </w:tcPr>
          <w:p>
            <w:pPr>
              <w:jc w:val="center"/>
            </w:pPr>
            <w:r>
              <w:rPr>
                <w:rFonts w:ascii="Calibri" w:hAnsi="Calibri" w:cs="Noto Sans Arabic"/>
                <w:b w:val="0"/>
                <w:color w:val="0D2137"/>
                <w:sz w:val="14"/>
              </w:rPr>
              <w:t>1h 52m</w:t>
            </w:r>
          </w:p>
        </w:tc>
        <w:tc>
          <w:tcPr>
            <w:tcW w:type="dxa" w:w="1275"/>
          </w:tcPr>
          <w:p>
            <w:pPr>
              <w:jc w:val="center"/>
            </w:pPr>
            <w:r>
              <w:rPr>
                <w:rFonts w:ascii="Calibri" w:hAnsi="Calibri" w:cs="Noto Sans Arabic"/>
                <w:b w:val="0"/>
                <w:color w:val="0D2137"/>
                <w:sz w:val="14"/>
              </w:rPr>
              <w:t>85,000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288</w:t>
            </w:r>
          </w:p>
        </w:tc>
        <w:tc>
          <w:tcPr>
            <w:tcW w:type="dxa" w:w="1275"/>
            <w:shd w:fill="E3F2FD" w:val="clear"/>
          </w:tcPr>
          <w:p>
            <w:pPr>
              <w:jc w:val="center"/>
            </w:pPr>
            <w:r>
              <w:drawing>
                <wp:inline xmlns:a="http://schemas.openxmlformats.org/drawingml/2006/main" xmlns:pic="http://schemas.openxmlformats.org/drawingml/2006/picture">
                  <wp:extent cx="1234440" cy="277749"/>
                  <wp:docPr id="300" name="Picture 300"/>
                  <wp:cNvGraphicFramePr>
                    <a:graphicFrameLocks noChangeAspect="1"/>
                  </wp:cNvGraphicFramePr>
                  <a:graphic>
                    <a:graphicData uri="http://schemas.openxmlformats.org/drawingml/2006/picture">
                      <pic:pic>
                        <pic:nvPicPr>
                          <pic:cNvPr id="0" name="plate_b16854eb1624d7c4.png"/>
                          <pic:cNvPicPr/>
                        </pic:nvPicPr>
                        <pic:blipFill>
                          <a:blip r:embed="rId2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09:32:28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289</w:t>
            </w:r>
          </w:p>
        </w:tc>
        <w:tc>
          <w:tcPr>
            <w:tcW w:type="dxa" w:w="1275"/>
          </w:tcPr>
          <w:p>
            <w:pPr>
              <w:jc w:val="center"/>
            </w:pPr>
            <w:r>
              <w:drawing>
                <wp:inline xmlns:a="http://schemas.openxmlformats.org/drawingml/2006/main" xmlns:pic="http://schemas.openxmlformats.org/drawingml/2006/picture">
                  <wp:extent cx="1234440" cy="277749"/>
                  <wp:docPr id="301" name="Picture 301"/>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09:31:54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290</w:t>
            </w:r>
          </w:p>
        </w:tc>
        <w:tc>
          <w:tcPr>
            <w:tcW w:type="dxa" w:w="1275"/>
            <w:shd w:fill="E3F2FD" w:val="clear"/>
          </w:tcPr>
          <w:p>
            <w:pPr>
              <w:jc w:val="center"/>
            </w:pPr>
            <w:r>
              <w:drawing>
                <wp:inline xmlns:a="http://schemas.openxmlformats.org/drawingml/2006/main" xmlns:pic="http://schemas.openxmlformats.org/drawingml/2006/picture">
                  <wp:extent cx="1234440" cy="277749"/>
                  <wp:docPr id="302" name="Picture 302"/>
                  <wp:cNvGraphicFramePr>
                    <a:graphicFrameLocks noChangeAspect="1"/>
                  </wp:cNvGraphicFramePr>
                  <a:graphic>
                    <a:graphicData uri="http://schemas.openxmlformats.org/drawingml/2006/picture">
                      <pic:pic>
                        <pic:nvPicPr>
                          <pic:cNvPr id="0" name="plate_0eb06053e9b2e8e2.png"/>
                          <pic:cNvPicPr/>
                        </pic:nvPicPr>
                        <pic:blipFill>
                          <a:blip r:embed="rId2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09:29:37</w:t>
            </w:r>
          </w:p>
        </w:tc>
        <w:tc>
          <w:tcPr>
            <w:tcW w:type="dxa" w:w="1275"/>
            <w:shd w:fill="E3F2FD" w:val="clear"/>
          </w:tcPr>
          <w:p>
            <w:pPr>
              <w:jc w:val="center"/>
            </w:pPr>
            <w:r>
              <w:rPr>
                <w:rFonts w:ascii="Calibri" w:hAnsi="Calibri" w:cs="Noto Sans Arabic"/>
                <w:b w:val="0"/>
                <w:color w:val="0D2137"/>
                <w:sz w:val="14"/>
              </w:rPr>
              <w:t>2026-07-29  11:48:35</w:t>
            </w:r>
          </w:p>
        </w:tc>
        <w:tc>
          <w:tcPr>
            <w:tcW w:type="dxa" w:w="1275"/>
            <w:shd w:fill="E3F2FD" w:val="clear"/>
          </w:tcPr>
          <w:p>
            <w:pPr>
              <w:jc w:val="center"/>
            </w:pPr>
            <w:r>
              <w:rPr>
                <w:rFonts w:ascii="Calibri" w:hAnsi="Calibri" w:cs="Noto Sans Arabic"/>
                <w:b w:val="0"/>
                <w:color w:val="0D2137"/>
                <w:sz w:val="14"/>
              </w:rPr>
              <w:t>2h 18m</w:t>
            </w:r>
          </w:p>
        </w:tc>
        <w:tc>
          <w:tcPr>
            <w:tcW w:type="dxa" w:w="1275"/>
            <w:shd w:fill="E3F2FD" w:val="clear"/>
          </w:tcPr>
          <w:p>
            <w:pPr>
              <w:jc w:val="center"/>
            </w:pPr>
            <w:r>
              <w:rPr>
                <w:rFonts w:ascii="Calibri" w:hAnsi="Calibri" w:cs="Noto Sans Arabic"/>
                <w:b w:val="0"/>
                <w:color w:val="0D2137"/>
                <w:sz w:val="14"/>
              </w:rPr>
              <w:t>106,666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291</w:t>
            </w:r>
          </w:p>
        </w:tc>
        <w:tc>
          <w:tcPr>
            <w:tcW w:type="dxa" w:w="1275"/>
          </w:tcPr>
          <w:p>
            <w:pPr>
              <w:jc w:val="center"/>
            </w:pPr>
            <w:r>
              <w:drawing>
                <wp:inline xmlns:a="http://schemas.openxmlformats.org/drawingml/2006/main" xmlns:pic="http://schemas.openxmlformats.org/drawingml/2006/picture">
                  <wp:extent cx="1234440" cy="277749"/>
                  <wp:docPr id="303" name="Picture 303"/>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09:29:04</w:t>
            </w:r>
          </w:p>
        </w:tc>
        <w:tc>
          <w:tcPr>
            <w:tcW w:type="dxa" w:w="1275"/>
          </w:tcPr>
          <w:p>
            <w:pPr>
              <w:jc w:val="center"/>
            </w:pPr>
            <w:r>
              <w:rPr>
                <w:rFonts w:ascii="Calibri" w:hAnsi="Calibri" w:cs="Noto Sans Arabic"/>
                <w:b w:val="0"/>
                <w:color w:val="0D2137"/>
                <w:sz w:val="14"/>
              </w:rPr>
              <w:t>2026-07-29  16:12:10</w:t>
            </w:r>
          </w:p>
        </w:tc>
        <w:tc>
          <w:tcPr>
            <w:tcW w:type="dxa" w:w="1275"/>
          </w:tcPr>
          <w:p>
            <w:pPr>
              <w:jc w:val="center"/>
            </w:pPr>
            <w:r>
              <w:rPr>
                <w:rFonts w:ascii="Calibri" w:hAnsi="Calibri" w:cs="Noto Sans Arabic"/>
                <w:b w:val="0"/>
                <w:color w:val="0D2137"/>
                <w:sz w:val="14"/>
              </w:rPr>
              <w:t>6h 43m</w:t>
            </w:r>
          </w:p>
        </w:tc>
        <w:tc>
          <w:tcPr>
            <w:tcW w:type="dxa" w:w="1275"/>
          </w:tcPr>
          <w:p>
            <w:pPr>
              <w:jc w:val="center"/>
            </w:pPr>
            <w:r>
              <w:rPr>
                <w:rFonts w:ascii="Calibri" w:hAnsi="Calibri" w:cs="Noto Sans Arabic"/>
                <w:b w:val="0"/>
                <w:color w:val="0D2137"/>
                <w:sz w:val="14"/>
              </w:rPr>
              <w:t>327,500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292</w:t>
            </w:r>
          </w:p>
        </w:tc>
        <w:tc>
          <w:tcPr>
            <w:tcW w:type="dxa" w:w="1275"/>
            <w:shd w:fill="E3F2FD" w:val="clear"/>
          </w:tcPr>
          <w:p>
            <w:pPr>
              <w:jc w:val="center"/>
            </w:pPr>
            <w:r>
              <w:drawing>
                <wp:inline xmlns:a="http://schemas.openxmlformats.org/drawingml/2006/main" xmlns:pic="http://schemas.openxmlformats.org/drawingml/2006/picture">
                  <wp:extent cx="1234440" cy="277749"/>
                  <wp:docPr id="304" name="Picture 304"/>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09:28:10</w:t>
            </w:r>
          </w:p>
        </w:tc>
        <w:tc>
          <w:tcPr>
            <w:tcW w:type="dxa" w:w="1275"/>
            <w:shd w:fill="E3F2FD" w:val="clear"/>
          </w:tcPr>
          <w:p>
            <w:pPr>
              <w:jc w:val="center"/>
            </w:pPr>
            <w:r>
              <w:rPr>
                <w:rFonts w:ascii="Calibri" w:hAnsi="Calibri" w:cs="Noto Sans Arabic"/>
                <w:b w:val="0"/>
                <w:color w:val="0D2137"/>
                <w:sz w:val="14"/>
              </w:rPr>
              <w:t>2026-07-29  13:57:41</w:t>
            </w:r>
          </w:p>
        </w:tc>
        <w:tc>
          <w:tcPr>
            <w:tcW w:type="dxa" w:w="1275"/>
            <w:shd w:fill="E3F2FD" w:val="clear"/>
          </w:tcPr>
          <w:p>
            <w:pPr>
              <w:jc w:val="center"/>
            </w:pPr>
            <w:r>
              <w:rPr>
                <w:rFonts w:ascii="Calibri" w:hAnsi="Calibri" w:cs="Noto Sans Arabic"/>
                <w:b w:val="0"/>
                <w:color w:val="0D2137"/>
                <w:sz w:val="14"/>
              </w:rPr>
              <w:t>4h 29m</w:t>
            </w:r>
          </w:p>
        </w:tc>
        <w:tc>
          <w:tcPr>
            <w:tcW w:type="dxa" w:w="1275"/>
            <w:shd w:fill="E3F2FD" w:val="clear"/>
          </w:tcPr>
          <w:p>
            <w:pPr>
              <w:jc w:val="center"/>
            </w:pPr>
            <w:r>
              <w:rPr>
                <w:rFonts w:ascii="Calibri" w:hAnsi="Calibri" w:cs="Noto Sans Arabic"/>
                <w:b w:val="0"/>
                <w:color w:val="0D2137"/>
                <w:sz w:val="14"/>
              </w:rPr>
              <w:t>215,833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w:t>
            </w:r>
          </w:p>
        </w:tc>
        <w:tc>
          <w:tcPr>
            <w:tcW w:type="dxa" w:w="1275"/>
          </w:tcPr>
          <w:p>
            <w:pPr>
              <w:jc w:val="center"/>
            </w:pPr>
            <w:r>
              <w:drawing>
                <wp:inline xmlns:a="http://schemas.openxmlformats.org/drawingml/2006/main" xmlns:pic="http://schemas.openxmlformats.org/drawingml/2006/picture">
                  <wp:extent cx="1234440" cy="277749"/>
                  <wp:docPr id="305" name="Picture 305"/>
                  <wp:cNvGraphicFramePr>
                    <a:graphicFrameLocks noChangeAspect="1"/>
                  </wp:cNvGraphicFramePr>
                  <a:graphic>
                    <a:graphicData uri="http://schemas.openxmlformats.org/drawingml/2006/picture">
                      <pic:pic>
                        <pic:nvPicPr>
                          <pic:cNvPr id="0" name="plate_e6c5d1168d35cb80.png"/>
                          <pic:cNvPicPr/>
                        </pic:nvPicPr>
                        <pic:blipFill>
                          <a:blip r:embed="rId2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09:27:11</w:t>
            </w:r>
          </w:p>
        </w:tc>
        <w:tc>
          <w:tcPr>
            <w:tcW w:type="dxa" w:w="1275"/>
          </w:tcPr>
          <w:p>
            <w:pPr>
              <w:jc w:val="center"/>
            </w:pPr>
            <w:r>
              <w:rPr>
                <w:rFonts w:ascii="Calibri" w:hAnsi="Calibri" w:cs="Noto Sans Arabic"/>
                <w:b w:val="0"/>
                <w:color w:val="0D2137"/>
                <w:sz w:val="14"/>
              </w:rPr>
              <w:t>2026-07-29  11:15:27</w:t>
            </w:r>
          </w:p>
        </w:tc>
        <w:tc>
          <w:tcPr>
            <w:tcW w:type="dxa" w:w="1275"/>
          </w:tcPr>
          <w:p>
            <w:pPr>
              <w:jc w:val="center"/>
            </w:pPr>
            <w:r>
              <w:rPr>
                <w:rFonts w:ascii="Calibri" w:hAnsi="Calibri" w:cs="Noto Sans Arabic"/>
                <w:b w:val="0"/>
                <w:color w:val="0D2137"/>
                <w:sz w:val="14"/>
              </w:rPr>
              <w:t>1h 48m</w:t>
            </w:r>
          </w:p>
        </w:tc>
        <w:tc>
          <w:tcPr>
            <w:tcW w:type="dxa" w:w="1275"/>
          </w:tcPr>
          <w:p>
            <w:pPr>
              <w:jc w:val="center"/>
            </w:pPr>
            <w:r>
              <w:rPr>
                <w:rFonts w:ascii="Calibri" w:hAnsi="Calibri" w:cs="Noto Sans Arabic"/>
                <w:b w:val="0"/>
                <w:color w:val="0D2137"/>
                <w:sz w:val="14"/>
              </w:rPr>
              <w:t>81,666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294</w:t>
            </w:r>
          </w:p>
        </w:tc>
        <w:tc>
          <w:tcPr>
            <w:tcW w:type="dxa" w:w="1275"/>
            <w:shd w:fill="E3F2FD" w:val="clear"/>
          </w:tcPr>
          <w:p>
            <w:pPr>
              <w:jc w:val="center"/>
            </w:pPr>
            <w:r>
              <w:drawing>
                <wp:inline xmlns:a="http://schemas.openxmlformats.org/drawingml/2006/main" xmlns:pic="http://schemas.openxmlformats.org/drawingml/2006/picture">
                  <wp:extent cx="1234440" cy="277749"/>
                  <wp:docPr id="306" name="Picture 306"/>
                  <wp:cNvGraphicFramePr>
                    <a:graphicFrameLocks noChangeAspect="1"/>
                  </wp:cNvGraphicFramePr>
                  <a:graphic>
                    <a:graphicData uri="http://schemas.openxmlformats.org/drawingml/2006/picture">
                      <pic:pic>
                        <pic:nvPicPr>
                          <pic:cNvPr id="0" name="plate_34a327e99d5067d4.png"/>
                          <pic:cNvPicPr/>
                        </pic:nvPicPr>
                        <pic:blipFill>
                          <a:blip r:embed="rId2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09:27:02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w:t>
            </w:r>
          </w:p>
        </w:tc>
        <w:tc>
          <w:tcPr>
            <w:tcW w:type="dxa" w:w="1275"/>
          </w:tcPr>
          <w:p>
            <w:pPr>
              <w:jc w:val="center"/>
            </w:pPr>
            <w:r>
              <w:drawing>
                <wp:inline xmlns:a="http://schemas.openxmlformats.org/drawingml/2006/main" xmlns:pic="http://schemas.openxmlformats.org/drawingml/2006/picture">
                  <wp:extent cx="1234440" cy="277749"/>
                  <wp:docPr id="307" name="Picture 307"/>
                  <wp:cNvGraphicFramePr>
                    <a:graphicFrameLocks noChangeAspect="1"/>
                  </wp:cNvGraphicFramePr>
                  <a:graphic>
                    <a:graphicData uri="http://schemas.openxmlformats.org/drawingml/2006/picture">
                      <pic:pic>
                        <pic:nvPicPr>
                          <pic:cNvPr id="0" name="plate_ed97e71db308e943.png"/>
                          <pic:cNvPicPr/>
                        </pic:nvPicPr>
                        <pic:blipFill>
                          <a:blip r:embed="rId2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09:26:34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296</w:t>
            </w:r>
          </w:p>
        </w:tc>
        <w:tc>
          <w:tcPr>
            <w:tcW w:type="dxa" w:w="1275"/>
            <w:shd w:fill="E3F2FD" w:val="clear"/>
          </w:tcPr>
          <w:p>
            <w:pPr>
              <w:jc w:val="center"/>
            </w:pPr>
            <w:r>
              <w:drawing>
                <wp:inline xmlns:a="http://schemas.openxmlformats.org/drawingml/2006/main" xmlns:pic="http://schemas.openxmlformats.org/drawingml/2006/picture">
                  <wp:extent cx="1234440" cy="277749"/>
                  <wp:docPr id="308" name="Picture 308"/>
                  <wp:cNvGraphicFramePr>
                    <a:graphicFrameLocks noChangeAspect="1"/>
                  </wp:cNvGraphicFramePr>
                  <a:graphic>
                    <a:graphicData uri="http://schemas.openxmlformats.org/drawingml/2006/picture">
                      <pic:pic>
                        <pic:nvPicPr>
                          <pic:cNvPr id="0" name="plate_3be15cb8cfd659f9.png"/>
                          <pic:cNvPicPr/>
                        </pic:nvPicPr>
                        <pic:blipFill>
                          <a:blip r:embed="rId2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09:23:48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12m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297</w:t>
            </w:r>
          </w:p>
        </w:tc>
        <w:tc>
          <w:tcPr>
            <w:tcW w:type="dxa" w:w="1275"/>
          </w:tcPr>
          <w:p>
            <w:pPr>
              <w:jc w:val="center"/>
            </w:pPr>
            <w:r>
              <w:drawing>
                <wp:inline xmlns:a="http://schemas.openxmlformats.org/drawingml/2006/main" xmlns:pic="http://schemas.openxmlformats.org/drawingml/2006/picture">
                  <wp:extent cx="1234440" cy="277749"/>
                  <wp:docPr id="309" name="Picture 309"/>
                  <wp:cNvGraphicFramePr>
                    <a:graphicFrameLocks noChangeAspect="1"/>
                  </wp:cNvGraphicFramePr>
                  <a:graphic>
                    <a:graphicData uri="http://schemas.openxmlformats.org/drawingml/2006/picture">
                      <pic:pic>
                        <pic:nvPicPr>
                          <pic:cNvPr id="0" name="plate_90c0fc422f01db07.png"/>
                          <pic:cNvPicPr/>
                        </pic:nvPicPr>
                        <pic:blipFill>
                          <a:blip r:embed="rId2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09:23:08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298</w:t>
            </w:r>
          </w:p>
        </w:tc>
        <w:tc>
          <w:tcPr>
            <w:tcW w:type="dxa" w:w="1275"/>
            <w:shd w:fill="E3F2FD" w:val="clear"/>
          </w:tcPr>
          <w:p>
            <w:pPr>
              <w:jc w:val="center"/>
            </w:pPr>
            <w:r>
              <w:drawing>
                <wp:inline xmlns:a="http://schemas.openxmlformats.org/drawingml/2006/main" xmlns:pic="http://schemas.openxmlformats.org/drawingml/2006/picture">
                  <wp:extent cx="1234440" cy="277749"/>
                  <wp:docPr id="310" name="Picture 310"/>
                  <wp:cNvGraphicFramePr>
                    <a:graphicFrameLocks noChangeAspect="1"/>
                  </wp:cNvGraphicFramePr>
                  <a:graphic>
                    <a:graphicData uri="http://schemas.openxmlformats.org/drawingml/2006/picture">
                      <pic:pic>
                        <pic:nvPicPr>
                          <pic:cNvPr id="0" name="plate_822759626ab5d61e.png"/>
                          <pic:cNvPicPr/>
                        </pic:nvPicPr>
                        <pic:blipFill>
                          <a:blip r:embed="rId2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09:22:48</w:t>
            </w:r>
          </w:p>
        </w:tc>
        <w:tc>
          <w:tcPr>
            <w:tcW w:type="dxa" w:w="1275"/>
            <w:shd w:fill="E3F2FD" w:val="clear"/>
          </w:tcPr>
          <w:p>
            <w:pPr>
              <w:jc w:val="center"/>
            </w:pPr>
            <w:r>
              <w:rPr>
                <w:rFonts w:ascii="Calibri" w:hAnsi="Calibri" w:cs="Noto Sans Arabic"/>
                <w:b w:val="0"/>
                <w:color w:val="0D2137"/>
                <w:sz w:val="14"/>
              </w:rPr>
              <w:t>2026-07-29  09:59:47</w:t>
            </w:r>
          </w:p>
        </w:tc>
        <w:tc>
          <w:tcPr>
            <w:tcW w:type="dxa" w:w="1275"/>
            <w:shd w:fill="E3F2FD" w:val="clear"/>
          </w:tcPr>
          <w:p>
            <w:pPr>
              <w:jc w:val="center"/>
            </w:pPr>
            <w:r>
              <w:rPr>
                <w:rFonts w:ascii="Calibri" w:hAnsi="Calibri" w:cs="Noto Sans Arabic"/>
                <w:b w:val="0"/>
                <w:color w:val="0D2137"/>
                <w:sz w:val="14"/>
              </w:rPr>
              <w:t>36 min</w:t>
            </w:r>
          </w:p>
        </w:tc>
        <w:tc>
          <w:tcPr>
            <w:tcW w:type="dxa" w:w="1275"/>
            <w:shd w:fill="E3F2FD" w:val="clear"/>
          </w:tcPr>
          <w:p>
            <w:pPr>
              <w:jc w:val="center"/>
            </w:pPr>
            <w:r>
              <w:rPr>
                <w:rFonts w:ascii="Calibri" w:hAnsi="Calibri" w:cs="Noto Sans Arabic"/>
                <w:b w:val="0"/>
                <w:color w:val="0D2137"/>
                <w:sz w:val="14"/>
              </w:rPr>
              <w:t>21,666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299</w:t>
            </w:r>
          </w:p>
        </w:tc>
        <w:tc>
          <w:tcPr>
            <w:tcW w:type="dxa" w:w="1275"/>
          </w:tcPr>
          <w:p>
            <w:pPr>
              <w:jc w:val="center"/>
            </w:pPr>
            <w:r>
              <w:drawing>
                <wp:inline xmlns:a="http://schemas.openxmlformats.org/drawingml/2006/main" xmlns:pic="http://schemas.openxmlformats.org/drawingml/2006/picture">
                  <wp:extent cx="1234440" cy="277749"/>
                  <wp:docPr id="311" name="Picture 311"/>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09:20:27</w:t>
            </w:r>
          </w:p>
        </w:tc>
        <w:tc>
          <w:tcPr>
            <w:tcW w:type="dxa" w:w="1275"/>
          </w:tcPr>
          <w:p>
            <w:pPr>
              <w:jc w:val="center"/>
            </w:pPr>
            <w:r>
              <w:rPr>
                <w:rFonts w:ascii="Calibri" w:hAnsi="Calibri" w:cs="Noto Sans Arabic"/>
                <w:b w:val="0"/>
                <w:color w:val="0D2137"/>
                <w:sz w:val="14"/>
              </w:rPr>
              <w:t>2026-07-29  15:39:05</w:t>
            </w:r>
          </w:p>
        </w:tc>
        <w:tc>
          <w:tcPr>
            <w:tcW w:type="dxa" w:w="1275"/>
          </w:tcPr>
          <w:p>
            <w:pPr>
              <w:jc w:val="center"/>
            </w:pPr>
            <w:r>
              <w:rPr>
                <w:rFonts w:ascii="Calibri" w:hAnsi="Calibri" w:cs="Noto Sans Arabic"/>
                <w:b w:val="0"/>
                <w:color w:val="0D2137"/>
                <w:sz w:val="14"/>
              </w:rPr>
              <w:t>6h 18m</w:t>
            </w:r>
          </w:p>
        </w:tc>
        <w:tc>
          <w:tcPr>
            <w:tcW w:type="dxa" w:w="1275"/>
          </w:tcPr>
          <w:p>
            <w:pPr>
              <w:jc w:val="center"/>
            </w:pPr>
            <w:r>
              <w:rPr>
                <w:rFonts w:ascii="Calibri" w:hAnsi="Calibri" w:cs="Noto Sans Arabic"/>
                <w:b w:val="0"/>
                <w:color w:val="0D2137"/>
                <w:sz w:val="14"/>
              </w:rPr>
              <w:t>306,666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w:t>
            </w:r>
          </w:p>
        </w:tc>
        <w:tc>
          <w:tcPr>
            <w:tcW w:type="dxa" w:w="1275"/>
            <w:shd w:fill="E3F2FD" w:val="clear"/>
          </w:tcPr>
          <w:p>
            <w:pPr>
              <w:jc w:val="center"/>
            </w:pPr>
            <w:r>
              <w:drawing>
                <wp:inline xmlns:a="http://schemas.openxmlformats.org/drawingml/2006/main" xmlns:pic="http://schemas.openxmlformats.org/drawingml/2006/picture">
                  <wp:extent cx="1234440" cy="277749"/>
                  <wp:docPr id="312" name="Picture 312"/>
                  <wp:cNvGraphicFramePr>
                    <a:graphicFrameLocks noChangeAspect="1"/>
                  </wp:cNvGraphicFramePr>
                  <a:graphic>
                    <a:graphicData uri="http://schemas.openxmlformats.org/drawingml/2006/picture">
                      <pic:pic>
                        <pic:nvPicPr>
                          <pic:cNvPr id="0" name="plate_be16f79cc183c22f.png"/>
                          <pic:cNvPicPr/>
                        </pic:nvPicPr>
                        <pic:blipFill>
                          <a:blip r:embed="rId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09:19:37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301</w:t>
            </w:r>
          </w:p>
        </w:tc>
        <w:tc>
          <w:tcPr>
            <w:tcW w:type="dxa" w:w="1275"/>
          </w:tcPr>
          <w:p>
            <w:pPr>
              <w:jc w:val="center"/>
            </w:pPr>
            <w:r>
              <w:drawing>
                <wp:inline xmlns:a="http://schemas.openxmlformats.org/drawingml/2006/main" xmlns:pic="http://schemas.openxmlformats.org/drawingml/2006/picture">
                  <wp:extent cx="1234440" cy="277749"/>
                  <wp:docPr id="313" name="Picture 313"/>
                  <wp:cNvGraphicFramePr>
                    <a:graphicFrameLocks noChangeAspect="1"/>
                  </wp:cNvGraphicFramePr>
                  <a:graphic>
                    <a:graphicData uri="http://schemas.openxmlformats.org/drawingml/2006/picture">
                      <pic:pic>
                        <pic:nvPicPr>
                          <pic:cNvPr id="0" name="plate_2b7cd7305b2ea9f5.png"/>
                          <pic:cNvPicPr/>
                        </pic:nvPicPr>
                        <pic:blipFill>
                          <a:blip r:embed="rId1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09:15:27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302</w:t>
            </w:r>
          </w:p>
        </w:tc>
        <w:tc>
          <w:tcPr>
            <w:tcW w:type="dxa" w:w="1275"/>
            <w:shd w:fill="E3F2FD" w:val="clear"/>
          </w:tcPr>
          <w:p>
            <w:pPr>
              <w:jc w:val="center"/>
            </w:pPr>
            <w:r>
              <w:drawing>
                <wp:inline xmlns:a="http://schemas.openxmlformats.org/drawingml/2006/main" xmlns:pic="http://schemas.openxmlformats.org/drawingml/2006/picture">
                  <wp:extent cx="1234440" cy="277749"/>
                  <wp:docPr id="314" name="Picture 314"/>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09:13:03</w:t>
            </w:r>
          </w:p>
        </w:tc>
        <w:tc>
          <w:tcPr>
            <w:tcW w:type="dxa" w:w="1275"/>
            <w:shd w:fill="E3F2FD" w:val="clear"/>
          </w:tcPr>
          <w:p>
            <w:pPr>
              <w:jc w:val="center"/>
            </w:pPr>
            <w:r>
              <w:rPr>
                <w:rFonts w:ascii="Calibri" w:hAnsi="Calibri" w:cs="Noto Sans Arabic"/>
                <w:b w:val="0"/>
                <w:color w:val="0D2137"/>
                <w:sz w:val="14"/>
              </w:rPr>
              <w:t>2026-07-29  12:03:15</w:t>
            </w:r>
          </w:p>
        </w:tc>
        <w:tc>
          <w:tcPr>
            <w:tcW w:type="dxa" w:w="1275"/>
            <w:shd w:fill="E3F2FD" w:val="clear"/>
          </w:tcPr>
          <w:p>
            <w:pPr>
              <w:jc w:val="center"/>
            </w:pPr>
            <w:r>
              <w:rPr>
                <w:rFonts w:ascii="Calibri" w:hAnsi="Calibri" w:cs="Noto Sans Arabic"/>
                <w:b w:val="0"/>
                <w:color w:val="0D2137"/>
                <w:sz w:val="14"/>
              </w:rPr>
              <w:t>2h 50m</w:t>
            </w:r>
          </w:p>
        </w:tc>
        <w:tc>
          <w:tcPr>
            <w:tcW w:type="dxa" w:w="1275"/>
            <w:shd w:fill="E3F2FD" w:val="clear"/>
          </w:tcPr>
          <w:p>
            <w:pPr>
              <w:jc w:val="center"/>
            </w:pPr>
            <w:r>
              <w:rPr>
                <w:rFonts w:ascii="Calibri" w:hAnsi="Calibri" w:cs="Noto Sans Arabic"/>
                <w:b w:val="0"/>
                <w:color w:val="0D2137"/>
                <w:sz w:val="14"/>
              </w:rPr>
              <w:t>133,333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303</w:t>
            </w:r>
          </w:p>
        </w:tc>
        <w:tc>
          <w:tcPr>
            <w:tcW w:type="dxa" w:w="1275"/>
          </w:tcPr>
          <w:p>
            <w:pPr>
              <w:jc w:val="center"/>
            </w:pPr>
            <w:r>
              <w:drawing>
                <wp:inline xmlns:a="http://schemas.openxmlformats.org/drawingml/2006/main" xmlns:pic="http://schemas.openxmlformats.org/drawingml/2006/picture">
                  <wp:extent cx="1234440" cy="277749"/>
                  <wp:docPr id="315" name="Picture 315"/>
                  <wp:cNvGraphicFramePr>
                    <a:graphicFrameLocks noChangeAspect="1"/>
                  </wp:cNvGraphicFramePr>
                  <a:graphic>
                    <a:graphicData uri="http://schemas.openxmlformats.org/drawingml/2006/picture">
                      <pic:pic>
                        <pic:nvPicPr>
                          <pic:cNvPr id="0" name="plate_66f0dc605523c3f7.png"/>
                          <pic:cNvPicPr/>
                        </pic:nvPicPr>
                        <pic:blipFill>
                          <a:blip r:embed="rId2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09:12:23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304</w:t>
            </w:r>
          </w:p>
        </w:tc>
        <w:tc>
          <w:tcPr>
            <w:tcW w:type="dxa" w:w="1275"/>
            <w:shd w:fill="E3F2FD" w:val="clear"/>
          </w:tcPr>
          <w:p>
            <w:pPr>
              <w:jc w:val="center"/>
            </w:pPr>
            <w:r>
              <w:drawing>
                <wp:inline xmlns:a="http://schemas.openxmlformats.org/drawingml/2006/main" xmlns:pic="http://schemas.openxmlformats.org/drawingml/2006/picture">
                  <wp:extent cx="1234440" cy="277749"/>
                  <wp:docPr id="316" name="Picture 316"/>
                  <wp:cNvGraphicFramePr>
                    <a:graphicFrameLocks noChangeAspect="1"/>
                  </wp:cNvGraphicFramePr>
                  <a:graphic>
                    <a:graphicData uri="http://schemas.openxmlformats.org/drawingml/2006/picture">
                      <pic:pic>
                        <pic:nvPicPr>
                          <pic:cNvPr id="0" name="plate_10b50020ce66ac74.png"/>
                          <pic:cNvPicPr/>
                        </pic:nvPicPr>
                        <pic:blipFill>
                          <a:blip r:embed="rId2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09:09:45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w:t>
            </w:r>
          </w:p>
        </w:tc>
        <w:tc>
          <w:tcPr>
            <w:tcW w:type="dxa" w:w="1275"/>
          </w:tcPr>
          <w:p>
            <w:pPr>
              <w:jc w:val="center"/>
            </w:pPr>
            <w:r>
              <w:drawing>
                <wp:inline xmlns:a="http://schemas.openxmlformats.org/drawingml/2006/main" xmlns:pic="http://schemas.openxmlformats.org/drawingml/2006/picture">
                  <wp:extent cx="1234440" cy="277749"/>
                  <wp:docPr id="317" name="Picture 317"/>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09:08:54</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w:t>
            </w:r>
          </w:p>
        </w:tc>
        <w:tc>
          <w:tcPr>
            <w:tcW w:type="dxa" w:w="1275"/>
            <w:shd w:fill="E3F2FD" w:val="clear"/>
          </w:tcPr>
          <w:p>
            <w:pPr>
              <w:jc w:val="center"/>
            </w:pPr>
            <w:r>
              <w:drawing>
                <wp:inline xmlns:a="http://schemas.openxmlformats.org/drawingml/2006/main" xmlns:pic="http://schemas.openxmlformats.org/drawingml/2006/picture">
                  <wp:extent cx="1234440" cy="277749"/>
                  <wp:docPr id="318" name="Picture 318"/>
                  <wp:cNvGraphicFramePr>
                    <a:graphicFrameLocks noChangeAspect="1"/>
                  </wp:cNvGraphicFramePr>
                  <a:graphic>
                    <a:graphicData uri="http://schemas.openxmlformats.org/drawingml/2006/picture">
                      <pic:pic>
                        <pic:nvPicPr>
                          <pic:cNvPr id="0" name="plate_853aa9fd3a379715.png"/>
                          <pic:cNvPicPr/>
                        </pic:nvPicPr>
                        <pic:blipFill>
                          <a:blip r:embed="rId2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09:08:41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307</w:t>
            </w:r>
          </w:p>
        </w:tc>
        <w:tc>
          <w:tcPr>
            <w:tcW w:type="dxa" w:w="1275"/>
          </w:tcPr>
          <w:p>
            <w:pPr>
              <w:jc w:val="center"/>
            </w:pPr>
            <w:r>
              <w:drawing>
                <wp:inline xmlns:a="http://schemas.openxmlformats.org/drawingml/2006/main" xmlns:pic="http://schemas.openxmlformats.org/drawingml/2006/picture">
                  <wp:extent cx="1234440" cy="277749"/>
                  <wp:docPr id="319" name="Picture 319"/>
                  <wp:cNvGraphicFramePr>
                    <a:graphicFrameLocks noChangeAspect="1"/>
                  </wp:cNvGraphicFramePr>
                  <a:graphic>
                    <a:graphicData uri="http://schemas.openxmlformats.org/drawingml/2006/picture">
                      <pic:pic>
                        <pic:nvPicPr>
                          <pic:cNvPr id="0" name="plate_ffa82241d070d94b.png"/>
                          <pic:cNvPicPr/>
                        </pic:nvPicPr>
                        <pic:blipFill>
                          <a:blip r:embed="rId2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09:08:19</w:t>
            </w:r>
          </w:p>
        </w:tc>
        <w:tc>
          <w:tcPr>
            <w:tcW w:type="dxa" w:w="1275"/>
          </w:tcPr>
          <w:p>
            <w:pPr>
              <w:jc w:val="center"/>
            </w:pPr>
            <w:r>
              <w:rPr>
                <w:rFonts w:ascii="Calibri" w:hAnsi="Calibri" w:cs="Noto Sans Arabic"/>
                <w:b w:val="0"/>
                <w:color w:val="0D2137"/>
                <w:sz w:val="14"/>
              </w:rPr>
              <w:t>2026-07-29  13:26:22</w:t>
            </w:r>
          </w:p>
        </w:tc>
        <w:tc>
          <w:tcPr>
            <w:tcW w:type="dxa" w:w="1275"/>
          </w:tcPr>
          <w:p>
            <w:pPr>
              <w:jc w:val="center"/>
            </w:pPr>
            <w:r>
              <w:rPr>
                <w:rFonts w:ascii="Calibri" w:hAnsi="Calibri" w:cs="Noto Sans Arabic"/>
                <w:b w:val="0"/>
                <w:color w:val="0D2137"/>
                <w:sz w:val="14"/>
              </w:rPr>
              <w:t>4h 18m</w:t>
            </w:r>
          </w:p>
        </w:tc>
        <w:tc>
          <w:tcPr>
            <w:tcW w:type="dxa" w:w="1275"/>
          </w:tcPr>
          <w:p>
            <w:pPr>
              <w:jc w:val="center"/>
            </w:pPr>
            <w:r>
              <w:rPr>
                <w:rFonts w:ascii="Calibri" w:hAnsi="Calibri" w:cs="Noto Sans Arabic"/>
                <w:b w:val="0"/>
                <w:color w:val="0D2137"/>
                <w:sz w:val="14"/>
              </w:rPr>
              <w:t>206,666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308</w:t>
            </w:r>
          </w:p>
        </w:tc>
        <w:tc>
          <w:tcPr>
            <w:tcW w:type="dxa" w:w="1275"/>
            <w:shd w:fill="E3F2FD" w:val="clear"/>
          </w:tcPr>
          <w:p>
            <w:pPr>
              <w:jc w:val="center"/>
            </w:pPr>
            <w:r>
              <w:drawing>
                <wp:inline xmlns:a="http://schemas.openxmlformats.org/drawingml/2006/main" xmlns:pic="http://schemas.openxmlformats.org/drawingml/2006/picture">
                  <wp:extent cx="1234440" cy="277749"/>
                  <wp:docPr id="320" name="Picture 320"/>
                  <wp:cNvGraphicFramePr>
                    <a:graphicFrameLocks noChangeAspect="1"/>
                  </wp:cNvGraphicFramePr>
                  <a:graphic>
                    <a:graphicData uri="http://schemas.openxmlformats.org/drawingml/2006/picture">
                      <pic:pic>
                        <pic:nvPicPr>
                          <pic:cNvPr id="0" name="plate_903b7cf98745356c.png"/>
                          <pic:cNvPicPr/>
                        </pic:nvPicPr>
                        <pic:blipFill>
                          <a:blip r:embed="rId2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09:07:14</w:t>
            </w:r>
          </w:p>
        </w:tc>
        <w:tc>
          <w:tcPr>
            <w:tcW w:type="dxa" w:w="1275"/>
            <w:shd w:fill="E3F2FD" w:val="clear"/>
          </w:tcPr>
          <w:p>
            <w:pPr>
              <w:jc w:val="center"/>
            </w:pPr>
            <w:r>
              <w:rPr>
                <w:rFonts w:ascii="Calibri" w:hAnsi="Calibri" w:cs="Noto Sans Arabic"/>
                <w:b w:val="0"/>
                <w:color w:val="0D2137"/>
                <w:sz w:val="14"/>
              </w:rPr>
              <w:t>2026-07-29  09:09:36</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309</w:t>
            </w:r>
          </w:p>
        </w:tc>
        <w:tc>
          <w:tcPr>
            <w:tcW w:type="dxa" w:w="1275"/>
          </w:tcPr>
          <w:p>
            <w:pPr>
              <w:jc w:val="center"/>
            </w:pPr>
            <w:r>
              <w:drawing>
                <wp:inline xmlns:a="http://schemas.openxmlformats.org/drawingml/2006/main" xmlns:pic="http://schemas.openxmlformats.org/drawingml/2006/picture">
                  <wp:extent cx="1234440" cy="277749"/>
                  <wp:docPr id="321" name="Picture 321"/>
                  <wp:cNvGraphicFramePr>
                    <a:graphicFrameLocks noChangeAspect="1"/>
                  </wp:cNvGraphicFramePr>
                  <a:graphic>
                    <a:graphicData uri="http://schemas.openxmlformats.org/drawingml/2006/picture">
                      <pic:pic>
                        <pic:nvPicPr>
                          <pic:cNvPr id="0" name="plate_10b50020ce66ac74.png"/>
                          <pic:cNvPicPr/>
                        </pic:nvPicPr>
                        <pic:blipFill>
                          <a:blip r:embed="rId2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09:06:47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w:t>
            </w:r>
          </w:p>
        </w:tc>
        <w:tc>
          <w:tcPr>
            <w:tcW w:type="dxa" w:w="1275"/>
            <w:shd w:fill="E3F2FD" w:val="clear"/>
          </w:tcPr>
          <w:p>
            <w:pPr>
              <w:jc w:val="center"/>
            </w:pPr>
            <w:r>
              <w:drawing>
                <wp:inline xmlns:a="http://schemas.openxmlformats.org/drawingml/2006/main" xmlns:pic="http://schemas.openxmlformats.org/drawingml/2006/picture">
                  <wp:extent cx="1234440" cy="277749"/>
                  <wp:docPr id="322" name="Picture 322"/>
                  <wp:cNvGraphicFramePr>
                    <a:graphicFrameLocks noChangeAspect="1"/>
                  </wp:cNvGraphicFramePr>
                  <a:graphic>
                    <a:graphicData uri="http://schemas.openxmlformats.org/drawingml/2006/picture">
                      <pic:pic>
                        <pic:nvPicPr>
                          <pic:cNvPr id="0" name="plate_fbf48cc78c740494.png"/>
                          <pic:cNvPicPr/>
                        </pic:nvPicPr>
                        <pic:blipFill>
                          <a:blip r:embed="rId2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09:05:47</w:t>
            </w:r>
          </w:p>
        </w:tc>
        <w:tc>
          <w:tcPr>
            <w:tcW w:type="dxa" w:w="1275"/>
            <w:shd w:fill="E3F2FD" w:val="clear"/>
          </w:tcPr>
          <w:p>
            <w:pPr>
              <w:jc w:val="center"/>
            </w:pPr>
            <w:r>
              <w:rPr>
                <w:rFonts w:ascii="Calibri" w:hAnsi="Calibri" w:cs="Noto Sans Arabic"/>
                <w:b w:val="0"/>
                <w:color w:val="0D2137"/>
                <w:sz w:val="14"/>
              </w:rPr>
              <w:t>2026-07-29  09:12:09</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w:t>
            </w:r>
          </w:p>
        </w:tc>
        <w:tc>
          <w:tcPr>
            <w:tcW w:type="dxa" w:w="1275"/>
          </w:tcPr>
          <w:p>
            <w:pPr>
              <w:jc w:val="center"/>
            </w:pPr>
            <w:r>
              <w:drawing>
                <wp:inline xmlns:a="http://schemas.openxmlformats.org/drawingml/2006/main" xmlns:pic="http://schemas.openxmlformats.org/drawingml/2006/picture">
                  <wp:extent cx="1234440" cy="277749"/>
                  <wp:docPr id="323" name="Picture 323"/>
                  <wp:cNvGraphicFramePr>
                    <a:graphicFrameLocks noChangeAspect="1"/>
                  </wp:cNvGraphicFramePr>
                  <a:graphic>
                    <a:graphicData uri="http://schemas.openxmlformats.org/drawingml/2006/picture">
                      <pic:pic>
                        <pic:nvPicPr>
                          <pic:cNvPr id="0" name="plate_01cc9cac3a774779.png"/>
                          <pic:cNvPicPr/>
                        </pic:nvPicPr>
                        <pic:blipFill>
                          <a:blip r:embed="rId2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09:03:08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312</w:t>
            </w:r>
          </w:p>
        </w:tc>
        <w:tc>
          <w:tcPr>
            <w:tcW w:type="dxa" w:w="1275"/>
            <w:shd w:fill="E3F2FD" w:val="clear"/>
          </w:tcPr>
          <w:p>
            <w:pPr>
              <w:jc w:val="center"/>
            </w:pPr>
            <w:r>
              <w:drawing>
                <wp:inline xmlns:a="http://schemas.openxmlformats.org/drawingml/2006/main" xmlns:pic="http://schemas.openxmlformats.org/drawingml/2006/picture">
                  <wp:extent cx="1234440" cy="277749"/>
                  <wp:docPr id="324" name="Picture 324"/>
                  <wp:cNvGraphicFramePr>
                    <a:graphicFrameLocks noChangeAspect="1"/>
                  </wp:cNvGraphicFramePr>
                  <a:graphic>
                    <a:graphicData uri="http://schemas.openxmlformats.org/drawingml/2006/picture">
                      <pic:pic>
                        <pic:nvPicPr>
                          <pic:cNvPr id="0" name="plate_e53ec448d8c1f59d.png"/>
                          <pic:cNvPicPr/>
                        </pic:nvPicPr>
                        <pic:blipFill>
                          <a:blip r:embed="rId2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09:02:15</w:t>
            </w:r>
          </w:p>
        </w:tc>
        <w:tc>
          <w:tcPr>
            <w:tcW w:type="dxa" w:w="1275"/>
            <w:shd w:fill="E3F2FD" w:val="clear"/>
          </w:tcPr>
          <w:p>
            <w:pPr>
              <w:jc w:val="center"/>
            </w:pPr>
            <w:r>
              <w:rPr>
                <w:rFonts w:ascii="Calibri" w:hAnsi="Calibri" w:cs="Noto Sans Arabic"/>
                <w:b w:val="0"/>
                <w:color w:val="0D2137"/>
                <w:sz w:val="14"/>
              </w:rPr>
              <w:t>2026-07-29  09:53:07</w:t>
            </w:r>
          </w:p>
        </w:tc>
        <w:tc>
          <w:tcPr>
            <w:tcW w:type="dxa" w:w="1275"/>
            <w:shd w:fill="E3F2FD" w:val="clear"/>
          </w:tcPr>
          <w:p>
            <w:pPr>
              <w:jc w:val="center"/>
            </w:pPr>
            <w:r>
              <w:rPr>
                <w:rFonts w:ascii="Calibri" w:hAnsi="Calibri" w:cs="Noto Sans Arabic"/>
                <w:b w:val="0"/>
                <w:color w:val="0D2137"/>
                <w:sz w:val="14"/>
              </w:rPr>
              <w:t>50 min</w:t>
            </w:r>
          </w:p>
        </w:tc>
        <w:tc>
          <w:tcPr>
            <w:tcW w:type="dxa" w:w="1275"/>
            <w:shd w:fill="E3F2FD" w:val="clear"/>
          </w:tcPr>
          <w:p>
            <w:pPr>
              <w:jc w:val="center"/>
            </w:pPr>
            <w:r>
              <w:rPr>
                <w:rFonts w:ascii="Calibri" w:hAnsi="Calibri" w:cs="Noto Sans Arabic"/>
                <w:b w:val="0"/>
                <w:color w:val="0D2137"/>
                <w:sz w:val="14"/>
              </w:rPr>
              <w:t>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313</w:t>
            </w:r>
          </w:p>
        </w:tc>
        <w:tc>
          <w:tcPr>
            <w:tcW w:type="dxa" w:w="1275"/>
          </w:tcPr>
          <w:p>
            <w:pPr>
              <w:jc w:val="center"/>
            </w:pPr>
            <w:r>
              <w:drawing>
                <wp:inline xmlns:a="http://schemas.openxmlformats.org/drawingml/2006/main" xmlns:pic="http://schemas.openxmlformats.org/drawingml/2006/picture">
                  <wp:extent cx="1234440" cy="277749"/>
                  <wp:docPr id="325" name="Picture 325"/>
                  <wp:cNvGraphicFramePr>
                    <a:graphicFrameLocks noChangeAspect="1"/>
                  </wp:cNvGraphicFramePr>
                  <a:graphic>
                    <a:graphicData uri="http://schemas.openxmlformats.org/drawingml/2006/picture">
                      <pic:pic>
                        <pic:nvPicPr>
                          <pic:cNvPr id="0" name="plate_e972528c1828225f.png"/>
                          <pic:cNvPicPr/>
                        </pic:nvPicPr>
                        <pic:blipFill>
                          <a:blip r:embed="rId2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09:02:13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314</w:t>
            </w:r>
          </w:p>
        </w:tc>
        <w:tc>
          <w:tcPr>
            <w:tcW w:type="dxa" w:w="1275"/>
            <w:shd w:fill="E3F2FD" w:val="clear"/>
          </w:tcPr>
          <w:p>
            <w:pPr>
              <w:jc w:val="center"/>
            </w:pPr>
            <w:r>
              <w:drawing>
                <wp:inline xmlns:a="http://schemas.openxmlformats.org/drawingml/2006/main" xmlns:pic="http://schemas.openxmlformats.org/drawingml/2006/picture">
                  <wp:extent cx="1234440" cy="277749"/>
                  <wp:docPr id="326" name="Picture 326"/>
                  <wp:cNvGraphicFramePr>
                    <a:graphicFrameLocks noChangeAspect="1"/>
                  </wp:cNvGraphicFramePr>
                  <a:graphic>
                    <a:graphicData uri="http://schemas.openxmlformats.org/drawingml/2006/picture">
                      <pic:pic>
                        <pic:nvPicPr>
                          <pic:cNvPr id="0" name="plate_ccbf9ff1ebc3dd2b.png"/>
                          <pic:cNvPicPr/>
                        </pic:nvPicPr>
                        <pic:blipFill>
                          <a:blip r:embed="rId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09:02:06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315</w:t>
            </w:r>
          </w:p>
        </w:tc>
        <w:tc>
          <w:tcPr>
            <w:tcW w:type="dxa" w:w="1275"/>
          </w:tcPr>
          <w:p>
            <w:pPr>
              <w:jc w:val="center"/>
            </w:pPr>
            <w:r>
              <w:drawing>
                <wp:inline xmlns:a="http://schemas.openxmlformats.org/drawingml/2006/main" xmlns:pic="http://schemas.openxmlformats.org/drawingml/2006/picture">
                  <wp:extent cx="1234440" cy="277749"/>
                  <wp:docPr id="327" name="Picture 327"/>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08:56:17</w:t>
            </w:r>
          </w:p>
        </w:tc>
        <w:tc>
          <w:tcPr>
            <w:tcW w:type="dxa" w:w="1275"/>
          </w:tcPr>
          <w:p>
            <w:pPr>
              <w:jc w:val="center"/>
            </w:pPr>
            <w:r>
              <w:rPr>
                <w:rFonts w:ascii="Calibri" w:hAnsi="Calibri" w:cs="Noto Sans Arabic"/>
                <w:b w:val="0"/>
                <w:color w:val="0D2137"/>
                <w:sz w:val="14"/>
              </w:rPr>
              <w:t>2026-07-29  14:10:44</w:t>
            </w:r>
          </w:p>
        </w:tc>
        <w:tc>
          <w:tcPr>
            <w:tcW w:type="dxa" w:w="1275"/>
          </w:tcPr>
          <w:p>
            <w:pPr>
              <w:jc w:val="center"/>
            </w:pPr>
            <w:r>
              <w:rPr>
                <w:rFonts w:ascii="Calibri" w:hAnsi="Calibri" w:cs="Noto Sans Arabic"/>
                <w:b w:val="0"/>
                <w:color w:val="0D2137"/>
                <w:sz w:val="14"/>
              </w:rPr>
              <w:t>5h 14m</w:t>
            </w:r>
          </w:p>
        </w:tc>
        <w:tc>
          <w:tcPr>
            <w:tcW w:type="dxa" w:w="1275"/>
          </w:tcPr>
          <w:p>
            <w:pPr>
              <w:jc w:val="center"/>
            </w:pPr>
            <w:r>
              <w:rPr>
                <w:rFonts w:ascii="Calibri" w:hAnsi="Calibri" w:cs="Noto Sans Arabic"/>
                <w:b w:val="0"/>
                <w:color w:val="0D2137"/>
                <w:sz w:val="14"/>
              </w:rPr>
              <w:t>253,333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316</w:t>
            </w:r>
          </w:p>
        </w:tc>
        <w:tc>
          <w:tcPr>
            <w:tcW w:type="dxa" w:w="1275"/>
            <w:shd w:fill="E3F2FD" w:val="clear"/>
          </w:tcPr>
          <w:p>
            <w:pPr>
              <w:jc w:val="center"/>
            </w:pPr>
            <w:r>
              <w:drawing>
                <wp:inline xmlns:a="http://schemas.openxmlformats.org/drawingml/2006/main" xmlns:pic="http://schemas.openxmlformats.org/drawingml/2006/picture">
                  <wp:extent cx="1234440" cy="277749"/>
                  <wp:docPr id="328" name="Picture 328"/>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08:55:46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317</w:t>
            </w:r>
          </w:p>
        </w:tc>
        <w:tc>
          <w:tcPr>
            <w:tcW w:type="dxa" w:w="1275"/>
          </w:tcPr>
          <w:p>
            <w:pPr>
              <w:jc w:val="center"/>
            </w:pPr>
            <w:r>
              <w:drawing>
                <wp:inline xmlns:a="http://schemas.openxmlformats.org/drawingml/2006/main" xmlns:pic="http://schemas.openxmlformats.org/drawingml/2006/picture">
                  <wp:extent cx="1234440" cy="277749"/>
                  <wp:docPr id="329" name="Picture 329"/>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08:55:31</w:t>
            </w:r>
          </w:p>
        </w:tc>
        <w:tc>
          <w:tcPr>
            <w:tcW w:type="dxa" w:w="1275"/>
          </w:tcPr>
          <w:p>
            <w:pPr>
              <w:jc w:val="center"/>
            </w:pPr>
            <w:r>
              <w:rPr>
                <w:rFonts w:ascii="Calibri" w:hAnsi="Calibri" w:cs="Noto Sans Arabic"/>
                <w:b w:val="0"/>
                <w:color w:val="0D2137"/>
                <w:sz w:val="14"/>
              </w:rPr>
              <w:t>2026-07-29  14:49:56</w:t>
            </w:r>
          </w:p>
        </w:tc>
        <w:tc>
          <w:tcPr>
            <w:tcW w:type="dxa" w:w="1275"/>
          </w:tcPr>
          <w:p>
            <w:pPr>
              <w:jc w:val="center"/>
            </w:pPr>
            <w:r>
              <w:rPr>
                <w:rFonts w:ascii="Calibri" w:hAnsi="Calibri" w:cs="Noto Sans Arabic"/>
                <w:b w:val="0"/>
                <w:color w:val="0D2137"/>
                <w:sz w:val="14"/>
              </w:rPr>
              <w:t>5h 54m</w:t>
            </w:r>
          </w:p>
        </w:tc>
        <w:tc>
          <w:tcPr>
            <w:tcW w:type="dxa" w:w="1275"/>
          </w:tcPr>
          <w:p>
            <w:pPr>
              <w:jc w:val="center"/>
            </w:pPr>
            <w:r>
              <w:rPr>
                <w:rFonts w:ascii="Calibri" w:hAnsi="Calibri" w:cs="Noto Sans Arabic"/>
                <w:b w:val="0"/>
                <w:color w:val="0D2137"/>
                <w:sz w:val="14"/>
              </w:rPr>
              <w:t>286,666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318</w:t>
            </w:r>
          </w:p>
        </w:tc>
        <w:tc>
          <w:tcPr>
            <w:tcW w:type="dxa" w:w="1275"/>
            <w:shd w:fill="E3F2FD" w:val="clear"/>
          </w:tcPr>
          <w:p>
            <w:pPr>
              <w:jc w:val="center"/>
            </w:pPr>
            <w:r>
              <w:drawing>
                <wp:inline xmlns:a="http://schemas.openxmlformats.org/drawingml/2006/main" xmlns:pic="http://schemas.openxmlformats.org/drawingml/2006/picture">
                  <wp:extent cx="1234440" cy="277749"/>
                  <wp:docPr id="330" name="Picture 330"/>
                  <wp:cNvGraphicFramePr>
                    <a:graphicFrameLocks noChangeAspect="1"/>
                  </wp:cNvGraphicFramePr>
                  <a:graphic>
                    <a:graphicData uri="http://schemas.openxmlformats.org/drawingml/2006/picture">
                      <pic:pic>
                        <pic:nvPicPr>
                          <pic:cNvPr id="0" name="plate_1a5ff6bf27511dae.png"/>
                          <pic:cNvPicPr/>
                        </pic:nvPicPr>
                        <pic:blipFill>
                          <a:blip r:embed="rId2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08:54:42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41m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319</w:t>
            </w:r>
          </w:p>
        </w:tc>
        <w:tc>
          <w:tcPr>
            <w:tcW w:type="dxa" w:w="1275"/>
          </w:tcPr>
          <w:p>
            <w:pPr>
              <w:jc w:val="center"/>
            </w:pPr>
            <w:r>
              <w:drawing>
                <wp:inline xmlns:a="http://schemas.openxmlformats.org/drawingml/2006/main" xmlns:pic="http://schemas.openxmlformats.org/drawingml/2006/picture">
                  <wp:extent cx="1234440" cy="277749"/>
                  <wp:docPr id="331" name="Picture 331"/>
                  <wp:cNvGraphicFramePr>
                    <a:graphicFrameLocks noChangeAspect="1"/>
                  </wp:cNvGraphicFramePr>
                  <a:graphic>
                    <a:graphicData uri="http://schemas.openxmlformats.org/drawingml/2006/picture">
                      <pic:pic>
                        <pic:nvPicPr>
                          <pic:cNvPr id="0" name="plate_866cb78cc5885d22.png"/>
                          <pic:cNvPicPr/>
                        </pic:nvPicPr>
                        <pic:blipFill>
                          <a:blip r:embed="rId2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08:54:31</w:t>
            </w:r>
          </w:p>
        </w:tc>
        <w:tc>
          <w:tcPr>
            <w:tcW w:type="dxa" w:w="1275"/>
          </w:tcPr>
          <w:p>
            <w:pPr>
              <w:jc w:val="center"/>
            </w:pPr>
            <w:r>
              <w:rPr>
                <w:rFonts w:ascii="Calibri" w:hAnsi="Calibri" w:cs="Noto Sans Arabic"/>
                <w:b w:val="0"/>
                <w:color w:val="0D2137"/>
                <w:sz w:val="14"/>
              </w:rPr>
              <w:t>2026-07-29  14:00:07</w:t>
            </w:r>
          </w:p>
        </w:tc>
        <w:tc>
          <w:tcPr>
            <w:tcW w:type="dxa" w:w="1275"/>
          </w:tcPr>
          <w:p>
            <w:pPr>
              <w:jc w:val="center"/>
            </w:pPr>
            <w:r>
              <w:rPr>
                <w:rFonts w:ascii="Calibri" w:hAnsi="Calibri" w:cs="Noto Sans Arabic"/>
                <w:b w:val="0"/>
                <w:color w:val="0D2137"/>
                <w:sz w:val="14"/>
              </w:rPr>
              <w:t>5h 5m</w:t>
            </w:r>
          </w:p>
        </w:tc>
        <w:tc>
          <w:tcPr>
            <w:tcW w:type="dxa" w:w="1275"/>
          </w:tcPr>
          <w:p>
            <w:pPr>
              <w:jc w:val="center"/>
            </w:pPr>
            <w:r>
              <w:rPr>
                <w:rFonts w:ascii="Calibri" w:hAnsi="Calibri" w:cs="Noto Sans Arabic"/>
                <w:b w:val="0"/>
                <w:color w:val="0D2137"/>
                <w:sz w:val="14"/>
              </w:rPr>
              <w:t>245,833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320</w:t>
            </w:r>
          </w:p>
        </w:tc>
        <w:tc>
          <w:tcPr>
            <w:tcW w:type="dxa" w:w="1275"/>
            <w:shd w:fill="E3F2FD" w:val="clear"/>
          </w:tcPr>
          <w:p>
            <w:pPr>
              <w:jc w:val="center"/>
            </w:pPr>
            <w:r>
              <w:drawing>
                <wp:inline xmlns:a="http://schemas.openxmlformats.org/drawingml/2006/main" xmlns:pic="http://schemas.openxmlformats.org/drawingml/2006/picture">
                  <wp:extent cx="1234440" cy="277749"/>
                  <wp:docPr id="332" name="Picture 332"/>
                  <wp:cNvGraphicFramePr>
                    <a:graphicFrameLocks noChangeAspect="1"/>
                  </wp:cNvGraphicFramePr>
                  <a:graphic>
                    <a:graphicData uri="http://schemas.openxmlformats.org/drawingml/2006/picture">
                      <pic:pic>
                        <pic:nvPicPr>
                          <pic:cNvPr id="0" name="plate_acc6ef28ccab70cd.png"/>
                          <pic:cNvPicPr/>
                        </pic:nvPicPr>
                        <pic:blipFill>
                          <a:blip r:embed="rId2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08:53:58</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321–360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321</w:t>
            </w:r>
          </w:p>
        </w:tc>
        <w:tc>
          <w:tcPr>
            <w:tcW w:type="dxa" w:w="1275"/>
          </w:tcPr>
          <w:p>
            <w:pPr>
              <w:jc w:val="center"/>
            </w:pPr>
            <w:r>
              <w:drawing>
                <wp:inline xmlns:a="http://schemas.openxmlformats.org/drawingml/2006/main" xmlns:pic="http://schemas.openxmlformats.org/drawingml/2006/picture">
                  <wp:extent cx="1234440" cy="277749"/>
                  <wp:docPr id="333" name="Picture 333"/>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08:53:25</w:t>
            </w:r>
          </w:p>
        </w:tc>
        <w:tc>
          <w:tcPr>
            <w:tcW w:type="dxa" w:w="1275"/>
          </w:tcPr>
          <w:p>
            <w:pPr>
              <w:jc w:val="center"/>
            </w:pPr>
            <w:r>
              <w:rPr>
                <w:rFonts w:ascii="Calibri" w:hAnsi="Calibri" w:cs="Noto Sans Arabic"/>
                <w:b w:val="0"/>
                <w:color w:val="0D2137"/>
                <w:sz w:val="14"/>
              </w:rPr>
              <w:t>2026-07-29  17:16:47</w:t>
            </w:r>
          </w:p>
        </w:tc>
        <w:tc>
          <w:tcPr>
            <w:tcW w:type="dxa" w:w="1275"/>
          </w:tcPr>
          <w:p>
            <w:pPr>
              <w:jc w:val="center"/>
            </w:pPr>
            <w:r>
              <w:rPr>
                <w:rFonts w:ascii="Calibri" w:hAnsi="Calibri" w:cs="Noto Sans Arabic"/>
                <w:b w:val="0"/>
                <w:color w:val="0D2137"/>
                <w:sz w:val="14"/>
              </w:rPr>
              <w:t>8h 23m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322</w:t>
            </w:r>
          </w:p>
        </w:tc>
        <w:tc>
          <w:tcPr>
            <w:tcW w:type="dxa" w:w="1275"/>
            <w:shd w:fill="E3F2FD" w:val="clear"/>
          </w:tcPr>
          <w:p>
            <w:pPr>
              <w:jc w:val="center"/>
            </w:pPr>
            <w:r>
              <w:drawing>
                <wp:inline xmlns:a="http://schemas.openxmlformats.org/drawingml/2006/main" xmlns:pic="http://schemas.openxmlformats.org/drawingml/2006/picture">
                  <wp:extent cx="1234440" cy="277749"/>
                  <wp:docPr id="334" name="Picture 334"/>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08:53:14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323</w:t>
            </w:r>
          </w:p>
        </w:tc>
        <w:tc>
          <w:tcPr>
            <w:tcW w:type="dxa" w:w="1275"/>
          </w:tcPr>
          <w:p>
            <w:pPr>
              <w:jc w:val="center"/>
            </w:pPr>
            <w:r>
              <w:drawing>
                <wp:inline xmlns:a="http://schemas.openxmlformats.org/drawingml/2006/main" xmlns:pic="http://schemas.openxmlformats.org/drawingml/2006/picture">
                  <wp:extent cx="1234440" cy="277749"/>
                  <wp:docPr id="335" name="Picture 335"/>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08:52:50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324</w:t>
            </w:r>
          </w:p>
        </w:tc>
        <w:tc>
          <w:tcPr>
            <w:tcW w:type="dxa" w:w="1275"/>
            <w:shd w:fill="E3F2FD" w:val="clear"/>
          </w:tcPr>
          <w:p>
            <w:pPr>
              <w:jc w:val="center"/>
            </w:pPr>
            <w:r>
              <w:drawing>
                <wp:inline xmlns:a="http://schemas.openxmlformats.org/drawingml/2006/main" xmlns:pic="http://schemas.openxmlformats.org/drawingml/2006/picture">
                  <wp:extent cx="1234440" cy="277749"/>
                  <wp:docPr id="336" name="Picture 336"/>
                  <wp:cNvGraphicFramePr>
                    <a:graphicFrameLocks noChangeAspect="1"/>
                  </wp:cNvGraphicFramePr>
                  <a:graphic>
                    <a:graphicData uri="http://schemas.openxmlformats.org/drawingml/2006/picture">
                      <pic:pic>
                        <pic:nvPicPr>
                          <pic:cNvPr id="0" name="plate_53e766a8b282a17b.png"/>
                          <pic:cNvPicPr/>
                        </pic:nvPicPr>
                        <pic:blipFill>
                          <a:blip r:embed="rId1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08:52:05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325</w:t>
            </w:r>
          </w:p>
        </w:tc>
        <w:tc>
          <w:tcPr>
            <w:tcW w:type="dxa" w:w="1275"/>
          </w:tcPr>
          <w:p>
            <w:pPr>
              <w:jc w:val="center"/>
            </w:pPr>
            <w:r>
              <w:drawing>
                <wp:inline xmlns:a="http://schemas.openxmlformats.org/drawingml/2006/main" xmlns:pic="http://schemas.openxmlformats.org/drawingml/2006/picture">
                  <wp:extent cx="1234440" cy="277749"/>
                  <wp:docPr id="337" name="Picture 337"/>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08:47:33</w:t>
            </w:r>
          </w:p>
        </w:tc>
        <w:tc>
          <w:tcPr>
            <w:tcW w:type="dxa" w:w="1275"/>
          </w:tcPr>
          <w:p>
            <w:pPr>
              <w:jc w:val="center"/>
            </w:pPr>
            <w:r>
              <w:rPr>
                <w:rFonts w:ascii="Calibri" w:hAnsi="Calibri" w:cs="Noto Sans Arabic"/>
                <w:b w:val="0"/>
                <w:color w:val="0D2137"/>
                <w:sz w:val="14"/>
              </w:rPr>
              <w:t>2026-07-29  13:11:59</w:t>
            </w:r>
          </w:p>
        </w:tc>
        <w:tc>
          <w:tcPr>
            <w:tcW w:type="dxa" w:w="1275"/>
          </w:tcPr>
          <w:p>
            <w:pPr>
              <w:jc w:val="center"/>
            </w:pPr>
            <w:r>
              <w:rPr>
                <w:rFonts w:ascii="Calibri" w:hAnsi="Calibri" w:cs="Noto Sans Arabic"/>
                <w:b w:val="0"/>
                <w:color w:val="0D2137"/>
                <w:sz w:val="14"/>
              </w:rPr>
              <w:t>4h 24m</w:t>
            </w:r>
          </w:p>
        </w:tc>
        <w:tc>
          <w:tcPr>
            <w:tcW w:type="dxa" w:w="1275"/>
          </w:tcPr>
          <w:p>
            <w:pPr>
              <w:jc w:val="center"/>
            </w:pPr>
            <w:r>
              <w:rPr>
                <w:rFonts w:ascii="Calibri" w:hAnsi="Calibri" w:cs="Noto Sans Arabic"/>
                <w:b w:val="0"/>
                <w:color w:val="0D2137"/>
                <w:sz w:val="14"/>
              </w:rPr>
              <w:t>211,666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326</w:t>
            </w:r>
          </w:p>
        </w:tc>
        <w:tc>
          <w:tcPr>
            <w:tcW w:type="dxa" w:w="1275"/>
            <w:shd w:fill="E3F2FD" w:val="clear"/>
          </w:tcPr>
          <w:p>
            <w:pPr>
              <w:jc w:val="center"/>
            </w:pPr>
            <w:r>
              <w:drawing>
                <wp:inline xmlns:a="http://schemas.openxmlformats.org/drawingml/2006/main" xmlns:pic="http://schemas.openxmlformats.org/drawingml/2006/picture">
                  <wp:extent cx="1234440" cy="277749"/>
                  <wp:docPr id="338" name="Picture 338"/>
                  <wp:cNvGraphicFramePr>
                    <a:graphicFrameLocks noChangeAspect="1"/>
                  </wp:cNvGraphicFramePr>
                  <a:graphic>
                    <a:graphicData uri="http://schemas.openxmlformats.org/drawingml/2006/picture">
                      <pic:pic>
                        <pic:nvPicPr>
                          <pic:cNvPr id="0" name="plate_95c286c240438074.png"/>
                          <pic:cNvPicPr/>
                        </pic:nvPicPr>
                        <pic:blipFill>
                          <a:blip r:embed="rId2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08:46:37</w:t>
            </w:r>
          </w:p>
        </w:tc>
        <w:tc>
          <w:tcPr>
            <w:tcW w:type="dxa" w:w="1275"/>
            <w:shd w:fill="E3F2FD" w:val="clear"/>
          </w:tcPr>
          <w:p>
            <w:pPr>
              <w:jc w:val="center"/>
            </w:pPr>
            <w:r>
              <w:rPr>
                <w:rFonts w:ascii="Calibri" w:hAnsi="Calibri" w:cs="Noto Sans Arabic"/>
                <w:b w:val="0"/>
                <w:color w:val="0D2137"/>
                <w:sz w:val="14"/>
              </w:rPr>
              <w:t>2026-07-29  09:53:11</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327</w:t>
            </w:r>
          </w:p>
        </w:tc>
        <w:tc>
          <w:tcPr>
            <w:tcW w:type="dxa" w:w="1275"/>
          </w:tcPr>
          <w:p>
            <w:pPr>
              <w:jc w:val="center"/>
            </w:pPr>
            <w:r>
              <w:drawing>
                <wp:inline xmlns:a="http://schemas.openxmlformats.org/drawingml/2006/main" xmlns:pic="http://schemas.openxmlformats.org/drawingml/2006/picture">
                  <wp:extent cx="1234440" cy="277749"/>
                  <wp:docPr id="339" name="Picture 339"/>
                  <wp:cNvGraphicFramePr>
                    <a:graphicFrameLocks noChangeAspect="1"/>
                  </wp:cNvGraphicFramePr>
                  <a:graphic>
                    <a:graphicData uri="http://schemas.openxmlformats.org/drawingml/2006/picture">
                      <pic:pic>
                        <pic:nvPicPr>
                          <pic:cNvPr id="0" name="plate_1a5ff6bf27511dae.png"/>
                          <pic:cNvPicPr/>
                        </pic:nvPicPr>
                        <pic:blipFill>
                          <a:blip r:embed="rId2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08:46:09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328</w:t>
            </w:r>
          </w:p>
        </w:tc>
        <w:tc>
          <w:tcPr>
            <w:tcW w:type="dxa" w:w="1275"/>
            <w:shd w:fill="E3F2FD" w:val="clear"/>
          </w:tcPr>
          <w:p>
            <w:pPr>
              <w:jc w:val="center"/>
            </w:pPr>
            <w:r>
              <w:drawing>
                <wp:inline xmlns:a="http://schemas.openxmlformats.org/drawingml/2006/main" xmlns:pic="http://schemas.openxmlformats.org/drawingml/2006/picture">
                  <wp:extent cx="1234440" cy="277749"/>
                  <wp:docPr id="340" name="Picture 340"/>
                  <wp:cNvGraphicFramePr>
                    <a:graphicFrameLocks noChangeAspect="1"/>
                  </wp:cNvGraphicFramePr>
                  <a:graphic>
                    <a:graphicData uri="http://schemas.openxmlformats.org/drawingml/2006/picture">
                      <pic:pic>
                        <pic:nvPicPr>
                          <pic:cNvPr id="0" name="plate_f9c75a77d9426efa.png"/>
                          <pic:cNvPicPr/>
                        </pic:nvPicPr>
                        <pic:blipFill>
                          <a:blip r:embed="rId2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08:46:04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329</w:t>
            </w:r>
          </w:p>
        </w:tc>
        <w:tc>
          <w:tcPr>
            <w:tcW w:type="dxa" w:w="1275"/>
          </w:tcPr>
          <w:p>
            <w:pPr>
              <w:jc w:val="center"/>
            </w:pPr>
            <w:r>
              <w:drawing>
                <wp:inline xmlns:a="http://schemas.openxmlformats.org/drawingml/2006/main" xmlns:pic="http://schemas.openxmlformats.org/drawingml/2006/picture">
                  <wp:extent cx="1234440" cy="277749"/>
                  <wp:docPr id="341" name="Picture 341"/>
                  <wp:cNvGraphicFramePr>
                    <a:graphicFrameLocks noChangeAspect="1"/>
                  </wp:cNvGraphicFramePr>
                  <a:graphic>
                    <a:graphicData uri="http://schemas.openxmlformats.org/drawingml/2006/picture">
                      <pic:pic>
                        <pic:nvPicPr>
                          <pic:cNvPr id="0" name="plate_a65eb6fa9c9c6355.png"/>
                          <pic:cNvPicPr/>
                        </pic:nvPicPr>
                        <pic:blipFill>
                          <a:blip r:embed="rId2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08:45:38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330</w:t>
            </w:r>
          </w:p>
        </w:tc>
        <w:tc>
          <w:tcPr>
            <w:tcW w:type="dxa" w:w="1275"/>
            <w:shd w:fill="E3F2FD" w:val="clear"/>
          </w:tcPr>
          <w:p>
            <w:pPr>
              <w:jc w:val="center"/>
            </w:pPr>
            <w:r>
              <w:drawing>
                <wp:inline xmlns:a="http://schemas.openxmlformats.org/drawingml/2006/main" xmlns:pic="http://schemas.openxmlformats.org/drawingml/2006/picture">
                  <wp:extent cx="1234440" cy="277749"/>
                  <wp:docPr id="342" name="Picture 342"/>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08:45:09</w:t>
            </w:r>
          </w:p>
        </w:tc>
        <w:tc>
          <w:tcPr>
            <w:tcW w:type="dxa" w:w="1275"/>
            <w:shd w:fill="E3F2FD" w:val="clear"/>
          </w:tcPr>
          <w:p>
            <w:pPr>
              <w:jc w:val="center"/>
            </w:pPr>
            <w:r>
              <w:rPr>
                <w:rFonts w:ascii="Calibri" w:hAnsi="Calibri" w:cs="Noto Sans Arabic"/>
                <w:b w:val="0"/>
                <w:color w:val="0D2137"/>
                <w:sz w:val="14"/>
              </w:rPr>
              <w:t>2026-07-29  15:01:14</w:t>
            </w:r>
          </w:p>
        </w:tc>
        <w:tc>
          <w:tcPr>
            <w:tcW w:type="dxa" w:w="1275"/>
            <w:shd w:fill="E3F2FD" w:val="clear"/>
          </w:tcPr>
          <w:p>
            <w:pPr>
              <w:jc w:val="center"/>
            </w:pPr>
            <w:r>
              <w:rPr>
                <w:rFonts w:ascii="Calibri" w:hAnsi="Calibri" w:cs="Noto Sans Arabic"/>
                <w:b w:val="0"/>
                <w:color w:val="0D2137"/>
                <w:sz w:val="14"/>
              </w:rPr>
              <w:t>6h 16m</w:t>
            </w:r>
          </w:p>
        </w:tc>
        <w:tc>
          <w:tcPr>
            <w:tcW w:type="dxa" w:w="1275"/>
            <w:shd w:fill="E3F2FD" w:val="clear"/>
          </w:tcPr>
          <w:p>
            <w:pPr>
              <w:jc w:val="center"/>
            </w:pPr>
            <w:r>
              <w:rPr>
                <w:rFonts w:ascii="Calibri" w:hAnsi="Calibri" w:cs="Noto Sans Arabic"/>
                <w:b w:val="0"/>
                <w:color w:val="0D2137"/>
                <w:sz w:val="14"/>
              </w:rPr>
              <w:t>305,000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331</w:t>
            </w:r>
          </w:p>
        </w:tc>
        <w:tc>
          <w:tcPr>
            <w:tcW w:type="dxa" w:w="1275"/>
          </w:tcPr>
          <w:p>
            <w:pPr>
              <w:jc w:val="center"/>
            </w:pPr>
            <w:r>
              <w:drawing>
                <wp:inline xmlns:a="http://schemas.openxmlformats.org/drawingml/2006/main" xmlns:pic="http://schemas.openxmlformats.org/drawingml/2006/picture">
                  <wp:extent cx="1234440" cy="277749"/>
                  <wp:docPr id="343" name="Picture 343"/>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08:44:49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332</w:t>
            </w:r>
          </w:p>
        </w:tc>
        <w:tc>
          <w:tcPr>
            <w:tcW w:type="dxa" w:w="1275"/>
            <w:shd w:fill="E3F2FD" w:val="clear"/>
          </w:tcPr>
          <w:p>
            <w:pPr>
              <w:jc w:val="center"/>
            </w:pPr>
            <w:r>
              <w:drawing>
                <wp:inline xmlns:a="http://schemas.openxmlformats.org/drawingml/2006/main" xmlns:pic="http://schemas.openxmlformats.org/drawingml/2006/picture">
                  <wp:extent cx="1234440" cy="277749"/>
                  <wp:docPr id="344" name="Picture 344"/>
                  <wp:cNvGraphicFramePr>
                    <a:graphicFrameLocks noChangeAspect="1"/>
                  </wp:cNvGraphicFramePr>
                  <a:graphic>
                    <a:graphicData uri="http://schemas.openxmlformats.org/drawingml/2006/picture">
                      <pic:pic>
                        <pic:nvPicPr>
                          <pic:cNvPr id="0" name="plate_933ac43f65c320ef.png"/>
                          <pic:cNvPicPr/>
                        </pic:nvPicPr>
                        <pic:blipFill>
                          <a:blip r:embed="rId2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08:42:44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13h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333</w:t>
            </w:r>
          </w:p>
        </w:tc>
        <w:tc>
          <w:tcPr>
            <w:tcW w:type="dxa" w:w="1275"/>
          </w:tcPr>
          <w:p>
            <w:pPr>
              <w:jc w:val="center"/>
            </w:pPr>
            <w:r>
              <w:drawing>
                <wp:inline xmlns:a="http://schemas.openxmlformats.org/drawingml/2006/main" xmlns:pic="http://schemas.openxmlformats.org/drawingml/2006/picture">
                  <wp:extent cx="1234440" cy="277749"/>
                  <wp:docPr id="345" name="Picture 345"/>
                  <wp:cNvGraphicFramePr>
                    <a:graphicFrameLocks noChangeAspect="1"/>
                  </wp:cNvGraphicFramePr>
                  <a:graphic>
                    <a:graphicData uri="http://schemas.openxmlformats.org/drawingml/2006/picture">
                      <pic:pic>
                        <pic:nvPicPr>
                          <pic:cNvPr id="0" name="plate_9d82ea357e1da8e9.png"/>
                          <pic:cNvPicPr/>
                        </pic:nvPicPr>
                        <pic:blipFill>
                          <a:blip r:embed="rId2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08:42:36</w:t>
            </w:r>
          </w:p>
        </w:tc>
        <w:tc>
          <w:tcPr>
            <w:tcW w:type="dxa" w:w="1275"/>
          </w:tcPr>
          <w:p>
            <w:pPr>
              <w:jc w:val="center"/>
            </w:pPr>
            <w:r>
              <w:rPr>
                <w:rFonts w:ascii="Calibri" w:hAnsi="Calibri" w:cs="Noto Sans Arabic"/>
                <w:b w:val="0"/>
                <w:color w:val="0D2137"/>
                <w:sz w:val="14"/>
              </w:rPr>
              <w:t>2026-07-29  11:03:10</w:t>
            </w:r>
          </w:p>
        </w:tc>
        <w:tc>
          <w:tcPr>
            <w:tcW w:type="dxa" w:w="1275"/>
          </w:tcPr>
          <w:p>
            <w:pPr>
              <w:jc w:val="center"/>
            </w:pPr>
            <w:r>
              <w:rPr>
                <w:rFonts w:ascii="Calibri" w:hAnsi="Calibri" w:cs="Noto Sans Arabic"/>
                <w:b w:val="0"/>
                <w:color w:val="0D2137"/>
                <w:sz w:val="14"/>
              </w:rPr>
              <w:t>2h 20m</w:t>
            </w:r>
          </w:p>
        </w:tc>
        <w:tc>
          <w:tcPr>
            <w:tcW w:type="dxa" w:w="1275"/>
          </w:tcPr>
          <w:p>
            <w:pPr>
              <w:jc w:val="center"/>
            </w:pPr>
            <w:r>
              <w:rPr>
                <w:rFonts w:ascii="Calibri" w:hAnsi="Calibri" w:cs="Noto Sans Arabic"/>
                <w:b w:val="0"/>
                <w:color w:val="0D2137"/>
                <w:sz w:val="14"/>
              </w:rPr>
              <w:t>108,333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334</w:t>
            </w:r>
          </w:p>
        </w:tc>
        <w:tc>
          <w:tcPr>
            <w:tcW w:type="dxa" w:w="1275"/>
            <w:shd w:fill="E3F2FD" w:val="clear"/>
          </w:tcPr>
          <w:p>
            <w:pPr>
              <w:jc w:val="center"/>
            </w:pPr>
            <w:r>
              <w:drawing>
                <wp:inline xmlns:a="http://schemas.openxmlformats.org/drawingml/2006/main" xmlns:pic="http://schemas.openxmlformats.org/drawingml/2006/picture">
                  <wp:extent cx="1234440" cy="277749"/>
                  <wp:docPr id="346" name="Picture 346"/>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08:39:30</w:t>
            </w:r>
          </w:p>
        </w:tc>
        <w:tc>
          <w:tcPr>
            <w:tcW w:type="dxa" w:w="1275"/>
            <w:shd w:fill="E3F2FD" w:val="clear"/>
          </w:tcPr>
          <w:p>
            <w:pPr>
              <w:jc w:val="center"/>
            </w:pPr>
            <w:r>
              <w:rPr>
                <w:rFonts w:ascii="Calibri" w:hAnsi="Calibri" w:cs="Noto Sans Arabic"/>
                <w:b w:val="0"/>
                <w:color w:val="0D2137"/>
                <w:sz w:val="14"/>
              </w:rPr>
              <w:t>2026-07-29  11:31:53</w:t>
            </w:r>
          </w:p>
        </w:tc>
        <w:tc>
          <w:tcPr>
            <w:tcW w:type="dxa" w:w="1275"/>
            <w:shd w:fill="E3F2FD" w:val="clear"/>
          </w:tcPr>
          <w:p>
            <w:pPr>
              <w:jc w:val="center"/>
            </w:pPr>
            <w:r>
              <w:rPr>
                <w:rFonts w:ascii="Calibri" w:hAnsi="Calibri" w:cs="Noto Sans Arabic"/>
                <w:b w:val="0"/>
                <w:color w:val="0D2137"/>
                <w:sz w:val="14"/>
              </w:rPr>
              <w:t>2h 52m</w:t>
            </w:r>
          </w:p>
        </w:tc>
        <w:tc>
          <w:tcPr>
            <w:tcW w:type="dxa" w:w="1275"/>
            <w:shd w:fill="E3F2FD" w:val="clear"/>
          </w:tcPr>
          <w:p>
            <w:pPr>
              <w:jc w:val="center"/>
            </w:pPr>
            <w:r>
              <w:rPr>
                <w:rFonts w:ascii="Calibri" w:hAnsi="Calibri" w:cs="Noto Sans Arabic"/>
                <w:b w:val="0"/>
                <w:color w:val="0D2137"/>
                <w:sz w:val="14"/>
              </w:rPr>
              <w:t>135,000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335</w:t>
            </w:r>
          </w:p>
        </w:tc>
        <w:tc>
          <w:tcPr>
            <w:tcW w:type="dxa" w:w="1275"/>
          </w:tcPr>
          <w:p>
            <w:pPr>
              <w:jc w:val="center"/>
            </w:pPr>
            <w:r>
              <w:drawing>
                <wp:inline xmlns:a="http://schemas.openxmlformats.org/drawingml/2006/main" xmlns:pic="http://schemas.openxmlformats.org/drawingml/2006/picture">
                  <wp:extent cx="1234440" cy="277749"/>
                  <wp:docPr id="347" name="Picture 347"/>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08:37:01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13h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336</w:t>
            </w:r>
          </w:p>
        </w:tc>
        <w:tc>
          <w:tcPr>
            <w:tcW w:type="dxa" w:w="1275"/>
            <w:shd w:fill="E3F2FD" w:val="clear"/>
          </w:tcPr>
          <w:p>
            <w:pPr>
              <w:jc w:val="center"/>
            </w:pPr>
            <w:r>
              <w:drawing>
                <wp:inline xmlns:a="http://schemas.openxmlformats.org/drawingml/2006/main" xmlns:pic="http://schemas.openxmlformats.org/drawingml/2006/picture">
                  <wp:extent cx="1234440" cy="277749"/>
                  <wp:docPr id="348" name="Picture 348"/>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08:35:23</w:t>
            </w:r>
          </w:p>
        </w:tc>
        <w:tc>
          <w:tcPr>
            <w:tcW w:type="dxa" w:w="1275"/>
            <w:shd w:fill="E3F2FD" w:val="clear"/>
          </w:tcPr>
          <w:p>
            <w:pPr>
              <w:jc w:val="center"/>
            </w:pPr>
            <w:r>
              <w:rPr>
                <w:rFonts w:ascii="Calibri" w:hAnsi="Calibri" w:cs="Noto Sans Arabic"/>
                <w:b w:val="0"/>
                <w:color w:val="0D2137"/>
                <w:sz w:val="14"/>
              </w:rPr>
              <w:t>2026-07-29  15:09:10</w:t>
            </w:r>
          </w:p>
        </w:tc>
        <w:tc>
          <w:tcPr>
            <w:tcW w:type="dxa" w:w="1275"/>
            <w:shd w:fill="E3F2FD" w:val="clear"/>
          </w:tcPr>
          <w:p>
            <w:pPr>
              <w:jc w:val="center"/>
            </w:pPr>
            <w:r>
              <w:rPr>
                <w:rFonts w:ascii="Calibri" w:hAnsi="Calibri" w:cs="Noto Sans Arabic"/>
                <w:b w:val="0"/>
                <w:color w:val="0D2137"/>
                <w:sz w:val="14"/>
              </w:rPr>
              <w:t>6h 33m</w:t>
            </w:r>
          </w:p>
        </w:tc>
        <w:tc>
          <w:tcPr>
            <w:tcW w:type="dxa" w:w="1275"/>
            <w:shd w:fill="E3F2FD" w:val="clear"/>
          </w:tcPr>
          <w:p>
            <w:pPr>
              <w:jc w:val="center"/>
            </w:pPr>
            <w:r>
              <w:rPr>
                <w:rFonts w:ascii="Calibri" w:hAnsi="Calibri" w:cs="Noto Sans Arabic"/>
                <w:b w:val="0"/>
                <w:color w:val="0D2137"/>
                <w:sz w:val="14"/>
              </w:rPr>
              <w:t>319,166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337</w:t>
            </w:r>
          </w:p>
        </w:tc>
        <w:tc>
          <w:tcPr>
            <w:tcW w:type="dxa" w:w="1275"/>
          </w:tcPr>
          <w:p>
            <w:pPr>
              <w:jc w:val="center"/>
            </w:pPr>
            <w:r>
              <w:drawing>
                <wp:inline xmlns:a="http://schemas.openxmlformats.org/drawingml/2006/main" xmlns:pic="http://schemas.openxmlformats.org/drawingml/2006/picture">
                  <wp:extent cx="1234440" cy="277749"/>
                  <wp:docPr id="349" name="Picture 349"/>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08:33:59</w:t>
            </w:r>
          </w:p>
        </w:tc>
        <w:tc>
          <w:tcPr>
            <w:tcW w:type="dxa" w:w="1275"/>
          </w:tcPr>
          <w:p>
            <w:pPr>
              <w:jc w:val="center"/>
            </w:pPr>
            <w:r>
              <w:rPr>
                <w:rFonts w:ascii="Calibri" w:hAnsi="Calibri" w:cs="Noto Sans Arabic"/>
                <w:b w:val="0"/>
                <w:color w:val="0D2137"/>
                <w:sz w:val="14"/>
              </w:rPr>
              <w:t>2026-07-29  12:31:43</w:t>
            </w:r>
          </w:p>
        </w:tc>
        <w:tc>
          <w:tcPr>
            <w:tcW w:type="dxa" w:w="1275"/>
          </w:tcPr>
          <w:p>
            <w:pPr>
              <w:jc w:val="center"/>
            </w:pPr>
            <w:r>
              <w:rPr>
                <w:rFonts w:ascii="Calibri" w:hAnsi="Calibri" w:cs="Noto Sans Arabic"/>
                <w:b w:val="0"/>
                <w:color w:val="0D2137"/>
                <w:sz w:val="14"/>
              </w:rPr>
              <w:t>3h 57m</w:t>
            </w:r>
          </w:p>
        </w:tc>
        <w:tc>
          <w:tcPr>
            <w:tcW w:type="dxa" w:w="1275"/>
          </w:tcPr>
          <w:p>
            <w:pPr>
              <w:jc w:val="center"/>
            </w:pPr>
            <w:r>
              <w:rPr>
                <w:rFonts w:ascii="Calibri" w:hAnsi="Calibri" w:cs="Noto Sans Arabic"/>
                <w:b w:val="0"/>
                <w:color w:val="0D2137"/>
                <w:sz w:val="14"/>
              </w:rPr>
              <w:t>189,166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338</w:t>
            </w:r>
          </w:p>
        </w:tc>
        <w:tc>
          <w:tcPr>
            <w:tcW w:type="dxa" w:w="1275"/>
            <w:shd w:fill="E3F2FD" w:val="clear"/>
          </w:tcPr>
          <w:p>
            <w:pPr>
              <w:jc w:val="center"/>
            </w:pPr>
            <w:r>
              <w:drawing>
                <wp:inline xmlns:a="http://schemas.openxmlformats.org/drawingml/2006/main" xmlns:pic="http://schemas.openxmlformats.org/drawingml/2006/picture">
                  <wp:extent cx="1234440" cy="277749"/>
                  <wp:docPr id="350" name="Picture 350"/>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08:32:50</w:t>
            </w:r>
          </w:p>
        </w:tc>
        <w:tc>
          <w:tcPr>
            <w:tcW w:type="dxa" w:w="1275"/>
            <w:shd w:fill="E3F2FD" w:val="clear"/>
          </w:tcPr>
          <w:p>
            <w:pPr>
              <w:jc w:val="center"/>
            </w:pPr>
            <w:r>
              <w:rPr>
                <w:rFonts w:ascii="Calibri" w:hAnsi="Calibri" w:cs="Noto Sans Arabic"/>
                <w:b w:val="0"/>
                <w:color w:val="0D2137"/>
                <w:sz w:val="14"/>
              </w:rPr>
              <w:t>2026-07-29  15:05:14</w:t>
            </w:r>
          </w:p>
        </w:tc>
        <w:tc>
          <w:tcPr>
            <w:tcW w:type="dxa" w:w="1275"/>
            <w:shd w:fill="E3F2FD" w:val="clear"/>
          </w:tcPr>
          <w:p>
            <w:pPr>
              <w:jc w:val="center"/>
            </w:pPr>
            <w:r>
              <w:rPr>
                <w:rFonts w:ascii="Calibri" w:hAnsi="Calibri" w:cs="Noto Sans Arabic"/>
                <w:b w:val="0"/>
                <w:color w:val="0D2137"/>
                <w:sz w:val="14"/>
              </w:rPr>
              <w:t>6h 32m</w:t>
            </w:r>
          </w:p>
        </w:tc>
        <w:tc>
          <w:tcPr>
            <w:tcW w:type="dxa" w:w="1275"/>
            <w:shd w:fill="E3F2FD" w:val="clear"/>
          </w:tcPr>
          <w:p>
            <w:pPr>
              <w:jc w:val="center"/>
            </w:pPr>
            <w:r>
              <w:rPr>
                <w:rFonts w:ascii="Calibri" w:hAnsi="Calibri" w:cs="Noto Sans Arabic"/>
                <w:b w:val="0"/>
                <w:color w:val="0D2137"/>
                <w:sz w:val="14"/>
              </w:rPr>
              <w:t>318,333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339</w:t>
            </w:r>
          </w:p>
        </w:tc>
        <w:tc>
          <w:tcPr>
            <w:tcW w:type="dxa" w:w="1275"/>
          </w:tcPr>
          <w:p>
            <w:pPr>
              <w:jc w:val="center"/>
            </w:pPr>
            <w:r>
              <w:drawing>
                <wp:inline xmlns:a="http://schemas.openxmlformats.org/drawingml/2006/main" xmlns:pic="http://schemas.openxmlformats.org/drawingml/2006/picture">
                  <wp:extent cx="1234440" cy="277749"/>
                  <wp:docPr id="351" name="Picture 351"/>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08:31:12</w:t>
            </w:r>
          </w:p>
        </w:tc>
        <w:tc>
          <w:tcPr>
            <w:tcW w:type="dxa" w:w="1275"/>
          </w:tcPr>
          <w:p>
            <w:pPr>
              <w:jc w:val="center"/>
            </w:pPr>
            <w:r>
              <w:rPr>
                <w:rFonts w:ascii="Calibri" w:hAnsi="Calibri" w:cs="Noto Sans Arabic"/>
                <w:b w:val="0"/>
                <w:color w:val="0D2137"/>
                <w:sz w:val="14"/>
              </w:rPr>
              <w:t>2026-07-29  09:23:09</w:t>
            </w:r>
          </w:p>
        </w:tc>
        <w:tc>
          <w:tcPr>
            <w:tcW w:type="dxa" w:w="1275"/>
          </w:tcPr>
          <w:p>
            <w:pPr>
              <w:jc w:val="center"/>
            </w:pPr>
            <w:r>
              <w:rPr>
                <w:rFonts w:ascii="Calibri" w:hAnsi="Calibri" w:cs="Noto Sans Arabic"/>
                <w:b w:val="0"/>
                <w:color w:val="0D2137"/>
                <w:sz w:val="14"/>
              </w:rPr>
              <w:t>51 min</w:t>
            </w:r>
          </w:p>
        </w:tc>
        <w:tc>
          <w:tcPr>
            <w:tcW w:type="dxa" w:w="1275"/>
          </w:tcPr>
          <w:p>
            <w:pPr>
              <w:jc w:val="center"/>
            </w:pPr>
            <w:r>
              <w:rPr>
                <w:rFonts w:ascii="Calibri" w:hAnsi="Calibri" w:cs="Noto Sans Arabic"/>
                <w:b w:val="0"/>
                <w:color w:val="0D2137"/>
                <w:sz w:val="14"/>
              </w:rPr>
              <w:t>34,166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340</w:t>
            </w:r>
          </w:p>
        </w:tc>
        <w:tc>
          <w:tcPr>
            <w:tcW w:type="dxa" w:w="1275"/>
            <w:shd w:fill="E3F2FD" w:val="clear"/>
          </w:tcPr>
          <w:p>
            <w:pPr>
              <w:jc w:val="center"/>
            </w:pPr>
            <w:r>
              <w:drawing>
                <wp:inline xmlns:a="http://schemas.openxmlformats.org/drawingml/2006/main" xmlns:pic="http://schemas.openxmlformats.org/drawingml/2006/picture">
                  <wp:extent cx="1234440" cy="277749"/>
                  <wp:docPr id="352" name="Picture 352"/>
                  <wp:cNvGraphicFramePr>
                    <a:graphicFrameLocks noChangeAspect="1"/>
                  </wp:cNvGraphicFramePr>
                  <a:graphic>
                    <a:graphicData uri="http://schemas.openxmlformats.org/drawingml/2006/picture">
                      <pic:pic>
                        <pic:nvPicPr>
                          <pic:cNvPr id="0" name="plate_58aa91a258e17cbb.png"/>
                          <pic:cNvPicPr/>
                        </pic:nvPicPr>
                        <pic:blipFill>
                          <a:blip r:embed="rId2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08:31:06</w:t>
            </w:r>
          </w:p>
        </w:tc>
        <w:tc>
          <w:tcPr>
            <w:tcW w:type="dxa" w:w="1275"/>
            <w:shd w:fill="E3F2FD" w:val="clear"/>
          </w:tcPr>
          <w:p>
            <w:pPr>
              <w:jc w:val="center"/>
            </w:pPr>
            <w:r>
              <w:rPr>
                <w:rFonts w:ascii="Calibri" w:hAnsi="Calibri" w:cs="Noto Sans Arabic"/>
                <w:b w:val="0"/>
                <w:color w:val="0D2137"/>
                <w:sz w:val="14"/>
              </w:rPr>
              <w:t>2026-07-29  13:31:36</w:t>
            </w:r>
          </w:p>
        </w:tc>
        <w:tc>
          <w:tcPr>
            <w:tcW w:type="dxa" w:w="1275"/>
            <w:shd w:fill="E3F2FD" w:val="clear"/>
          </w:tcPr>
          <w:p>
            <w:pPr>
              <w:jc w:val="center"/>
            </w:pPr>
            <w:r>
              <w:rPr>
                <w:rFonts w:ascii="Calibri" w:hAnsi="Calibri" w:cs="Noto Sans Arabic"/>
                <w:b w:val="0"/>
                <w:color w:val="0D2137"/>
                <w:sz w:val="14"/>
              </w:rPr>
              <w:t>5h 0m</w:t>
            </w:r>
          </w:p>
        </w:tc>
        <w:tc>
          <w:tcPr>
            <w:tcW w:type="dxa" w:w="1275"/>
            <w:shd w:fill="E3F2FD" w:val="clear"/>
          </w:tcPr>
          <w:p>
            <w:pPr>
              <w:jc w:val="center"/>
            </w:pPr>
            <w:r>
              <w:rPr>
                <w:rFonts w:ascii="Calibri" w:hAnsi="Calibri" w:cs="Noto Sans Arabic"/>
                <w:b w:val="0"/>
                <w:color w:val="0D2137"/>
                <w:sz w:val="14"/>
              </w:rPr>
              <w:t>241,666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341</w:t>
            </w:r>
          </w:p>
        </w:tc>
        <w:tc>
          <w:tcPr>
            <w:tcW w:type="dxa" w:w="1275"/>
          </w:tcPr>
          <w:p>
            <w:pPr>
              <w:jc w:val="center"/>
            </w:pPr>
            <w:r>
              <w:drawing>
                <wp:inline xmlns:a="http://schemas.openxmlformats.org/drawingml/2006/main" xmlns:pic="http://schemas.openxmlformats.org/drawingml/2006/picture">
                  <wp:extent cx="1234440" cy="277749"/>
                  <wp:docPr id="353" name="Picture 353"/>
                  <wp:cNvGraphicFramePr>
                    <a:graphicFrameLocks noChangeAspect="1"/>
                  </wp:cNvGraphicFramePr>
                  <a:graphic>
                    <a:graphicData uri="http://schemas.openxmlformats.org/drawingml/2006/picture">
                      <pic:pic>
                        <pic:nvPicPr>
                          <pic:cNvPr id="0" name="plate_cfdb915aa22ac464.png"/>
                          <pic:cNvPicPr/>
                        </pic:nvPicPr>
                        <pic:blipFill>
                          <a:blip r:embed="rId2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08:30:52</w:t>
            </w:r>
          </w:p>
        </w:tc>
        <w:tc>
          <w:tcPr>
            <w:tcW w:type="dxa" w:w="1275"/>
          </w:tcPr>
          <w:p>
            <w:pPr>
              <w:jc w:val="center"/>
            </w:pPr>
            <w:r>
              <w:rPr>
                <w:rFonts w:ascii="Calibri" w:hAnsi="Calibri" w:cs="Noto Sans Arabic"/>
                <w:b w:val="0"/>
                <w:color w:val="0D2137"/>
                <w:sz w:val="14"/>
              </w:rPr>
              <w:t>2026-07-29  14:05:32</w:t>
            </w:r>
          </w:p>
        </w:tc>
        <w:tc>
          <w:tcPr>
            <w:tcW w:type="dxa" w:w="1275"/>
          </w:tcPr>
          <w:p>
            <w:pPr>
              <w:jc w:val="center"/>
            </w:pPr>
            <w:r>
              <w:rPr>
                <w:rFonts w:ascii="Calibri" w:hAnsi="Calibri" w:cs="Noto Sans Arabic"/>
                <w:b w:val="0"/>
                <w:color w:val="0D2137"/>
                <w:sz w:val="14"/>
              </w:rPr>
              <w:t>5h 34m</w:t>
            </w:r>
          </w:p>
        </w:tc>
        <w:tc>
          <w:tcPr>
            <w:tcW w:type="dxa" w:w="1275"/>
          </w:tcPr>
          <w:p>
            <w:pPr>
              <w:jc w:val="center"/>
            </w:pPr>
            <w:r>
              <w:rPr>
                <w:rFonts w:ascii="Calibri" w:hAnsi="Calibri" w:cs="Noto Sans Arabic"/>
                <w:b w:val="0"/>
                <w:color w:val="0D2137"/>
                <w:sz w:val="14"/>
              </w:rPr>
              <w:t>270,000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342</w:t>
            </w:r>
          </w:p>
        </w:tc>
        <w:tc>
          <w:tcPr>
            <w:tcW w:type="dxa" w:w="1275"/>
            <w:shd w:fill="E3F2FD" w:val="clear"/>
          </w:tcPr>
          <w:p>
            <w:pPr>
              <w:jc w:val="center"/>
            </w:pPr>
            <w:r>
              <w:drawing>
                <wp:inline xmlns:a="http://schemas.openxmlformats.org/drawingml/2006/main" xmlns:pic="http://schemas.openxmlformats.org/drawingml/2006/picture">
                  <wp:extent cx="1234440" cy="277749"/>
                  <wp:docPr id="354" name="Picture 354"/>
                  <wp:cNvGraphicFramePr>
                    <a:graphicFrameLocks noChangeAspect="1"/>
                  </wp:cNvGraphicFramePr>
                  <a:graphic>
                    <a:graphicData uri="http://schemas.openxmlformats.org/drawingml/2006/picture">
                      <pic:pic>
                        <pic:nvPicPr>
                          <pic:cNvPr id="0" name="plate_277dd31652c04654.png"/>
                          <pic:cNvPicPr/>
                        </pic:nvPicPr>
                        <pic:blipFill>
                          <a:blip r:embed="rId3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08:30:17</w:t>
            </w:r>
          </w:p>
        </w:tc>
        <w:tc>
          <w:tcPr>
            <w:tcW w:type="dxa" w:w="1275"/>
            <w:shd w:fill="E3F2FD" w:val="clear"/>
          </w:tcPr>
          <w:p>
            <w:pPr>
              <w:jc w:val="center"/>
            </w:pPr>
            <w:r>
              <w:rPr>
                <w:rFonts w:ascii="Calibri" w:hAnsi="Calibri" w:cs="Noto Sans Arabic"/>
                <w:b w:val="0"/>
                <w:color w:val="0D2137"/>
                <w:sz w:val="14"/>
              </w:rPr>
              <w:t>2026-07-29  09:04:48</w:t>
            </w:r>
          </w:p>
        </w:tc>
        <w:tc>
          <w:tcPr>
            <w:tcW w:type="dxa" w:w="1275"/>
            <w:shd w:fill="E3F2FD" w:val="clear"/>
          </w:tcPr>
          <w:p>
            <w:pPr>
              <w:jc w:val="center"/>
            </w:pPr>
            <w:r>
              <w:rPr>
                <w:rFonts w:ascii="Calibri" w:hAnsi="Calibri" w:cs="Noto Sans Arabic"/>
                <w:b w:val="0"/>
                <w:color w:val="0D2137"/>
                <w:sz w:val="14"/>
              </w:rPr>
              <w:t>34 min</w:t>
            </w:r>
          </w:p>
        </w:tc>
        <w:tc>
          <w:tcPr>
            <w:tcW w:type="dxa" w:w="1275"/>
            <w:shd w:fill="E3F2FD" w:val="clear"/>
          </w:tcPr>
          <w:p>
            <w:pPr>
              <w:jc w:val="center"/>
            </w:pPr>
            <w:r>
              <w:rPr>
                <w:rFonts w:ascii="Calibri" w:hAnsi="Calibri" w:cs="Noto Sans Arabic"/>
                <w:b w:val="0"/>
                <w:color w:val="0D2137"/>
                <w:sz w:val="14"/>
              </w:rPr>
              <w:t>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343</w:t>
            </w:r>
          </w:p>
        </w:tc>
        <w:tc>
          <w:tcPr>
            <w:tcW w:type="dxa" w:w="1275"/>
          </w:tcPr>
          <w:p>
            <w:pPr>
              <w:jc w:val="center"/>
            </w:pPr>
            <w:r>
              <w:drawing>
                <wp:inline xmlns:a="http://schemas.openxmlformats.org/drawingml/2006/main" xmlns:pic="http://schemas.openxmlformats.org/drawingml/2006/picture">
                  <wp:extent cx="1234440" cy="277749"/>
                  <wp:docPr id="355" name="Picture 355"/>
                  <wp:cNvGraphicFramePr>
                    <a:graphicFrameLocks noChangeAspect="1"/>
                  </wp:cNvGraphicFramePr>
                  <a:graphic>
                    <a:graphicData uri="http://schemas.openxmlformats.org/drawingml/2006/picture">
                      <pic:pic>
                        <pic:nvPicPr>
                          <pic:cNvPr id="0" name="plate_34f7931f00a9e7e6.png"/>
                          <pic:cNvPicPr/>
                        </pic:nvPicPr>
                        <pic:blipFill>
                          <a:blip r:embed="rId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08:30:06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344</w:t>
            </w:r>
          </w:p>
        </w:tc>
        <w:tc>
          <w:tcPr>
            <w:tcW w:type="dxa" w:w="1275"/>
            <w:shd w:fill="E3F2FD" w:val="clear"/>
          </w:tcPr>
          <w:p>
            <w:pPr>
              <w:jc w:val="center"/>
            </w:pPr>
            <w:r>
              <w:drawing>
                <wp:inline xmlns:a="http://schemas.openxmlformats.org/drawingml/2006/main" xmlns:pic="http://schemas.openxmlformats.org/drawingml/2006/picture">
                  <wp:extent cx="1234440" cy="277749"/>
                  <wp:docPr id="356" name="Picture 356"/>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08:28:35</w:t>
            </w:r>
          </w:p>
        </w:tc>
        <w:tc>
          <w:tcPr>
            <w:tcW w:type="dxa" w:w="1275"/>
            <w:shd w:fill="E3F2FD" w:val="clear"/>
          </w:tcPr>
          <w:p>
            <w:pPr>
              <w:jc w:val="center"/>
            </w:pPr>
            <w:r>
              <w:rPr>
                <w:rFonts w:ascii="Calibri" w:hAnsi="Calibri" w:cs="Noto Sans Arabic"/>
                <w:b w:val="0"/>
                <w:color w:val="0D2137"/>
                <w:sz w:val="14"/>
              </w:rPr>
              <w:t>2026-07-29  11:59:00</w:t>
            </w:r>
          </w:p>
        </w:tc>
        <w:tc>
          <w:tcPr>
            <w:tcW w:type="dxa" w:w="1275"/>
            <w:shd w:fill="E3F2FD" w:val="clear"/>
          </w:tcPr>
          <w:p>
            <w:pPr>
              <w:jc w:val="center"/>
            </w:pPr>
            <w:r>
              <w:rPr>
                <w:rFonts w:ascii="Calibri" w:hAnsi="Calibri" w:cs="Noto Sans Arabic"/>
                <w:b w:val="0"/>
                <w:color w:val="0D2137"/>
                <w:sz w:val="14"/>
              </w:rPr>
              <w:t>3h 30m</w:t>
            </w:r>
          </w:p>
        </w:tc>
        <w:tc>
          <w:tcPr>
            <w:tcW w:type="dxa" w:w="1275"/>
            <w:shd w:fill="E3F2FD" w:val="clear"/>
          </w:tcPr>
          <w:p>
            <w:pPr>
              <w:jc w:val="center"/>
            </w:pPr>
            <w:r>
              <w:rPr>
                <w:rFonts w:ascii="Calibri" w:hAnsi="Calibri" w:cs="Noto Sans Arabic"/>
                <w:b w:val="0"/>
                <w:color w:val="0D2137"/>
                <w:sz w:val="14"/>
              </w:rPr>
              <w:t>166,666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345</w:t>
            </w:r>
          </w:p>
        </w:tc>
        <w:tc>
          <w:tcPr>
            <w:tcW w:type="dxa" w:w="1275"/>
          </w:tcPr>
          <w:p>
            <w:pPr>
              <w:jc w:val="center"/>
            </w:pPr>
            <w:r>
              <w:drawing>
                <wp:inline xmlns:a="http://schemas.openxmlformats.org/drawingml/2006/main" xmlns:pic="http://schemas.openxmlformats.org/drawingml/2006/picture">
                  <wp:extent cx="1234440" cy="277749"/>
                  <wp:docPr id="357" name="Picture 357"/>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08:25:56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346</w:t>
            </w:r>
          </w:p>
        </w:tc>
        <w:tc>
          <w:tcPr>
            <w:tcW w:type="dxa" w:w="1275"/>
            <w:shd w:fill="E3F2FD" w:val="clear"/>
          </w:tcPr>
          <w:p>
            <w:pPr>
              <w:jc w:val="center"/>
            </w:pPr>
            <w:r>
              <w:drawing>
                <wp:inline xmlns:a="http://schemas.openxmlformats.org/drawingml/2006/main" xmlns:pic="http://schemas.openxmlformats.org/drawingml/2006/picture">
                  <wp:extent cx="1234440" cy="277749"/>
                  <wp:docPr id="358" name="Picture 358"/>
                  <wp:cNvGraphicFramePr>
                    <a:graphicFrameLocks noChangeAspect="1"/>
                  </wp:cNvGraphicFramePr>
                  <a:graphic>
                    <a:graphicData uri="http://schemas.openxmlformats.org/drawingml/2006/picture">
                      <pic:pic>
                        <pic:nvPicPr>
                          <pic:cNvPr id="0" name="plate_02f71dc977e83329.png"/>
                          <pic:cNvPicPr/>
                        </pic:nvPicPr>
                        <pic:blipFill>
                          <a:blip r:embed="rId3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08:24:39</w:t>
            </w:r>
          </w:p>
        </w:tc>
        <w:tc>
          <w:tcPr>
            <w:tcW w:type="dxa" w:w="1275"/>
            <w:shd w:fill="E3F2FD" w:val="clear"/>
          </w:tcPr>
          <w:p>
            <w:pPr>
              <w:jc w:val="center"/>
            </w:pPr>
            <w:r>
              <w:rPr>
                <w:rFonts w:ascii="Calibri" w:hAnsi="Calibri" w:cs="Noto Sans Arabic"/>
                <w:b w:val="0"/>
                <w:color w:val="0D2137"/>
                <w:sz w:val="14"/>
              </w:rPr>
              <w:t>2026-07-29  11:58:24</w:t>
            </w:r>
          </w:p>
        </w:tc>
        <w:tc>
          <w:tcPr>
            <w:tcW w:type="dxa" w:w="1275"/>
            <w:shd w:fill="E3F2FD" w:val="clear"/>
          </w:tcPr>
          <w:p>
            <w:pPr>
              <w:jc w:val="center"/>
            </w:pPr>
            <w:r>
              <w:rPr>
                <w:rFonts w:ascii="Calibri" w:hAnsi="Calibri" w:cs="Noto Sans Arabic"/>
                <w:b w:val="0"/>
                <w:color w:val="0D2137"/>
                <w:sz w:val="14"/>
              </w:rPr>
              <w:t>3h 33m</w:t>
            </w:r>
          </w:p>
        </w:tc>
        <w:tc>
          <w:tcPr>
            <w:tcW w:type="dxa" w:w="1275"/>
            <w:shd w:fill="E3F2FD" w:val="clear"/>
          </w:tcPr>
          <w:p>
            <w:pPr>
              <w:jc w:val="center"/>
            </w:pPr>
            <w:r>
              <w:rPr>
                <w:rFonts w:ascii="Calibri" w:hAnsi="Calibri" w:cs="Noto Sans Arabic"/>
                <w:b w:val="0"/>
                <w:color w:val="0D2137"/>
                <w:sz w:val="14"/>
              </w:rPr>
              <w:t>169,166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347</w:t>
            </w:r>
          </w:p>
        </w:tc>
        <w:tc>
          <w:tcPr>
            <w:tcW w:type="dxa" w:w="1275"/>
          </w:tcPr>
          <w:p>
            <w:pPr>
              <w:jc w:val="center"/>
            </w:pPr>
            <w:r>
              <w:drawing>
                <wp:inline xmlns:a="http://schemas.openxmlformats.org/drawingml/2006/main" xmlns:pic="http://schemas.openxmlformats.org/drawingml/2006/picture">
                  <wp:extent cx="1234440" cy="277749"/>
                  <wp:docPr id="359" name="Picture 359"/>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08:24:06</w:t>
            </w:r>
          </w:p>
        </w:tc>
        <w:tc>
          <w:tcPr>
            <w:tcW w:type="dxa" w:w="1275"/>
          </w:tcPr>
          <w:p>
            <w:pPr>
              <w:jc w:val="center"/>
            </w:pPr>
            <w:r>
              <w:rPr>
                <w:rFonts w:ascii="Calibri" w:hAnsi="Calibri" w:cs="Noto Sans Arabic"/>
                <w:b w:val="0"/>
                <w:color w:val="0D2137"/>
                <w:sz w:val="14"/>
              </w:rPr>
              <w:t>2026-07-29  10:42:16</w:t>
            </w:r>
          </w:p>
        </w:tc>
        <w:tc>
          <w:tcPr>
            <w:tcW w:type="dxa" w:w="1275"/>
          </w:tcPr>
          <w:p>
            <w:pPr>
              <w:jc w:val="center"/>
            </w:pPr>
            <w:r>
              <w:rPr>
                <w:rFonts w:ascii="Calibri" w:hAnsi="Calibri" w:cs="Noto Sans Arabic"/>
                <w:b w:val="0"/>
                <w:color w:val="0D2137"/>
                <w:sz w:val="14"/>
              </w:rPr>
              <w:t>2h 18m</w:t>
            </w:r>
          </w:p>
        </w:tc>
        <w:tc>
          <w:tcPr>
            <w:tcW w:type="dxa" w:w="1275"/>
          </w:tcPr>
          <w:p>
            <w:pPr>
              <w:jc w:val="center"/>
            </w:pPr>
            <w:r>
              <w:rPr>
                <w:rFonts w:ascii="Calibri" w:hAnsi="Calibri" w:cs="Noto Sans Arabic"/>
                <w:b w:val="0"/>
                <w:color w:val="0D2137"/>
                <w:sz w:val="14"/>
              </w:rPr>
              <w:t>106,666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348</w:t>
            </w:r>
          </w:p>
        </w:tc>
        <w:tc>
          <w:tcPr>
            <w:tcW w:type="dxa" w:w="1275"/>
            <w:shd w:fill="E3F2FD" w:val="clear"/>
          </w:tcPr>
          <w:p>
            <w:pPr>
              <w:jc w:val="center"/>
            </w:pPr>
            <w:r>
              <w:drawing>
                <wp:inline xmlns:a="http://schemas.openxmlformats.org/drawingml/2006/main" xmlns:pic="http://schemas.openxmlformats.org/drawingml/2006/picture">
                  <wp:extent cx="1234440" cy="277749"/>
                  <wp:docPr id="360" name="Picture 360"/>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08:23:50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12m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349</w:t>
            </w:r>
          </w:p>
        </w:tc>
        <w:tc>
          <w:tcPr>
            <w:tcW w:type="dxa" w:w="1275"/>
          </w:tcPr>
          <w:p>
            <w:pPr>
              <w:jc w:val="center"/>
            </w:pPr>
            <w:r>
              <w:drawing>
                <wp:inline xmlns:a="http://schemas.openxmlformats.org/drawingml/2006/main" xmlns:pic="http://schemas.openxmlformats.org/drawingml/2006/picture">
                  <wp:extent cx="1234440" cy="277749"/>
                  <wp:docPr id="361" name="Picture 361"/>
                  <wp:cNvGraphicFramePr>
                    <a:graphicFrameLocks noChangeAspect="1"/>
                  </wp:cNvGraphicFramePr>
                  <a:graphic>
                    <a:graphicData uri="http://schemas.openxmlformats.org/drawingml/2006/picture">
                      <pic:pic>
                        <pic:nvPicPr>
                          <pic:cNvPr id="0" name="plate_1cc688e752ce91fa.png"/>
                          <pic:cNvPicPr/>
                        </pic:nvPicPr>
                        <pic:blipFill>
                          <a:blip r:embed="rId3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08:23:48</w:t>
            </w:r>
          </w:p>
        </w:tc>
        <w:tc>
          <w:tcPr>
            <w:tcW w:type="dxa" w:w="1275"/>
          </w:tcPr>
          <w:p>
            <w:pPr>
              <w:jc w:val="center"/>
            </w:pPr>
            <w:r>
              <w:rPr>
                <w:rFonts w:ascii="Calibri" w:hAnsi="Calibri" w:cs="Noto Sans Arabic"/>
                <w:b w:val="0"/>
                <w:color w:val="0D2137"/>
                <w:sz w:val="14"/>
              </w:rPr>
              <w:t>2026-07-29  09:04:32</w:t>
            </w:r>
          </w:p>
        </w:tc>
        <w:tc>
          <w:tcPr>
            <w:tcW w:type="dxa" w:w="1275"/>
          </w:tcPr>
          <w:p>
            <w:pPr>
              <w:jc w:val="center"/>
            </w:pPr>
            <w:r>
              <w:rPr>
                <w:rFonts w:ascii="Calibri" w:hAnsi="Calibri" w:cs="Noto Sans Arabic"/>
                <w:b w:val="0"/>
                <w:color w:val="0D2137"/>
                <w:sz w:val="14"/>
              </w:rPr>
              <w:t>40 min</w:t>
            </w:r>
          </w:p>
        </w:tc>
        <w:tc>
          <w:tcPr>
            <w:tcW w:type="dxa" w:w="1275"/>
          </w:tcPr>
          <w:p>
            <w:pPr>
              <w:jc w:val="center"/>
            </w:pPr>
            <w:r>
              <w:rPr>
                <w:rFonts w:ascii="Calibri" w:hAnsi="Calibri" w:cs="Noto Sans Arabic"/>
                <w:b w:val="0"/>
                <w:color w:val="0D2137"/>
                <w:sz w:val="14"/>
              </w:rPr>
              <w:t>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350</w:t>
            </w:r>
          </w:p>
        </w:tc>
        <w:tc>
          <w:tcPr>
            <w:tcW w:type="dxa" w:w="1275"/>
            <w:shd w:fill="E3F2FD" w:val="clear"/>
          </w:tcPr>
          <w:p>
            <w:pPr>
              <w:jc w:val="center"/>
            </w:pPr>
            <w:r>
              <w:drawing>
                <wp:inline xmlns:a="http://schemas.openxmlformats.org/drawingml/2006/main" xmlns:pic="http://schemas.openxmlformats.org/drawingml/2006/picture">
                  <wp:extent cx="1234440" cy="277749"/>
                  <wp:docPr id="362" name="Picture 362"/>
                  <wp:cNvGraphicFramePr>
                    <a:graphicFrameLocks noChangeAspect="1"/>
                  </wp:cNvGraphicFramePr>
                  <a:graphic>
                    <a:graphicData uri="http://schemas.openxmlformats.org/drawingml/2006/picture">
                      <pic:pic>
                        <pic:nvPicPr>
                          <pic:cNvPr id="0" name="plate_5dffe4c70abfed77.png"/>
                          <pic:cNvPicPr/>
                        </pic:nvPicPr>
                        <pic:blipFill>
                          <a:blip r:embed="rId3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08:22:03</w:t>
            </w:r>
          </w:p>
        </w:tc>
        <w:tc>
          <w:tcPr>
            <w:tcW w:type="dxa" w:w="1275"/>
            <w:shd w:fill="E3F2FD" w:val="clear"/>
          </w:tcPr>
          <w:p>
            <w:pPr>
              <w:jc w:val="center"/>
            </w:pPr>
            <w:r>
              <w:rPr>
                <w:rFonts w:ascii="Calibri" w:hAnsi="Calibri" w:cs="Noto Sans Arabic"/>
                <w:b w:val="0"/>
                <w:color w:val="0D2137"/>
                <w:sz w:val="14"/>
              </w:rPr>
              <w:t>2026-07-29  13:50:10</w:t>
            </w:r>
          </w:p>
        </w:tc>
        <w:tc>
          <w:tcPr>
            <w:tcW w:type="dxa" w:w="1275"/>
            <w:shd w:fill="E3F2FD" w:val="clear"/>
          </w:tcPr>
          <w:p>
            <w:pPr>
              <w:jc w:val="center"/>
            </w:pPr>
            <w:r>
              <w:rPr>
                <w:rFonts w:ascii="Calibri" w:hAnsi="Calibri" w:cs="Noto Sans Arabic"/>
                <w:b w:val="0"/>
                <w:color w:val="0D2137"/>
                <w:sz w:val="14"/>
              </w:rPr>
              <w:t>5h 28m</w:t>
            </w:r>
          </w:p>
        </w:tc>
        <w:tc>
          <w:tcPr>
            <w:tcW w:type="dxa" w:w="1275"/>
            <w:shd w:fill="E3F2FD" w:val="clear"/>
          </w:tcPr>
          <w:p>
            <w:pPr>
              <w:jc w:val="center"/>
            </w:pPr>
            <w:r>
              <w:rPr>
                <w:rFonts w:ascii="Calibri" w:hAnsi="Calibri" w:cs="Noto Sans Arabic"/>
                <w:b w:val="0"/>
                <w:color w:val="0D2137"/>
                <w:sz w:val="14"/>
              </w:rPr>
              <w:t>265,000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351</w:t>
            </w:r>
          </w:p>
        </w:tc>
        <w:tc>
          <w:tcPr>
            <w:tcW w:type="dxa" w:w="1275"/>
          </w:tcPr>
          <w:p>
            <w:pPr>
              <w:jc w:val="center"/>
            </w:pPr>
            <w:r>
              <w:drawing>
                <wp:inline xmlns:a="http://schemas.openxmlformats.org/drawingml/2006/main" xmlns:pic="http://schemas.openxmlformats.org/drawingml/2006/picture">
                  <wp:extent cx="1234440" cy="277749"/>
                  <wp:docPr id="363" name="Picture 363"/>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08:22:01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352</w:t>
            </w:r>
          </w:p>
        </w:tc>
        <w:tc>
          <w:tcPr>
            <w:tcW w:type="dxa" w:w="1275"/>
            <w:shd w:fill="E3F2FD" w:val="clear"/>
          </w:tcPr>
          <w:p>
            <w:pPr>
              <w:jc w:val="center"/>
            </w:pPr>
            <w:r>
              <w:drawing>
                <wp:inline xmlns:a="http://schemas.openxmlformats.org/drawingml/2006/main" xmlns:pic="http://schemas.openxmlformats.org/drawingml/2006/picture">
                  <wp:extent cx="1234440" cy="277749"/>
                  <wp:docPr id="364" name="Picture 364"/>
                  <wp:cNvGraphicFramePr>
                    <a:graphicFrameLocks noChangeAspect="1"/>
                  </wp:cNvGraphicFramePr>
                  <a:graphic>
                    <a:graphicData uri="http://schemas.openxmlformats.org/drawingml/2006/picture">
                      <pic:pic>
                        <pic:nvPicPr>
                          <pic:cNvPr id="0" name="plate_65f20ea177c9e072.png"/>
                          <pic:cNvPicPr/>
                        </pic:nvPicPr>
                        <pic:blipFill>
                          <a:blip r:embed="rId3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08:21:37</w:t>
            </w:r>
          </w:p>
        </w:tc>
        <w:tc>
          <w:tcPr>
            <w:tcW w:type="dxa" w:w="1275"/>
            <w:shd w:fill="E3F2FD" w:val="clear"/>
          </w:tcPr>
          <w:p>
            <w:pPr>
              <w:jc w:val="center"/>
            </w:pPr>
            <w:r>
              <w:rPr>
                <w:rFonts w:ascii="Calibri" w:hAnsi="Calibri" w:cs="Noto Sans Arabic"/>
                <w:b w:val="0"/>
                <w:color w:val="0D2137"/>
                <w:sz w:val="14"/>
              </w:rPr>
              <w:t>2026-07-29  15:45:26</w:t>
            </w:r>
          </w:p>
        </w:tc>
        <w:tc>
          <w:tcPr>
            <w:tcW w:type="dxa" w:w="1275"/>
            <w:shd w:fill="E3F2FD" w:val="clear"/>
          </w:tcPr>
          <w:p>
            <w:pPr>
              <w:jc w:val="center"/>
            </w:pPr>
            <w:r>
              <w:rPr>
                <w:rFonts w:ascii="Calibri" w:hAnsi="Calibri" w:cs="Noto Sans Arabic"/>
                <w:b w:val="0"/>
                <w:color w:val="0D2137"/>
                <w:sz w:val="14"/>
              </w:rPr>
              <w:t>7h 23m</w:t>
            </w:r>
          </w:p>
        </w:tc>
        <w:tc>
          <w:tcPr>
            <w:tcW w:type="dxa" w:w="1275"/>
            <w:shd w:fill="E3F2FD" w:val="clear"/>
          </w:tcPr>
          <w:p>
            <w:pPr>
              <w:jc w:val="center"/>
            </w:pPr>
            <w:r>
              <w:rPr>
                <w:rFonts w:ascii="Calibri" w:hAnsi="Calibri" w:cs="Noto Sans Arabic"/>
                <w:b w:val="0"/>
                <w:color w:val="0D2137"/>
                <w:sz w:val="14"/>
              </w:rPr>
              <w:t>360,833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353</w:t>
            </w:r>
          </w:p>
        </w:tc>
        <w:tc>
          <w:tcPr>
            <w:tcW w:type="dxa" w:w="1275"/>
          </w:tcPr>
          <w:p>
            <w:pPr>
              <w:jc w:val="center"/>
            </w:pPr>
            <w:r>
              <w:drawing>
                <wp:inline xmlns:a="http://schemas.openxmlformats.org/drawingml/2006/main" xmlns:pic="http://schemas.openxmlformats.org/drawingml/2006/picture">
                  <wp:extent cx="1234440" cy="277749"/>
                  <wp:docPr id="365" name="Picture 365"/>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08:21:10</w:t>
            </w:r>
          </w:p>
        </w:tc>
        <w:tc>
          <w:tcPr>
            <w:tcW w:type="dxa" w:w="1275"/>
          </w:tcPr>
          <w:p>
            <w:pPr>
              <w:jc w:val="center"/>
            </w:pPr>
            <w:r>
              <w:rPr>
                <w:rFonts w:ascii="Calibri" w:hAnsi="Calibri" w:cs="Noto Sans Arabic"/>
                <w:b w:val="0"/>
                <w:color w:val="0D2137"/>
                <w:sz w:val="14"/>
              </w:rPr>
              <w:t>2026-07-29  12:04:25</w:t>
            </w:r>
          </w:p>
        </w:tc>
        <w:tc>
          <w:tcPr>
            <w:tcW w:type="dxa" w:w="1275"/>
          </w:tcPr>
          <w:p>
            <w:pPr>
              <w:jc w:val="center"/>
            </w:pPr>
            <w:r>
              <w:rPr>
                <w:rFonts w:ascii="Calibri" w:hAnsi="Calibri" w:cs="Noto Sans Arabic"/>
                <w:b w:val="0"/>
                <w:color w:val="0D2137"/>
                <w:sz w:val="14"/>
              </w:rPr>
              <w:t>3h 43m</w:t>
            </w:r>
          </w:p>
        </w:tc>
        <w:tc>
          <w:tcPr>
            <w:tcW w:type="dxa" w:w="1275"/>
          </w:tcPr>
          <w:p>
            <w:pPr>
              <w:jc w:val="center"/>
            </w:pPr>
            <w:r>
              <w:rPr>
                <w:rFonts w:ascii="Calibri" w:hAnsi="Calibri" w:cs="Noto Sans Arabic"/>
                <w:b w:val="0"/>
                <w:color w:val="0D2137"/>
                <w:sz w:val="14"/>
              </w:rPr>
              <w:t>177,500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354</w:t>
            </w:r>
          </w:p>
        </w:tc>
        <w:tc>
          <w:tcPr>
            <w:tcW w:type="dxa" w:w="1275"/>
            <w:shd w:fill="E3F2FD" w:val="clear"/>
          </w:tcPr>
          <w:p>
            <w:pPr>
              <w:jc w:val="center"/>
            </w:pPr>
            <w:r>
              <w:drawing>
                <wp:inline xmlns:a="http://schemas.openxmlformats.org/drawingml/2006/main" xmlns:pic="http://schemas.openxmlformats.org/drawingml/2006/picture">
                  <wp:extent cx="1234440" cy="277749"/>
                  <wp:docPr id="366" name="Picture 366"/>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08:20:26</w:t>
            </w:r>
          </w:p>
        </w:tc>
        <w:tc>
          <w:tcPr>
            <w:tcW w:type="dxa" w:w="1275"/>
            <w:shd w:fill="E3F2FD" w:val="clear"/>
          </w:tcPr>
          <w:p>
            <w:pPr>
              <w:jc w:val="center"/>
            </w:pPr>
            <w:r>
              <w:rPr>
                <w:rFonts w:ascii="Calibri" w:hAnsi="Calibri" w:cs="Noto Sans Arabic"/>
                <w:b w:val="0"/>
                <w:color w:val="0D2137"/>
                <w:sz w:val="14"/>
              </w:rPr>
              <w:t>2026-07-29  12:56:15</w:t>
            </w:r>
          </w:p>
        </w:tc>
        <w:tc>
          <w:tcPr>
            <w:tcW w:type="dxa" w:w="1275"/>
            <w:shd w:fill="E3F2FD" w:val="clear"/>
          </w:tcPr>
          <w:p>
            <w:pPr>
              <w:jc w:val="center"/>
            </w:pPr>
            <w:r>
              <w:rPr>
                <w:rFonts w:ascii="Calibri" w:hAnsi="Calibri" w:cs="Noto Sans Arabic"/>
                <w:b w:val="0"/>
                <w:color w:val="0D2137"/>
                <w:sz w:val="14"/>
              </w:rPr>
              <w:t>4h 35m</w:t>
            </w:r>
          </w:p>
        </w:tc>
        <w:tc>
          <w:tcPr>
            <w:tcW w:type="dxa" w:w="1275"/>
            <w:shd w:fill="E3F2FD" w:val="clear"/>
          </w:tcPr>
          <w:p>
            <w:pPr>
              <w:jc w:val="center"/>
            </w:pPr>
            <w:r>
              <w:rPr>
                <w:rFonts w:ascii="Calibri" w:hAnsi="Calibri" w:cs="Noto Sans Arabic"/>
                <w:b w:val="0"/>
                <w:color w:val="0D2137"/>
                <w:sz w:val="14"/>
              </w:rPr>
              <w:t>220,833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355</w:t>
            </w:r>
          </w:p>
        </w:tc>
        <w:tc>
          <w:tcPr>
            <w:tcW w:type="dxa" w:w="1275"/>
          </w:tcPr>
          <w:p>
            <w:pPr>
              <w:jc w:val="center"/>
            </w:pPr>
            <w:r>
              <w:drawing>
                <wp:inline xmlns:a="http://schemas.openxmlformats.org/drawingml/2006/main" xmlns:pic="http://schemas.openxmlformats.org/drawingml/2006/picture">
                  <wp:extent cx="1234440" cy="277749"/>
                  <wp:docPr id="367" name="Picture 367"/>
                  <wp:cNvGraphicFramePr>
                    <a:graphicFrameLocks noChangeAspect="1"/>
                  </wp:cNvGraphicFramePr>
                  <a:graphic>
                    <a:graphicData uri="http://schemas.openxmlformats.org/drawingml/2006/picture">
                      <pic:pic>
                        <pic:nvPicPr>
                          <pic:cNvPr id="0" name="plate_722ea3d5595f6937.png"/>
                          <pic:cNvPicPr/>
                        </pic:nvPicPr>
                        <pic:blipFill>
                          <a:blip r:embed="rId3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08:19:46</w:t>
            </w:r>
          </w:p>
        </w:tc>
        <w:tc>
          <w:tcPr>
            <w:tcW w:type="dxa" w:w="1275"/>
          </w:tcPr>
          <w:p>
            <w:pPr>
              <w:jc w:val="center"/>
            </w:pPr>
            <w:r>
              <w:rPr>
                <w:rFonts w:ascii="Calibri" w:hAnsi="Calibri" w:cs="Noto Sans Arabic"/>
                <w:b w:val="0"/>
                <w:color w:val="0D2137"/>
                <w:sz w:val="14"/>
              </w:rPr>
              <w:t>2026-07-29  08:50:58</w:t>
            </w:r>
          </w:p>
        </w:tc>
        <w:tc>
          <w:tcPr>
            <w:tcW w:type="dxa" w:w="1275"/>
          </w:tcPr>
          <w:p>
            <w:pPr>
              <w:jc w:val="center"/>
            </w:pPr>
            <w:r>
              <w:rPr>
                <w:rFonts w:ascii="Calibri" w:hAnsi="Calibri" w:cs="Noto Sans Arabic"/>
                <w:b w:val="0"/>
                <w:color w:val="0D2137"/>
                <w:sz w:val="14"/>
              </w:rPr>
              <w:t>31 min</w:t>
            </w:r>
          </w:p>
        </w:tc>
        <w:tc>
          <w:tcPr>
            <w:tcW w:type="dxa" w:w="1275"/>
          </w:tcPr>
          <w:p>
            <w:pPr>
              <w:jc w:val="center"/>
            </w:pPr>
            <w:r>
              <w:rPr>
                <w:rFonts w:ascii="Calibri" w:hAnsi="Calibri" w:cs="Noto Sans Arabic"/>
                <w:b w:val="0"/>
                <w:color w:val="0D2137"/>
                <w:sz w:val="14"/>
              </w:rPr>
              <w:t>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356</w:t>
            </w:r>
          </w:p>
        </w:tc>
        <w:tc>
          <w:tcPr>
            <w:tcW w:type="dxa" w:w="1275"/>
            <w:shd w:fill="E3F2FD" w:val="clear"/>
          </w:tcPr>
          <w:p>
            <w:pPr>
              <w:jc w:val="center"/>
            </w:pPr>
            <w:r>
              <w:drawing>
                <wp:inline xmlns:a="http://schemas.openxmlformats.org/drawingml/2006/main" xmlns:pic="http://schemas.openxmlformats.org/drawingml/2006/picture">
                  <wp:extent cx="1234440" cy="277749"/>
                  <wp:docPr id="368" name="Picture 368"/>
                  <wp:cNvGraphicFramePr>
                    <a:graphicFrameLocks noChangeAspect="1"/>
                  </wp:cNvGraphicFramePr>
                  <a:graphic>
                    <a:graphicData uri="http://schemas.openxmlformats.org/drawingml/2006/picture">
                      <pic:pic>
                        <pic:nvPicPr>
                          <pic:cNvPr id="0" name="plate_6046b2efc4d3801e.png"/>
                          <pic:cNvPicPr/>
                        </pic:nvPicPr>
                        <pic:blipFill>
                          <a:blip r:embed="rId3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08:19:33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357</w:t>
            </w:r>
          </w:p>
        </w:tc>
        <w:tc>
          <w:tcPr>
            <w:tcW w:type="dxa" w:w="1275"/>
          </w:tcPr>
          <w:p>
            <w:pPr>
              <w:jc w:val="center"/>
            </w:pPr>
            <w:r>
              <w:drawing>
                <wp:inline xmlns:a="http://schemas.openxmlformats.org/drawingml/2006/main" xmlns:pic="http://schemas.openxmlformats.org/drawingml/2006/picture">
                  <wp:extent cx="1234440" cy="277749"/>
                  <wp:docPr id="369" name="Picture 369"/>
                  <wp:cNvGraphicFramePr>
                    <a:graphicFrameLocks noChangeAspect="1"/>
                  </wp:cNvGraphicFramePr>
                  <a:graphic>
                    <a:graphicData uri="http://schemas.openxmlformats.org/drawingml/2006/picture">
                      <pic:pic>
                        <pic:nvPicPr>
                          <pic:cNvPr id="0" name="plate_fac3e9baf751c8fc.png"/>
                          <pic:cNvPicPr/>
                        </pic:nvPicPr>
                        <pic:blipFill>
                          <a:blip r:embed="rId3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08:18:33</w:t>
            </w:r>
          </w:p>
        </w:tc>
        <w:tc>
          <w:tcPr>
            <w:tcW w:type="dxa" w:w="1275"/>
          </w:tcPr>
          <w:p>
            <w:pPr>
              <w:jc w:val="center"/>
            </w:pPr>
            <w:r>
              <w:rPr>
                <w:rFonts w:ascii="Calibri" w:hAnsi="Calibri" w:cs="Noto Sans Arabic"/>
                <w:b w:val="0"/>
                <w:color w:val="0D2137"/>
                <w:sz w:val="14"/>
              </w:rPr>
              <w:t>2026-07-29  13:17:11</w:t>
            </w:r>
          </w:p>
        </w:tc>
        <w:tc>
          <w:tcPr>
            <w:tcW w:type="dxa" w:w="1275"/>
          </w:tcPr>
          <w:p>
            <w:pPr>
              <w:jc w:val="center"/>
            </w:pPr>
            <w:r>
              <w:rPr>
                <w:rFonts w:ascii="Calibri" w:hAnsi="Calibri" w:cs="Noto Sans Arabic"/>
                <w:b w:val="0"/>
                <w:color w:val="0D2137"/>
                <w:sz w:val="14"/>
              </w:rPr>
              <w:t>4h 58m</w:t>
            </w:r>
          </w:p>
        </w:tc>
        <w:tc>
          <w:tcPr>
            <w:tcW w:type="dxa" w:w="1275"/>
          </w:tcPr>
          <w:p>
            <w:pPr>
              <w:jc w:val="center"/>
            </w:pPr>
            <w:r>
              <w:rPr>
                <w:rFonts w:ascii="Calibri" w:hAnsi="Calibri" w:cs="Noto Sans Arabic"/>
                <w:b w:val="0"/>
                <w:color w:val="0D2137"/>
                <w:sz w:val="14"/>
              </w:rPr>
              <w:t>240,000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358</w:t>
            </w:r>
          </w:p>
        </w:tc>
        <w:tc>
          <w:tcPr>
            <w:tcW w:type="dxa" w:w="1275"/>
            <w:shd w:fill="E3F2FD" w:val="clear"/>
          </w:tcPr>
          <w:p>
            <w:pPr>
              <w:jc w:val="center"/>
            </w:pPr>
            <w:r>
              <w:drawing>
                <wp:inline xmlns:a="http://schemas.openxmlformats.org/drawingml/2006/main" xmlns:pic="http://schemas.openxmlformats.org/drawingml/2006/picture">
                  <wp:extent cx="1234440" cy="277749"/>
                  <wp:docPr id="370" name="Picture 370"/>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08:17:33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18m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359</w:t>
            </w:r>
          </w:p>
        </w:tc>
        <w:tc>
          <w:tcPr>
            <w:tcW w:type="dxa" w:w="1275"/>
          </w:tcPr>
          <w:p>
            <w:pPr>
              <w:jc w:val="center"/>
            </w:pPr>
            <w:r>
              <w:drawing>
                <wp:inline xmlns:a="http://schemas.openxmlformats.org/drawingml/2006/main" xmlns:pic="http://schemas.openxmlformats.org/drawingml/2006/picture">
                  <wp:extent cx="1234440" cy="277749"/>
                  <wp:docPr id="371" name="Picture 371"/>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08:17:20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360</w:t>
            </w:r>
          </w:p>
        </w:tc>
        <w:tc>
          <w:tcPr>
            <w:tcW w:type="dxa" w:w="1275"/>
            <w:shd w:fill="E3F2FD" w:val="clear"/>
          </w:tcPr>
          <w:p>
            <w:pPr>
              <w:jc w:val="center"/>
            </w:pPr>
            <w:r>
              <w:drawing>
                <wp:inline xmlns:a="http://schemas.openxmlformats.org/drawingml/2006/main" xmlns:pic="http://schemas.openxmlformats.org/drawingml/2006/picture">
                  <wp:extent cx="1234440" cy="277749"/>
                  <wp:docPr id="372" name="Picture 372"/>
                  <wp:cNvGraphicFramePr>
                    <a:graphicFrameLocks noChangeAspect="1"/>
                  </wp:cNvGraphicFramePr>
                  <a:graphic>
                    <a:graphicData uri="http://schemas.openxmlformats.org/drawingml/2006/picture">
                      <pic:pic>
                        <pic:nvPicPr>
                          <pic:cNvPr id="0" name="plate_bfb0de66fe6345dc.png"/>
                          <pic:cNvPicPr/>
                        </pic:nvPicPr>
                        <pic:blipFill>
                          <a:blip r:embed="rId3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08:14:57</w:t>
            </w:r>
          </w:p>
        </w:tc>
        <w:tc>
          <w:tcPr>
            <w:tcW w:type="dxa" w:w="1275"/>
            <w:shd w:fill="E3F2FD" w:val="clear"/>
          </w:tcPr>
          <w:p>
            <w:pPr>
              <w:jc w:val="center"/>
            </w:pPr>
            <w:r>
              <w:rPr>
                <w:rFonts w:ascii="Calibri" w:hAnsi="Calibri" w:cs="Noto Sans Arabic"/>
                <w:b w:val="0"/>
                <w:color w:val="0D2137"/>
                <w:sz w:val="14"/>
              </w:rPr>
              <w:t>2026-07-29  15:14:32</w:t>
            </w:r>
          </w:p>
        </w:tc>
        <w:tc>
          <w:tcPr>
            <w:tcW w:type="dxa" w:w="1275"/>
            <w:shd w:fill="E3F2FD" w:val="clear"/>
          </w:tcPr>
          <w:p>
            <w:pPr>
              <w:jc w:val="center"/>
            </w:pPr>
            <w:r>
              <w:rPr>
                <w:rFonts w:ascii="Calibri" w:hAnsi="Calibri" w:cs="Noto Sans Arabic"/>
                <w:b w:val="0"/>
                <w:color w:val="0D2137"/>
                <w:sz w:val="14"/>
              </w:rPr>
              <w:t>6h 59m</w:t>
            </w:r>
          </w:p>
        </w:tc>
        <w:tc>
          <w:tcPr>
            <w:tcW w:type="dxa" w:w="1275"/>
            <w:shd w:fill="E3F2FD" w:val="clear"/>
          </w:tcPr>
          <w:p>
            <w:pPr>
              <w:jc w:val="center"/>
            </w:pPr>
            <w:r>
              <w:rPr>
                <w:rFonts w:ascii="Calibri" w:hAnsi="Calibri" w:cs="Noto Sans Arabic"/>
                <w:b w:val="0"/>
                <w:color w:val="0D2137"/>
                <w:sz w:val="14"/>
              </w:rPr>
              <w:t>340,833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361–400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361</w:t>
            </w:r>
          </w:p>
        </w:tc>
        <w:tc>
          <w:tcPr>
            <w:tcW w:type="dxa" w:w="1275"/>
          </w:tcPr>
          <w:p>
            <w:pPr>
              <w:jc w:val="center"/>
            </w:pPr>
            <w:r>
              <w:drawing>
                <wp:inline xmlns:a="http://schemas.openxmlformats.org/drawingml/2006/main" xmlns:pic="http://schemas.openxmlformats.org/drawingml/2006/picture">
                  <wp:extent cx="1234440" cy="277749"/>
                  <wp:docPr id="373" name="Picture 373"/>
                  <wp:cNvGraphicFramePr>
                    <a:graphicFrameLocks noChangeAspect="1"/>
                  </wp:cNvGraphicFramePr>
                  <a:graphic>
                    <a:graphicData uri="http://schemas.openxmlformats.org/drawingml/2006/picture">
                      <pic:pic>
                        <pic:nvPicPr>
                          <pic:cNvPr id="0" name="plate_16128a06d0fd81d8.png"/>
                          <pic:cNvPicPr/>
                        </pic:nvPicPr>
                        <pic:blipFill>
                          <a:blip r:embed="rId3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08:14:37</w:t>
            </w:r>
          </w:p>
        </w:tc>
        <w:tc>
          <w:tcPr>
            <w:tcW w:type="dxa" w:w="1275"/>
          </w:tcPr>
          <w:p>
            <w:pPr>
              <w:jc w:val="center"/>
            </w:pPr>
            <w:r>
              <w:rPr>
                <w:rFonts w:ascii="Calibri" w:hAnsi="Calibri" w:cs="Noto Sans Arabic"/>
                <w:b w:val="0"/>
                <w:color w:val="0D2137"/>
                <w:sz w:val="14"/>
              </w:rPr>
              <w:t>2026-07-29  11:49:00</w:t>
            </w:r>
          </w:p>
        </w:tc>
        <w:tc>
          <w:tcPr>
            <w:tcW w:type="dxa" w:w="1275"/>
          </w:tcPr>
          <w:p>
            <w:pPr>
              <w:jc w:val="center"/>
            </w:pPr>
            <w:r>
              <w:rPr>
                <w:rFonts w:ascii="Calibri" w:hAnsi="Calibri" w:cs="Noto Sans Arabic"/>
                <w:b w:val="0"/>
                <w:color w:val="0D2137"/>
                <w:sz w:val="14"/>
              </w:rPr>
              <w:t>3h 34m</w:t>
            </w:r>
          </w:p>
        </w:tc>
        <w:tc>
          <w:tcPr>
            <w:tcW w:type="dxa" w:w="1275"/>
          </w:tcPr>
          <w:p>
            <w:pPr>
              <w:jc w:val="center"/>
            </w:pPr>
            <w:r>
              <w:rPr>
                <w:rFonts w:ascii="Calibri" w:hAnsi="Calibri" w:cs="Noto Sans Arabic"/>
                <w:b w:val="0"/>
                <w:color w:val="0D2137"/>
                <w:sz w:val="14"/>
              </w:rPr>
              <w:t>170,000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362</w:t>
            </w:r>
          </w:p>
        </w:tc>
        <w:tc>
          <w:tcPr>
            <w:tcW w:type="dxa" w:w="1275"/>
            <w:shd w:fill="E3F2FD" w:val="clear"/>
          </w:tcPr>
          <w:p>
            <w:pPr>
              <w:jc w:val="center"/>
            </w:pPr>
            <w:r>
              <w:drawing>
                <wp:inline xmlns:a="http://schemas.openxmlformats.org/drawingml/2006/main" xmlns:pic="http://schemas.openxmlformats.org/drawingml/2006/picture">
                  <wp:extent cx="1234440" cy="277749"/>
                  <wp:docPr id="374" name="Picture 374"/>
                  <wp:cNvGraphicFramePr>
                    <a:graphicFrameLocks noChangeAspect="1"/>
                  </wp:cNvGraphicFramePr>
                  <a:graphic>
                    <a:graphicData uri="http://schemas.openxmlformats.org/drawingml/2006/picture">
                      <pic:pic>
                        <pic:nvPicPr>
                          <pic:cNvPr id="0" name="plate_49955bc445c6b2c0.png"/>
                          <pic:cNvPicPr/>
                        </pic:nvPicPr>
                        <pic:blipFill>
                          <a:blip r:embed="rId3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08:14:30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363</w:t>
            </w:r>
          </w:p>
        </w:tc>
        <w:tc>
          <w:tcPr>
            <w:tcW w:type="dxa" w:w="1275"/>
          </w:tcPr>
          <w:p>
            <w:pPr>
              <w:jc w:val="center"/>
            </w:pPr>
            <w:r>
              <w:drawing>
                <wp:inline xmlns:a="http://schemas.openxmlformats.org/drawingml/2006/main" xmlns:pic="http://schemas.openxmlformats.org/drawingml/2006/picture">
                  <wp:extent cx="1234440" cy="277749"/>
                  <wp:docPr id="375" name="Picture 375"/>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08:13:39</w:t>
            </w:r>
          </w:p>
        </w:tc>
        <w:tc>
          <w:tcPr>
            <w:tcW w:type="dxa" w:w="1275"/>
          </w:tcPr>
          <w:p>
            <w:pPr>
              <w:jc w:val="center"/>
            </w:pPr>
            <w:r>
              <w:rPr>
                <w:rFonts w:ascii="Calibri" w:hAnsi="Calibri" w:cs="Noto Sans Arabic"/>
                <w:b w:val="0"/>
                <w:color w:val="0D2137"/>
                <w:sz w:val="14"/>
              </w:rPr>
              <w:t>2026-07-29  14:14:56</w:t>
            </w:r>
          </w:p>
        </w:tc>
        <w:tc>
          <w:tcPr>
            <w:tcW w:type="dxa" w:w="1275"/>
          </w:tcPr>
          <w:p>
            <w:pPr>
              <w:jc w:val="center"/>
            </w:pPr>
            <w:r>
              <w:rPr>
                <w:rFonts w:ascii="Calibri" w:hAnsi="Calibri" w:cs="Noto Sans Arabic"/>
                <w:b w:val="0"/>
                <w:color w:val="0D2137"/>
                <w:sz w:val="14"/>
              </w:rPr>
              <w:t>6h 1m</w:t>
            </w:r>
          </w:p>
        </w:tc>
        <w:tc>
          <w:tcPr>
            <w:tcW w:type="dxa" w:w="1275"/>
          </w:tcPr>
          <w:p>
            <w:pPr>
              <w:jc w:val="center"/>
            </w:pPr>
            <w:r>
              <w:rPr>
                <w:rFonts w:ascii="Calibri" w:hAnsi="Calibri" w:cs="Noto Sans Arabic"/>
                <w:b w:val="0"/>
                <w:color w:val="0D2137"/>
                <w:sz w:val="14"/>
              </w:rPr>
              <w:t>292,500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364</w:t>
            </w:r>
          </w:p>
        </w:tc>
        <w:tc>
          <w:tcPr>
            <w:tcW w:type="dxa" w:w="1275"/>
            <w:shd w:fill="E3F2FD" w:val="clear"/>
          </w:tcPr>
          <w:p>
            <w:pPr>
              <w:jc w:val="center"/>
            </w:pPr>
            <w:r>
              <w:drawing>
                <wp:inline xmlns:a="http://schemas.openxmlformats.org/drawingml/2006/main" xmlns:pic="http://schemas.openxmlformats.org/drawingml/2006/picture">
                  <wp:extent cx="1234440" cy="277749"/>
                  <wp:docPr id="376" name="Picture 376"/>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08:12:04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365</w:t>
            </w:r>
          </w:p>
        </w:tc>
        <w:tc>
          <w:tcPr>
            <w:tcW w:type="dxa" w:w="1275"/>
          </w:tcPr>
          <w:p>
            <w:pPr>
              <w:jc w:val="center"/>
            </w:pPr>
            <w:r>
              <w:drawing>
                <wp:inline xmlns:a="http://schemas.openxmlformats.org/drawingml/2006/main" xmlns:pic="http://schemas.openxmlformats.org/drawingml/2006/picture">
                  <wp:extent cx="1234440" cy="277749"/>
                  <wp:docPr id="377" name="Picture 377"/>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08:11:57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366</w:t>
            </w:r>
          </w:p>
        </w:tc>
        <w:tc>
          <w:tcPr>
            <w:tcW w:type="dxa" w:w="1275"/>
            <w:shd w:fill="E3F2FD" w:val="clear"/>
          </w:tcPr>
          <w:p>
            <w:pPr>
              <w:jc w:val="center"/>
            </w:pPr>
            <w:r>
              <w:drawing>
                <wp:inline xmlns:a="http://schemas.openxmlformats.org/drawingml/2006/main" xmlns:pic="http://schemas.openxmlformats.org/drawingml/2006/picture">
                  <wp:extent cx="1234440" cy="277749"/>
                  <wp:docPr id="378" name="Picture 378"/>
                  <wp:cNvGraphicFramePr>
                    <a:graphicFrameLocks noChangeAspect="1"/>
                  </wp:cNvGraphicFramePr>
                  <a:graphic>
                    <a:graphicData uri="http://schemas.openxmlformats.org/drawingml/2006/picture">
                      <pic:pic>
                        <pic:nvPicPr>
                          <pic:cNvPr id="0" name="plate_9c2d2aa24a3fd782.png"/>
                          <pic:cNvPicPr/>
                        </pic:nvPicPr>
                        <pic:blipFill>
                          <a:blip r:embed="rId3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08:11:24</w:t>
            </w:r>
          </w:p>
        </w:tc>
        <w:tc>
          <w:tcPr>
            <w:tcW w:type="dxa" w:w="1275"/>
            <w:shd w:fill="E3F2FD" w:val="clear"/>
          </w:tcPr>
          <w:p>
            <w:pPr>
              <w:jc w:val="center"/>
            </w:pPr>
            <w:r>
              <w:rPr>
                <w:rFonts w:ascii="Calibri" w:hAnsi="Calibri" w:cs="Noto Sans Arabic"/>
                <w:b w:val="0"/>
                <w:color w:val="0D2137"/>
                <w:sz w:val="14"/>
              </w:rPr>
              <w:t>2026-07-29  18:33:32</w:t>
            </w:r>
          </w:p>
        </w:tc>
        <w:tc>
          <w:tcPr>
            <w:tcW w:type="dxa" w:w="1275"/>
            <w:shd w:fill="E3F2FD" w:val="clear"/>
          </w:tcPr>
          <w:p>
            <w:pPr>
              <w:jc w:val="center"/>
            </w:pPr>
            <w:r>
              <w:rPr>
                <w:rFonts w:ascii="Calibri" w:hAnsi="Calibri" w:cs="Noto Sans Arabic"/>
                <w:b w:val="0"/>
                <w:color w:val="0D2137"/>
                <w:sz w:val="14"/>
              </w:rPr>
              <w:t>10h 22m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367</w:t>
            </w:r>
          </w:p>
        </w:tc>
        <w:tc>
          <w:tcPr>
            <w:tcW w:type="dxa" w:w="1275"/>
          </w:tcPr>
          <w:p>
            <w:pPr>
              <w:jc w:val="center"/>
            </w:pPr>
            <w:r>
              <w:drawing>
                <wp:inline xmlns:a="http://schemas.openxmlformats.org/drawingml/2006/main" xmlns:pic="http://schemas.openxmlformats.org/drawingml/2006/picture">
                  <wp:extent cx="1234440" cy="277749"/>
                  <wp:docPr id="379" name="Picture 379"/>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08:11:20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368</w:t>
            </w:r>
          </w:p>
        </w:tc>
        <w:tc>
          <w:tcPr>
            <w:tcW w:type="dxa" w:w="1275"/>
            <w:shd w:fill="E3F2FD" w:val="clear"/>
          </w:tcPr>
          <w:p>
            <w:pPr>
              <w:jc w:val="center"/>
            </w:pPr>
            <w:r>
              <w:drawing>
                <wp:inline xmlns:a="http://schemas.openxmlformats.org/drawingml/2006/main" xmlns:pic="http://schemas.openxmlformats.org/drawingml/2006/picture">
                  <wp:extent cx="1234440" cy="277749"/>
                  <wp:docPr id="380" name="Picture 380"/>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08:11:18</w:t>
            </w:r>
          </w:p>
        </w:tc>
        <w:tc>
          <w:tcPr>
            <w:tcW w:type="dxa" w:w="1275"/>
            <w:shd w:fill="E3F2FD" w:val="clear"/>
          </w:tcPr>
          <w:p>
            <w:pPr>
              <w:jc w:val="center"/>
            </w:pPr>
            <w:r>
              <w:rPr>
                <w:rFonts w:ascii="Calibri" w:hAnsi="Calibri" w:cs="Noto Sans Arabic"/>
                <w:b w:val="0"/>
                <w:color w:val="0D2137"/>
                <w:sz w:val="14"/>
              </w:rPr>
              <w:t>2026-07-29  14:15:50</w:t>
            </w:r>
          </w:p>
        </w:tc>
        <w:tc>
          <w:tcPr>
            <w:tcW w:type="dxa" w:w="1275"/>
            <w:shd w:fill="E3F2FD" w:val="clear"/>
          </w:tcPr>
          <w:p>
            <w:pPr>
              <w:jc w:val="center"/>
            </w:pPr>
            <w:r>
              <w:rPr>
                <w:rFonts w:ascii="Calibri" w:hAnsi="Calibri" w:cs="Noto Sans Arabic"/>
                <w:b w:val="0"/>
                <w:color w:val="0D2137"/>
                <w:sz w:val="14"/>
              </w:rPr>
              <w:t>6h 4m</w:t>
            </w:r>
          </w:p>
        </w:tc>
        <w:tc>
          <w:tcPr>
            <w:tcW w:type="dxa" w:w="1275"/>
            <w:shd w:fill="E3F2FD" w:val="clear"/>
          </w:tcPr>
          <w:p>
            <w:pPr>
              <w:jc w:val="center"/>
            </w:pPr>
            <w:r>
              <w:rPr>
                <w:rFonts w:ascii="Calibri" w:hAnsi="Calibri" w:cs="Noto Sans Arabic"/>
                <w:b w:val="0"/>
                <w:color w:val="0D2137"/>
                <w:sz w:val="14"/>
              </w:rPr>
              <w:t>295,000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369</w:t>
            </w:r>
          </w:p>
        </w:tc>
        <w:tc>
          <w:tcPr>
            <w:tcW w:type="dxa" w:w="1275"/>
          </w:tcPr>
          <w:p>
            <w:pPr>
              <w:jc w:val="center"/>
            </w:pPr>
            <w:r>
              <w:drawing>
                <wp:inline xmlns:a="http://schemas.openxmlformats.org/drawingml/2006/main" xmlns:pic="http://schemas.openxmlformats.org/drawingml/2006/picture">
                  <wp:extent cx="1234440" cy="277749"/>
                  <wp:docPr id="381" name="Picture 381"/>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08:11:13</w:t>
            </w:r>
          </w:p>
        </w:tc>
        <w:tc>
          <w:tcPr>
            <w:tcW w:type="dxa" w:w="1275"/>
          </w:tcPr>
          <w:p>
            <w:pPr>
              <w:jc w:val="center"/>
            </w:pPr>
            <w:r>
              <w:rPr>
                <w:rFonts w:ascii="Calibri" w:hAnsi="Calibri" w:cs="Noto Sans Arabic"/>
                <w:b w:val="0"/>
                <w:color w:val="0D2137"/>
                <w:sz w:val="14"/>
              </w:rPr>
              <w:t>2026-07-29  16:02:03</w:t>
            </w:r>
          </w:p>
        </w:tc>
        <w:tc>
          <w:tcPr>
            <w:tcW w:type="dxa" w:w="1275"/>
          </w:tcPr>
          <w:p>
            <w:pPr>
              <w:jc w:val="center"/>
            </w:pPr>
            <w:r>
              <w:rPr>
                <w:rFonts w:ascii="Calibri" w:hAnsi="Calibri" w:cs="Noto Sans Arabic"/>
                <w:b w:val="0"/>
                <w:color w:val="0D2137"/>
                <w:sz w:val="14"/>
              </w:rPr>
              <w:t>7h 50m</w:t>
            </w:r>
          </w:p>
        </w:tc>
        <w:tc>
          <w:tcPr>
            <w:tcW w:type="dxa" w:w="1275"/>
          </w:tcPr>
          <w:p>
            <w:pPr>
              <w:jc w:val="center"/>
            </w:pPr>
            <w:r>
              <w:rPr>
                <w:rFonts w:ascii="Calibri" w:hAnsi="Calibri" w:cs="Noto Sans Arabic"/>
                <w:b w:val="0"/>
                <w:color w:val="0D2137"/>
                <w:sz w:val="14"/>
              </w:rPr>
              <w:t>383,333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370</w:t>
            </w:r>
          </w:p>
        </w:tc>
        <w:tc>
          <w:tcPr>
            <w:tcW w:type="dxa" w:w="1275"/>
            <w:shd w:fill="E3F2FD" w:val="clear"/>
          </w:tcPr>
          <w:p>
            <w:pPr>
              <w:jc w:val="center"/>
            </w:pPr>
            <w:r>
              <w:drawing>
                <wp:inline xmlns:a="http://schemas.openxmlformats.org/drawingml/2006/main" xmlns:pic="http://schemas.openxmlformats.org/drawingml/2006/picture">
                  <wp:extent cx="1234440" cy="277749"/>
                  <wp:docPr id="382" name="Picture 382"/>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08:10:22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371</w:t>
            </w:r>
          </w:p>
        </w:tc>
        <w:tc>
          <w:tcPr>
            <w:tcW w:type="dxa" w:w="1275"/>
          </w:tcPr>
          <w:p>
            <w:pPr>
              <w:jc w:val="center"/>
            </w:pPr>
            <w:r>
              <w:drawing>
                <wp:inline xmlns:a="http://schemas.openxmlformats.org/drawingml/2006/main" xmlns:pic="http://schemas.openxmlformats.org/drawingml/2006/picture">
                  <wp:extent cx="1234440" cy="277749"/>
                  <wp:docPr id="383" name="Picture 383"/>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08:09:56</w:t>
            </w:r>
          </w:p>
        </w:tc>
        <w:tc>
          <w:tcPr>
            <w:tcW w:type="dxa" w:w="1275"/>
          </w:tcPr>
          <w:p>
            <w:pPr>
              <w:jc w:val="center"/>
            </w:pPr>
            <w:r>
              <w:rPr>
                <w:rFonts w:ascii="Calibri" w:hAnsi="Calibri" w:cs="Noto Sans Arabic"/>
                <w:b w:val="0"/>
                <w:color w:val="0D2137"/>
                <w:sz w:val="14"/>
              </w:rPr>
              <w:t>2026-07-29  14:12:12</w:t>
            </w:r>
          </w:p>
        </w:tc>
        <w:tc>
          <w:tcPr>
            <w:tcW w:type="dxa" w:w="1275"/>
          </w:tcPr>
          <w:p>
            <w:pPr>
              <w:jc w:val="center"/>
            </w:pPr>
            <w:r>
              <w:rPr>
                <w:rFonts w:ascii="Calibri" w:hAnsi="Calibri" w:cs="Noto Sans Arabic"/>
                <w:b w:val="0"/>
                <w:color w:val="0D2137"/>
                <w:sz w:val="14"/>
              </w:rPr>
              <w:t>6h 2m</w:t>
            </w:r>
          </w:p>
        </w:tc>
        <w:tc>
          <w:tcPr>
            <w:tcW w:type="dxa" w:w="1275"/>
          </w:tcPr>
          <w:p>
            <w:pPr>
              <w:jc w:val="center"/>
            </w:pPr>
            <w:r>
              <w:rPr>
                <w:rFonts w:ascii="Calibri" w:hAnsi="Calibri" w:cs="Noto Sans Arabic"/>
                <w:b w:val="0"/>
                <w:color w:val="0D2137"/>
                <w:sz w:val="14"/>
              </w:rPr>
              <w:t>293,333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372</w:t>
            </w:r>
          </w:p>
        </w:tc>
        <w:tc>
          <w:tcPr>
            <w:tcW w:type="dxa" w:w="1275"/>
            <w:shd w:fill="E3F2FD" w:val="clear"/>
          </w:tcPr>
          <w:p>
            <w:pPr>
              <w:jc w:val="center"/>
            </w:pPr>
            <w:r>
              <w:drawing>
                <wp:inline xmlns:a="http://schemas.openxmlformats.org/drawingml/2006/main" xmlns:pic="http://schemas.openxmlformats.org/drawingml/2006/picture">
                  <wp:extent cx="1234440" cy="277749"/>
                  <wp:docPr id="384" name="Picture 384"/>
                  <wp:cNvGraphicFramePr>
                    <a:graphicFrameLocks noChangeAspect="1"/>
                  </wp:cNvGraphicFramePr>
                  <a:graphic>
                    <a:graphicData uri="http://schemas.openxmlformats.org/drawingml/2006/picture">
                      <pic:pic>
                        <pic:nvPicPr>
                          <pic:cNvPr id="0" name="plate_e25c779eef5c03a3.png"/>
                          <pic:cNvPicPr/>
                        </pic:nvPicPr>
                        <pic:blipFill>
                          <a:blip r:embed="rId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08:09:41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373</w:t>
            </w:r>
          </w:p>
        </w:tc>
        <w:tc>
          <w:tcPr>
            <w:tcW w:type="dxa" w:w="1275"/>
          </w:tcPr>
          <w:p>
            <w:pPr>
              <w:jc w:val="center"/>
            </w:pPr>
            <w:r>
              <w:drawing>
                <wp:inline xmlns:a="http://schemas.openxmlformats.org/drawingml/2006/main" xmlns:pic="http://schemas.openxmlformats.org/drawingml/2006/picture">
                  <wp:extent cx="1234440" cy="277749"/>
                  <wp:docPr id="385" name="Picture 385"/>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08:09:25</w:t>
            </w:r>
          </w:p>
        </w:tc>
        <w:tc>
          <w:tcPr>
            <w:tcW w:type="dxa" w:w="1275"/>
          </w:tcPr>
          <w:p>
            <w:pPr>
              <w:jc w:val="center"/>
            </w:pPr>
            <w:r>
              <w:rPr>
                <w:rFonts w:ascii="Calibri" w:hAnsi="Calibri" w:cs="Noto Sans Arabic"/>
                <w:b w:val="0"/>
                <w:color w:val="0D2137"/>
                <w:sz w:val="14"/>
              </w:rPr>
              <w:t>2026-07-29  17:37:47</w:t>
            </w:r>
          </w:p>
        </w:tc>
        <w:tc>
          <w:tcPr>
            <w:tcW w:type="dxa" w:w="1275"/>
          </w:tcPr>
          <w:p>
            <w:pPr>
              <w:jc w:val="center"/>
            </w:pPr>
            <w:r>
              <w:rPr>
                <w:rFonts w:ascii="Calibri" w:hAnsi="Calibri" w:cs="Noto Sans Arabic"/>
                <w:b w:val="0"/>
                <w:color w:val="0D2137"/>
                <w:sz w:val="14"/>
              </w:rPr>
              <w:t>9h 28m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374</w:t>
            </w:r>
          </w:p>
        </w:tc>
        <w:tc>
          <w:tcPr>
            <w:tcW w:type="dxa" w:w="1275"/>
            <w:shd w:fill="E3F2FD" w:val="clear"/>
          </w:tcPr>
          <w:p>
            <w:pPr>
              <w:jc w:val="center"/>
            </w:pPr>
            <w:r>
              <w:drawing>
                <wp:inline xmlns:a="http://schemas.openxmlformats.org/drawingml/2006/main" xmlns:pic="http://schemas.openxmlformats.org/drawingml/2006/picture">
                  <wp:extent cx="1234440" cy="277749"/>
                  <wp:docPr id="386" name="Picture 386"/>
                  <wp:cNvGraphicFramePr>
                    <a:graphicFrameLocks noChangeAspect="1"/>
                  </wp:cNvGraphicFramePr>
                  <a:graphic>
                    <a:graphicData uri="http://schemas.openxmlformats.org/drawingml/2006/picture">
                      <pic:pic>
                        <pic:nvPicPr>
                          <pic:cNvPr id="0" name="plate_25beb031099789cb.png"/>
                          <pic:cNvPicPr/>
                        </pic:nvPicPr>
                        <pic:blipFill>
                          <a:blip r:embed="rId3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08:09:20</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375</w:t>
            </w:r>
          </w:p>
        </w:tc>
        <w:tc>
          <w:tcPr>
            <w:tcW w:type="dxa" w:w="1275"/>
          </w:tcPr>
          <w:p>
            <w:pPr>
              <w:jc w:val="center"/>
            </w:pPr>
            <w:r>
              <w:drawing>
                <wp:inline xmlns:a="http://schemas.openxmlformats.org/drawingml/2006/main" xmlns:pic="http://schemas.openxmlformats.org/drawingml/2006/picture">
                  <wp:extent cx="1234440" cy="277749"/>
                  <wp:docPr id="387" name="Picture 387"/>
                  <wp:cNvGraphicFramePr>
                    <a:graphicFrameLocks noChangeAspect="1"/>
                  </wp:cNvGraphicFramePr>
                  <a:graphic>
                    <a:graphicData uri="http://schemas.openxmlformats.org/drawingml/2006/picture">
                      <pic:pic>
                        <pic:nvPicPr>
                          <pic:cNvPr id="0" name="plate_0dda210b2f1b1051.png"/>
                          <pic:cNvPicPr/>
                        </pic:nvPicPr>
                        <pic:blipFill>
                          <a:blip r:embed="rId3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08:09:18</w:t>
            </w:r>
          </w:p>
        </w:tc>
        <w:tc>
          <w:tcPr>
            <w:tcW w:type="dxa" w:w="1275"/>
          </w:tcPr>
          <w:p>
            <w:pPr>
              <w:jc w:val="center"/>
            </w:pPr>
            <w:r>
              <w:rPr>
                <w:rFonts w:ascii="Calibri" w:hAnsi="Calibri" w:cs="Noto Sans Arabic"/>
                <w:b w:val="0"/>
                <w:color w:val="0D2137"/>
                <w:sz w:val="14"/>
              </w:rPr>
              <w:t>2026-07-29  11:54:54</w:t>
            </w:r>
          </w:p>
        </w:tc>
        <w:tc>
          <w:tcPr>
            <w:tcW w:type="dxa" w:w="1275"/>
          </w:tcPr>
          <w:p>
            <w:pPr>
              <w:jc w:val="center"/>
            </w:pPr>
            <w:r>
              <w:rPr>
                <w:rFonts w:ascii="Calibri" w:hAnsi="Calibri" w:cs="Noto Sans Arabic"/>
                <w:b w:val="0"/>
                <w:color w:val="0D2137"/>
                <w:sz w:val="14"/>
              </w:rPr>
              <w:t>3h 45m</w:t>
            </w:r>
          </w:p>
        </w:tc>
        <w:tc>
          <w:tcPr>
            <w:tcW w:type="dxa" w:w="1275"/>
          </w:tcPr>
          <w:p>
            <w:pPr>
              <w:jc w:val="center"/>
            </w:pPr>
            <w:r>
              <w:rPr>
                <w:rFonts w:ascii="Calibri" w:hAnsi="Calibri" w:cs="Noto Sans Arabic"/>
                <w:b w:val="0"/>
                <w:color w:val="0D2137"/>
                <w:sz w:val="14"/>
              </w:rPr>
              <w:t>179,166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376</w:t>
            </w:r>
          </w:p>
        </w:tc>
        <w:tc>
          <w:tcPr>
            <w:tcW w:type="dxa" w:w="1275"/>
            <w:shd w:fill="E3F2FD" w:val="clear"/>
          </w:tcPr>
          <w:p>
            <w:pPr>
              <w:jc w:val="center"/>
            </w:pPr>
            <w:r>
              <w:drawing>
                <wp:inline xmlns:a="http://schemas.openxmlformats.org/drawingml/2006/main" xmlns:pic="http://schemas.openxmlformats.org/drawingml/2006/picture">
                  <wp:extent cx="1234440" cy="277749"/>
                  <wp:docPr id="388" name="Picture 388"/>
                  <wp:cNvGraphicFramePr>
                    <a:graphicFrameLocks noChangeAspect="1"/>
                  </wp:cNvGraphicFramePr>
                  <a:graphic>
                    <a:graphicData uri="http://schemas.openxmlformats.org/drawingml/2006/picture">
                      <pic:pic>
                        <pic:nvPicPr>
                          <pic:cNvPr id="0" name="plate_07492bcd4bfa5759.png"/>
                          <pic:cNvPicPr/>
                        </pic:nvPicPr>
                        <pic:blipFill>
                          <a:blip r:embed="rId3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08:09:16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377</w:t>
            </w:r>
          </w:p>
        </w:tc>
        <w:tc>
          <w:tcPr>
            <w:tcW w:type="dxa" w:w="1275"/>
          </w:tcPr>
          <w:p>
            <w:pPr>
              <w:jc w:val="center"/>
            </w:pPr>
            <w:r>
              <w:drawing>
                <wp:inline xmlns:a="http://schemas.openxmlformats.org/drawingml/2006/main" xmlns:pic="http://schemas.openxmlformats.org/drawingml/2006/picture">
                  <wp:extent cx="1234440" cy="277749"/>
                  <wp:docPr id="389" name="Picture 389"/>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08:09:10</w:t>
            </w:r>
          </w:p>
        </w:tc>
        <w:tc>
          <w:tcPr>
            <w:tcW w:type="dxa" w:w="1275"/>
          </w:tcPr>
          <w:p>
            <w:pPr>
              <w:jc w:val="center"/>
            </w:pPr>
            <w:r>
              <w:rPr>
                <w:rFonts w:ascii="Calibri" w:hAnsi="Calibri" w:cs="Noto Sans Arabic"/>
                <w:b w:val="0"/>
                <w:color w:val="0D2137"/>
                <w:sz w:val="14"/>
              </w:rPr>
              <w:t>2026-07-29  17:52:20</w:t>
            </w:r>
          </w:p>
        </w:tc>
        <w:tc>
          <w:tcPr>
            <w:tcW w:type="dxa" w:w="1275"/>
          </w:tcPr>
          <w:p>
            <w:pPr>
              <w:jc w:val="center"/>
            </w:pPr>
            <w:r>
              <w:rPr>
                <w:rFonts w:ascii="Calibri" w:hAnsi="Calibri" w:cs="Noto Sans Arabic"/>
                <w:b w:val="0"/>
                <w:color w:val="0D2137"/>
                <w:sz w:val="14"/>
              </w:rPr>
              <w:t>9h 43m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378</w:t>
            </w:r>
          </w:p>
        </w:tc>
        <w:tc>
          <w:tcPr>
            <w:tcW w:type="dxa" w:w="1275"/>
            <w:shd w:fill="E3F2FD" w:val="clear"/>
          </w:tcPr>
          <w:p>
            <w:pPr>
              <w:jc w:val="center"/>
            </w:pPr>
            <w:r>
              <w:drawing>
                <wp:inline xmlns:a="http://schemas.openxmlformats.org/drawingml/2006/main" xmlns:pic="http://schemas.openxmlformats.org/drawingml/2006/picture">
                  <wp:extent cx="1234440" cy="277749"/>
                  <wp:docPr id="390" name="Picture 390"/>
                  <wp:cNvGraphicFramePr>
                    <a:graphicFrameLocks noChangeAspect="1"/>
                  </wp:cNvGraphicFramePr>
                  <a:graphic>
                    <a:graphicData uri="http://schemas.openxmlformats.org/drawingml/2006/picture">
                      <pic:pic>
                        <pic:nvPicPr>
                          <pic:cNvPr id="0" name="plate_a84274236c725a9e.png"/>
                          <pic:cNvPicPr/>
                        </pic:nvPicPr>
                        <pic:blipFill>
                          <a:blip r:embed="rId3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08:09:05</w:t>
            </w:r>
          </w:p>
        </w:tc>
        <w:tc>
          <w:tcPr>
            <w:tcW w:type="dxa" w:w="1275"/>
            <w:shd w:fill="E3F2FD" w:val="clear"/>
          </w:tcPr>
          <w:p>
            <w:pPr>
              <w:jc w:val="center"/>
            </w:pPr>
            <w:r>
              <w:rPr>
                <w:rFonts w:ascii="Calibri" w:hAnsi="Calibri" w:cs="Noto Sans Arabic"/>
                <w:b w:val="0"/>
                <w:color w:val="0D2137"/>
                <w:sz w:val="14"/>
              </w:rPr>
              <w:t>2026-07-29  09:38:26</w:t>
            </w:r>
          </w:p>
        </w:tc>
        <w:tc>
          <w:tcPr>
            <w:tcW w:type="dxa" w:w="1275"/>
            <w:shd w:fill="E3F2FD" w:val="clear"/>
          </w:tcPr>
          <w:p>
            <w:pPr>
              <w:jc w:val="center"/>
            </w:pPr>
            <w:r>
              <w:rPr>
                <w:rFonts w:ascii="Calibri" w:hAnsi="Calibri" w:cs="Noto Sans Arabic"/>
                <w:b w:val="0"/>
                <w:color w:val="0D2137"/>
                <w:sz w:val="14"/>
              </w:rPr>
              <w:t>1h 29m</w:t>
            </w:r>
          </w:p>
        </w:tc>
        <w:tc>
          <w:tcPr>
            <w:tcW w:type="dxa" w:w="1275"/>
            <w:shd w:fill="E3F2FD" w:val="clear"/>
          </w:tcPr>
          <w:p>
            <w:pPr>
              <w:jc w:val="center"/>
            </w:pPr>
            <w:r>
              <w:rPr>
                <w:rFonts w:ascii="Calibri" w:hAnsi="Calibri" w:cs="Noto Sans Arabic"/>
                <w:b w:val="0"/>
                <w:color w:val="0D2137"/>
                <w:sz w:val="14"/>
              </w:rPr>
              <w:t>65,833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379</w:t>
            </w:r>
          </w:p>
        </w:tc>
        <w:tc>
          <w:tcPr>
            <w:tcW w:type="dxa" w:w="1275"/>
          </w:tcPr>
          <w:p>
            <w:pPr>
              <w:jc w:val="center"/>
            </w:pPr>
            <w:r>
              <w:drawing>
                <wp:inline xmlns:a="http://schemas.openxmlformats.org/drawingml/2006/main" xmlns:pic="http://schemas.openxmlformats.org/drawingml/2006/picture">
                  <wp:extent cx="1234440" cy="277749"/>
                  <wp:docPr id="391" name="Picture 391"/>
                  <wp:cNvGraphicFramePr>
                    <a:graphicFrameLocks noChangeAspect="1"/>
                  </wp:cNvGraphicFramePr>
                  <a:graphic>
                    <a:graphicData uri="http://schemas.openxmlformats.org/drawingml/2006/picture">
                      <pic:pic>
                        <pic:nvPicPr>
                          <pic:cNvPr id="0" name="plate_7c6f5dd08eaa9240.png"/>
                          <pic:cNvPicPr/>
                        </pic:nvPicPr>
                        <pic:blipFill>
                          <a:blip r:embed="rId3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08:08:40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380</w:t>
            </w:r>
          </w:p>
        </w:tc>
        <w:tc>
          <w:tcPr>
            <w:tcW w:type="dxa" w:w="1275"/>
            <w:shd w:fill="E3F2FD" w:val="clear"/>
          </w:tcPr>
          <w:p>
            <w:pPr>
              <w:jc w:val="center"/>
            </w:pPr>
            <w:r>
              <w:drawing>
                <wp:inline xmlns:a="http://schemas.openxmlformats.org/drawingml/2006/main" xmlns:pic="http://schemas.openxmlformats.org/drawingml/2006/picture">
                  <wp:extent cx="1234440" cy="277749"/>
                  <wp:docPr id="392" name="Picture 392"/>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08:08:29</w:t>
            </w:r>
          </w:p>
        </w:tc>
        <w:tc>
          <w:tcPr>
            <w:tcW w:type="dxa" w:w="1275"/>
            <w:shd w:fill="E3F2FD" w:val="clear"/>
          </w:tcPr>
          <w:p>
            <w:pPr>
              <w:jc w:val="center"/>
            </w:pPr>
            <w:r>
              <w:rPr>
                <w:rFonts w:ascii="Calibri" w:hAnsi="Calibri" w:cs="Noto Sans Arabic"/>
                <w:b w:val="0"/>
                <w:color w:val="0D2137"/>
                <w:sz w:val="14"/>
              </w:rPr>
              <w:t>2026-07-29  09:28:47</w:t>
            </w:r>
          </w:p>
        </w:tc>
        <w:tc>
          <w:tcPr>
            <w:tcW w:type="dxa" w:w="1275"/>
            <w:shd w:fill="E3F2FD" w:val="clear"/>
          </w:tcPr>
          <w:p>
            <w:pPr>
              <w:jc w:val="center"/>
            </w:pPr>
            <w:r>
              <w:rPr>
                <w:rFonts w:ascii="Calibri" w:hAnsi="Calibri" w:cs="Noto Sans Arabic"/>
                <w:b w:val="0"/>
                <w:color w:val="0D2137"/>
                <w:sz w:val="14"/>
              </w:rPr>
              <w:t>1h 20m</w:t>
            </w:r>
          </w:p>
        </w:tc>
        <w:tc>
          <w:tcPr>
            <w:tcW w:type="dxa" w:w="1275"/>
            <w:shd w:fill="E3F2FD" w:val="clear"/>
          </w:tcPr>
          <w:p>
            <w:pPr>
              <w:jc w:val="center"/>
            </w:pPr>
            <w:r>
              <w:rPr>
                <w:rFonts w:ascii="Calibri" w:hAnsi="Calibri" w:cs="Noto Sans Arabic"/>
                <w:b w:val="0"/>
                <w:color w:val="0D2137"/>
                <w:sz w:val="14"/>
              </w:rPr>
              <w:t>58,333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381</w:t>
            </w:r>
          </w:p>
        </w:tc>
        <w:tc>
          <w:tcPr>
            <w:tcW w:type="dxa" w:w="1275"/>
          </w:tcPr>
          <w:p>
            <w:pPr>
              <w:jc w:val="center"/>
            </w:pPr>
            <w:r>
              <w:drawing>
                <wp:inline xmlns:a="http://schemas.openxmlformats.org/drawingml/2006/main" xmlns:pic="http://schemas.openxmlformats.org/drawingml/2006/picture">
                  <wp:extent cx="1234440" cy="277749"/>
                  <wp:docPr id="393" name="Picture 393"/>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08:07:40</w:t>
            </w:r>
          </w:p>
        </w:tc>
        <w:tc>
          <w:tcPr>
            <w:tcW w:type="dxa" w:w="1275"/>
          </w:tcPr>
          <w:p>
            <w:pPr>
              <w:jc w:val="center"/>
            </w:pPr>
            <w:r>
              <w:rPr>
                <w:rFonts w:ascii="Calibri" w:hAnsi="Calibri" w:cs="Noto Sans Arabic"/>
                <w:b w:val="0"/>
                <w:color w:val="0D2137"/>
                <w:sz w:val="14"/>
              </w:rPr>
              <w:t>2026-07-29  13:35:58</w:t>
            </w:r>
          </w:p>
        </w:tc>
        <w:tc>
          <w:tcPr>
            <w:tcW w:type="dxa" w:w="1275"/>
          </w:tcPr>
          <w:p>
            <w:pPr>
              <w:jc w:val="center"/>
            </w:pPr>
            <w:r>
              <w:rPr>
                <w:rFonts w:ascii="Calibri" w:hAnsi="Calibri" w:cs="Noto Sans Arabic"/>
                <w:b w:val="0"/>
                <w:color w:val="0D2137"/>
                <w:sz w:val="14"/>
              </w:rPr>
              <w:t>5h 28m</w:t>
            </w:r>
          </w:p>
        </w:tc>
        <w:tc>
          <w:tcPr>
            <w:tcW w:type="dxa" w:w="1275"/>
          </w:tcPr>
          <w:p>
            <w:pPr>
              <w:jc w:val="center"/>
            </w:pPr>
            <w:r>
              <w:rPr>
                <w:rFonts w:ascii="Calibri" w:hAnsi="Calibri" w:cs="Noto Sans Arabic"/>
                <w:b w:val="0"/>
                <w:color w:val="0D2137"/>
                <w:sz w:val="14"/>
              </w:rPr>
              <w:t>265,000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382</w:t>
            </w:r>
          </w:p>
        </w:tc>
        <w:tc>
          <w:tcPr>
            <w:tcW w:type="dxa" w:w="1275"/>
            <w:shd w:fill="E3F2FD" w:val="clear"/>
          </w:tcPr>
          <w:p>
            <w:pPr>
              <w:jc w:val="center"/>
            </w:pPr>
            <w:r>
              <w:drawing>
                <wp:inline xmlns:a="http://schemas.openxmlformats.org/drawingml/2006/main" xmlns:pic="http://schemas.openxmlformats.org/drawingml/2006/picture">
                  <wp:extent cx="1234440" cy="277749"/>
                  <wp:docPr id="394" name="Picture 394"/>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08:07:05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29m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383</w:t>
            </w:r>
          </w:p>
        </w:tc>
        <w:tc>
          <w:tcPr>
            <w:tcW w:type="dxa" w:w="1275"/>
          </w:tcPr>
          <w:p>
            <w:pPr>
              <w:jc w:val="center"/>
            </w:pPr>
            <w:r>
              <w:drawing>
                <wp:inline xmlns:a="http://schemas.openxmlformats.org/drawingml/2006/main" xmlns:pic="http://schemas.openxmlformats.org/drawingml/2006/picture">
                  <wp:extent cx="1234440" cy="277749"/>
                  <wp:docPr id="395" name="Picture 395"/>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08:06:56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384</w:t>
            </w:r>
          </w:p>
        </w:tc>
        <w:tc>
          <w:tcPr>
            <w:tcW w:type="dxa" w:w="1275"/>
            <w:shd w:fill="E3F2FD" w:val="clear"/>
          </w:tcPr>
          <w:p>
            <w:pPr>
              <w:jc w:val="center"/>
            </w:pPr>
            <w:r>
              <w:drawing>
                <wp:inline xmlns:a="http://schemas.openxmlformats.org/drawingml/2006/main" xmlns:pic="http://schemas.openxmlformats.org/drawingml/2006/picture">
                  <wp:extent cx="1234440" cy="277749"/>
                  <wp:docPr id="396" name="Picture 396"/>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08:06:39</w:t>
            </w:r>
          </w:p>
        </w:tc>
        <w:tc>
          <w:tcPr>
            <w:tcW w:type="dxa" w:w="1275"/>
            <w:shd w:fill="E3F2FD" w:val="clear"/>
          </w:tcPr>
          <w:p>
            <w:pPr>
              <w:jc w:val="center"/>
            </w:pPr>
            <w:r>
              <w:rPr>
                <w:rFonts w:ascii="Calibri" w:hAnsi="Calibri" w:cs="Noto Sans Arabic"/>
                <w:b w:val="0"/>
                <w:color w:val="0D2137"/>
                <w:sz w:val="14"/>
              </w:rPr>
              <w:t>2026-07-29  08:11:31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385</w:t>
            </w:r>
          </w:p>
        </w:tc>
        <w:tc>
          <w:tcPr>
            <w:tcW w:type="dxa" w:w="1275"/>
          </w:tcPr>
          <w:p>
            <w:pPr>
              <w:jc w:val="center"/>
            </w:pPr>
            <w:r>
              <w:drawing>
                <wp:inline xmlns:a="http://schemas.openxmlformats.org/drawingml/2006/main" xmlns:pic="http://schemas.openxmlformats.org/drawingml/2006/picture">
                  <wp:extent cx="1234440" cy="277749"/>
                  <wp:docPr id="397" name="Picture 397"/>
                  <wp:cNvGraphicFramePr>
                    <a:graphicFrameLocks noChangeAspect="1"/>
                  </wp:cNvGraphicFramePr>
                  <a:graphic>
                    <a:graphicData uri="http://schemas.openxmlformats.org/drawingml/2006/picture">
                      <pic:pic>
                        <pic:nvPicPr>
                          <pic:cNvPr id="0" name="plate_a0dd24ca52d8c812.png"/>
                          <pic:cNvPicPr/>
                        </pic:nvPicPr>
                        <pic:blipFill>
                          <a:blip r:embed="rId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08:05:57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386</w:t>
            </w:r>
          </w:p>
        </w:tc>
        <w:tc>
          <w:tcPr>
            <w:tcW w:type="dxa" w:w="1275"/>
            <w:shd w:fill="E3F2FD" w:val="clear"/>
          </w:tcPr>
          <w:p>
            <w:pPr>
              <w:jc w:val="center"/>
            </w:pPr>
            <w:r>
              <w:drawing>
                <wp:inline xmlns:a="http://schemas.openxmlformats.org/drawingml/2006/main" xmlns:pic="http://schemas.openxmlformats.org/drawingml/2006/picture">
                  <wp:extent cx="1234440" cy="277749"/>
                  <wp:docPr id="398" name="Picture 398"/>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08:05:46</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387</w:t>
            </w:r>
          </w:p>
        </w:tc>
        <w:tc>
          <w:tcPr>
            <w:tcW w:type="dxa" w:w="1275"/>
          </w:tcPr>
          <w:p>
            <w:pPr>
              <w:jc w:val="center"/>
            </w:pPr>
            <w:r>
              <w:drawing>
                <wp:inline xmlns:a="http://schemas.openxmlformats.org/drawingml/2006/main" xmlns:pic="http://schemas.openxmlformats.org/drawingml/2006/picture">
                  <wp:extent cx="1234440" cy="277749"/>
                  <wp:docPr id="399" name="Picture 399"/>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08:04:52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388</w:t>
            </w:r>
          </w:p>
        </w:tc>
        <w:tc>
          <w:tcPr>
            <w:tcW w:type="dxa" w:w="1275"/>
            <w:shd w:fill="E3F2FD" w:val="clear"/>
          </w:tcPr>
          <w:p>
            <w:pPr>
              <w:jc w:val="center"/>
            </w:pPr>
            <w:r>
              <w:drawing>
                <wp:inline xmlns:a="http://schemas.openxmlformats.org/drawingml/2006/main" xmlns:pic="http://schemas.openxmlformats.org/drawingml/2006/picture">
                  <wp:extent cx="1234440" cy="277749"/>
                  <wp:docPr id="400" name="Picture 400"/>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08:04:21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389</w:t>
            </w:r>
          </w:p>
        </w:tc>
        <w:tc>
          <w:tcPr>
            <w:tcW w:type="dxa" w:w="1275"/>
          </w:tcPr>
          <w:p>
            <w:pPr>
              <w:jc w:val="center"/>
            </w:pPr>
            <w:r>
              <w:drawing>
                <wp:inline xmlns:a="http://schemas.openxmlformats.org/drawingml/2006/main" xmlns:pic="http://schemas.openxmlformats.org/drawingml/2006/picture">
                  <wp:extent cx="1234440" cy="277749"/>
                  <wp:docPr id="401" name="Picture 401"/>
                  <wp:cNvGraphicFramePr>
                    <a:graphicFrameLocks noChangeAspect="1"/>
                  </wp:cNvGraphicFramePr>
                  <a:graphic>
                    <a:graphicData uri="http://schemas.openxmlformats.org/drawingml/2006/picture">
                      <pic:pic>
                        <pic:nvPicPr>
                          <pic:cNvPr id="0" name="plate_2657552b271f801b.png"/>
                          <pic:cNvPicPr/>
                        </pic:nvPicPr>
                        <pic:blipFill>
                          <a:blip r:embed="rId3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08:04:16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390</w:t>
            </w:r>
          </w:p>
        </w:tc>
        <w:tc>
          <w:tcPr>
            <w:tcW w:type="dxa" w:w="1275"/>
            <w:shd w:fill="E3F2FD" w:val="clear"/>
          </w:tcPr>
          <w:p>
            <w:pPr>
              <w:jc w:val="center"/>
            </w:pPr>
            <w:r>
              <w:drawing>
                <wp:inline xmlns:a="http://schemas.openxmlformats.org/drawingml/2006/main" xmlns:pic="http://schemas.openxmlformats.org/drawingml/2006/picture">
                  <wp:extent cx="1234440" cy="277749"/>
                  <wp:docPr id="402" name="Picture 402"/>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08:02:47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391</w:t>
            </w:r>
          </w:p>
        </w:tc>
        <w:tc>
          <w:tcPr>
            <w:tcW w:type="dxa" w:w="1275"/>
          </w:tcPr>
          <w:p>
            <w:pPr>
              <w:jc w:val="center"/>
            </w:pPr>
            <w:r>
              <w:drawing>
                <wp:inline xmlns:a="http://schemas.openxmlformats.org/drawingml/2006/main" xmlns:pic="http://schemas.openxmlformats.org/drawingml/2006/picture">
                  <wp:extent cx="1234440" cy="277749"/>
                  <wp:docPr id="403" name="Picture 403"/>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08:02:38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392</w:t>
            </w:r>
          </w:p>
        </w:tc>
        <w:tc>
          <w:tcPr>
            <w:tcW w:type="dxa" w:w="1275"/>
            <w:shd w:fill="E3F2FD" w:val="clear"/>
          </w:tcPr>
          <w:p>
            <w:pPr>
              <w:jc w:val="center"/>
            </w:pPr>
            <w:r>
              <w:drawing>
                <wp:inline xmlns:a="http://schemas.openxmlformats.org/drawingml/2006/main" xmlns:pic="http://schemas.openxmlformats.org/drawingml/2006/picture">
                  <wp:extent cx="1234440" cy="277749"/>
                  <wp:docPr id="404" name="Picture 404"/>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08:02:05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393</w:t>
            </w:r>
          </w:p>
        </w:tc>
        <w:tc>
          <w:tcPr>
            <w:tcW w:type="dxa" w:w="1275"/>
          </w:tcPr>
          <w:p>
            <w:pPr>
              <w:jc w:val="center"/>
            </w:pPr>
            <w:r>
              <w:drawing>
                <wp:inline xmlns:a="http://schemas.openxmlformats.org/drawingml/2006/main" xmlns:pic="http://schemas.openxmlformats.org/drawingml/2006/picture">
                  <wp:extent cx="1234440" cy="277749"/>
                  <wp:docPr id="405" name="Picture 405"/>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08:01:23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394</w:t>
            </w:r>
          </w:p>
        </w:tc>
        <w:tc>
          <w:tcPr>
            <w:tcW w:type="dxa" w:w="1275"/>
            <w:shd w:fill="E3F2FD" w:val="clear"/>
          </w:tcPr>
          <w:p>
            <w:pPr>
              <w:jc w:val="center"/>
            </w:pPr>
            <w:r>
              <w:drawing>
                <wp:inline xmlns:a="http://schemas.openxmlformats.org/drawingml/2006/main" xmlns:pic="http://schemas.openxmlformats.org/drawingml/2006/picture">
                  <wp:extent cx="1234440" cy="277749"/>
                  <wp:docPr id="406" name="Picture 406"/>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08:01:19</w:t>
            </w:r>
          </w:p>
        </w:tc>
        <w:tc>
          <w:tcPr>
            <w:tcW w:type="dxa" w:w="1275"/>
            <w:shd w:fill="E3F2FD" w:val="clear"/>
          </w:tcPr>
          <w:p>
            <w:pPr>
              <w:jc w:val="center"/>
            </w:pPr>
            <w:r>
              <w:rPr>
                <w:rFonts w:ascii="Calibri" w:hAnsi="Calibri" w:cs="Noto Sans Arabic"/>
                <w:b w:val="0"/>
                <w:color w:val="0D2137"/>
                <w:sz w:val="14"/>
              </w:rPr>
              <w:t>2026-07-29  17:54:54</w:t>
            </w:r>
          </w:p>
        </w:tc>
        <w:tc>
          <w:tcPr>
            <w:tcW w:type="dxa" w:w="1275"/>
            <w:shd w:fill="E3F2FD" w:val="clear"/>
          </w:tcPr>
          <w:p>
            <w:pPr>
              <w:jc w:val="center"/>
            </w:pPr>
            <w:r>
              <w:rPr>
                <w:rFonts w:ascii="Calibri" w:hAnsi="Calibri" w:cs="Noto Sans Arabic"/>
                <w:b w:val="0"/>
                <w:color w:val="0D2137"/>
                <w:sz w:val="14"/>
              </w:rPr>
              <w:t>9h 53m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395</w:t>
            </w:r>
          </w:p>
        </w:tc>
        <w:tc>
          <w:tcPr>
            <w:tcW w:type="dxa" w:w="1275"/>
          </w:tcPr>
          <w:p>
            <w:pPr>
              <w:jc w:val="center"/>
            </w:pPr>
            <w:r>
              <w:drawing>
                <wp:inline xmlns:a="http://schemas.openxmlformats.org/drawingml/2006/main" xmlns:pic="http://schemas.openxmlformats.org/drawingml/2006/picture">
                  <wp:extent cx="1234440" cy="277749"/>
                  <wp:docPr id="407" name="Picture 407"/>
                  <wp:cNvGraphicFramePr>
                    <a:graphicFrameLocks noChangeAspect="1"/>
                  </wp:cNvGraphicFramePr>
                  <a:graphic>
                    <a:graphicData uri="http://schemas.openxmlformats.org/drawingml/2006/picture">
                      <pic:pic>
                        <pic:nvPicPr>
                          <pic:cNvPr id="0" name="plate_ef62b22a80a8e393.png"/>
                          <pic:cNvPicPr/>
                        </pic:nvPicPr>
                        <pic:blipFill>
                          <a:blip r:embed="rId3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08:01:17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396</w:t>
            </w:r>
          </w:p>
        </w:tc>
        <w:tc>
          <w:tcPr>
            <w:tcW w:type="dxa" w:w="1275"/>
            <w:shd w:fill="E3F2FD" w:val="clear"/>
          </w:tcPr>
          <w:p>
            <w:pPr>
              <w:jc w:val="center"/>
            </w:pPr>
            <w:r>
              <w:drawing>
                <wp:inline xmlns:a="http://schemas.openxmlformats.org/drawingml/2006/main" xmlns:pic="http://schemas.openxmlformats.org/drawingml/2006/picture">
                  <wp:extent cx="1234440" cy="277749"/>
                  <wp:docPr id="408" name="Picture 408"/>
                  <wp:cNvGraphicFramePr>
                    <a:graphicFrameLocks noChangeAspect="1"/>
                  </wp:cNvGraphicFramePr>
                  <a:graphic>
                    <a:graphicData uri="http://schemas.openxmlformats.org/drawingml/2006/picture">
                      <pic:pic>
                        <pic:nvPicPr>
                          <pic:cNvPr id="0" name="plate_4d83ffa0d1506d94.png"/>
                          <pic:cNvPicPr/>
                        </pic:nvPicPr>
                        <pic:blipFill>
                          <a:blip r:embed="rId3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08:01:01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397</w:t>
            </w:r>
          </w:p>
        </w:tc>
        <w:tc>
          <w:tcPr>
            <w:tcW w:type="dxa" w:w="1275"/>
          </w:tcPr>
          <w:p>
            <w:pPr>
              <w:jc w:val="center"/>
            </w:pPr>
            <w:r>
              <w:drawing>
                <wp:inline xmlns:a="http://schemas.openxmlformats.org/drawingml/2006/main" xmlns:pic="http://schemas.openxmlformats.org/drawingml/2006/picture">
                  <wp:extent cx="1234440" cy="277749"/>
                  <wp:docPr id="409" name="Picture 409"/>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08:00:35</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398</w:t>
            </w:r>
          </w:p>
        </w:tc>
        <w:tc>
          <w:tcPr>
            <w:tcW w:type="dxa" w:w="1275"/>
            <w:shd w:fill="E3F2FD" w:val="clear"/>
          </w:tcPr>
          <w:p>
            <w:pPr>
              <w:jc w:val="center"/>
            </w:pPr>
            <w:r>
              <w:drawing>
                <wp:inline xmlns:a="http://schemas.openxmlformats.org/drawingml/2006/main" xmlns:pic="http://schemas.openxmlformats.org/drawingml/2006/picture">
                  <wp:extent cx="1234440" cy="277749"/>
                  <wp:docPr id="410" name="Picture 410"/>
                  <wp:cNvGraphicFramePr>
                    <a:graphicFrameLocks noChangeAspect="1"/>
                  </wp:cNvGraphicFramePr>
                  <a:graphic>
                    <a:graphicData uri="http://schemas.openxmlformats.org/drawingml/2006/picture">
                      <pic:pic>
                        <pic:nvPicPr>
                          <pic:cNvPr id="0" name="plate_57759a7f9fd7ddba.png"/>
                          <pic:cNvPicPr/>
                        </pic:nvPicPr>
                        <pic:blipFill>
                          <a:blip r:embed="rId1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08:00:33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399</w:t>
            </w:r>
          </w:p>
        </w:tc>
        <w:tc>
          <w:tcPr>
            <w:tcW w:type="dxa" w:w="1275"/>
          </w:tcPr>
          <w:p>
            <w:pPr>
              <w:jc w:val="center"/>
            </w:pPr>
            <w:r>
              <w:drawing>
                <wp:inline xmlns:a="http://schemas.openxmlformats.org/drawingml/2006/main" xmlns:pic="http://schemas.openxmlformats.org/drawingml/2006/picture">
                  <wp:extent cx="1234440" cy="277749"/>
                  <wp:docPr id="411" name="Picture 411"/>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08:00:28</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400</w:t>
            </w:r>
          </w:p>
        </w:tc>
        <w:tc>
          <w:tcPr>
            <w:tcW w:type="dxa" w:w="1275"/>
            <w:shd w:fill="E3F2FD" w:val="clear"/>
          </w:tcPr>
          <w:p>
            <w:pPr>
              <w:jc w:val="center"/>
            </w:pPr>
            <w:r>
              <w:drawing>
                <wp:inline xmlns:a="http://schemas.openxmlformats.org/drawingml/2006/main" xmlns:pic="http://schemas.openxmlformats.org/drawingml/2006/picture">
                  <wp:extent cx="1234440" cy="277749"/>
                  <wp:docPr id="412" name="Picture 412"/>
                  <wp:cNvGraphicFramePr>
                    <a:graphicFrameLocks noChangeAspect="1"/>
                  </wp:cNvGraphicFramePr>
                  <a:graphic>
                    <a:graphicData uri="http://schemas.openxmlformats.org/drawingml/2006/picture">
                      <pic:pic>
                        <pic:nvPicPr>
                          <pic:cNvPr id="0" name="plate_7fd4e26ff96da228.png"/>
                          <pic:cNvPicPr/>
                        </pic:nvPicPr>
                        <pic:blipFill>
                          <a:blip r:embed="rId3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08:00:21</w:t>
            </w:r>
          </w:p>
        </w:tc>
        <w:tc>
          <w:tcPr>
            <w:tcW w:type="dxa" w:w="1275"/>
            <w:shd w:fill="E3F2FD" w:val="clear"/>
          </w:tcPr>
          <w:p>
            <w:pPr>
              <w:jc w:val="center"/>
            </w:pPr>
            <w:r>
              <w:rPr>
                <w:rFonts w:ascii="Calibri" w:hAnsi="Calibri" w:cs="Noto Sans Arabic"/>
                <w:b w:val="0"/>
                <w:color w:val="0D2137"/>
                <w:sz w:val="14"/>
              </w:rPr>
              <w:t>2026-07-29  13:24:10</w:t>
            </w:r>
          </w:p>
        </w:tc>
        <w:tc>
          <w:tcPr>
            <w:tcW w:type="dxa" w:w="1275"/>
            <w:shd w:fill="E3F2FD" w:val="clear"/>
          </w:tcPr>
          <w:p>
            <w:pPr>
              <w:jc w:val="center"/>
            </w:pPr>
            <w:r>
              <w:rPr>
                <w:rFonts w:ascii="Calibri" w:hAnsi="Calibri" w:cs="Noto Sans Arabic"/>
                <w:b w:val="0"/>
                <w:color w:val="0D2137"/>
                <w:sz w:val="14"/>
              </w:rPr>
              <w:t>5h 23m</w:t>
            </w:r>
          </w:p>
        </w:tc>
        <w:tc>
          <w:tcPr>
            <w:tcW w:type="dxa" w:w="1275"/>
            <w:shd w:fill="E3F2FD" w:val="clear"/>
          </w:tcPr>
          <w:p>
            <w:pPr>
              <w:jc w:val="center"/>
            </w:pPr>
            <w:r>
              <w:rPr>
                <w:rFonts w:ascii="Calibri" w:hAnsi="Calibri" w:cs="Noto Sans Arabic"/>
                <w:b w:val="0"/>
                <w:color w:val="0D2137"/>
                <w:sz w:val="14"/>
              </w:rPr>
              <w:t>260,833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401–440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401</w:t>
            </w:r>
          </w:p>
        </w:tc>
        <w:tc>
          <w:tcPr>
            <w:tcW w:type="dxa" w:w="1275"/>
          </w:tcPr>
          <w:p>
            <w:pPr>
              <w:jc w:val="center"/>
            </w:pPr>
            <w:r>
              <w:drawing>
                <wp:inline xmlns:a="http://schemas.openxmlformats.org/drawingml/2006/main" xmlns:pic="http://schemas.openxmlformats.org/drawingml/2006/picture">
                  <wp:extent cx="1234440" cy="277749"/>
                  <wp:docPr id="413" name="Picture 413"/>
                  <wp:cNvGraphicFramePr>
                    <a:graphicFrameLocks noChangeAspect="1"/>
                  </wp:cNvGraphicFramePr>
                  <a:graphic>
                    <a:graphicData uri="http://schemas.openxmlformats.org/drawingml/2006/picture">
                      <pic:pic>
                        <pic:nvPicPr>
                          <pic:cNvPr id="0" name="plate_307c7dacfa168142.png"/>
                          <pic:cNvPicPr/>
                        </pic:nvPicPr>
                        <pic:blipFill>
                          <a:blip r:embed="rId3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07:59:52</w:t>
            </w:r>
          </w:p>
        </w:tc>
        <w:tc>
          <w:tcPr>
            <w:tcW w:type="dxa" w:w="1275"/>
          </w:tcPr>
          <w:p>
            <w:pPr>
              <w:jc w:val="center"/>
            </w:pPr>
            <w:r>
              <w:rPr>
                <w:rFonts w:ascii="Calibri" w:hAnsi="Calibri" w:cs="Noto Sans Arabic"/>
                <w:b w:val="0"/>
                <w:color w:val="0D2137"/>
                <w:sz w:val="14"/>
              </w:rPr>
              <w:t>2026-07-29  14:09:50</w:t>
            </w:r>
          </w:p>
        </w:tc>
        <w:tc>
          <w:tcPr>
            <w:tcW w:type="dxa" w:w="1275"/>
          </w:tcPr>
          <w:p>
            <w:pPr>
              <w:jc w:val="center"/>
            </w:pPr>
            <w:r>
              <w:rPr>
                <w:rFonts w:ascii="Calibri" w:hAnsi="Calibri" w:cs="Noto Sans Arabic"/>
                <w:b w:val="0"/>
                <w:color w:val="0D2137"/>
                <w:sz w:val="14"/>
              </w:rPr>
              <w:t>6h 9m</w:t>
            </w:r>
          </w:p>
        </w:tc>
        <w:tc>
          <w:tcPr>
            <w:tcW w:type="dxa" w:w="1275"/>
          </w:tcPr>
          <w:p>
            <w:pPr>
              <w:jc w:val="center"/>
            </w:pPr>
            <w:r>
              <w:rPr>
                <w:rFonts w:ascii="Calibri" w:hAnsi="Calibri" w:cs="Noto Sans Arabic"/>
                <w:b w:val="0"/>
                <w:color w:val="0D2137"/>
                <w:sz w:val="14"/>
              </w:rPr>
              <w:t>299,166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402</w:t>
            </w:r>
          </w:p>
        </w:tc>
        <w:tc>
          <w:tcPr>
            <w:tcW w:type="dxa" w:w="1275"/>
            <w:shd w:fill="E3F2FD" w:val="clear"/>
          </w:tcPr>
          <w:p>
            <w:pPr>
              <w:jc w:val="center"/>
            </w:pPr>
            <w:r>
              <w:drawing>
                <wp:inline xmlns:a="http://schemas.openxmlformats.org/drawingml/2006/main" xmlns:pic="http://schemas.openxmlformats.org/drawingml/2006/picture">
                  <wp:extent cx="1234440" cy="277749"/>
                  <wp:docPr id="414" name="Picture 414"/>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07:59:28</w:t>
            </w:r>
          </w:p>
        </w:tc>
        <w:tc>
          <w:tcPr>
            <w:tcW w:type="dxa" w:w="1275"/>
            <w:shd w:fill="E3F2FD" w:val="clear"/>
          </w:tcPr>
          <w:p>
            <w:pPr>
              <w:jc w:val="center"/>
            </w:pPr>
            <w:r>
              <w:rPr>
                <w:rFonts w:ascii="Calibri" w:hAnsi="Calibri" w:cs="Noto Sans Arabic"/>
                <w:b w:val="0"/>
                <w:color w:val="0D2137"/>
                <w:sz w:val="14"/>
              </w:rPr>
              <w:t>2026-07-29  12:26:51</w:t>
            </w:r>
          </w:p>
        </w:tc>
        <w:tc>
          <w:tcPr>
            <w:tcW w:type="dxa" w:w="1275"/>
            <w:shd w:fill="E3F2FD" w:val="clear"/>
          </w:tcPr>
          <w:p>
            <w:pPr>
              <w:jc w:val="center"/>
            </w:pPr>
            <w:r>
              <w:rPr>
                <w:rFonts w:ascii="Calibri" w:hAnsi="Calibri" w:cs="Noto Sans Arabic"/>
                <w:b w:val="0"/>
                <w:color w:val="0D2137"/>
                <w:sz w:val="14"/>
              </w:rPr>
              <w:t>4h 27m</w:t>
            </w:r>
          </w:p>
        </w:tc>
        <w:tc>
          <w:tcPr>
            <w:tcW w:type="dxa" w:w="1275"/>
            <w:shd w:fill="E3F2FD" w:val="clear"/>
          </w:tcPr>
          <w:p>
            <w:pPr>
              <w:jc w:val="center"/>
            </w:pPr>
            <w:r>
              <w:rPr>
                <w:rFonts w:ascii="Calibri" w:hAnsi="Calibri" w:cs="Noto Sans Arabic"/>
                <w:b w:val="0"/>
                <w:color w:val="0D2137"/>
                <w:sz w:val="14"/>
              </w:rPr>
              <w:t>214,166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403</w:t>
            </w:r>
          </w:p>
        </w:tc>
        <w:tc>
          <w:tcPr>
            <w:tcW w:type="dxa" w:w="1275"/>
          </w:tcPr>
          <w:p>
            <w:pPr>
              <w:jc w:val="center"/>
            </w:pPr>
            <w:r>
              <w:drawing>
                <wp:inline xmlns:a="http://schemas.openxmlformats.org/drawingml/2006/main" xmlns:pic="http://schemas.openxmlformats.org/drawingml/2006/picture">
                  <wp:extent cx="1234440" cy="277749"/>
                  <wp:docPr id="415" name="Picture 415"/>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07:59:22</w:t>
            </w:r>
          </w:p>
        </w:tc>
        <w:tc>
          <w:tcPr>
            <w:tcW w:type="dxa" w:w="1275"/>
          </w:tcPr>
          <w:p>
            <w:pPr>
              <w:jc w:val="center"/>
            </w:pPr>
            <w:r>
              <w:rPr>
                <w:rFonts w:ascii="Calibri" w:hAnsi="Calibri" w:cs="Noto Sans Arabic"/>
                <w:b w:val="0"/>
                <w:color w:val="0D2137"/>
                <w:sz w:val="14"/>
              </w:rPr>
              <w:t>2026-07-29  12:32:41</w:t>
            </w:r>
          </w:p>
        </w:tc>
        <w:tc>
          <w:tcPr>
            <w:tcW w:type="dxa" w:w="1275"/>
          </w:tcPr>
          <w:p>
            <w:pPr>
              <w:jc w:val="center"/>
            </w:pPr>
            <w:r>
              <w:rPr>
                <w:rFonts w:ascii="Calibri" w:hAnsi="Calibri" w:cs="Noto Sans Arabic"/>
                <w:b w:val="0"/>
                <w:color w:val="0D2137"/>
                <w:sz w:val="14"/>
              </w:rPr>
              <w:t>4h 33m</w:t>
            </w:r>
          </w:p>
        </w:tc>
        <w:tc>
          <w:tcPr>
            <w:tcW w:type="dxa" w:w="1275"/>
          </w:tcPr>
          <w:p>
            <w:pPr>
              <w:jc w:val="center"/>
            </w:pPr>
            <w:r>
              <w:rPr>
                <w:rFonts w:ascii="Calibri" w:hAnsi="Calibri" w:cs="Noto Sans Arabic"/>
                <w:b w:val="0"/>
                <w:color w:val="0D2137"/>
                <w:sz w:val="14"/>
              </w:rPr>
              <w:t>219,166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404</w:t>
            </w:r>
          </w:p>
        </w:tc>
        <w:tc>
          <w:tcPr>
            <w:tcW w:type="dxa" w:w="1275"/>
            <w:shd w:fill="E3F2FD" w:val="clear"/>
          </w:tcPr>
          <w:p>
            <w:pPr>
              <w:jc w:val="center"/>
            </w:pPr>
            <w:r>
              <w:drawing>
                <wp:inline xmlns:a="http://schemas.openxmlformats.org/drawingml/2006/main" xmlns:pic="http://schemas.openxmlformats.org/drawingml/2006/picture">
                  <wp:extent cx="1234440" cy="277749"/>
                  <wp:docPr id="416" name="Picture 416"/>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07:59:08</w:t>
            </w:r>
          </w:p>
        </w:tc>
        <w:tc>
          <w:tcPr>
            <w:tcW w:type="dxa" w:w="1275"/>
            <w:shd w:fill="E3F2FD" w:val="clear"/>
          </w:tcPr>
          <w:p>
            <w:pPr>
              <w:jc w:val="center"/>
            </w:pPr>
            <w:r>
              <w:rPr>
                <w:rFonts w:ascii="Calibri" w:hAnsi="Calibri" w:cs="Noto Sans Arabic"/>
                <w:b w:val="0"/>
                <w:color w:val="0D2137"/>
                <w:sz w:val="14"/>
              </w:rPr>
              <w:t>2026-07-29  14:23:53</w:t>
            </w:r>
          </w:p>
        </w:tc>
        <w:tc>
          <w:tcPr>
            <w:tcW w:type="dxa" w:w="1275"/>
            <w:shd w:fill="E3F2FD" w:val="clear"/>
          </w:tcPr>
          <w:p>
            <w:pPr>
              <w:jc w:val="center"/>
            </w:pPr>
            <w:r>
              <w:rPr>
                <w:rFonts w:ascii="Calibri" w:hAnsi="Calibri" w:cs="Noto Sans Arabic"/>
                <w:b w:val="0"/>
                <w:color w:val="0D2137"/>
                <w:sz w:val="14"/>
              </w:rPr>
              <w:t>6h 24m</w:t>
            </w:r>
          </w:p>
        </w:tc>
        <w:tc>
          <w:tcPr>
            <w:tcW w:type="dxa" w:w="1275"/>
            <w:shd w:fill="E3F2FD" w:val="clear"/>
          </w:tcPr>
          <w:p>
            <w:pPr>
              <w:jc w:val="center"/>
            </w:pPr>
            <w:r>
              <w:rPr>
                <w:rFonts w:ascii="Calibri" w:hAnsi="Calibri" w:cs="Noto Sans Arabic"/>
                <w:b w:val="0"/>
                <w:color w:val="0D2137"/>
                <w:sz w:val="14"/>
              </w:rPr>
              <w:t>311,666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405</w:t>
            </w:r>
          </w:p>
        </w:tc>
        <w:tc>
          <w:tcPr>
            <w:tcW w:type="dxa" w:w="1275"/>
          </w:tcPr>
          <w:p>
            <w:pPr>
              <w:jc w:val="center"/>
            </w:pPr>
            <w:r>
              <w:drawing>
                <wp:inline xmlns:a="http://schemas.openxmlformats.org/drawingml/2006/main" xmlns:pic="http://schemas.openxmlformats.org/drawingml/2006/picture">
                  <wp:extent cx="1234440" cy="277749"/>
                  <wp:docPr id="417" name="Picture 417"/>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07:58:04</w:t>
            </w:r>
          </w:p>
        </w:tc>
        <w:tc>
          <w:tcPr>
            <w:tcW w:type="dxa" w:w="1275"/>
          </w:tcPr>
          <w:p>
            <w:pPr>
              <w:jc w:val="center"/>
            </w:pPr>
            <w:r>
              <w:rPr>
                <w:rFonts w:ascii="Calibri" w:hAnsi="Calibri" w:cs="Noto Sans Arabic"/>
                <w:b w:val="0"/>
                <w:color w:val="0D2137"/>
                <w:sz w:val="14"/>
              </w:rPr>
              <w:t>2026-07-29  14:16:53</w:t>
            </w:r>
          </w:p>
        </w:tc>
        <w:tc>
          <w:tcPr>
            <w:tcW w:type="dxa" w:w="1275"/>
          </w:tcPr>
          <w:p>
            <w:pPr>
              <w:jc w:val="center"/>
            </w:pPr>
            <w:r>
              <w:rPr>
                <w:rFonts w:ascii="Calibri" w:hAnsi="Calibri" w:cs="Noto Sans Arabic"/>
                <w:b w:val="0"/>
                <w:color w:val="0D2137"/>
                <w:sz w:val="14"/>
              </w:rPr>
              <w:t>6h 18m</w:t>
            </w:r>
          </w:p>
        </w:tc>
        <w:tc>
          <w:tcPr>
            <w:tcW w:type="dxa" w:w="1275"/>
          </w:tcPr>
          <w:p>
            <w:pPr>
              <w:jc w:val="center"/>
            </w:pPr>
            <w:r>
              <w:rPr>
                <w:rFonts w:ascii="Calibri" w:hAnsi="Calibri" w:cs="Noto Sans Arabic"/>
                <w:b w:val="0"/>
                <w:color w:val="0D2137"/>
                <w:sz w:val="14"/>
              </w:rPr>
              <w:t>306,666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406</w:t>
            </w:r>
          </w:p>
        </w:tc>
        <w:tc>
          <w:tcPr>
            <w:tcW w:type="dxa" w:w="1275"/>
            <w:shd w:fill="E3F2FD" w:val="clear"/>
          </w:tcPr>
          <w:p>
            <w:pPr>
              <w:jc w:val="center"/>
            </w:pPr>
            <w:r>
              <w:drawing>
                <wp:inline xmlns:a="http://schemas.openxmlformats.org/drawingml/2006/main" xmlns:pic="http://schemas.openxmlformats.org/drawingml/2006/picture">
                  <wp:extent cx="1234440" cy="277749"/>
                  <wp:docPr id="418" name="Picture 418"/>
                  <wp:cNvGraphicFramePr>
                    <a:graphicFrameLocks noChangeAspect="1"/>
                  </wp:cNvGraphicFramePr>
                  <a:graphic>
                    <a:graphicData uri="http://schemas.openxmlformats.org/drawingml/2006/picture">
                      <pic:pic>
                        <pic:nvPicPr>
                          <pic:cNvPr id="0" name="plate_42318c3ce15800df.png"/>
                          <pic:cNvPicPr/>
                        </pic:nvPicPr>
                        <pic:blipFill>
                          <a:blip r:embed="rId3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07:57:12</w:t>
            </w:r>
          </w:p>
        </w:tc>
        <w:tc>
          <w:tcPr>
            <w:tcW w:type="dxa" w:w="1275"/>
            <w:shd w:fill="E3F2FD" w:val="clear"/>
          </w:tcPr>
          <w:p>
            <w:pPr>
              <w:jc w:val="center"/>
            </w:pPr>
            <w:r>
              <w:rPr>
                <w:rFonts w:ascii="Calibri" w:hAnsi="Calibri" w:cs="Noto Sans Arabic"/>
                <w:b w:val="0"/>
                <w:color w:val="0D2137"/>
                <w:sz w:val="14"/>
              </w:rPr>
              <w:t>2026-07-29  14:31:09</w:t>
            </w:r>
          </w:p>
        </w:tc>
        <w:tc>
          <w:tcPr>
            <w:tcW w:type="dxa" w:w="1275"/>
            <w:shd w:fill="E3F2FD" w:val="clear"/>
          </w:tcPr>
          <w:p>
            <w:pPr>
              <w:jc w:val="center"/>
            </w:pPr>
            <w:r>
              <w:rPr>
                <w:rFonts w:ascii="Calibri" w:hAnsi="Calibri" w:cs="Noto Sans Arabic"/>
                <w:b w:val="0"/>
                <w:color w:val="0D2137"/>
                <w:sz w:val="14"/>
              </w:rPr>
              <w:t>6h 33m</w:t>
            </w:r>
          </w:p>
        </w:tc>
        <w:tc>
          <w:tcPr>
            <w:tcW w:type="dxa" w:w="1275"/>
            <w:shd w:fill="E3F2FD" w:val="clear"/>
          </w:tcPr>
          <w:p>
            <w:pPr>
              <w:jc w:val="center"/>
            </w:pPr>
            <w:r>
              <w:rPr>
                <w:rFonts w:ascii="Calibri" w:hAnsi="Calibri" w:cs="Noto Sans Arabic"/>
                <w:b w:val="0"/>
                <w:color w:val="0D2137"/>
                <w:sz w:val="14"/>
              </w:rPr>
              <w:t>319,166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407</w:t>
            </w:r>
          </w:p>
        </w:tc>
        <w:tc>
          <w:tcPr>
            <w:tcW w:type="dxa" w:w="1275"/>
          </w:tcPr>
          <w:p>
            <w:pPr>
              <w:jc w:val="center"/>
            </w:pPr>
            <w:r>
              <w:drawing>
                <wp:inline xmlns:a="http://schemas.openxmlformats.org/drawingml/2006/main" xmlns:pic="http://schemas.openxmlformats.org/drawingml/2006/picture">
                  <wp:extent cx="1234440" cy="277749"/>
                  <wp:docPr id="419" name="Picture 419"/>
                  <wp:cNvGraphicFramePr>
                    <a:graphicFrameLocks noChangeAspect="1"/>
                  </wp:cNvGraphicFramePr>
                  <a:graphic>
                    <a:graphicData uri="http://schemas.openxmlformats.org/drawingml/2006/picture">
                      <pic:pic>
                        <pic:nvPicPr>
                          <pic:cNvPr id="0" name="plate_1ad586bf0f21a757.png"/>
                          <pic:cNvPicPr/>
                        </pic:nvPicPr>
                        <pic:blipFill>
                          <a:blip r:embed="rId3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07:56:59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408</w:t>
            </w:r>
          </w:p>
        </w:tc>
        <w:tc>
          <w:tcPr>
            <w:tcW w:type="dxa" w:w="1275"/>
            <w:shd w:fill="E3F2FD" w:val="clear"/>
          </w:tcPr>
          <w:p>
            <w:pPr>
              <w:jc w:val="center"/>
            </w:pPr>
            <w:r>
              <w:drawing>
                <wp:inline xmlns:a="http://schemas.openxmlformats.org/drawingml/2006/main" xmlns:pic="http://schemas.openxmlformats.org/drawingml/2006/picture">
                  <wp:extent cx="1234440" cy="277749"/>
                  <wp:docPr id="420" name="Picture 420"/>
                  <wp:cNvGraphicFramePr>
                    <a:graphicFrameLocks noChangeAspect="1"/>
                  </wp:cNvGraphicFramePr>
                  <a:graphic>
                    <a:graphicData uri="http://schemas.openxmlformats.org/drawingml/2006/picture">
                      <pic:pic>
                        <pic:nvPicPr>
                          <pic:cNvPr id="0" name="plate_777663cc2649d69e.png"/>
                          <pic:cNvPicPr/>
                        </pic:nvPicPr>
                        <pic:blipFill>
                          <a:blip r:embed="rId1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07:56:32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409</w:t>
            </w:r>
          </w:p>
        </w:tc>
        <w:tc>
          <w:tcPr>
            <w:tcW w:type="dxa" w:w="1275"/>
          </w:tcPr>
          <w:p>
            <w:pPr>
              <w:jc w:val="center"/>
            </w:pPr>
            <w:r>
              <w:drawing>
                <wp:inline xmlns:a="http://schemas.openxmlformats.org/drawingml/2006/main" xmlns:pic="http://schemas.openxmlformats.org/drawingml/2006/picture">
                  <wp:extent cx="1234440" cy="277749"/>
                  <wp:docPr id="421" name="Picture 421"/>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07:56:10</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410</w:t>
            </w:r>
          </w:p>
        </w:tc>
        <w:tc>
          <w:tcPr>
            <w:tcW w:type="dxa" w:w="1275"/>
            <w:shd w:fill="E3F2FD" w:val="clear"/>
          </w:tcPr>
          <w:p>
            <w:pPr>
              <w:jc w:val="center"/>
            </w:pPr>
            <w:r>
              <w:drawing>
                <wp:inline xmlns:a="http://schemas.openxmlformats.org/drawingml/2006/main" xmlns:pic="http://schemas.openxmlformats.org/drawingml/2006/picture">
                  <wp:extent cx="1234440" cy="277749"/>
                  <wp:docPr id="422" name="Picture 422"/>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07:55:25</w:t>
            </w:r>
          </w:p>
        </w:tc>
        <w:tc>
          <w:tcPr>
            <w:tcW w:type="dxa" w:w="1275"/>
            <w:shd w:fill="E3F2FD" w:val="clear"/>
          </w:tcPr>
          <w:p>
            <w:pPr>
              <w:jc w:val="center"/>
            </w:pPr>
            <w:r>
              <w:rPr>
                <w:rFonts w:ascii="Calibri" w:hAnsi="Calibri" w:cs="Noto Sans Arabic"/>
                <w:b w:val="0"/>
                <w:color w:val="0D2137"/>
                <w:sz w:val="14"/>
              </w:rPr>
              <w:t>2026-07-29  14:17:56</w:t>
            </w:r>
          </w:p>
        </w:tc>
        <w:tc>
          <w:tcPr>
            <w:tcW w:type="dxa" w:w="1275"/>
            <w:shd w:fill="E3F2FD" w:val="clear"/>
          </w:tcPr>
          <w:p>
            <w:pPr>
              <w:jc w:val="center"/>
            </w:pPr>
            <w:r>
              <w:rPr>
                <w:rFonts w:ascii="Calibri" w:hAnsi="Calibri" w:cs="Noto Sans Arabic"/>
                <w:b w:val="0"/>
                <w:color w:val="0D2137"/>
                <w:sz w:val="14"/>
              </w:rPr>
              <w:t>6h 22m</w:t>
            </w:r>
          </w:p>
        </w:tc>
        <w:tc>
          <w:tcPr>
            <w:tcW w:type="dxa" w:w="1275"/>
            <w:shd w:fill="E3F2FD" w:val="clear"/>
          </w:tcPr>
          <w:p>
            <w:pPr>
              <w:jc w:val="center"/>
            </w:pPr>
            <w:r>
              <w:rPr>
                <w:rFonts w:ascii="Calibri" w:hAnsi="Calibri" w:cs="Noto Sans Arabic"/>
                <w:b w:val="0"/>
                <w:color w:val="0D2137"/>
                <w:sz w:val="14"/>
              </w:rPr>
              <w:t>310,000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411</w:t>
            </w:r>
          </w:p>
        </w:tc>
        <w:tc>
          <w:tcPr>
            <w:tcW w:type="dxa" w:w="1275"/>
          </w:tcPr>
          <w:p>
            <w:pPr>
              <w:jc w:val="center"/>
            </w:pPr>
            <w:r>
              <w:drawing>
                <wp:inline xmlns:a="http://schemas.openxmlformats.org/drawingml/2006/main" xmlns:pic="http://schemas.openxmlformats.org/drawingml/2006/picture">
                  <wp:extent cx="1234440" cy="277749"/>
                  <wp:docPr id="423" name="Picture 423"/>
                  <wp:cNvGraphicFramePr>
                    <a:graphicFrameLocks noChangeAspect="1"/>
                  </wp:cNvGraphicFramePr>
                  <a:graphic>
                    <a:graphicData uri="http://schemas.openxmlformats.org/drawingml/2006/picture">
                      <pic:pic>
                        <pic:nvPicPr>
                          <pic:cNvPr id="0" name="plate_13c19ac66eb84eb6.png"/>
                          <pic:cNvPicPr/>
                        </pic:nvPicPr>
                        <pic:blipFill>
                          <a:blip r:embed="rId3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07:55:20</w:t>
            </w:r>
          </w:p>
        </w:tc>
        <w:tc>
          <w:tcPr>
            <w:tcW w:type="dxa" w:w="1275"/>
          </w:tcPr>
          <w:p>
            <w:pPr>
              <w:jc w:val="center"/>
            </w:pPr>
            <w:r>
              <w:rPr>
                <w:rFonts w:ascii="Calibri" w:hAnsi="Calibri" w:cs="Noto Sans Arabic"/>
                <w:b w:val="0"/>
                <w:color w:val="0D2137"/>
                <w:sz w:val="14"/>
              </w:rPr>
              <w:t>2026-07-29  14:11:21</w:t>
            </w:r>
          </w:p>
        </w:tc>
        <w:tc>
          <w:tcPr>
            <w:tcW w:type="dxa" w:w="1275"/>
          </w:tcPr>
          <w:p>
            <w:pPr>
              <w:jc w:val="center"/>
            </w:pPr>
            <w:r>
              <w:rPr>
                <w:rFonts w:ascii="Calibri" w:hAnsi="Calibri" w:cs="Noto Sans Arabic"/>
                <w:b w:val="0"/>
                <w:color w:val="0D2137"/>
                <w:sz w:val="14"/>
              </w:rPr>
              <w:t>6h 16m</w:t>
            </w:r>
          </w:p>
        </w:tc>
        <w:tc>
          <w:tcPr>
            <w:tcW w:type="dxa" w:w="1275"/>
          </w:tcPr>
          <w:p>
            <w:pPr>
              <w:jc w:val="center"/>
            </w:pPr>
            <w:r>
              <w:rPr>
                <w:rFonts w:ascii="Calibri" w:hAnsi="Calibri" w:cs="Noto Sans Arabic"/>
                <w:b w:val="0"/>
                <w:color w:val="0D2137"/>
                <w:sz w:val="14"/>
              </w:rPr>
              <w:t>305,000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412</w:t>
            </w:r>
          </w:p>
        </w:tc>
        <w:tc>
          <w:tcPr>
            <w:tcW w:type="dxa" w:w="1275"/>
            <w:shd w:fill="E3F2FD" w:val="clear"/>
          </w:tcPr>
          <w:p>
            <w:pPr>
              <w:jc w:val="center"/>
            </w:pPr>
            <w:r>
              <w:drawing>
                <wp:inline xmlns:a="http://schemas.openxmlformats.org/drawingml/2006/main" xmlns:pic="http://schemas.openxmlformats.org/drawingml/2006/picture">
                  <wp:extent cx="1234440" cy="277749"/>
                  <wp:docPr id="424" name="Picture 424"/>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07:54:54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41m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413</w:t>
            </w:r>
          </w:p>
        </w:tc>
        <w:tc>
          <w:tcPr>
            <w:tcW w:type="dxa" w:w="1275"/>
          </w:tcPr>
          <w:p>
            <w:pPr>
              <w:jc w:val="center"/>
            </w:pPr>
            <w:r>
              <w:drawing>
                <wp:inline xmlns:a="http://schemas.openxmlformats.org/drawingml/2006/main" xmlns:pic="http://schemas.openxmlformats.org/drawingml/2006/picture">
                  <wp:extent cx="1234440" cy="277749"/>
                  <wp:docPr id="425" name="Picture 425"/>
                  <wp:cNvGraphicFramePr>
                    <a:graphicFrameLocks noChangeAspect="1"/>
                  </wp:cNvGraphicFramePr>
                  <a:graphic>
                    <a:graphicData uri="http://schemas.openxmlformats.org/drawingml/2006/picture">
                      <pic:pic>
                        <pic:nvPicPr>
                          <pic:cNvPr id="0" name="plate_74ebd20e4bc49966.png"/>
                          <pic:cNvPicPr/>
                        </pic:nvPicPr>
                        <pic:blipFill>
                          <a:blip r:embed="rId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07:54:47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414</w:t>
            </w:r>
          </w:p>
        </w:tc>
        <w:tc>
          <w:tcPr>
            <w:tcW w:type="dxa" w:w="1275"/>
            <w:shd w:fill="E3F2FD" w:val="clear"/>
          </w:tcPr>
          <w:p>
            <w:pPr>
              <w:jc w:val="center"/>
            </w:pPr>
            <w:r>
              <w:drawing>
                <wp:inline xmlns:a="http://schemas.openxmlformats.org/drawingml/2006/main" xmlns:pic="http://schemas.openxmlformats.org/drawingml/2006/picture">
                  <wp:extent cx="1234440" cy="277749"/>
                  <wp:docPr id="426" name="Picture 426"/>
                  <wp:cNvGraphicFramePr>
                    <a:graphicFrameLocks noChangeAspect="1"/>
                  </wp:cNvGraphicFramePr>
                  <a:graphic>
                    <a:graphicData uri="http://schemas.openxmlformats.org/drawingml/2006/picture">
                      <pic:pic>
                        <pic:nvPicPr>
                          <pic:cNvPr id="0" name="plate_3e6998e4b9fbeea2.png"/>
                          <pic:cNvPicPr/>
                        </pic:nvPicPr>
                        <pic:blipFill>
                          <a:blip r:embed="rId3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07:54:43</w:t>
            </w:r>
          </w:p>
        </w:tc>
        <w:tc>
          <w:tcPr>
            <w:tcW w:type="dxa" w:w="1275"/>
            <w:shd w:fill="E3F2FD" w:val="clear"/>
          </w:tcPr>
          <w:p>
            <w:pPr>
              <w:jc w:val="center"/>
            </w:pPr>
            <w:r>
              <w:rPr>
                <w:rFonts w:ascii="Calibri" w:hAnsi="Calibri" w:cs="Noto Sans Arabic"/>
                <w:b w:val="0"/>
                <w:color w:val="0D2137"/>
                <w:sz w:val="14"/>
              </w:rPr>
              <w:t>2026-07-29  13:26:32</w:t>
            </w:r>
          </w:p>
        </w:tc>
        <w:tc>
          <w:tcPr>
            <w:tcW w:type="dxa" w:w="1275"/>
            <w:shd w:fill="E3F2FD" w:val="clear"/>
          </w:tcPr>
          <w:p>
            <w:pPr>
              <w:jc w:val="center"/>
            </w:pPr>
            <w:r>
              <w:rPr>
                <w:rFonts w:ascii="Calibri" w:hAnsi="Calibri" w:cs="Noto Sans Arabic"/>
                <w:b w:val="0"/>
                <w:color w:val="0D2137"/>
                <w:sz w:val="14"/>
              </w:rPr>
              <w:t>5h 31m</w:t>
            </w:r>
          </w:p>
        </w:tc>
        <w:tc>
          <w:tcPr>
            <w:tcW w:type="dxa" w:w="1275"/>
            <w:shd w:fill="E3F2FD" w:val="clear"/>
          </w:tcPr>
          <w:p>
            <w:pPr>
              <w:jc w:val="center"/>
            </w:pPr>
            <w:r>
              <w:rPr>
                <w:rFonts w:ascii="Calibri" w:hAnsi="Calibri" w:cs="Noto Sans Arabic"/>
                <w:b w:val="0"/>
                <w:color w:val="0D2137"/>
                <w:sz w:val="14"/>
              </w:rPr>
              <w:t>267,500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415</w:t>
            </w:r>
          </w:p>
        </w:tc>
        <w:tc>
          <w:tcPr>
            <w:tcW w:type="dxa" w:w="1275"/>
          </w:tcPr>
          <w:p>
            <w:pPr>
              <w:jc w:val="center"/>
            </w:pPr>
            <w:r>
              <w:drawing>
                <wp:inline xmlns:a="http://schemas.openxmlformats.org/drawingml/2006/main" xmlns:pic="http://schemas.openxmlformats.org/drawingml/2006/picture">
                  <wp:extent cx="1234440" cy="277749"/>
                  <wp:docPr id="427" name="Picture 427"/>
                  <wp:cNvGraphicFramePr>
                    <a:graphicFrameLocks noChangeAspect="1"/>
                  </wp:cNvGraphicFramePr>
                  <a:graphic>
                    <a:graphicData uri="http://schemas.openxmlformats.org/drawingml/2006/picture">
                      <pic:pic>
                        <pic:nvPicPr>
                          <pic:cNvPr id="0" name="plate_c3cfd63d8317459b.png"/>
                          <pic:cNvPicPr/>
                        </pic:nvPicPr>
                        <pic:blipFill>
                          <a:blip r:embed="rId3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07:54:07</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416</w:t>
            </w:r>
          </w:p>
        </w:tc>
        <w:tc>
          <w:tcPr>
            <w:tcW w:type="dxa" w:w="1275"/>
            <w:shd w:fill="E3F2FD" w:val="clear"/>
          </w:tcPr>
          <w:p>
            <w:pPr>
              <w:jc w:val="center"/>
            </w:pPr>
            <w:r>
              <w:drawing>
                <wp:inline xmlns:a="http://schemas.openxmlformats.org/drawingml/2006/main" xmlns:pic="http://schemas.openxmlformats.org/drawingml/2006/picture">
                  <wp:extent cx="1234440" cy="277749"/>
                  <wp:docPr id="428" name="Picture 428"/>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07:54:00</w:t>
            </w:r>
          </w:p>
        </w:tc>
        <w:tc>
          <w:tcPr>
            <w:tcW w:type="dxa" w:w="1275"/>
            <w:shd w:fill="E3F2FD" w:val="clear"/>
          </w:tcPr>
          <w:p>
            <w:pPr>
              <w:jc w:val="center"/>
            </w:pPr>
            <w:r>
              <w:rPr>
                <w:rFonts w:ascii="Calibri" w:hAnsi="Calibri" w:cs="Noto Sans Arabic"/>
                <w:b w:val="0"/>
                <w:color w:val="0D2137"/>
                <w:sz w:val="14"/>
              </w:rPr>
              <w:t>2026-07-29  09:00:04</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417</w:t>
            </w:r>
          </w:p>
        </w:tc>
        <w:tc>
          <w:tcPr>
            <w:tcW w:type="dxa" w:w="1275"/>
          </w:tcPr>
          <w:p>
            <w:pPr>
              <w:jc w:val="center"/>
            </w:pPr>
            <w:r>
              <w:drawing>
                <wp:inline xmlns:a="http://schemas.openxmlformats.org/drawingml/2006/main" xmlns:pic="http://schemas.openxmlformats.org/drawingml/2006/picture">
                  <wp:extent cx="1234440" cy="277749"/>
                  <wp:docPr id="429" name="Picture 429"/>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07:53:44</w:t>
            </w:r>
          </w:p>
        </w:tc>
        <w:tc>
          <w:tcPr>
            <w:tcW w:type="dxa" w:w="1275"/>
          </w:tcPr>
          <w:p>
            <w:pPr>
              <w:jc w:val="center"/>
            </w:pPr>
            <w:r>
              <w:rPr>
                <w:rFonts w:ascii="Calibri" w:hAnsi="Calibri" w:cs="Noto Sans Arabic"/>
                <w:b w:val="0"/>
                <w:color w:val="0D2137"/>
                <w:sz w:val="14"/>
              </w:rPr>
              <w:t>2026-07-29  14:19:01</w:t>
            </w:r>
          </w:p>
        </w:tc>
        <w:tc>
          <w:tcPr>
            <w:tcW w:type="dxa" w:w="1275"/>
          </w:tcPr>
          <w:p>
            <w:pPr>
              <w:jc w:val="center"/>
            </w:pPr>
            <w:r>
              <w:rPr>
                <w:rFonts w:ascii="Calibri" w:hAnsi="Calibri" w:cs="Noto Sans Arabic"/>
                <w:b w:val="0"/>
                <w:color w:val="0D2137"/>
                <w:sz w:val="14"/>
              </w:rPr>
              <w:t>6h 25m</w:t>
            </w:r>
          </w:p>
        </w:tc>
        <w:tc>
          <w:tcPr>
            <w:tcW w:type="dxa" w:w="1275"/>
          </w:tcPr>
          <w:p>
            <w:pPr>
              <w:jc w:val="center"/>
            </w:pPr>
            <w:r>
              <w:rPr>
                <w:rFonts w:ascii="Calibri" w:hAnsi="Calibri" w:cs="Noto Sans Arabic"/>
                <w:b w:val="0"/>
                <w:color w:val="0D2137"/>
                <w:sz w:val="14"/>
              </w:rPr>
              <w:t>312,500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418</w:t>
            </w:r>
          </w:p>
        </w:tc>
        <w:tc>
          <w:tcPr>
            <w:tcW w:type="dxa" w:w="1275"/>
            <w:shd w:fill="E3F2FD" w:val="clear"/>
          </w:tcPr>
          <w:p>
            <w:pPr>
              <w:jc w:val="center"/>
            </w:pPr>
            <w:r>
              <w:drawing>
                <wp:inline xmlns:a="http://schemas.openxmlformats.org/drawingml/2006/main" xmlns:pic="http://schemas.openxmlformats.org/drawingml/2006/picture">
                  <wp:extent cx="1234440" cy="277749"/>
                  <wp:docPr id="430" name="Picture 430"/>
                  <wp:cNvGraphicFramePr>
                    <a:graphicFrameLocks noChangeAspect="1"/>
                  </wp:cNvGraphicFramePr>
                  <a:graphic>
                    <a:graphicData uri="http://schemas.openxmlformats.org/drawingml/2006/picture">
                      <pic:pic>
                        <pic:nvPicPr>
                          <pic:cNvPr id="0" name="plate_06e1c4caafb5ad21.png"/>
                          <pic:cNvPicPr/>
                        </pic:nvPicPr>
                        <pic:blipFill>
                          <a:blip r:embed="rId3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07:52:58</w:t>
            </w:r>
          </w:p>
        </w:tc>
        <w:tc>
          <w:tcPr>
            <w:tcW w:type="dxa" w:w="1275"/>
            <w:shd w:fill="E3F2FD" w:val="clear"/>
          </w:tcPr>
          <w:p>
            <w:pPr>
              <w:jc w:val="center"/>
            </w:pPr>
            <w:r>
              <w:rPr>
                <w:rFonts w:ascii="Calibri" w:hAnsi="Calibri" w:cs="Noto Sans Arabic"/>
                <w:b w:val="0"/>
                <w:color w:val="0D2137"/>
                <w:sz w:val="14"/>
              </w:rPr>
              <w:t>2026-07-29  14:16:46</w:t>
            </w:r>
          </w:p>
        </w:tc>
        <w:tc>
          <w:tcPr>
            <w:tcW w:type="dxa" w:w="1275"/>
            <w:shd w:fill="E3F2FD" w:val="clear"/>
          </w:tcPr>
          <w:p>
            <w:pPr>
              <w:jc w:val="center"/>
            </w:pPr>
            <w:r>
              <w:rPr>
                <w:rFonts w:ascii="Calibri" w:hAnsi="Calibri" w:cs="Noto Sans Arabic"/>
                <w:b w:val="0"/>
                <w:color w:val="0D2137"/>
                <w:sz w:val="14"/>
              </w:rPr>
              <w:t>6h 23m</w:t>
            </w:r>
          </w:p>
        </w:tc>
        <w:tc>
          <w:tcPr>
            <w:tcW w:type="dxa" w:w="1275"/>
            <w:shd w:fill="E3F2FD" w:val="clear"/>
          </w:tcPr>
          <w:p>
            <w:pPr>
              <w:jc w:val="center"/>
            </w:pPr>
            <w:r>
              <w:rPr>
                <w:rFonts w:ascii="Calibri" w:hAnsi="Calibri" w:cs="Noto Sans Arabic"/>
                <w:b w:val="0"/>
                <w:color w:val="0D2137"/>
                <w:sz w:val="14"/>
              </w:rPr>
              <w:t>310,833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419</w:t>
            </w:r>
          </w:p>
        </w:tc>
        <w:tc>
          <w:tcPr>
            <w:tcW w:type="dxa" w:w="1275"/>
          </w:tcPr>
          <w:p>
            <w:pPr>
              <w:jc w:val="center"/>
            </w:pPr>
            <w:r>
              <w:drawing>
                <wp:inline xmlns:a="http://schemas.openxmlformats.org/drawingml/2006/main" xmlns:pic="http://schemas.openxmlformats.org/drawingml/2006/picture">
                  <wp:extent cx="1234440" cy="277749"/>
                  <wp:docPr id="431" name="Picture 431"/>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07:52:49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420</w:t>
            </w:r>
          </w:p>
        </w:tc>
        <w:tc>
          <w:tcPr>
            <w:tcW w:type="dxa" w:w="1275"/>
            <w:shd w:fill="E3F2FD" w:val="clear"/>
          </w:tcPr>
          <w:p>
            <w:pPr>
              <w:jc w:val="center"/>
            </w:pPr>
            <w:r>
              <w:drawing>
                <wp:inline xmlns:a="http://schemas.openxmlformats.org/drawingml/2006/main" xmlns:pic="http://schemas.openxmlformats.org/drawingml/2006/picture">
                  <wp:extent cx="1234440" cy="277749"/>
                  <wp:docPr id="432" name="Picture 432"/>
                  <wp:cNvGraphicFramePr>
                    <a:graphicFrameLocks noChangeAspect="1"/>
                  </wp:cNvGraphicFramePr>
                  <a:graphic>
                    <a:graphicData uri="http://schemas.openxmlformats.org/drawingml/2006/picture">
                      <pic:pic>
                        <pic:nvPicPr>
                          <pic:cNvPr id="0" name="plate_9b488dd449af8047.png"/>
                          <pic:cNvPicPr/>
                        </pic:nvPicPr>
                        <pic:blipFill>
                          <a:blip r:embed="rId3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07:51:04</w:t>
            </w:r>
          </w:p>
        </w:tc>
        <w:tc>
          <w:tcPr>
            <w:tcW w:type="dxa" w:w="1275"/>
            <w:shd w:fill="E3F2FD" w:val="clear"/>
          </w:tcPr>
          <w:p>
            <w:pPr>
              <w:jc w:val="center"/>
            </w:pPr>
            <w:r>
              <w:rPr>
                <w:rFonts w:ascii="Calibri" w:hAnsi="Calibri" w:cs="Noto Sans Arabic"/>
                <w:b w:val="0"/>
                <w:color w:val="0D2137"/>
                <w:sz w:val="14"/>
              </w:rPr>
              <w:t>2026-07-29  15:55:04</w:t>
            </w:r>
          </w:p>
        </w:tc>
        <w:tc>
          <w:tcPr>
            <w:tcW w:type="dxa" w:w="1275"/>
            <w:shd w:fill="E3F2FD" w:val="clear"/>
          </w:tcPr>
          <w:p>
            <w:pPr>
              <w:jc w:val="center"/>
            </w:pPr>
            <w:r>
              <w:rPr>
                <w:rFonts w:ascii="Calibri" w:hAnsi="Calibri" w:cs="Noto Sans Arabic"/>
                <w:b w:val="0"/>
                <w:color w:val="0D2137"/>
                <w:sz w:val="14"/>
              </w:rPr>
              <w:t>8h 4m</w:t>
            </w:r>
          </w:p>
        </w:tc>
        <w:tc>
          <w:tcPr>
            <w:tcW w:type="dxa" w:w="1275"/>
            <w:shd w:fill="E3F2FD" w:val="clear"/>
          </w:tcPr>
          <w:p>
            <w:pPr>
              <w:jc w:val="center"/>
            </w:pPr>
            <w:r>
              <w:rPr>
                <w:rFonts w:ascii="Calibri" w:hAnsi="Calibri" w:cs="Noto Sans Arabic"/>
                <w:b w:val="0"/>
                <w:color w:val="0D2137"/>
                <w:sz w:val="14"/>
              </w:rPr>
              <w:t>395,000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421</w:t>
            </w:r>
          </w:p>
        </w:tc>
        <w:tc>
          <w:tcPr>
            <w:tcW w:type="dxa" w:w="1275"/>
          </w:tcPr>
          <w:p>
            <w:pPr>
              <w:jc w:val="center"/>
            </w:pPr>
            <w:r>
              <w:drawing>
                <wp:inline xmlns:a="http://schemas.openxmlformats.org/drawingml/2006/main" xmlns:pic="http://schemas.openxmlformats.org/drawingml/2006/picture">
                  <wp:extent cx="1234440" cy="277749"/>
                  <wp:docPr id="433" name="Picture 433"/>
                  <wp:cNvGraphicFramePr>
                    <a:graphicFrameLocks noChangeAspect="1"/>
                  </wp:cNvGraphicFramePr>
                  <a:graphic>
                    <a:graphicData uri="http://schemas.openxmlformats.org/drawingml/2006/picture">
                      <pic:pic>
                        <pic:nvPicPr>
                          <pic:cNvPr id="0" name="plate_955257bb7a8cb035.png"/>
                          <pic:cNvPicPr/>
                        </pic:nvPicPr>
                        <pic:blipFill>
                          <a:blip r:embed="rId3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07:50:35</w:t>
            </w:r>
          </w:p>
        </w:tc>
        <w:tc>
          <w:tcPr>
            <w:tcW w:type="dxa" w:w="1275"/>
          </w:tcPr>
          <w:p>
            <w:pPr>
              <w:jc w:val="center"/>
            </w:pPr>
            <w:r>
              <w:rPr>
                <w:rFonts w:ascii="Calibri" w:hAnsi="Calibri" w:cs="Noto Sans Arabic"/>
                <w:b w:val="0"/>
                <w:color w:val="0D2137"/>
                <w:sz w:val="14"/>
              </w:rPr>
              <w:t>2026-07-29  14:07:33</w:t>
            </w:r>
          </w:p>
        </w:tc>
        <w:tc>
          <w:tcPr>
            <w:tcW w:type="dxa" w:w="1275"/>
          </w:tcPr>
          <w:p>
            <w:pPr>
              <w:jc w:val="center"/>
            </w:pPr>
            <w:r>
              <w:rPr>
                <w:rFonts w:ascii="Calibri" w:hAnsi="Calibri" w:cs="Noto Sans Arabic"/>
                <w:b w:val="0"/>
                <w:color w:val="0D2137"/>
                <w:sz w:val="14"/>
              </w:rPr>
              <w:t>6h 16m</w:t>
            </w:r>
          </w:p>
        </w:tc>
        <w:tc>
          <w:tcPr>
            <w:tcW w:type="dxa" w:w="1275"/>
          </w:tcPr>
          <w:p>
            <w:pPr>
              <w:jc w:val="center"/>
            </w:pPr>
            <w:r>
              <w:rPr>
                <w:rFonts w:ascii="Calibri" w:hAnsi="Calibri" w:cs="Noto Sans Arabic"/>
                <w:b w:val="0"/>
                <w:color w:val="0D2137"/>
                <w:sz w:val="14"/>
              </w:rPr>
              <w:t>305,000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422</w:t>
            </w:r>
          </w:p>
        </w:tc>
        <w:tc>
          <w:tcPr>
            <w:tcW w:type="dxa" w:w="1275"/>
            <w:shd w:fill="E3F2FD" w:val="clear"/>
          </w:tcPr>
          <w:p>
            <w:pPr>
              <w:jc w:val="center"/>
            </w:pPr>
            <w:r>
              <w:drawing>
                <wp:inline xmlns:a="http://schemas.openxmlformats.org/drawingml/2006/main" xmlns:pic="http://schemas.openxmlformats.org/drawingml/2006/picture">
                  <wp:extent cx="1234440" cy="277749"/>
                  <wp:docPr id="434" name="Picture 434"/>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07:49:39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46m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423</w:t>
            </w:r>
          </w:p>
        </w:tc>
        <w:tc>
          <w:tcPr>
            <w:tcW w:type="dxa" w:w="1275"/>
          </w:tcPr>
          <w:p>
            <w:pPr>
              <w:jc w:val="center"/>
            </w:pPr>
            <w:r>
              <w:drawing>
                <wp:inline xmlns:a="http://schemas.openxmlformats.org/drawingml/2006/main" xmlns:pic="http://schemas.openxmlformats.org/drawingml/2006/picture">
                  <wp:extent cx="1234440" cy="277749"/>
                  <wp:docPr id="435" name="Picture 435"/>
                  <wp:cNvGraphicFramePr>
                    <a:graphicFrameLocks noChangeAspect="1"/>
                  </wp:cNvGraphicFramePr>
                  <a:graphic>
                    <a:graphicData uri="http://schemas.openxmlformats.org/drawingml/2006/picture">
                      <pic:pic>
                        <pic:nvPicPr>
                          <pic:cNvPr id="0" name="plate_d78fcec31b039598.png"/>
                          <pic:cNvPicPr/>
                        </pic:nvPicPr>
                        <pic:blipFill>
                          <a:blip r:embed="rId1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07:49:01</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424</w:t>
            </w:r>
          </w:p>
        </w:tc>
        <w:tc>
          <w:tcPr>
            <w:tcW w:type="dxa" w:w="1275"/>
            <w:shd w:fill="E3F2FD" w:val="clear"/>
          </w:tcPr>
          <w:p>
            <w:pPr>
              <w:jc w:val="center"/>
            </w:pPr>
            <w:r>
              <w:drawing>
                <wp:inline xmlns:a="http://schemas.openxmlformats.org/drawingml/2006/main" xmlns:pic="http://schemas.openxmlformats.org/drawingml/2006/picture">
                  <wp:extent cx="1234440" cy="277749"/>
                  <wp:docPr id="436" name="Picture 436"/>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07:48:34</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47m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425</w:t>
            </w:r>
          </w:p>
        </w:tc>
        <w:tc>
          <w:tcPr>
            <w:tcW w:type="dxa" w:w="1275"/>
          </w:tcPr>
          <w:p>
            <w:pPr>
              <w:jc w:val="center"/>
            </w:pPr>
            <w:r>
              <w:drawing>
                <wp:inline xmlns:a="http://schemas.openxmlformats.org/drawingml/2006/main" xmlns:pic="http://schemas.openxmlformats.org/drawingml/2006/picture">
                  <wp:extent cx="1234440" cy="277749"/>
                  <wp:docPr id="437" name="Picture 437"/>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07:48:06</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426</w:t>
            </w:r>
          </w:p>
        </w:tc>
        <w:tc>
          <w:tcPr>
            <w:tcW w:type="dxa" w:w="1275"/>
            <w:shd w:fill="E3F2FD" w:val="clear"/>
          </w:tcPr>
          <w:p>
            <w:pPr>
              <w:jc w:val="center"/>
            </w:pPr>
            <w:r>
              <w:drawing>
                <wp:inline xmlns:a="http://schemas.openxmlformats.org/drawingml/2006/main" xmlns:pic="http://schemas.openxmlformats.org/drawingml/2006/picture">
                  <wp:extent cx="1234440" cy="277749"/>
                  <wp:docPr id="438" name="Picture 438"/>
                  <wp:cNvGraphicFramePr>
                    <a:graphicFrameLocks noChangeAspect="1"/>
                  </wp:cNvGraphicFramePr>
                  <a:graphic>
                    <a:graphicData uri="http://schemas.openxmlformats.org/drawingml/2006/picture">
                      <pic:pic>
                        <pic:nvPicPr>
                          <pic:cNvPr id="0" name="plate_d13b163cb403df79.png"/>
                          <pic:cNvPicPr/>
                        </pic:nvPicPr>
                        <pic:blipFill>
                          <a:blip r:embed="rId3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07:47:23</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427</w:t>
            </w:r>
          </w:p>
        </w:tc>
        <w:tc>
          <w:tcPr>
            <w:tcW w:type="dxa" w:w="1275"/>
          </w:tcPr>
          <w:p>
            <w:pPr>
              <w:jc w:val="center"/>
            </w:pPr>
            <w:r>
              <w:drawing>
                <wp:inline xmlns:a="http://schemas.openxmlformats.org/drawingml/2006/main" xmlns:pic="http://schemas.openxmlformats.org/drawingml/2006/picture">
                  <wp:extent cx="1234440" cy="277749"/>
                  <wp:docPr id="439" name="Picture 439"/>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07:47:10</w:t>
            </w:r>
          </w:p>
        </w:tc>
        <w:tc>
          <w:tcPr>
            <w:tcW w:type="dxa" w:w="1275"/>
          </w:tcPr>
          <w:p>
            <w:pPr>
              <w:jc w:val="center"/>
            </w:pPr>
            <w:r>
              <w:rPr>
                <w:rFonts w:ascii="Calibri" w:hAnsi="Calibri" w:cs="Noto Sans Arabic"/>
                <w:b w:val="0"/>
                <w:color w:val="0D2137"/>
                <w:sz w:val="14"/>
              </w:rPr>
              <w:t>2026-07-29  11:41:04</w:t>
            </w:r>
          </w:p>
        </w:tc>
        <w:tc>
          <w:tcPr>
            <w:tcW w:type="dxa" w:w="1275"/>
          </w:tcPr>
          <w:p>
            <w:pPr>
              <w:jc w:val="center"/>
            </w:pPr>
            <w:r>
              <w:rPr>
                <w:rFonts w:ascii="Calibri" w:hAnsi="Calibri" w:cs="Noto Sans Arabic"/>
                <w:b w:val="0"/>
                <w:color w:val="0D2137"/>
                <w:sz w:val="14"/>
              </w:rPr>
              <w:t>3h 53m</w:t>
            </w:r>
          </w:p>
        </w:tc>
        <w:tc>
          <w:tcPr>
            <w:tcW w:type="dxa" w:w="1275"/>
          </w:tcPr>
          <w:p>
            <w:pPr>
              <w:jc w:val="center"/>
            </w:pPr>
            <w:r>
              <w:rPr>
                <w:rFonts w:ascii="Calibri" w:hAnsi="Calibri" w:cs="Noto Sans Arabic"/>
                <w:b w:val="0"/>
                <w:color w:val="0D2137"/>
                <w:sz w:val="14"/>
              </w:rPr>
              <w:t>185,833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428</w:t>
            </w:r>
          </w:p>
        </w:tc>
        <w:tc>
          <w:tcPr>
            <w:tcW w:type="dxa" w:w="1275"/>
            <w:shd w:fill="E3F2FD" w:val="clear"/>
          </w:tcPr>
          <w:p>
            <w:pPr>
              <w:jc w:val="center"/>
            </w:pPr>
            <w:r>
              <w:drawing>
                <wp:inline xmlns:a="http://schemas.openxmlformats.org/drawingml/2006/main" xmlns:pic="http://schemas.openxmlformats.org/drawingml/2006/picture">
                  <wp:extent cx="1234440" cy="277749"/>
                  <wp:docPr id="440" name="Picture 440"/>
                  <wp:cNvGraphicFramePr>
                    <a:graphicFrameLocks noChangeAspect="1"/>
                  </wp:cNvGraphicFramePr>
                  <a:graphic>
                    <a:graphicData uri="http://schemas.openxmlformats.org/drawingml/2006/picture">
                      <pic:pic>
                        <pic:nvPicPr>
                          <pic:cNvPr id="0" name="plate_7209962fa0b3c749.png"/>
                          <pic:cNvPicPr/>
                        </pic:nvPicPr>
                        <pic:blipFill>
                          <a:blip r:embed="rId3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07:46:52</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429</w:t>
            </w:r>
          </w:p>
        </w:tc>
        <w:tc>
          <w:tcPr>
            <w:tcW w:type="dxa" w:w="1275"/>
          </w:tcPr>
          <w:p>
            <w:pPr>
              <w:jc w:val="center"/>
            </w:pPr>
            <w:r>
              <w:drawing>
                <wp:inline xmlns:a="http://schemas.openxmlformats.org/drawingml/2006/main" xmlns:pic="http://schemas.openxmlformats.org/drawingml/2006/picture">
                  <wp:extent cx="1234440" cy="277749"/>
                  <wp:docPr id="441" name="Picture 441"/>
                  <wp:cNvGraphicFramePr>
                    <a:graphicFrameLocks noChangeAspect="1"/>
                  </wp:cNvGraphicFramePr>
                  <a:graphic>
                    <a:graphicData uri="http://schemas.openxmlformats.org/drawingml/2006/picture">
                      <pic:pic>
                        <pic:nvPicPr>
                          <pic:cNvPr id="0" name="plate_e6824e5ce6ecb196.png"/>
                          <pic:cNvPicPr/>
                        </pic:nvPicPr>
                        <pic:blipFill>
                          <a:blip r:embed="rId3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07:46:41</w:t>
            </w:r>
          </w:p>
        </w:tc>
        <w:tc>
          <w:tcPr>
            <w:tcW w:type="dxa" w:w="1275"/>
          </w:tcPr>
          <w:p>
            <w:pPr>
              <w:jc w:val="center"/>
            </w:pPr>
            <w:r>
              <w:rPr>
                <w:rFonts w:ascii="Calibri" w:hAnsi="Calibri" w:cs="Noto Sans Arabic"/>
                <w:b w:val="0"/>
                <w:color w:val="0D2137"/>
                <w:sz w:val="14"/>
              </w:rPr>
              <w:t>2026-07-29  15:02:24</w:t>
            </w:r>
          </w:p>
        </w:tc>
        <w:tc>
          <w:tcPr>
            <w:tcW w:type="dxa" w:w="1275"/>
          </w:tcPr>
          <w:p>
            <w:pPr>
              <w:jc w:val="center"/>
            </w:pPr>
            <w:r>
              <w:rPr>
                <w:rFonts w:ascii="Calibri" w:hAnsi="Calibri" w:cs="Noto Sans Arabic"/>
                <w:b w:val="0"/>
                <w:color w:val="0D2137"/>
                <w:sz w:val="14"/>
              </w:rPr>
              <w:t>7h 15m</w:t>
            </w:r>
          </w:p>
        </w:tc>
        <w:tc>
          <w:tcPr>
            <w:tcW w:type="dxa" w:w="1275"/>
          </w:tcPr>
          <w:p>
            <w:pPr>
              <w:jc w:val="center"/>
            </w:pPr>
            <w:r>
              <w:rPr>
                <w:rFonts w:ascii="Calibri" w:hAnsi="Calibri" w:cs="Noto Sans Arabic"/>
                <w:b w:val="0"/>
                <w:color w:val="0D2137"/>
                <w:sz w:val="14"/>
              </w:rPr>
              <w:t>354,166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430</w:t>
            </w:r>
          </w:p>
        </w:tc>
        <w:tc>
          <w:tcPr>
            <w:tcW w:type="dxa" w:w="1275"/>
            <w:shd w:fill="E3F2FD" w:val="clear"/>
          </w:tcPr>
          <w:p>
            <w:pPr>
              <w:jc w:val="center"/>
            </w:pPr>
            <w:r>
              <w:drawing>
                <wp:inline xmlns:a="http://schemas.openxmlformats.org/drawingml/2006/main" xmlns:pic="http://schemas.openxmlformats.org/drawingml/2006/picture">
                  <wp:extent cx="1234440" cy="277749"/>
                  <wp:docPr id="442" name="Picture 442"/>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07:46:21</w:t>
            </w:r>
          </w:p>
        </w:tc>
        <w:tc>
          <w:tcPr>
            <w:tcW w:type="dxa" w:w="1275"/>
            <w:shd w:fill="E3F2FD" w:val="clear"/>
          </w:tcPr>
          <w:p>
            <w:pPr>
              <w:jc w:val="center"/>
            </w:pPr>
            <w:r>
              <w:rPr>
                <w:rFonts w:ascii="Calibri" w:hAnsi="Calibri" w:cs="Noto Sans Arabic"/>
                <w:b w:val="0"/>
                <w:color w:val="0D2137"/>
                <w:sz w:val="14"/>
              </w:rPr>
              <w:t>2026-07-29  09:51:28</w:t>
            </w:r>
          </w:p>
        </w:tc>
        <w:tc>
          <w:tcPr>
            <w:tcW w:type="dxa" w:w="1275"/>
            <w:shd w:fill="E3F2FD" w:val="clear"/>
          </w:tcPr>
          <w:p>
            <w:pPr>
              <w:jc w:val="center"/>
            </w:pPr>
            <w:r>
              <w:rPr>
                <w:rFonts w:ascii="Calibri" w:hAnsi="Calibri" w:cs="Noto Sans Arabic"/>
                <w:b w:val="0"/>
                <w:color w:val="0D2137"/>
                <w:sz w:val="14"/>
              </w:rPr>
              <w:t>2h 5m</w:t>
            </w:r>
          </w:p>
        </w:tc>
        <w:tc>
          <w:tcPr>
            <w:tcW w:type="dxa" w:w="1275"/>
            <w:shd w:fill="E3F2FD" w:val="clear"/>
          </w:tcPr>
          <w:p>
            <w:pPr>
              <w:jc w:val="center"/>
            </w:pPr>
            <w:r>
              <w:rPr>
                <w:rFonts w:ascii="Calibri" w:hAnsi="Calibri" w:cs="Noto Sans Arabic"/>
                <w:b w:val="0"/>
                <w:color w:val="0D2137"/>
                <w:sz w:val="14"/>
              </w:rPr>
              <w:t>95,833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431</w:t>
            </w:r>
          </w:p>
        </w:tc>
        <w:tc>
          <w:tcPr>
            <w:tcW w:type="dxa" w:w="1275"/>
          </w:tcPr>
          <w:p>
            <w:pPr>
              <w:jc w:val="center"/>
            </w:pPr>
            <w:r>
              <w:drawing>
                <wp:inline xmlns:a="http://schemas.openxmlformats.org/drawingml/2006/main" xmlns:pic="http://schemas.openxmlformats.org/drawingml/2006/picture">
                  <wp:extent cx="1234440" cy="277749"/>
                  <wp:docPr id="443" name="Picture 443"/>
                  <wp:cNvGraphicFramePr>
                    <a:graphicFrameLocks noChangeAspect="1"/>
                  </wp:cNvGraphicFramePr>
                  <a:graphic>
                    <a:graphicData uri="http://schemas.openxmlformats.org/drawingml/2006/picture">
                      <pic:pic>
                        <pic:nvPicPr>
                          <pic:cNvPr id="0" name="plate_76f95daa85797b74.png"/>
                          <pic:cNvPicPr/>
                        </pic:nvPicPr>
                        <pic:blipFill>
                          <a:blip r:embed="rId1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07:45:32</w:t>
            </w:r>
          </w:p>
        </w:tc>
        <w:tc>
          <w:tcPr>
            <w:tcW w:type="dxa" w:w="1275"/>
          </w:tcPr>
          <w:p>
            <w:pPr>
              <w:jc w:val="center"/>
            </w:pPr>
            <w:r>
              <w:rPr>
                <w:rFonts w:ascii="Calibri" w:hAnsi="Calibri" w:cs="Noto Sans Arabic"/>
                <w:b w:val="0"/>
                <w:color w:val="0D2137"/>
                <w:sz w:val="14"/>
              </w:rPr>
              <w:t>2026-07-29  09:10:25</w:t>
            </w:r>
          </w:p>
        </w:tc>
        <w:tc>
          <w:tcPr>
            <w:tcW w:type="dxa" w:w="1275"/>
          </w:tcPr>
          <w:p>
            <w:pPr>
              <w:jc w:val="center"/>
            </w:pPr>
            <w:r>
              <w:rPr>
                <w:rFonts w:ascii="Calibri" w:hAnsi="Calibri" w:cs="Noto Sans Arabic"/>
                <w:b w:val="0"/>
                <w:color w:val="0D2137"/>
                <w:sz w:val="14"/>
              </w:rPr>
              <w:t>1h 24m</w:t>
            </w:r>
          </w:p>
        </w:tc>
        <w:tc>
          <w:tcPr>
            <w:tcW w:type="dxa" w:w="1275"/>
          </w:tcPr>
          <w:p>
            <w:pPr>
              <w:jc w:val="center"/>
            </w:pPr>
            <w:r>
              <w:rPr>
                <w:rFonts w:ascii="Calibri" w:hAnsi="Calibri" w:cs="Noto Sans Arabic"/>
                <w:b w:val="0"/>
                <w:color w:val="0D2137"/>
                <w:sz w:val="14"/>
              </w:rPr>
              <w:t>61,666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432</w:t>
            </w:r>
          </w:p>
        </w:tc>
        <w:tc>
          <w:tcPr>
            <w:tcW w:type="dxa" w:w="1275"/>
            <w:shd w:fill="E3F2FD" w:val="clear"/>
          </w:tcPr>
          <w:p>
            <w:pPr>
              <w:jc w:val="center"/>
            </w:pPr>
            <w:r>
              <w:drawing>
                <wp:inline xmlns:a="http://schemas.openxmlformats.org/drawingml/2006/main" xmlns:pic="http://schemas.openxmlformats.org/drawingml/2006/picture">
                  <wp:extent cx="1234440" cy="277749"/>
                  <wp:docPr id="444" name="Picture 444"/>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07:45:21</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433</w:t>
            </w:r>
          </w:p>
        </w:tc>
        <w:tc>
          <w:tcPr>
            <w:tcW w:type="dxa" w:w="1275"/>
          </w:tcPr>
          <w:p>
            <w:pPr>
              <w:jc w:val="center"/>
            </w:pPr>
            <w:r>
              <w:drawing>
                <wp:inline xmlns:a="http://schemas.openxmlformats.org/drawingml/2006/main" xmlns:pic="http://schemas.openxmlformats.org/drawingml/2006/picture">
                  <wp:extent cx="1234440" cy="277749"/>
                  <wp:docPr id="445" name="Picture 445"/>
                  <wp:cNvGraphicFramePr>
                    <a:graphicFrameLocks noChangeAspect="1"/>
                  </wp:cNvGraphicFramePr>
                  <a:graphic>
                    <a:graphicData uri="http://schemas.openxmlformats.org/drawingml/2006/picture">
                      <pic:pic>
                        <pic:nvPicPr>
                          <pic:cNvPr id="0" name="plate_1a756134fc79ea76.png"/>
                          <pic:cNvPicPr/>
                        </pic:nvPicPr>
                        <pic:blipFill>
                          <a:blip r:embed="rId3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07:43:42</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434</w:t>
            </w:r>
          </w:p>
        </w:tc>
        <w:tc>
          <w:tcPr>
            <w:tcW w:type="dxa" w:w="1275"/>
            <w:shd w:fill="E3F2FD" w:val="clear"/>
          </w:tcPr>
          <w:p>
            <w:pPr>
              <w:jc w:val="center"/>
            </w:pPr>
            <w:r>
              <w:drawing>
                <wp:inline xmlns:a="http://schemas.openxmlformats.org/drawingml/2006/main" xmlns:pic="http://schemas.openxmlformats.org/drawingml/2006/picture">
                  <wp:extent cx="1234440" cy="277749"/>
                  <wp:docPr id="446" name="Picture 446"/>
                  <wp:cNvGraphicFramePr>
                    <a:graphicFrameLocks noChangeAspect="1"/>
                  </wp:cNvGraphicFramePr>
                  <a:graphic>
                    <a:graphicData uri="http://schemas.openxmlformats.org/drawingml/2006/picture">
                      <pic:pic>
                        <pic:nvPicPr>
                          <pic:cNvPr id="0" name="plate_390c96c52a420b00.png"/>
                          <pic:cNvPicPr/>
                        </pic:nvPicPr>
                        <pic:blipFill>
                          <a:blip r:embed="rId3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07:42:37</w:t>
            </w:r>
          </w:p>
        </w:tc>
        <w:tc>
          <w:tcPr>
            <w:tcW w:type="dxa" w:w="1275"/>
            <w:shd w:fill="E3F2FD" w:val="clear"/>
          </w:tcPr>
          <w:p>
            <w:pPr>
              <w:jc w:val="center"/>
            </w:pPr>
            <w:r>
              <w:rPr>
                <w:rFonts w:ascii="Calibri" w:hAnsi="Calibri" w:cs="Noto Sans Arabic"/>
                <w:b w:val="0"/>
                <w:color w:val="0D2137"/>
                <w:sz w:val="14"/>
              </w:rPr>
              <w:t>2026-07-29  14:18:18</w:t>
            </w:r>
          </w:p>
        </w:tc>
        <w:tc>
          <w:tcPr>
            <w:tcW w:type="dxa" w:w="1275"/>
            <w:shd w:fill="E3F2FD" w:val="clear"/>
          </w:tcPr>
          <w:p>
            <w:pPr>
              <w:jc w:val="center"/>
            </w:pPr>
            <w:r>
              <w:rPr>
                <w:rFonts w:ascii="Calibri" w:hAnsi="Calibri" w:cs="Noto Sans Arabic"/>
                <w:b w:val="0"/>
                <w:color w:val="0D2137"/>
                <w:sz w:val="14"/>
              </w:rPr>
              <w:t>6h 35m</w:t>
            </w:r>
          </w:p>
        </w:tc>
        <w:tc>
          <w:tcPr>
            <w:tcW w:type="dxa" w:w="1275"/>
            <w:shd w:fill="E3F2FD" w:val="clear"/>
          </w:tcPr>
          <w:p>
            <w:pPr>
              <w:jc w:val="center"/>
            </w:pPr>
            <w:r>
              <w:rPr>
                <w:rFonts w:ascii="Calibri" w:hAnsi="Calibri" w:cs="Noto Sans Arabic"/>
                <w:b w:val="0"/>
                <w:color w:val="0D2137"/>
                <w:sz w:val="14"/>
              </w:rPr>
              <w:t>320,833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435</w:t>
            </w:r>
          </w:p>
        </w:tc>
        <w:tc>
          <w:tcPr>
            <w:tcW w:type="dxa" w:w="1275"/>
          </w:tcPr>
          <w:p>
            <w:pPr>
              <w:jc w:val="center"/>
            </w:pPr>
            <w:r>
              <w:drawing>
                <wp:inline xmlns:a="http://schemas.openxmlformats.org/drawingml/2006/main" xmlns:pic="http://schemas.openxmlformats.org/drawingml/2006/picture">
                  <wp:extent cx="1234440" cy="277749"/>
                  <wp:docPr id="447" name="Picture 447"/>
                  <wp:cNvGraphicFramePr>
                    <a:graphicFrameLocks noChangeAspect="1"/>
                  </wp:cNvGraphicFramePr>
                  <a:graphic>
                    <a:graphicData uri="http://schemas.openxmlformats.org/drawingml/2006/picture">
                      <pic:pic>
                        <pic:nvPicPr>
                          <pic:cNvPr id="0" name="plate_7209962fa0b3c749.png"/>
                          <pic:cNvPicPr/>
                        </pic:nvPicPr>
                        <pic:blipFill>
                          <a:blip r:embed="rId3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07:41:59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436</w:t>
            </w:r>
          </w:p>
        </w:tc>
        <w:tc>
          <w:tcPr>
            <w:tcW w:type="dxa" w:w="1275"/>
            <w:shd w:fill="E3F2FD" w:val="clear"/>
          </w:tcPr>
          <w:p>
            <w:pPr>
              <w:jc w:val="center"/>
            </w:pPr>
            <w:r>
              <w:drawing>
                <wp:inline xmlns:a="http://schemas.openxmlformats.org/drawingml/2006/main" xmlns:pic="http://schemas.openxmlformats.org/drawingml/2006/picture">
                  <wp:extent cx="1234440" cy="277749"/>
                  <wp:docPr id="448" name="Picture 448"/>
                  <wp:cNvGraphicFramePr>
                    <a:graphicFrameLocks noChangeAspect="1"/>
                  </wp:cNvGraphicFramePr>
                  <a:graphic>
                    <a:graphicData uri="http://schemas.openxmlformats.org/drawingml/2006/picture">
                      <pic:pic>
                        <pic:nvPicPr>
                          <pic:cNvPr id="0" name="plate_21e6e3596c816cf5.png"/>
                          <pic:cNvPicPr/>
                        </pic:nvPicPr>
                        <pic:blipFill>
                          <a:blip r:embed="rId3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07:41:57</w:t>
            </w:r>
          </w:p>
        </w:tc>
        <w:tc>
          <w:tcPr>
            <w:tcW w:type="dxa" w:w="1275"/>
            <w:shd w:fill="E3F2FD" w:val="clear"/>
          </w:tcPr>
          <w:p>
            <w:pPr>
              <w:jc w:val="center"/>
            </w:pPr>
            <w:r>
              <w:rPr>
                <w:rFonts w:ascii="Calibri" w:hAnsi="Calibri" w:cs="Noto Sans Arabic"/>
                <w:b w:val="0"/>
                <w:color w:val="0D2137"/>
                <w:sz w:val="14"/>
              </w:rPr>
              <w:t>2026-07-29  08:55:47</w:t>
            </w:r>
          </w:p>
        </w:tc>
        <w:tc>
          <w:tcPr>
            <w:tcW w:type="dxa" w:w="1275"/>
            <w:shd w:fill="E3F2FD" w:val="clear"/>
          </w:tcPr>
          <w:p>
            <w:pPr>
              <w:jc w:val="center"/>
            </w:pPr>
            <w:r>
              <w:rPr>
                <w:rFonts w:ascii="Calibri" w:hAnsi="Calibri" w:cs="Noto Sans Arabic"/>
                <w:b w:val="0"/>
                <w:color w:val="0D2137"/>
                <w:sz w:val="14"/>
              </w:rPr>
              <w:t>1h 13m</w:t>
            </w:r>
          </w:p>
        </w:tc>
        <w:tc>
          <w:tcPr>
            <w:tcW w:type="dxa" w:w="1275"/>
            <w:shd w:fill="E3F2FD" w:val="clear"/>
          </w:tcPr>
          <w:p>
            <w:pPr>
              <w:jc w:val="center"/>
            </w:pPr>
            <w:r>
              <w:rPr>
                <w:rFonts w:ascii="Calibri" w:hAnsi="Calibri" w:cs="Noto Sans Arabic"/>
                <w:b w:val="0"/>
                <w:color w:val="0D2137"/>
                <w:sz w:val="14"/>
              </w:rPr>
              <w:t>52,500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437</w:t>
            </w:r>
          </w:p>
        </w:tc>
        <w:tc>
          <w:tcPr>
            <w:tcW w:type="dxa" w:w="1275"/>
          </w:tcPr>
          <w:p>
            <w:pPr>
              <w:jc w:val="center"/>
            </w:pPr>
            <w:r>
              <w:drawing>
                <wp:inline xmlns:a="http://schemas.openxmlformats.org/drawingml/2006/main" xmlns:pic="http://schemas.openxmlformats.org/drawingml/2006/picture">
                  <wp:extent cx="1234440" cy="277749"/>
                  <wp:docPr id="449" name="Picture 449"/>
                  <wp:cNvGraphicFramePr>
                    <a:graphicFrameLocks noChangeAspect="1"/>
                  </wp:cNvGraphicFramePr>
                  <a:graphic>
                    <a:graphicData uri="http://schemas.openxmlformats.org/drawingml/2006/picture">
                      <pic:pic>
                        <pic:nvPicPr>
                          <pic:cNvPr id="0" name="plate_8cd61763dc690031.png"/>
                          <pic:cNvPicPr/>
                        </pic:nvPicPr>
                        <pic:blipFill>
                          <a:blip r:embed="rId3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07:41:23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438</w:t>
            </w:r>
          </w:p>
        </w:tc>
        <w:tc>
          <w:tcPr>
            <w:tcW w:type="dxa" w:w="1275"/>
            <w:shd w:fill="E3F2FD" w:val="clear"/>
          </w:tcPr>
          <w:p>
            <w:pPr>
              <w:jc w:val="center"/>
            </w:pPr>
            <w:r>
              <w:drawing>
                <wp:inline xmlns:a="http://schemas.openxmlformats.org/drawingml/2006/main" xmlns:pic="http://schemas.openxmlformats.org/drawingml/2006/picture">
                  <wp:extent cx="1234440" cy="277749"/>
                  <wp:docPr id="450" name="Picture 450"/>
                  <wp:cNvGraphicFramePr>
                    <a:graphicFrameLocks noChangeAspect="1"/>
                  </wp:cNvGraphicFramePr>
                  <a:graphic>
                    <a:graphicData uri="http://schemas.openxmlformats.org/drawingml/2006/picture">
                      <pic:pic>
                        <pic:nvPicPr>
                          <pic:cNvPr id="0" name="plate_fcf636679ea3cd4f.png"/>
                          <pic:cNvPicPr/>
                        </pic:nvPicPr>
                        <pic:blipFill>
                          <a:blip r:embed="rId3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07:40:39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439</w:t>
            </w:r>
          </w:p>
        </w:tc>
        <w:tc>
          <w:tcPr>
            <w:tcW w:type="dxa" w:w="1275"/>
          </w:tcPr>
          <w:p>
            <w:pPr>
              <w:jc w:val="center"/>
            </w:pPr>
            <w:r>
              <w:drawing>
                <wp:inline xmlns:a="http://schemas.openxmlformats.org/drawingml/2006/main" xmlns:pic="http://schemas.openxmlformats.org/drawingml/2006/picture">
                  <wp:extent cx="1234440" cy="277749"/>
                  <wp:docPr id="451" name="Picture 451"/>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07:40:34</w:t>
            </w:r>
          </w:p>
        </w:tc>
        <w:tc>
          <w:tcPr>
            <w:tcW w:type="dxa" w:w="1275"/>
          </w:tcPr>
          <w:p>
            <w:pPr>
              <w:jc w:val="center"/>
            </w:pPr>
            <w:r>
              <w:rPr>
                <w:rFonts w:ascii="Calibri" w:hAnsi="Calibri" w:cs="Noto Sans Arabic"/>
                <w:b w:val="0"/>
                <w:color w:val="0D2137"/>
                <w:sz w:val="14"/>
              </w:rPr>
              <w:t>2026-07-29  15:02:38</w:t>
            </w:r>
          </w:p>
        </w:tc>
        <w:tc>
          <w:tcPr>
            <w:tcW w:type="dxa" w:w="1275"/>
          </w:tcPr>
          <w:p>
            <w:pPr>
              <w:jc w:val="center"/>
            </w:pPr>
            <w:r>
              <w:rPr>
                <w:rFonts w:ascii="Calibri" w:hAnsi="Calibri" w:cs="Noto Sans Arabic"/>
                <w:b w:val="0"/>
                <w:color w:val="0D2137"/>
                <w:sz w:val="14"/>
              </w:rPr>
              <w:t>7h 22m</w:t>
            </w:r>
          </w:p>
        </w:tc>
        <w:tc>
          <w:tcPr>
            <w:tcW w:type="dxa" w:w="1275"/>
          </w:tcPr>
          <w:p>
            <w:pPr>
              <w:jc w:val="center"/>
            </w:pPr>
            <w:r>
              <w:rPr>
                <w:rFonts w:ascii="Calibri" w:hAnsi="Calibri" w:cs="Noto Sans Arabic"/>
                <w:b w:val="0"/>
                <w:color w:val="0D2137"/>
                <w:sz w:val="14"/>
              </w:rPr>
              <w:t>360,000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440</w:t>
            </w:r>
          </w:p>
        </w:tc>
        <w:tc>
          <w:tcPr>
            <w:tcW w:type="dxa" w:w="1275"/>
            <w:shd w:fill="E3F2FD" w:val="clear"/>
          </w:tcPr>
          <w:p>
            <w:pPr>
              <w:jc w:val="center"/>
            </w:pPr>
            <w:r>
              <w:drawing>
                <wp:inline xmlns:a="http://schemas.openxmlformats.org/drawingml/2006/main" xmlns:pic="http://schemas.openxmlformats.org/drawingml/2006/picture">
                  <wp:extent cx="1234440" cy="277749"/>
                  <wp:docPr id="452" name="Picture 452"/>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07:39:18</w:t>
            </w:r>
          </w:p>
        </w:tc>
        <w:tc>
          <w:tcPr>
            <w:tcW w:type="dxa" w:w="1275"/>
            <w:shd w:fill="E3F2FD" w:val="clear"/>
          </w:tcPr>
          <w:p>
            <w:pPr>
              <w:jc w:val="center"/>
            </w:pPr>
            <w:r>
              <w:rPr>
                <w:rFonts w:ascii="Calibri" w:hAnsi="Calibri" w:cs="Noto Sans Arabic"/>
                <w:b w:val="0"/>
                <w:color w:val="0D2137"/>
                <w:sz w:val="14"/>
              </w:rPr>
              <w:t>2026-07-29  09:38:39</w:t>
            </w:r>
          </w:p>
        </w:tc>
        <w:tc>
          <w:tcPr>
            <w:tcW w:type="dxa" w:w="1275"/>
            <w:shd w:fill="E3F2FD" w:val="clear"/>
          </w:tcPr>
          <w:p>
            <w:pPr>
              <w:jc w:val="center"/>
            </w:pPr>
            <w:r>
              <w:rPr>
                <w:rFonts w:ascii="Calibri" w:hAnsi="Calibri" w:cs="Noto Sans Arabic"/>
                <w:b w:val="0"/>
                <w:color w:val="0D2137"/>
                <w:sz w:val="14"/>
              </w:rPr>
              <w:t>1h 59m</w:t>
            </w:r>
          </w:p>
        </w:tc>
        <w:tc>
          <w:tcPr>
            <w:tcW w:type="dxa" w:w="1275"/>
            <w:shd w:fill="E3F2FD" w:val="clear"/>
          </w:tcPr>
          <w:p>
            <w:pPr>
              <w:jc w:val="center"/>
            </w:pPr>
            <w:r>
              <w:rPr>
                <w:rFonts w:ascii="Calibri" w:hAnsi="Calibri" w:cs="Noto Sans Arabic"/>
                <w:b w:val="0"/>
                <w:color w:val="0D2137"/>
                <w:sz w:val="14"/>
              </w:rPr>
              <w:t>90,833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441–480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441</w:t>
            </w:r>
          </w:p>
        </w:tc>
        <w:tc>
          <w:tcPr>
            <w:tcW w:type="dxa" w:w="1275"/>
          </w:tcPr>
          <w:p>
            <w:pPr>
              <w:jc w:val="center"/>
            </w:pPr>
            <w:r>
              <w:drawing>
                <wp:inline xmlns:a="http://schemas.openxmlformats.org/drawingml/2006/main" xmlns:pic="http://schemas.openxmlformats.org/drawingml/2006/picture">
                  <wp:extent cx="1234440" cy="277749"/>
                  <wp:docPr id="453" name="Picture 453"/>
                  <wp:cNvGraphicFramePr>
                    <a:graphicFrameLocks noChangeAspect="1"/>
                  </wp:cNvGraphicFramePr>
                  <a:graphic>
                    <a:graphicData uri="http://schemas.openxmlformats.org/drawingml/2006/picture">
                      <pic:pic>
                        <pic:nvPicPr>
                          <pic:cNvPr id="0" name="plate_5bd8c162dee4028f.png"/>
                          <pic:cNvPicPr/>
                        </pic:nvPicPr>
                        <pic:blipFill>
                          <a:blip r:embed="rId3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07:38:53</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442</w:t>
            </w:r>
          </w:p>
        </w:tc>
        <w:tc>
          <w:tcPr>
            <w:tcW w:type="dxa" w:w="1275"/>
            <w:shd w:fill="E3F2FD" w:val="clear"/>
          </w:tcPr>
          <w:p>
            <w:pPr>
              <w:jc w:val="center"/>
            </w:pPr>
            <w:r>
              <w:drawing>
                <wp:inline xmlns:a="http://schemas.openxmlformats.org/drawingml/2006/main" xmlns:pic="http://schemas.openxmlformats.org/drawingml/2006/picture">
                  <wp:extent cx="1234440" cy="277749"/>
                  <wp:docPr id="454" name="Picture 454"/>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07:37:37</w:t>
            </w:r>
          </w:p>
        </w:tc>
        <w:tc>
          <w:tcPr>
            <w:tcW w:type="dxa" w:w="1275"/>
            <w:shd w:fill="E3F2FD" w:val="clear"/>
          </w:tcPr>
          <w:p>
            <w:pPr>
              <w:jc w:val="center"/>
            </w:pPr>
            <w:r>
              <w:rPr>
                <w:rFonts w:ascii="Calibri" w:hAnsi="Calibri" w:cs="Noto Sans Arabic"/>
                <w:b w:val="0"/>
                <w:color w:val="0D2137"/>
                <w:sz w:val="14"/>
              </w:rPr>
              <w:t>2026-07-29  15:43:41</w:t>
            </w:r>
          </w:p>
        </w:tc>
        <w:tc>
          <w:tcPr>
            <w:tcW w:type="dxa" w:w="1275"/>
            <w:shd w:fill="E3F2FD" w:val="clear"/>
          </w:tcPr>
          <w:p>
            <w:pPr>
              <w:jc w:val="center"/>
            </w:pPr>
            <w:r>
              <w:rPr>
                <w:rFonts w:ascii="Calibri" w:hAnsi="Calibri" w:cs="Noto Sans Arabic"/>
                <w:b w:val="0"/>
                <w:color w:val="0D2137"/>
                <w:sz w:val="14"/>
              </w:rPr>
              <w:t>8h 6m</w:t>
            </w:r>
          </w:p>
        </w:tc>
        <w:tc>
          <w:tcPr>
            <w:tcW w:type="dxa" w:w="1275"/>
            <w:shd w:fill="E3F2FD" w:val="clear"/>
          </w:tcPr>
          <w:p>
            <w:pPr>
              <w:jc w:val="center"/>
            </w:pPr>
            <w:r>
              <w:rPr>
                <w:rFonts w:ascii="Calibri" w:hAnsi="Calibri" w:cs="Noto Sans Arabic"/>
                <w:b w:val="0"/>
                <w:color w:val="0D2137"/>
                <w:sz w:val="14"/>
              </w:rPr>
              <w:t>396,666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443</w:t>
            </w:r>
          </w:p>
        </w:tc>
        <w:tc>
          <w:tcPr>
            <w:tcW w:type="dxa" w:w="1275"/>
          </w:tcPr>
          <w:p>
            <w:pPr>
              <w:jc w:val="center"/>
            </w:pPr>
            <w:r>
              <w:drawing>
                <wp:inline xmlns:a="http://schemas.openxmlformats.org/drawingml/2006/main" xmlns:pic="http://schemas.openxmlformats.org/drawingml/2006/picture">
                  <wp:extent cx="1234440" cy="277749"/>
                  <wp:docPr id="455" name="Picture 455"/>
                  <wp:cNvGraphicFramePr>
                    <a:graphicFrameLocks noChangeAspect="1"/>
                  </wp:cNvGraphicFramePr>
                  <a:graphic>
                    <a:graphicData uri="http://schemas.openxmlformats.org/drawingml/2006/picture">
                      <pic:pic>
                        <pic:nvPicPr>
                          <pic:cNvPr id="0" name="plate_8cd61763dc690031.png"/>
                          <pic:cNvPicPr/>
                        </pic:nvPicPr>
                        <pic:blipFill>
                          <a:blip r:embed="rId3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07:37:19</w:t>
            </w:r>
          </w:p>
        </w:tc>
        <w:tc>
          <w:tcPr>
            <w:tcW w:type="dxa" w:w="1275"/>
          </w:tcPr>
          <w:p>
            <w:pPr>
              <w:jc w:val="center"/>
            </w:pPr>
            <w:r>
              <w:rPr>
                <w:rFonts w:ascii="Calibri" w:hAnsi="Calibri" w:cs="Noto Sans Arabic"/>
                <w:b w:val="0"/>
                <w:color w:val="0D2137"/>
                <w:sz w:val="14"/>
              </w:rPr>
              <w:t>2026-07-29  22:36:06</w:t>
            </w:r>
          </w:p>
        </w:tc>
        <w:tc>
          <w:tcPr>
            <w:tcW w:type="dxa" w:w="1275"/>
          </w:tcPr>
          <w:p>
            <w:pPr>
              <w:jc w:val="center"/>
            </w:pPr>
            <w:r>
              <w:rPr>
                <w:rFonts w:ascii="Calibri" w:hAnsi="Calibri" w:cs="Noto Sans Arabic"/>
                <w:b w:val="0"/>
                <w:color w:val="0D2137"/>
                <w:sz w:val="14"/>
              </w:rPr>
              <w:t>14h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444</w:t>
            </w:r>
          </w:p>
        </w:tc>
        <w:tc>
          <w:tcPr>
            <w:tcW w:type="dxa" w:w="1275"/>
            <w:shd w:fill="E3F2FD" w:val="clear"/>
          </w:tcPr>
          <w:p>
            <w:pPr>
              <w:jc w:val="center"/>
            </w:pPr>
            <w:r>
              <w:drawing>
                <wp:inline xmlns:a="http://schemas.openxmlformats.org/drawingml/2006/main" xmlns:pic="http://schemas.openxmlformats.org/drawingml/2006/picture">
                  <wp:extent cx="1234440" cy="277749"/>
                  <wp:docPr id="456" name="Picture 456"/>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07:36:37</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14h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445</w:t>
            </w:r>
          </w:p>
        </w:tc>
        <w:tc>
          <w:tcPr>
            <w:tcW w:type="dxa" w:w="1275"/>
          </w:tcPr>
          <w:p>
            <w:pPr>
              <w:jc w:val="center"/>
            </w:pPr>
            <w:r>
              <w:drawing>
                <wp:inline xmlns:a="http://schemas.openxmlformats.org/drawingml/2006/main" xmlns:pic="http://schemas.openxmlformats.org/drawingml/2006/picture">
                  <wp:extent cx="1234440" cy="277749"/>
                  <wp:docPr id="457" name="Picture 457"/>
                  <wp:cNvGraphicFramePr>
                    <a:graphicFrameLocks noChangeAspect="1"/>
                  </wp:cNvGraphicFramePr>
                  <a:graphic>
                    <a:graphicData uri="http://schemas.openxmlformats.org/drawingml/2006/picture">
                      <pic:pic>
                        <pic:nvPicPr>
                          <pic:cNvPr id="0" name="plate_75630717ea3d8be0.png"/>
                          <pic:cNvPicPr/>
                        </pic:nvPicPr>
                        <pic:blipFill>
                          <a:blip r:embed="rId3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07:36:06</w:t>
            </w:r>
          </w:p>
        </w:tc>
        <w:tc>
          <w:tcPr>
            <w:tcW w:type="dxa" w:w="1275"/>
          </w:tcPr>
          <w:p>
            <w:pPr>
              <w:jc w:val="center"/>
            </w:pPr>
            <w:r>
              <w:rPr>
                <w:rFonts w:ascii="Calibri" w:hAnsi="Calibri" w:cs="Noto Sans Arabic"/>
                <w:b w:val="0"/>
                <w:color w:val="0D2137"/>
                <w:sz w:val="14"/>
              </w:rPr>
              <w:t>2026-07-29  17:18:57</w:t>
            </w:r>
          </w:p>
        </w:tc>
        <w:tc>
          <w:tcPr>
            <w:tcW w:type="dxa" w:w="1275"/>
          </w:tcPr>
          <w:p>
            <w:pPr>
              <w:jc w:val="center"/>
            </w:pPr>
            <w:r>
              <w:rPr>
                <w:rFonts w:ascii="Calibri" w:hAnsi="Calibri" w:cs="Noto Sans Arabic"/>
                <w:b w:val="0"/>
                <w:color w:val="0D2137"/>
                <w:sz w:val="14"/>
              </w:rPr>
              <w:t>9h 42m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446</w:t>
            </w:r>
          </w:p>
        </w:tc>
        <w:tc>
          <w:tcPr>
            <w:tcW w:type="dxa" w:w="1275"/>
            <w:shd w:fill="E3F2FD" w:val="clear"/>
          </w:tcPr>
          <w:p>
            <w:pPr>
              <w:jc w:val="center"/>
            </w:pPr>
            <w:r>
              <w:drawing>
                <wp:inline xmlns:a="http://schemas.openxmlformats.org/drawingml/2006/main" xmlns:pic="http://schemas.openxmlformats.org/drawingml/2006/picture">
                  <wp:extent cx="1234440" cy="277749"/>
                  <wp:docPr id="458" name="Picture 458"/>
                  <wp:cNvGraphicFramePr>
                    <a:graphicFrameLocks noChangeAspect="1"/>
                  </wp:cNvGraphicFramePr>
                  <a:graphic>
                    <a:graphicData uri="http://schemas.openxmlformats.org/drawingml/2006/picture">
                      <pic:pic>
                        <pic:nvPicPr>
                          <pic:cNvPr id="0" name="plate_7a1dc4db2d92b622.png"/>
                          <pic:cNvPicPr/>
                        </pic:nvPicPr>
                        <pic:blipFill>
                          <a:blip r:embed="rId3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07:33:59</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15h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447</w:t>
            </w:r>
          </w:p>
        </w:tc>
        <w:tc>
          <w:tcPr>
            <w:tcW w:type="dxa" w:w="1275"/>
          </w:tcPr>
          <w:p>
            <w:pPr>
              <w:jc w:val="center"/>
            </w:pPr>
            <w:r>
              <w:drawing>
                <wp:inline xmlns:a="http://schemas.openxmlformats.org/drawingml/2006/main" xmlns:pic="http://schemas.openxmlformats.org/drawingml/2006/picture">
                  <wp:extent cx="1234440" cy="277749"/>
                  <wp:docPr id="459" name="Picture 459"/>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07:33:57</w:t>
            </w:r>
          </w:p>
        </w:tc>
        <w:tc>
          <w:tcPr>
            <w:tcW w:type="dxa" w:w="1275"/>
          </w:tcPr>
          <w:p>
            <w:pPr>
              <w:jc w:val="center"/>
            </w:pPr>
            <w:r>
              <w:rPr>
                <w:rFonts w:ascii="Calibri" w:hAnsi="Calibri" w:cs="Noto Sans Arabic"/>
                <w:b w:val="0"/>
                <w:color w:val="0D2137"/>
                <w:sz w:val="14"/>
              </w:rPr>
              <w:t>2026-07-29  17:48:17</w:t>
            </w:r>
          </w:p>
        </w:tc>
        <w:tc>
          <w:tcPr>
            <w:tcW w:type="dxa" w:w="1275"/>
          </w:tcPr>
          <w:p>
            <w:pPr>
              <w:jc w:val="center"/>
            </w:pPr>
            <w:r>
              <w:rPr>
                <w:rFonts w:ascii="Calibri" w:hAnsi="Calibri" w:cs="Noto Sans Arabic"/>
                <w:b w:val="0"/>
                <w:color w:val="0D2137"/>
                <w:sz w:val="14"/>
              </w:rPr>
              <w:t>10h 14m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448</w:t>
            </w:r>
          </w:p>
        </w:tc>
        <w:tc>
          <w:tcPr>
            <w:tcW w:type="dxa" w:w="1275"/>
            <w:shd w:fill="E3F2FD" w:val="clear"/>
          </w:tcPr>
          <w:p>
            <w:pPr>
              <w:jc w:val="center"/>
            </w:pPr>
            <w:r>
              <w:drawing>
                <wp:inline xmlns:a="http://schemas.openxmlformats.org/drawingml/2006/main" xmlns:pic="http://schemas.openxmlformats.org/drawingml/2006/picture">
                  <wp:extent cx="1234440" cy="277749"/>
                  <wp:docPr id="460" name="Picture 460"/>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2026-07-29  07:33:45</w:t>
            </w:r>
          </w:p>
        </w:tc>
        <w:tc>
          <w:tcPr>
            <w:tcW w:type="dxa" w:w="1275"/>
            <w:shd w:fill="E3F2FD" w:val="clear"/>
          </w:tcPr>
          <w:p>
            <w:pPr>
              <w:jc w:val="center"/>
            </w:pPr>
            <w:r>
              <w:rPr>
                <w:rFonts w:ascii="Calibri" w:hAnsi="Calibri" w:cs="Noto Sans Arabic"/>
                <w:b w:val="0"/>
                <w:color w:val="0D2137"/>
                <w:sz w:val="14"/>
              </w:rPr>
              <w:t>2026-07-29  22:36:06</w:t>
            </w:r>
          </w:p>
        </w:tc>
        <w:tc>
          <w:tcPr>
            <w:tcW w:type="dxa" w:w="1275"/>
            <w:shd w:fill="E3F2FD" w:val="clear"/>
          </w:tcPr>
          <w:p>
            <w:pPr>
              <w:jc w:val="center"/>
            </w:pPr>
            <w:r>
              <w:rPr>
                <w:rFonts w:ascii="Calibri" w:hAnsi="Calibri" w:cs="Noto Sans Arabic"/>
                <w:b w:val="0"/>
                <w:color w:val="0D2137"/>
                <w:sz w:val="14"/>
              </w:rPr>
              <w:t>15h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449</w:t>
            </w:r>
          </w:p>
        </w:tc>
        <w:tc>
          <w:tcPr>
            <w:tcW w:type="dxa" w:w="1275"/>
          </w:tcPr>
          <w:p>
            <w:pPr>
              <w:jc w:val="center"/>
            </w:pPr>
            <w:r>
              <w:drawing>
                <wp:inline xmlns:a="http://schemas.openxmlformats.org/drawingml/2006/main" xmlns:pic="http://schemas.openxmlformats.org/drawingml/2006/picture">
                  <wp:extent cx="1234440" cy="277749"/>
                  <wp:docPr id="461" name="Picture 461"/>
                  <wp:cNvGraphicFramePr>
                    <a:graphicFrameLocks noChangeAspect="1"/>
                  </wp:cNvGraphicFramePr>
                  <a:graphic>
                    <a:graphicData uri="http://schemas.openxmlformats.org/drawingml/2006/picture">
                      <pic:pic>
                        <pic:nvPicPr>
                          <pic:cNvPr id="0" name="plate_bfc70587634a37e2.png"/>
                          <pic:cNvPicPr/>
                        </pic:nvPicPr>
                        <pic:blipFill>
                          <a:blip r:embed="rId3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2026-07-29  07:32:39</w:t>
            </w:r>
          </w:p>
        </w:tc>
        <w:tc>
          <w:tcPr>
            <w:tcW w:type="dxa" w:w="1275"/>
          </w:tcPr>
          <w:p>
            <w:pPr>
              <w:jc w:val="center"/>
            </w:pPr>
            <w:r>
              <w:rPr>
                <w:rFonts w:ascii="Calibri" w:hAnsi="Calibri" w:cs="Noto Sans Arabic"/>
                <w:b w:val="0"/>
                <w:color w:val="0D2137"/>
                <w:sz w:val="14"/>
              </w:rPr>
              <w:t>2026-07-29  07:36:16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450</w:t>
            </w:r>
          </w:p>
        </w:tc>
        <w:tc>
          <w:tcPr>
            <w:tcW w:type="dxa" w:w="1275"/>
            <w:shd w:fill="E3F2FD" w:val="clear"/>
          </w:tcPr>
          <w:p>
            <w:pPr>
              <w:jc w:val="center"/>
            </w:pPr>
            <w:r>
              <w:drawing>
                <wp:inline xmlns:a="http://schemas.openxmlformats.org/drawingml/2006/main" xmlns:pic="http://schemas.openxmlformats.org/drawingml/2006/picture">
                  <wp:extent cx="1234440" cy="277749"/>
                  <wp:docPr id="462" name="Picture 462"/>
                  <wp:cNvGraphicFramePr>
                    <a:graphicFrameLocks noChangeAspect="1"/>
                  </wp:cNvGraphicFramePr>
                  <a:graphic>
                    <a:graphicData uri="http://schemas.openxmlformats.org/drawingml/2006/picture">
                      <pic:pic>
                        <pic:nvPicPr>
                          <pic:cNvPr id="0" name="plate_c8451ba0ba6fde88.png"/>
                          <pic:cNvPicPr/>
                        </pic:nvPicPr>
                        <pic:blipFill>
                          <a:blip r:embed="rId3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19:14:05</w:t>
            </w:r>
          </w:p>
        </w:tc>
        <w:tc>
          <w:tcPr>
            <w:tcW w:type="dxa" w:w="1275"/>
            <w:shd w:fill="E3F2FD" w:val="clear"/>
          </w:tcPr>
          <w:p>
            <w:pPr>
              <w:jc w:val="center"/>
            </w:pPr>
            <w:r>
              <w:rPr>
                <w:rFonts w:ascii="Calibri" w:hAnsi="Calibri" w:cs="Noto Sans Arabic"/>
                <w:b w:val="0"/>
                <w:color w:val="0D2137"/>
                <w:sz w:val="14"/>
              </w:rPr>
              <w:t>2026-07-28  19:15:05</w:t>
            </w:r>
          </w:p>
        </w:tc>
        <w:tc>
          <w:tcPr>
            <w:tcW w:type="dxa" w:w="1275"/>
            <w:shd w:fill="E3F2FD" w:val="clear"/>
          </w:tcPr>
          <w:p>
            <w:pPr>
              <w:jc w:val="center"/>
            </w:pPr>
            <w:r>
              <w:rPr>
                <w:rFonts w:ascii="Calibri" w:hAnsi="Calibri" w:cs="Noto Sans Arabic"/>
                <w:b w:val="0"/>
                <w:color w:val="0D2137"/>
                <w:sz w:val="14"/>
              </w:rPr>
              <w:t>1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451</w:t>
            </w:r>
          </w:p>
        </w:tc>
        <w:tc>
          <w:tcPr>
            <w:tcW w:type="dxa" w:w="1275"/>
          </w:tcPr>
          <w:p>
            <w:pPr>
              <w:jc w:val="center"/>
            </w:pPr>
            <w:r>
              <w:drawing>
                <wp:inline xmlns:a="http://schemas.openxmlformats.org/drawingml/2006/main" xmlns:pic="http://schemas.openxmlformats.org/drawingml/2006/picture">
                  <wp:extent cx="1234440" cy="277749"/>
                  <wp:docPr id="463" name="Picture 463"/>
                  <wp:cNvGraphicFramePr>
                    <a:graphicFrameLocks noChangeAspect="1"/>
                  </wp:cNvGraphicFramePr>
                  <a:graphic>
                    <a:graphicData uri="http://schemas.openxmlformats.org/drawingml/2006/picture">
                      <pic:pic>
                        <pic:nvPicPr>
                          <pic:cNvPr id="0" name="plate_e1d6b0064e8fa1a9.png"/>
                          <pic:cNvPicPr/>
                        </pic:nvPicPr>
                        <pic:blipFill>
                          <a:blip r:embed="rId3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19:06:16</w:t>
            </w:r>
          </w:p>
        </w:tc>
        <w:tc>
          <w:tcPr>
            <w:tcW w:type="dxa" w:w="1275"/>
          </w:tcPr>
          <w:p>
            <w:pPr>
              <w:jc w:val="center"/>
            </w:pPr>
            <w:r>
              <w:rPr>
                <w:rFonts w:ascii="Calibri" w:hAnsi="Calibri" w:cs="Noto Sans Arabic"/>
                <w:b w:val="0"/>
                <w:color w:val="0D2137"/>
                <w:sz w:val="14"/>
              </w:rPr>
              <w:t>2026-07-28  19:09:16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452</w:t>
            </w:r>
          </w:p>
        </w:tc>
        <w:tc>
          <w:tcPr>
            <w:tcW w:type="dxa" w:w="1275"/>
            <w:shd w:fill="E3F2FD" w:val="clear"/>
          </w:tcPr>
          <w:p>
            <w:pPr>
              <w:jc w:val="center"/>
            </w:pPr>
            <w:r>
              <w:drawing>
                <wp:inline xmlns:a="http://schemas.openxmlformats.org/drawingml/2006/main" xmlns:pic="http://schemas.openxmlformats.org/drawingml/2006/picture">
                  <wp:extent cx="1234440" cy="277749"/>
                  <wp:docPr id="464" name="Picture 464"/>
                  <wp:cNvGraphicFramePr>
                    <a:graphicFrameLocks noChangeAspect="1"/>
                  </wp:cNvGraphicFramePr>
                  <a:graphic>
                    <a:graphicData uri="http://schemas.openxmlformats.org/drawingml/2006/picture">
                      <pic:pic>
                        <pic:nvPicPr>
                          <pic:cNvPr id="0" name="plate_4c90c9f6ac6f9c2b.png"/>
                          <pic:cNvPicPr/>
                        </pic:nvPicPr>
                        <pic:blipFill>
                          <a:blip r:embed="rId3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19:02:23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453</w:t>
            </w:r>
          </w:p>
        </w:tc>
        <w:tc>
          <w:tcPr>
            <w:tcW w:type="dxa" w:w="1275"/>
          </w:tcPr>
          <w:p>
            <w:pPr>
              <w:jc w:val="center"/>
            </w:pPr>
            <w:r>
              <w:drawing>
                <wp:inline xmlns:a="http://schemas.openxmlformats.org/drawingml/2006/main" xmlns:pic="http://schemas.openxmlformats.org/drawingml/2006/picture">
                  <wp:extent cx="1234440" cy="277749"/>
                  <wp:docPr id="465" name="Picture 465"/>
                  <wp:cNvGraphicFramePr>
                    <a:graphicFrameLocks noChangeAspect="1"/>
                  </wp:cNvGraphicFramePr>
                  <a:graphic>
                    <a:graphicData uri="http://schemas.openxmlformats.org/drawingml/2006/picture">
                      <pic:pic>
                        <pic:nvPicPr>
                          <pic:cNvPr id="0" name="plate_5b4b2e32f4dce0ca.png"/>
                          <pic:cNvPicPr/>
                        </pic:nvPicPr>
                        <pic:blipFill>
                          <a:blip r:embed="rId3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19:01:23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454</w:t>
            </w:r>
          </w:p>
        </w:tc>
        <w:tc>
          <w:tcPr>
            <w:tcW w:type="dxa" w:w="1275"/>
            <w:shd w:fill="E3F2FD" w:val="clear"/>
          </w:tcPr>
          <w:p>
            <w:pPr>
              <w:jc w:val="center"/>
            </w:pPr>
            <w:r>
              <w:drawing>
                <wp:inline xmlns:a="http://schemas.openxmlformats.org/drawingml/2006/main" xmlns:pic="http://schemas.openxmlformats.org/drawingml/2006/picture">
                  <wp:extent cx="1234440" cy="277749"/>
                  <wp:docPr id="466" name="Picture 466"/>
                  <wp:cNvGraphicFramePr>
                    <a:graphicFrameLocks noChangeAspect="1"/>
                  </wp:cNvGraphicFramePr>
                  <a:graphic>
                    <a:graphicData uri="http://schemas.openxmlformats.org/drawingml/2006/picture">
                      <pic:pic>
                        <pic:nvPicPr>
                          <pic:cNvPr id="0" name="plate_9a288b95843b2f9e.png"/>
                          <pic:cNvPicPr/>
                        </pic:nvPicPr>
                        <pic:blipFill>
                          <a:blip r:embed="rId3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18:58:33</w:t>
            </w:r>
          </w:p>
        </w:tc>
        <w:tc>
          <w:tcPr>
            <w:tcW w:type="dxa" w:w="1275"/>
            <w:shd w:fill="E3F2FD" w:val="clear"/>
          </w:tcPr>
          <w:p>
            <w:pPr>
              <w:jc w:val="center"/>
            </w:pPr>
            <w:r>
              <w:rPr>
                <w:rFonts w:ascii="Calibri" w:hAnsi="Calibri" w:cs="Noto Sans Arabic"/>
                <w:b w:val="0"/>
                <w:color w:val="0D2137"/>
                <w:sz w:val="14"/>
              </w:rPr>
              <w:t>2026-07-28  19:00:33</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455</w:t>
            </w:r>
          </w:p>
        </w:tc>
        <w:tc>
          <w:tcPr>
            <w:tcW w:type="dxa" w:w="1275"/>
          </w:tcPr>
          <w:p>
            <w:pPr>
              <w:jc w:val="center"/>
            </w:pPr>
            <w:r>
              <w:drawing>
                <wp:inline xmlns:a="http://schemas.openxmlformats.org/drawingml/2006/main" xmlns:pic="http://schemas.openxmlformats.org/drawingml/2006/picture">
                  <wp:extent cx="1234440" cy="277749"/>
                  <wp:docPr id="467" name="Picture 467"/>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18:57:54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456</w:t>
            </w:r>
          </w:p>
        </w:tc>
        <w:tc>
          <w:tcPr>
            <w:tcW w:type="dxa" w:w="1275"/>
            <w:shd w:fill="E3F2FD" w:val="clear"/>
          </w:tcPr>
          <w:p>
            <w:pPr>
              <w:jc w:val="center"/>
            </w:pPr>
            <w:r>
              <w:drawing>
                <wp:inline xmlns:a="http://schemas.openxmlformats.org/drawingml/2006/main" xmlns:pic="http://schemas.openxmlformats.org/drawingml/2006/picture">
                  <wp:extent cx="1234440" cy="277749"/>
                  <wp:docPr id="468" name="Picture 468"/>
                  <wp:cNvGraphicFramePr>
                    <a:graphicFrameLocks noChangeAspect="1"/>
                  </wp:cNvGraphicFramePr>
                  <a:graphic>
                    <a:graphicData uri="http://schemas.openxmlformats.org/drawingml/2006/picture">
                      <pic:pic>
                        <pic:nvPicPr>
                          <pic:cNvPr id="0" name="plate_a4f521411e5d1322.png"/>
                          <pic:cNvPicPr/>
                        </pic:nvPicPr>
                        <pic:blipFill>
                          <a:blip r:embed="rId3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18:31:30</w:t>
            </w:r>
          </w:p>
        </w:tc>
        <w:tc>
          <w:tcPr>
            <w:tcW w:type="dxa" w:w="1275"/>
            <w:shd w:fill="E3F2FD" w:val="clear"/>
          </w:tcPr>
          <w:p>
            <w:pPr>
              <w:jc w:val="center"/>
            </w:pPr>
            <w:r>
              <w:rPr>
                <w:rFonts w:ascii="Calibri" w:hAnsi="Calibri" w:cs="Noto Sans Arabic"/>
                <w:b w:val="0"/>
                <w:color w:val="0D2137"/>
                <w:sz w:val="14"/>
              </w:rPr>
              <w:t>2026-07-28  18:34:30</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457</w:t>
            </w:r>
          </w:p>
        </w:tc>
        <w:tc>
          <w:tcPr>
            <w:tcW w:type="dxa" w:w="1275"/>
          </w:tcPr>
          <w:p>
            <w:pPr>
              <w:jc w:val="center"/>
            </w:pPr>
            <w:r>
              <w:drawing>
                <wp:inline xmlns:a="http://schemas.openxmlformats.org/drawingml/2006/main" xmlns:pic="http://schemas.openxmlformats.org/drawingml/2006/picture">
                  <wp:extent cx="1234440" cy="277749"/>
                  <wp:docPr id="469" name="Picture 469"/>
                  <wp:cNvGraphicFramePr>
                    <a:graphicFrameLocks noChangeAspect="1"/>
                  </wp:cNvGraphicFramePr>
                  <a:graphic>
                    <a:graphicData uri="http://schemas.openxmlformats.org/drawingml/2006/picture">
                      <pic:pic>
                        <pic:nvPicPr>
                          <pic:cNvPr id="0" name="plate_8469ae4843142260.png"/>
                          <pic:cNvPicPr/>
                        </pic:nvPicPr>
                        <pic:blipFill>
                          <a:blip r:embed="rId3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18:29:17</w:t>
            </w:r>
          </w:p>
        </w:tc>
        <w:tc>
          <w:tcPr>
            <w:tcW w:type="dxa" w:w="1275"/>
          </w:tcPr>
          <w:p>
            <w:pPr>
              <w:jc w:val="center"/>
            </w:pPr>
            <w:r>
              <w:rPr>
                <w:rFonts w:ascii="Calibri" w:hAnsi="Calibri" w:cs="Noto Sans Arabic"/>
                <w:b w:val="0"/>
                <w:color w:val="0D2137"/>
                <w:sz w:val="14"/>
              </w:rPr>
              <w:t>2026-07-28  18:34:17</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458</w:t>
            </w:r>
          </w:p>
        </w:tc>
        <w:tc>
          <w:tcPr>
            <w:tcW w:type="dxa" w:w="1275"/>
            <w:shd w:fill="E3F2FD" w:val="clear"/>
          </w:tcPr>
          <w:p>
            <w:pPr>
              <w:jc w:val="center"/>
            </w:pPr>
            <w:r>
              <w:drawing>
                <wp:inline xmlns:a="http://schemas.openxmlformats.org/drawingml/2006/main" xmlns:pic="http://schemas.openxmlformats.org/drawingml/2006/picture">
                  <wp:extent cx="1234440" cy="277749"/>
                  <wp:docPr id="470" name="Picture 470"/>
                  <wp:cNvGraphicFramePr>
                    <a:graphicFrameLocks noChangeAspect="1"/>
                  </wp:cNvGraphicFramePr>
                  <a:graphic>
                    <a:graphicData uri="http://schemas.openxmlformats.org/drawingml/2006/picture">
                      <pic:pic>
                        <pic:nvPicPr>
                          <pic:cNvPr id="0" name="plate_69fdd779e9d8aace.png"/>
                          <pic:cNvPicPr/>
                        </pic:nvPicPr>
                        <pic:blipFill>
                          <a:blip r:embed="rId3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18:24:42</w:t>
            </w:r>
          </w:p>
        </w:tc>
        <w:tc>
          <w:tcPr>
            <w:tcW w:type="dxa" w:w="1275"/>
            <w:shd w:fill="E3F2FD" w:val="clear"/>
          </w:tcPr>
          <w:p>
            <w:pPr>
              <w:jc w:val="center"/>
            </w:pPr>
            <w:r>
              <w:rPr>
                <w:rFonts w:ascii="Calibri" w:hAnsi="Calibri" w:cs="Noto Sans Arabic"/>
                <w:b w:val="0"/>
                <w:color w:val="0D2137"/>
                <w:sz w:val="14"/>
              </w:rPr>
              <w:t>2026-07-28  18:28:42</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459</w:t>
            </w:r>
          </w:p>
        </w:tc>
        <w:tc>
          <w:tcPr>
            <w:tcW w:type="dxa" w:w="1275"/>
          </w:tcPr>
          <w:p>
            <w:pPr>
              <w:jc w:val="center"/>
            </w:pPr>
            <w:r>
              <w:drawing>
                <wp:inline xmlns:a="http://schemas.openxmlformats.org/drawingml/2006/main" xmlns:pic="http://schemas.openxmlformats.org/drawingml/2006/picture">
                  <wp:extent cx="1234440" cy="277749"/>
                  <wp:docPr id="471" name="Picture 471"/>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18:19:42</w:t>
            </w:r>
          </w:p>
        </w:tc>
        <w:tc>
          <w:tcPr>
            <w:tcW w:type="dxa" w:w="1275"/>
          </w:tcPr>
          <w:p>
            <w:pPr>
              <w:jc w:val="center"/>
            </w:pPr>
            <w:r>
              <w:rPr>
                <w:rFonts w:ascii="Calibri" w:hAnsi="Calibri" w:cs="Noto Sans Arabic"/>
                <w:b w:val="0"/>
                <w:color w:val="0D2137"/>
                <w:sz w:val="14"/>
              </w:rPr>
              <w:t>2026-07-28  18:31:42</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460</w:t>
            </w:r>
          </w:p>
        </w:tc>
        <w:tc>
          <w:tcPr>
            <w:tcW w:type="dxa" w:w="1275"/>
            <w:shd w:fill="E3F2FD" w:val="clear"/>
          </w:tcPr>
          <w:p>
            <w:pPr>
              <w:jc w:val="center"/>
            </w:pPr>
            <w:r>
              <w:drawing>
                <wp:inline xmlns:a="http://schemas.openxmlformats.org/drawingml/2006/main" xmlns:pic="http://schemas.openxmlformats.org/drawingml/2006/picture">
                  <wp:extent cx="1234440" cy="277749"/>
                  <wp:docPr id="472" name="Picture 472"/>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17:59:04</w:t>
            </w:r>
          </w:p>
        </w:tc>
        <w:tc>
          <w:tcPr>
            <w:tcW w:type="dxa" w:w="1275"/>
            <w:shd w:fill="E3F2FD" w:val="clear"/>
          </w:tcPr>
          <w:p>
            <w:pPr>
              <w:jc w:val="center"/>
            </w:pPr>
            <w:r>
              <w:rPr>
                <w:rFonts w:ascii="Calibri" w:hAnsi="Calibri" w:cs="Noto Sans Arabic"/>
                <w:b w:val="0"/>
                <w:color w:val="0D2137"/>
                <w:sz w:val="14"/>
              </w:rPr>
              <w:t>2026-07-28  18:04:04</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461</w:t>
            </w:r>
          </w:p>
        </w:tc>
        <w:tc>
          <w:tcPr>
            <w:tcW w:type="dxa" w:w="1275"/>
          </w:tcPr>
          <w:p>
            <w:pPr>
              <w:jc w:val="center"/>
            </w:pPr>
            <w:r>
              <w:drawing>
                <wp:inline xmlns:a="http://schemas.openxmlformats.org/drawingml/2006/main" xmlns:pic="http://schemas.openxmlformats.org/drawingml/2006/picture">
                  <wp:extent cx="1234440" cy="277749"/>
                  <wp:docPr id="473" name="Picture 473"/>
                  <wp:cNvGraphicFramePr>
                    <a:graphicFrameLocks noChangeAspect="1"/>
                  </wp:cNvGraphicFramePr>
                  <a:graphic>
                    <a:graphicData uri="http://schemas.openxmlformats.org/drawingml/2006/picture">
                      <pic:pic>
                        <pic:nvPicPr>
                          <pic:cNvPr id="0" name="plate_b55a9bc70281d58c.png"/>
                          <pic:cNvPicPr/>
                        </pic:nvPicPr>
                        <pic:blipFill>
                          <a:blip r:embed="rId3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17:55:32</w:t>
            </w:r>
          </w:p>
        </w:tc>
        <w:tc>
          <w:tcPr>
            <w:tcW w:type="dxa" w:w="1275"/>
          </w:tcPr>
          <w:p>
            <w:pPr>
              <w:jc w:val="center"/>
            </w:pPr>
            <w:r>
              <w:rPr>
                <w:rFonts w:ascii="Calibri" w:hAnsi="Calibri" w:cs="Noto Sans Arabic"/>
                <w:b w:val="0"/>
                <w:color w:val="0D2137"/>
                <w:sz w:val="14"/>
              </w:rPr>
              <w:t>2026-07-28  18:06:32</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462</w:t>
            </w:r>
          </w:p>
        </w:tc>
        <w:tc>
          <w:tcPr>
            <w:tcW w:type="dxa" w:w="1275"/>
            <w:shd w:fill="E3F2FD" w:val="clear"/>
          </w:tcPr>
          <w:p>
            <w:pPr>
              <w:jc w:val="center"/>
            </w:pPr>
            <w:r>
              <w:drawing>
                <wp:inline xmlns:a="http://schemas.openxmlformats.org/drawingml/2006/main" xmlns:pic="http://schemas.openxmlformats.org/drawingml/2006/picture">
                  <wp:extent cx="1234440" cy="277749"/>
                  <wp:docPr id="474" name="Picture 474"/>
                  <wp:cNvGraphicFramePr>
                    <a:graphicFrameLocks noChangeAspect="1"/>
                  </wp:cNvGraphicFramePr>
                  <a:graphic>
                    <a:graphicData uri="http://schemas.openxmlformats.org/drawingml/2006/picture">
                      <pic:pic>
                        <pic:nvPicPr>
                          <pic:cNvPr id="0" name="plate_ed26a9be1baa25a0.png"/>
                          <pic:cNvPicPr/>
                        </pic:nvPicPr>
                        <pic:blipFill>
                          <a:blip r:embed="rId3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17:54:08</w:t>
            </w:r>
          </w:p>
        </w:tc>
        <w:tc>
          <w:tcPr>
            <w:tcW w:type="dxa" w:w="1275"/>
            <w:shd w:fill="E3F2FD" w:val="clear"/>
          </w:tcPr>
          <w:p>
            <w:pPr>
              <w:jc w:val="center"/>
            </w:pPr>
            <w:r>
              <w:rPr>
                <w:rFonts w:ascii="Calibri" w:hAnsi="Calibri" w:cs="Noto Sans Arabic"/>
                <w:b w:val="0"/>
                <w:color w:val="0D2137"/>
                <w:sz w:val="14"/>
              </w:rPr>
              <w:t>2026-07-28  18:02:08</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463</w:t>
            </w:r>
          </w:p>
        </w:tc>
        <w:tc>
          <w:tcPr>
            <w:tcW w:type="dxa" w:w="1275"/>
          </w:tcPr>
          <w:p>
            <w:pPr>
              <w:jc w:val="center"/>
            </w:pPr>
            <w:r>
              <w:drawing>
                <wp:inline xmlns:a="http://schemas.openxmlformats.org/drawingml/2006/main" xmlns:pic="http://schemas.openxmlformats.org/drawingml/2006/picture">
                  <wp:extent cx="1234440" cy="277749"/>
                  <wp:docPr id="475" name="Picture 475"/>
                  <wp:cNvGraphicFramePr>
                    <a:graphicFrameLocks noChangeAspect="1"/>
                  </wp:cNvGraphicFramePr>
                  <a:graphic>
                    <a:graphicData uri="http://schemas.openxmlformats.org/drawingml/2006/picture">
                      <pic:pic>
                        <pic:nvPicPr>
                          <pic:cNvPr id="0" name="plate_fd9c5c99590a8e1a.png"/>
                          <pic:cNvPicPr/>
                        </pic:nvPicPr>
                        <pic:blipFill>
                          <a:blip r:embed="rId3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17:53:32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464</w:t>
            </w:r>
          </w:p>
        </w:tc>
        <w:tc>
          <w:tcPr>
            <w:tcW w:type="dxa" w:w="1275"/>
            <w:shd w:fill="E3F2FD" w:val="clear"/>
          </w:tcPr>
          <w:p>
            <w:pPr>
              <w:jc w:val="center"/>
            </w:pPr>
            <w:r>
              <w:drawing>
                <wp:inline xmlns:a="http://schemas.openxmlformats.org/drawingml/2006/main" xmlns:pic="http://schemas.openxmlformats.org/drawingml/2006/picture">
                  <wp:extent cx="1234440" cy="277749"/>
                  <wp:docPr id="476" name="Picture 476"/>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17:51:26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465</w:t>
            </w:r>
          </w:p>
        </w:tc>
        <w:tc>
          <w:tcPr>
            <w:tcW w:type="dxa" w:w="1275"/>
          </w:tcPr>
          <w:p>
            <w:pPr>
              <w:jc w:val="center"/>
            </w:pPr>
            <w:r>
              <w:drawing>
                <wp:inline xmlns:a="http://schemas.openxmlformats.org/drawingml/2006/main" xmlns:pic="http://schemas.openxmlformats.org/drawingml/2006/picture">
                  <wp:extent cx="1234440" cy="277749"/>
                  <wp:docPr id="477" name="Picture 477"/>
                  <wp:cNvGraphicFramePr>
                    <a:graphicFrameLocks noChangeAspect="1"/>
                  </wp:cNvGraphicFramePr>
                  <a:graphic>
                    <a:graphicData uri="http://schemas.openxmlformats.org/drawingml/2006/picture">
                      <pic:pic>
                        <pic:nvPicPr>
                          <pic:cNvPr id="0" name="plate_642340d35dcd3fd5.png"/>
                          <pic:cNvPicPr/>
                        </pic:nvPicPr>
                        <pic:blipFill>
                          <a:blip r:embed="rId3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17:50:56</w:t>
            </w:r>
          </w:p>
        </w:tc>
        <w:tc>
          <w:tcPr>
            <w:tcW w:type="dxa" w:w="1275"/>
          </w:tcPr>
          <w:p>
            <w:pPr>
              <w:jc w:val="center"/>
            </w:pPr>
            <w:r>
              <w:rPr>
                <w:rFonts w:ascii="Calibri" w:hAnsi="Calibri" w:cs="Noto Sans Arabic"/>
                <w:b w:val="0"/>
                <w:color w:val="0D2137"/>
                <w:sz w:val="14"/>
              </w:rPr>
              <w:t>2026-07-28  17:53:56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466</w:t>
            </w:r>
          </w:p>
        </w:tc>
        <w:tc>
          <w:tcPr>
            <w:tcW w:type="dxa" w:w="1275"/>
            <w:shd w:fill="E3F2FD" w:val="clear"/>
          </w:tcPr>
          <w:p>
            <w:pPr>
              <w:jc w:val="center"/>
            </w:pPr>
            <w:r>
              <w:drawing>
                <wp:inline xmlns:a="http://schemas.openxmlformats.org/drawingml/2006/main" xmlns:pic="http://schemas.openxmlformats.org/drawingml/2006/picture">
                  <wp:extent cx="1234440" cy="277749"/>
                  <wp:docPr id="478" name="Picture 478"/>
                  <wp:cNvGraphicFramePr>
                    <a:graphicFrameLocks noChangeAspect="1"/>
                  </wp:cNvGraphicFramePr>
                  <a:graphic>
                    <a:graphicData uri="http://schemas.openxmlformats.org/drawingml/2006/picture">
                      <pic:pic>
                        <pic:nvPicPr>
                          <pic:cNvPr id="0" name="plate_f053aa721f885a22.png"/>
                          <pic:cNvPicPr/>
                        </pic:nvPicPr>
                        <pic:blipFill>
                          <a:blip r:embed="rId3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17:50:16</w:t>
            </w:r>
          </w:p>
        </w:tc>
        <w:tc>
          <w:tcPr>
            <w:tcW w:type="dxa" w:w="1275"/>
            <w:shd w:fill="E3F2FD" w:val="clear"/>
          </w:tcPr>
          <w:p>
            <w:pPr>
              <w:jc w:val="center"/>
            </w:pPr>
            <w:r>
              <w:rPr>
                <w:rFonts w:ascii="Calibri" w:hAnsi="Calibri" w:cs="Noto Sans Arabic"/>
                <w:b w:val="0"/>
                <w:color w:val="0D2137"/>
                <w:sz w:val="14"/>
              </w:rPr>
              <w:t>2026-07-28  18:18:16</w:t>
            </w:r>
          </w:p>
        </w:tc>
        <w:tc>
          <w:tcPr>
            <w:tcW w:type="dxa" w:w="1275"/>
            <w:shd w:fill="E3F2FD" w:val="clear"/>
          </w:tcPr>
          <w:p>
            <w:pPr>
              <w:jc w:val="center"/>
            </w:pPr>
            <w:r>
              <w:rPr>
                <w:rFonts w:ascii="Calibri" w:hAnsi="Calibri" w:cs="Noto Sans Arabic"/>
                <w:b w:val="0"/>
                <w:color w:val="0D2137"/>
                <w:sz w:val="14"/>
              </w:rPr>
              <w:t>28 min</w:t>
            </w:r>
          </w:p>
        </w:tc>
        <w:tc>
          <w:tcPr>
            <w:tcW w:type="dxa" w:w="1275"/>
            <w:shd w:fill="E3F2FD" w:val="clear"/>
          </w:tcPr>
          <w:p>
            <w:pPr>
              <w:jc w:val="center"/>
            </w:pPr>
            <w:r>
              <w:rPr>
                <w:rFonts w:ascii="Calibri" w:hAnsi="Calibri" w:cs="Noto Sans Arabic"/>
                <w:b w:val="0"/>
                <w:color w:val="0D2137"/>
                <w:sz w:val="14"/>
              </w:rPr>
              <w:t>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467</w:t>
            </w:r>
          </w:p>
        </w:tc>
        <w:tc>
          <w:tcPr>
            <w:tcW w:type="dxa" w:w="1275"/>
          </w:tcPr>
          <w:p>
            <w:pPr>
              <w:jc w:val="center"/>
            </w:pPr>
            <w:r>
              <w:drawing>
                <wp:inline xmlns:a="http://schemas.openxmlformats.org/drawingml/2006/main" xmlns:pic="http://schemas.openxmlformats.org/drawingml/2006/picture">
                  <wp:extent cx="1234440" cy="277749"/>
                  <wp:docPr id="479" name="Picture 479"/>
                  <wp:cNvGraphicFramePr>
                    <a:graphicFrameLocks noChangeAspect="1"/>
                  </wp:cNvGraphicFramePr>
                  <a:graphic>
                    <a:graphicData uri="http://schemas.openxmlformats.org/drawingml/2006/picture">
                      <pic:pic>
                        <pic:nvPicPr>
                          <pic:cNvPr id="0" name="plate_db2ff4f83eb0b0e5.png"/>
                          <pic:cNvPicPr/>
                        </pic:nvPicPr>
                        <pic:blipFill>
                          <a:blip r:embed="rId3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17:44:24</w:t>
            </w:r>
          </w:p>
        </w:tc>
        <w:tc>
          <w:tcPr>
            <w:tcW w:type="dxa" w:w="1275"/>
          </w:tcPr>
          <w:p>
            <w:pPr>
              <w:jc w:val="center"/>
            </w:pPr>
            <w:r>
              <w:rPr>
                <w:rFonts w:ascii="Calibri" w:hAnsi="Calibri" w:cs="Noto Sans Arabic"/>
                <w:b w:val="0"/>
                <w:color w:val="0D2137"/>
                <w:sz w:val="14"/>
              </w:rPr>
              <w:t>2026-07-28  17:48:24</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468</w:t>
            </w:r>
          </w:p>
        </w:tc>
        <w:tc>
          <w:tcPr>
            <w:tcW w:type="dxa" w:w="1275"/>
            <w:shd w:fill="E3F2FD" w:val="clear"/>
          </w:tcPr>
          <w:p>
            <w:pPr>
              <w:jc w:val="center"/>
            </w:pPr>
            <w:r>
              <w:drawing>
                <wp:inline xmlns:a="http://schemas.openxmlformats.org/drawingml/2006/main" xmlns:pic="http://schemas.openxmlformats.org/drawingml/2006/picture">
                  <wp:extent cx="1234440" cy="277749"/>
                  <wp:docPr id="480" name="Picture 480"/>
                  <wp:cNvGraphicFramePr>
                    <a:graphicFrameLocks noChangeAspect="1"/>
                  </wp:cNvGraphicFramePr>
                  <a:graphic>
                    <a:graphicData uri="http://schemas.openxmlformats.org/drawingml/2006/picture">
                      <pic:pic>
                        <pic:nvPicPr>
                          <pic:cNvPr id="0" name="plate_ef3dbeaac81a87db.png"/>
                          <pic:cNvPicPr/>
                        </pic:nvPicPr>
                        <pic:blipFill>
                          <a:blip r:embed="rId3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17:44:20</w:t>
            </w:r>
          </w:p>
        </w:tc>
        <w:tc>
          <w:tcPr>
            <w:tcW w:type="dxa" w:w="1275"/>
            <w:shd w:fill="E3F2FD" w:val="clear"/>
          </w:tcPr>
          <w:p>
            <w:pPr>
              <w:jc w:val="center"/>
            </w:pPr>
            <w:r>
              <w:rPr>
                <w:rFonts w:ascii="Calibri" w:hAnsi="Calibri" w:cs="Noto Sans Arabic"/>
                <w:b w:val="0"/>
                <w:color w:val="0D2137"/>
                <w:sz w:val="14"/>
              </w:rPr>
              <w:t>2026-07-28  17:47:20</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469</w:t>
            </w:r>
          </w:p>
        </w:tc>
        <w:tc>
          <w:tcPr>
            <w:tcW w:type="dxa" w:w="1275"/>
          </w:tcPr>
          <w:p>
            <w:pPr>
              <w:jc w:val="center"/>
            </w:pPr>
            <w:r>
              <w:drawing>
                <wp:inline xmlns:a="http://schemas.openxmlformats.org/drawingml/2006/main" xmlns:pic="http://schemas.openxmlformats.org/drawingml/2006/picture">
                  <wp:extent cx="1234440" cy="277749"/>
                  <wp:docPr id="481" name="Picture 481"/>
                  <wp:cNvGraphicFramePr>
                    <a:graphicFrameLocks noChangeAspect="1"/>
                  </wp:cNvGraphicFramePr>
                  <a:graphic>
                    <a:graphicData uri="http://schemas.openxmlformats.org/drawingml/2006/picture">
                      <pic:pic>
                        <pic:nvPicPr>
                          <pic:cNvPr id="0" name="plate_4016969baed36a3a.png"/>
                          <pic:cNvPicPr/>
                        </pic:nvPicPr>
                        <pic:blipFill>
                          <a:blip r:embed="rId3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17:30:36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470</w:t>
            </w:r>
          </w:p>
        </w:tc>
        <w:tc>
          <w:tcPr>
            <w:tcW w:type="dxa" w:w="1275"/>
            <w:shd w:fill="E3F2FD" w:val="clear"/>
          </w:tcPr>
          <w:p>
            <w:pPr>
              <w:jc w:val="center"/>
            </w:pPr>
            <w:r>
              <w:drawing>
                <wp:inline xmlns:a="http://schemas.openxmlformats.org/drawingml/2006/main" xmlns:pic="http://schemas.openxmlformats.org/drawingml/2006/picture">
                  <wp:extent cx="1234440" cy="277749"/>
                  <wp:docPr id="482" name="Picture 482"/>
                  <wp:cNvGraphicFramePr>
                    <a:graphicFrameLocks noChangeAspect="1"/>
                  </wp:cNvGraphicFramePr>
                  <a:graphic>
                    <a:graphicData uri="http://schemas.openxmlformats.org/drawingml/2006/picture">
                      <pic:pic>
                        <pic:nvPicPr>
                          <pic:cNvPr id="0" name="plate_0ed8d57223e9ad0c.png"/>
                          <pic:cNvPicPr/>
                        </pic:nvPicPr>
                        <pic:blipFill>
                          <a:blip r:embed="rId3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17:29:35</w:t>
            </w:r>
          </w:p>
        </w:tc>
        <w:tc>
          <w:tcPr>
            <w:tcW w:type="dxa" w:w="1275"/>
            <w:shd w:fill="E3F2FD" w:val="clear"/>
          </w:tcPr>
          <w:p>
            <w:pPr>
              <w:jc w:val="center"/>
            </w:pPr>
            <w:r>
              <w:rPr>
                <w:rFonts w:ascii="Calibri" w:hAnsi="Calibri" w:cs="Noto Sans Arabic"/>
                <w:b w:val="0"/>
                <w:color w:val="0D2137"/>
                <w:sz w:val="14"/>
              </w:rPr>
              <w:t>2026-07-28  17:34:35</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471</w:t>
            </w:r>
          </w:p>
        </w:tc>
        <w:tc>
          <w:tcPr>
            <w:tcW w:type="dxa" w:w="1275"/>
          </w:tcPr>
          <w:p>
            <w:pPr>
              <w:jc w:val="center"/>
            </w:pPr>
            <w:r>
              <w:drawing>
                <wp:inline xmlns:a="http://schemas.openxmlformats.org/drawingml/2006/main" xmlns:pic="http://schemas.openxmlformats.org/drawingml/2006/picture">
                  <wp:extent cx="1234440" cy="277749"/>
                  <wp:docPr id="483" name="Picture 483"/>
                  <wp:cNvGraphicFramePr>
                    <a:graphicFrameLocks noChangeAspect="1"/>
                  </wp:cNvGraphicFramePr>
                  <a:graphic>
                    <a:graphicData uri="http://schemas.openxmlformats.org/drawingml/2006/picture">
                      <pic:pic>
                        <pic:nvPicPr>
                          <pic:cNvPr id="0" name="plate_c5f3b2778d0d263e.png"/>
                          <pic:cNvPicPr/>
                        </pic:nvPicPr>
                        <pic:blipFill>
                          <a:blip r:embed="rId3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17:12:52</w:t>
            </w:r>
          </w:p>
        </w:tc>
        <w:tc>
          <w:tcPr>
            <w:tcW w:type="dxa" w:w="1275"/>
          </w:tcPr>
          <w:p>
            <w:pPr>
              <w:jc w:val="center"/>
            </w:pPr>
            <w:r>
              <w:rPr>
                <w:rFonts w:ascii="Calibri" w:hAnsi="Calibri" w:cs="Noto Sans Arabic"/>
                <w:b w:val="0"/>
                <w:color w:val="0D2137"/>
                <w:sz w:val="14"/>
              </w:rPr>
              <w:t>2026-07-28  17:15:52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472</w:t>
            </w:r>
          </w:p>
        </w:tc>
        <w:tc>
          <w:tcPr>
            <w:tcW w:type="dxa" w:w="1275"/>
            <w:shd w:fill="E3F2FD" w:val="clear"/>
          </w:tcPr>
          <w:p>
            <w:pPr>
              <w:jc w:val="center"/>
            </w:pPr>
            <w:r>
              <w:drawing>
                <wp:inline xmlns:a="http://schemas.openxmlformats.org/drawingml/2006/main" xmlns:pic="http://schemas.openxmlformats.org/drawingml/2006/picture">
                  <wp:extent cx="1234440" cy="277749"/>
                  <wp:docPr id="484" name="Picture 484"/>
                  <wp:cNvGraphicFramePr>
                    <a:graphicFrameLocks noChangeAspect="1"/>
                  </wp:cNvGraphicFramePr>
                  <a:graphic>
                    <a:graphicData uri="http://schemas.openxmlformats.org/drawingml/2006/picture">
                      <pic:pic>
                        <pic:nvPicPr>
                          <pic:cNvPr id="0" name="plate_7ce85fb55a5fd5eb.png"/>
                          <pic:cNvPicPr/>
                        </pic:nvPicPr>
                        <pic:blipFill>
                          <a:blip r:embed="rId3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17:11:00</w:t>
            </w:r>
          </w:p>
        </w:tc>
        <w:tc>
          <w:tcPr>
            <w:tcW w:type="dxa" w:w="1275"/>
            <w:shd w:fill="E3F2FD" w:val="clear"/>
          </w:tcPr>
          <w:p>
            <w:pPr>
              <w:jc w:val="center"/>
            </w:pPr>
            <w:r>
              <w:rPr>
                <w:rFonts w:ascii="Calibri" w:hAnsi="Calibri" w:cs="Noto Sans Arabic"/>
                <w:b w:val="0"/>
                <w:color w:val="0D2137"/>
                <w:sz w:val="14"/>
              </w:rPr>
              <w:t>2026-07-28  17:45:00</w:t>
            </w:r>
          </w:p>
        </w:tc>
        <w:tc>
          <w:tcPr>
            <w:tcW w:type="dxa" w:w="1275"/>
            <w:shd w:fill="E3F2FD" w:val="clear"/>
          </w:tcPr>
          <w:p>
            <w:pPr>
              <w:jc w:val="center"/>
            </w:pPr>
            <w:r>
              <w:rPr>
                <w:rFonts w:ascii="Calibri" w:hAnsi="Calibri" w:cs="Noto Sans Arabic"/>
                <w:b w:val="0"/>
                <w:color w:val="0D2137"/>
                <w:sz w:val="14"/>
              </w:rPr>
              <w:t>34 min</w:t>
            </w:r>
          </w:p>
        </w:tc>
        <w:tc>
          <w:tcPr>
            <w:tcW w:type="dxa" w:w="1275"/>
            <w:shd w:fill="E3F2FD" w:val="clear"/>
          </w:tcPr>
          <w:p>
            <w:pPr>
              <w:jc w:val="center"/>
            </w:pPr>
            <w:r>
              <w:rPr>
                <w:rFonts w:ascii="Calibri" w:hAnsi="Calibri" w:cs="Noto Sans Arabic"/>
                <w:b w:val="0"/>
                <w:color w:val="0D2137"/>
                <w:sz w:val="14"/>
              </w:rPr>
              <w:t>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473</w:t>
            </w:r>
          </w:p>
        </w:tc>
        <w:tc>
          <w:tcPr>
            <w:tcW w:type="dxa" w:w="1275"/>
          </w:tcPr>
          <w:p>
            <w:pPr>
              <w:jc w:val="center"/>
            </w:pPr>
            <w:r>
              <w:drawing>
                <wp:inline xmlns:a="http://schemas.openxmlformats.org/drawingml/2006/main" xmlns:pic="http://schemas.openxmlformats.org/drawingml/2006/picture">
                  <wp:extent cx="1234440" cy="277749"/>
                  <wp:docPr id="485" name="Picture 485"/>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17:10:49</w:t>
            </w:r>
          </w:p>
        </w:tc>
        <w:tc>
          <w:tcPr>
            <w:tcW w:type="dxa" w:w="1275"/>
          </w:tcPr>
          <w:p>
            <w:pPr>
              <w:jc w:val="center"/>
            </w:pPr>
            <w:r>
              <w:rPr>
                <w:rFonts w:ascii="Calibri" w:hAnsi="Calibri" w:cs="Noto Sans Arabic"/>
                <w:b w:val="0"/>
                <w:color w:val="0D2137"/>
                <w:sz w:val="14"/>
              </w:rPr>
              <w:t>2026-07-28  17:17:49</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474</w:t>
            </w:r>
          </w:p>
        </w:tc>
        <w:tc>
          <w:tcPr>
            <w:tcW w:type="dxa" w:w="1275"/>
            <w:shd w:fill="E3F2FD" w:val="clear"/>
          </w:tcPr>
          <w:p>
            <w:pPr>
              <w:jc w:val="center"/>
            </w:pPr>
            <w:r>
              <w:drawing>
                <wp:inline xmlns:a="http://schemas.openxmlformats.org/drawingml/2006/main" xmlns:pic="http://schemas.openxmlformats.org/drawingml/2006/picture">
                  <wp:extent cx="1234440" cy="277749"/>
                  <wp:docPr id="486" name="Picture 486"/>
                  <wp:cNvGraphicFramePr>
                    <a:graphicFrameLocks noChangeAspect="1"/>
                  </wp:cNvGraphicFramePr>
                  <a:graphic>
                    <a:graphicData uri="http://schemas.openxmlformats.org/drawingml/2006/picture">
                      <pic:pic>
                        <pic:nvPicPr>
                          <pic:cNvPr id="0" name="plate_65e8a5f8da4e454f.png"/>
                          <pic:cNvPicPr/>
                        </pic:nvPicPr>
                        <pic:blipFill>
                          <a:blip r:embed="rId3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17:02:18</w:t>
            </w:r>
          </w:p>
        </w:tc>
        <w:tc>
          <w:tcPr>
            <w:tcW w:type="dxa" w:w="1275"/>
            <w:shd w:fill="E3F2FD" w:val="clear"/>
          </w:tcPr>
          <w:p>
            <w:pPr>
              <w:jc w:val="center"/>
            </w:pPr>
            <w:r>
              <w:rPr>
                <w:rFonts w:ascii="Calibri" w:hAnsi="Calibri" w:cs="Noto Sans Arabic"/>
                <w:b w:val="0"/>
                <w:color w:val="0D2137"/>
                <w:sz w:val="14"/>
              </w:rPr>
              <w:t>2026-07-28  17:31:18</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475</w:t>
            </w:r>
          </w:p>
        </w:tc>
        <w:tc>
          <w:tcPr>
            <w:tcW w:type="dxa" w:w="1275"/>
          </w:tcPr>
          <w:p>
            <w:pPr>
              <w:jc w:val="center"/>
            </w:pPr>
            <w:r>
              <w:drawing>
                <wp:inline xmlns:a="http://schemas.openxmlformats.org/drawingml/2006/main" xmlns:pic="http://schemas.openxmlformats.org/drawingml/2006/picture">
                  <wp:extent cx="1234440" cy="277749"/>
                  <wp:docPr id="487" name="Picture 487"/>
                  <wp:cNvGraphicFramePr>
                    <a:graphicFrameLocks noChangeAspect="1"/>
                  </wp:cNvGraphicFramePr>
                  <a:graphic>
                    <a:graphicData uri="http://schemas.openxmlformats.org/drawingml/2006/picture">
                      <pic:pic>
                        <pic:nvPicPr>
                          <pic:cNvPr id="0" name="plate_97ad1ea39a8a872e.png"/>
                          <pic:cNvPicPr/>
                        </pic:nvPicPr>
                        <pic:blipFill>
                          <a:blip r:embed="rId3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17:00:44</w:t>
            </w:r>
          </w:p>
        </w:tc>
        <w:tc>
          <w:tcPr>
            <w:tcW w:type="dxa" w:w="1275"/>
          </w:tcPr>
          <w:p>
            <w:pPr>
              <w:jc w:val="center"/>
            </w:pPr>
            <w:r>
              <w:rPr>
                <w:rFonts w:ascii="Calibri" w:hAnsi="Calibri" w:cs="Noto Sans Arabic"/>
                <w:b w:val="0"/>
                <w:color w:val="0D2137"/>
                <w:sz w:val="14"/>
              </w:rPr>
              <w:t>2026-07-28  17:07:44</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476</w:t>
            </w:r>
          </w:p>
        </w:tc>
        <w:tc>
          <w:tcPr>
            <w:tcW w:type="dxa" w:w="1275"/>
            <w:shd w:fill="E3F2FD" w:val="clear"/>
          </w:tcPr>
          <w:p>
            <w:pPr>
              <w:jc w:val="center"/>
            </w:pPr>
            <w:r>
              <w:drawing>
                <wp:inline xmlns:a="http://schemas.openxmlformats.org/drawingml/2006/main" xmlns:pic="http://schemas.openxmlformats.org/drawingml/2006/picture">
                  <wp:extent cx="1234440" cy="277749"/>
                  <wp:docPr id="488" name="Picture 488"/>
                  <wp:cNvGraphicFramePr>
                    <a:graphicFrameLocks noChangeAspect="1"/>
                  </wp:cNvGraphicFramePr>
                  <a:graphic>
                    <a:graphicData uri="http://schemas.openxmlformats.org/drawingml/2006/picture">
                      <pic:pic>
                        <pic:nvPicPr>
                          <pic:cNvPr id="0" name="plate_53f912779adbd722.png"/>
                          <pic:cNvPicPr/>
                        </pic:nvPicPr>
                        <pic:blipFill>
                          <a:blip r:embed="rId3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16:58:59</w:t>
            </w:r>
          </w:p>
        </w:tc>
        <w:tc>
          <w:tcPr>
            <w:tcW w:type="dxa" w:w="1275"/>
            <w:shd w:fill="E3F2FD" w:val="clear"/>
          </w:tcPr>
          <w:p>
            <w:pPr>
              <w:jc w:val="center"/>
            </w:pPr>
            <w:r>
              <w:rPr>
                <w:rFonts w:ascii="Calibri" w:hAnsi="Calibri" w:cs="Noto Sans Arabic"/>
                <w:b w:val="0"/>
                <w:color w:val="0D2137"/>
                <w:sz w:val="14"/>
              </w:rPr>
              <w:t>2026-07-28  17:06:59</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477</w:t>
            </w:r>
          </w:p>
        </w:tc>
        <w:tc>
          <w:tcPr>
            <w:tcW w:type="dxa" w:w="1275"/>
          </w:tcPr>
          <w:p>
            <w:pPr>
              <w:jc w:val="center"/>
            </w:pPr>
            <w:r>
              <w:drawing>
                <wp:inline xmlns:a="http://schemas.openxmlformats.org/drawingml/2006/main" xmlns:pic="http://schemas.openxmlformats.org/drawingml/2006/picture">
                  <wp:extent cx="1234440" cy="277749"/>
                  <wp:docPr id="489" name="Picture 489"/>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16:52:18</w:t>
            </w:r>
          </w:p>
        </w:tc>
        <w:tc>
          <w:tcPr>
            <w:tcW w:type="dxa" w:w="1275"/>
          </w:tcPr>
          <w:p>
            <w:pPr>
              <w:jc w:val="center"/>
            </w:pPr>
            <w:r>
              <w:rPr>
                <w:rFonts w:ascii="Calibri" w:hAnsi="Calibri" w:cs="Noto Sans Arabic"/>
                <w:b w:val="0"/>
                <w:color w:val="0D2137"/>
                <w:sz w:val="14"/>
              </w:rPr>
              <w:t>2026-07-28  17:11:18</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478</w:t>
            </w:r>
          </w:p>
        </w:tc>
        <w:tc>
          <w:tcPr>
            <w:tcW w:type="dxa" w:w="1275"/>
            <w:shd w:fill="E3F2FD" w:val="clear"/>
          </w:tcPr>
          <w:p>
            <w:pPr>
              <w:jc w:val="center"/>
            </w:pPr>
            <w:r>
              <w:drawing>
                <wp:inline xmlns:a="http://schemas.openxmlformats.org/drawingml/2006/main" xmlns:pic="http://schemas.openxmlformats.org/drawingml/2006/picture">
                  <wp:extent cx="1234440" cy="277749"/>
                  <wp:docPr id="490" name="Picture 490"/>
                  <wp:cNvGraphicFramePr>
                    <a:graphicFrameLocks noChangeAspect="1"/>
                  </wp:cNvGraphicFramePr>
                  <a:graphic>
                    <a:graphicData uri="http://schemas.openxmlformats.org/drawingml/2006/picture">
                      <pic:pic>
                        <pic:nvPicPr>
                          <pic:cNvPr id="0" name="plate_8863db9e100522b0.png"/>
                          <pic:cNvPicPr/>
                        </pic:nvPicPr>
                        <pic:blipFill>
                          <a:blip r:embed="rId3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16:45:18</w:t>
            </w:r>
          </w:p>
        </w:tc>
        <w:tc>
          <w:tcPr>
            <w:tcW w:type="dxa" w:w="1275"/>
            <w:shd w:fill="E3F2FD" w:val="clear"/>
          </w:tcPr>
          <w:p>
            <w:pPr>
              <w:jc w:val="center"/>
            </w:pPr>
            <w:r>
              <w:rPr>
                <w:rFonts w:ascii="Calibri" w:hAnsi="Calibri" w:cs="Noto Sans Arabic"/>
                <w:b w:val="0"/>
                <w:color w:val="0D2137"/>
                <w:sz w:val="14"/>
              </w:rPr>
              <w:t>2026-07-28  16:52:18</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479</w:t>
            </w:r>
          </w:p>
        </w:tc>
        <w:tc>
          <w:tcPr>
            <w:tcW w:type="dxa" w:w="1275"/>
          </w:tcPr>
          <w:p>
            <w:pPr>
              <w:jc w:val="center"/>
            </w:pPr>
            <w:r>
              <w:drawing>
                <wp:inline xmlns:a="http://schemas.openxmlformats.org/drawingml/2006/main" xmlns:pic="http://schemas.openxmlformats.org/drawingml/2006/picture">
                  <wp:extent cx="1234440" cy="277749"/>
                  <wp:docPr id="491" name="Picture 491"/>
                  <wp:cNvGraphicFramePr>
                    <a:graphicFrameLocks noChangeAspect="1"/>
                  </wp:cNvGraphicFramePr>
                  <a:graphic>
                    <a:graphicData uri="http://schemas.openxmlformats.org/drawingml/2006/picture">
                      <pic:pic>
                        <pic:nvPicPr>
                          <pic:cNvPr id="0" name="plate_bf1e4a608ffc53fe.png"/>
                          <pic:cNvPicPr/>
                        </pic:nvPicPr>
                        <pic:blipFill>
                          <a:blip r:embed="rId3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16:41:57</w:t>
            </w:r>
          </w:p>
        </w:tc>
        <w:tc>
          <w:tcPr>
            <w:tcW w:type="dxa" w:w="1275"/>
          </w:tcPr>
          <w:p>
            <w:pPr>
              <w:jc w:val="center"/>
            </w:pPr>
            <w:r>
              <w:rPr>
                <w:rFonts w:ascii="Calibri" w:hAnsi="Calibri" w:cs="Noto Sans Arabic"/>
                <w:b w:val="0"/>
                <w:color w:val="0D2137"/>
                <w:sz w:val="14"/>
              </w:rPr>
              <w:t>2026-07-28  16:52:57</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480</w:t>
            </w:r>
          </w:p>
        </w:tc>
        <w:tc>
          <w:tcPr>
            <w:tcW w:type="dxa" w:w="1275"/>
            <w:shd w:fill="E3F2FD" w:val="clear"/>
          </w:tcPr>
          <w:p>
            <w:pPr>
              <w:jc w:val="center"/>
            </w:pPr>
            <w:r>
              <w:drawing>
                <wp:inline xmlns:a="http://schemas.openxmlformats.org/drawingml/2006/main" xmlns:pic="http://schemas.openxmlformats.org/drawingml/2006/picture">
                  <wp:extent cx="1234440" cy="277749"/>
                  <wp:docPr id="492" name="Picture 492"/>
                  <wp:cNvGraphicFramePr>
                    <a:graphicFrameLocks noChangeAspect="1"/>
                  </wp:cNvGraphicFramePr>
                  <a:graphic>
                    <a:graphicData uri="http://schemas.openxmlformats.org/drawingml/2006/picture">
                      <pic:pic>
                        <pic:nvPicPr>
                          <pic:cNvPr id="0" name="plate_1ce66275d966ae5f.png"/>
                          <pic:cNvPicPr/>
                        </pic:nvPicPr>
                        <pic:blipFill>
                          <a:blip r:embed="rId3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16:33:59</w:t>
            </w:r>
          </w:p>
        </w:tc>
        <w:tc>
          <w:tcPr>
            <w:tcW w:type="dxa" w:w="1275"/>
            <w:shd w:fill="E3F2FD" w:val="clear"/>
          </w:tcPr>
          <w:p>
            <w:pPr>
              <w:jc w:val="center"/>
            </w:pPr>
            <w:r>
              <w:rPr>
                <w:rFonts w:ascii="Calibri" w:hAnsi="Calibri" w:cs="Noto Sans Arabic"/>
                <w:b w:val="0"/>
                <w:color w:val="0D2137"/>
                <w:sz w:val="14"/>
              </w:rPr>
              <w:t>2026-07-28  16:37:59</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481–520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481</w:t>
            </w:r>
          </w:p>
        </w:tc>
        <w:tc>
          <w:tcPr>
            <w:tcW w:type="dxa" w:w="1275"/>
          </w:tcPr>
          <w:p>
            <w:pPr>
              <w:jc w:val="center"/>
            </w:pPr>
            <w:r>
              <w:drawing>
                <wp:inline xmlns:a="http://schemas.openxmlformats.org/drawingml/2006/main" xmlns:pic="http://schemas.openxmlformats.org/drawingml/2006/picture">
                  <wp:extent cx="1234440" cy="277749"/>
                  <wp:docPr id="493" name="Picture 493"/>
                  <wp:cNvGraphicFramePr>
                    <a:graphicFrameLocks noChangeAspect="1"/>
                  </wp:cNvGraphicFramePr>
                  <a:graphic>
                    <a:graphicData uri="http://schemas.openxmlformats.org/drawingml/2006/picture">
                      <pic:pic>
                        <pic:nvPicPr>
                          <pic:cNvPr id="0" name="plate_43c98f8c618636b0.png"/>
                          <pic:cNvPicPr/>
                        </pic:nvPicPr>
                        <pic:blipFill>
                          <a:blip r:embed="rId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16:27:59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482</w:t>
            </w:r>
          </w:p>
        </w:tc>
        <w:tc>
          <w:tcPr>
            <w:tcW w:type="dxa" w:w="1275"/>
            <w:shd w:fill="E3F2FD" w:val="clear"/>
          </w:tcPr>
          <w:p>
            <w:pPr>
              <w:jc w:val="center"/>
            </w:pPr>
            <w:r>
              <w:drawing>
                <wp:inline xmlns:a="http://schemas.openxmlformats.org/drawingml/2006/main" xmlns:pic="http://schemas.openxmlformats.org/drawingml/2006/picture">
                  <wp:extent cx="1234440" cy="277749"/>
                  <wp:docPr id="494" name="Picture 494"/>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16:25:12</w:t>
            </w:r>
          </w:p>
        </w:tc>
        <w:tc>
          <w:tcPr>
            <w:tcW w:type="dxa" w:w="1275"/>
            <w:shd w:fill="E3F2FD" w:val="clear"/>
          </w:tcPr>
          <w:p>
            <w:pPr>
              <w:jc w:val="center"/>
            </w:pPr>
            <w:r>
              <w:rPr>
                <w:rFonts w:ascii="Calibri" w:hAnsi="Calibri" w:cs="Noto Sans Arabic"/>
                <w:b w:val="0"/>
                <w:color w:val="0D2137"/>
                <w:sz w:val="14"/>
              </w:rPr>
              <w:t>2026-07-28  16:31:12</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483</w:t>
            </w:r>
          </w:p>
        </w:tc>
        <w:tc>
          <w:tcPr>
            <w:tcW w:type="dxa" w:w="1275"/>
          </w:tcPr>
          <w:p>
            <w:pPr>
              <w:jc w:val="center"/>
            </w:pPr>
            <w:r>
              <w:drawing>
                <wp:inline xmlns:a="http://schemas.openxmlformats.org/drawingml/2006/main" xmlns:pic="http://schemas.openxmlformats.org/drawingml/2006/picture">
                  <wp:extent cx="1234440" cy="277749"/>
                  <wp:docPr id="495" name="Picture 495"/>
                  <wp:cNvGraphicFramePr>
                    <a:graphicFrameLocks noChangeAspect="1"/>
                  </wp:cNvGraphicFramePr>
                  <a:graphic>
                    <a:graphicData uri="http://schemas.openxmlformats.org/drawingml/2006/picture">
                      <pic:pic>
                        <pic:nvPicPr>
                          <pic:cNvPr id="0" name="plate_072444f3a809c878.png"/>
                          <pic:cNvPicPr/>
                        </pic:nvPicPr>
                        <pic:blipFill>
                          <a:blip r:embed="rId3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16:21:36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484</w:t>
            </w:r>
          </w:p>
        </w:tc>
        <w:tc>
          <w:tcPr>
            <w:tcW w:type="dxa" w:w="1275"/>
            <w:shd w:fill="E3F2FD" w:val="clear"/>
          </w:tcPr>
          <w:p>
            <w:pPr>
              <w:jc w:val="center"/>
            </w:pPr>
            <w:r>
              <w:drawing>
                <wp:inline xmlns:a="http://schemas.openxmlformats.org/drawingml/2006/main" xmlns:pic="http://schemas.openxmlformats.org/drawingml/2006/picture">
                  <wp:extent cx="1234440" cy="277749"/>
                  <wp:docPr id="496" name="Picture 496"/>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16:10:15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485</w:t>
            </w:r>
          </w:p>
        </w:tc>
        <w:tc>
          <w:tcPr>
            <w:tcW w:type="dxa" w:w="1275"/>
          </w:tcPr>
          <w:p>
            <w:pPr>
              <w:jc w:val="center"/>
            </w:pPr>
            <w:r>
              <w:drawing>
                <wp:inline xmlns:a="http://schemas.openxmlformats.org/drawingml/2006/main" xmlns:pic="http://schemas.openxmlformats.org/drawingml/2006/picture">
                  <wp:extent cx="1234440" cy="277749"/>
                  <wp:docPr id="497" name="Picture 497"/>
                  <wp:cNvGraphicFramePr>
                    <a:graphicFrameLocks noChangeAspect="1"/>
                  </wp:cNvGraphicFramePr>
                  <a:graphic>
                    <a:graphicData uri="http://schemas.openxmlformats.org/drawingml/2006/picture">
                      <pic:pic>
                        <pic:nvPicPr>
                          <pic:cNvPr id="0" name="plate_7aaf7bdb5aa93bd5.png"/>
                          <pic:cNvPicPr/>
                        </pic:nvPicPr>
                        <pic:blipFill>
                          <a:blip r:embed="rId3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16:09:28</w:t>
            </w:r>
          </w:p>
        </w:tc>
        <w:tc>
          <w:tcPr>
            <w:tcW w:type="dxa" w:w="1275"/>
          </w:tcPr>
          <w:p>
            <w:pPr>
              <w:jc w:val="center"/>
            </w:pPr>
            <w:r>
              <w:rPr>
                <w:rFonts w:ascii="Calibri" w:hAnsi="Calibri" w:cs="Noto Sans Arabic"/>
                <w:b w:val="0"/>
                <w:color w:val="0D2137"/>
                <w:sz w:val="14"/>
              </w:rPr>
              <w:t>2026-07-28  16:11:28</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486</w:t>
            </w:r>
          </w:p>
        </w:tc>
        <w:tc>
          <w:tcPr>
            <w:tcW w:type="dxa" w:w="1275"/>
            <w:shd w:fill="E3F2FD" w:val="clear"/>
          </w:tcPr>
          <w:p>
            <w:pPr>
              <w:jc w:val="center"/>
            </w:pPr>
            <w:r>
              <w:drawing>
                <wp:inline xmlns:a="http://schemas.openxmlformats.org/drawingml/2006/main" xmlns:pic="http://schemas.openxmlformats.org/drawingml/2006/picture">
                  <wp:extent cx="1234440" cy="277749"/>
                  <wp:docPr id="498" name="Picture 498"/>
                  <wp:cNvGraphicFramePr>
                    <a:graphicFrameLocks noChangeAspect="1"/>
                  </wp:cNvGraphicFramePr>
                  <a:graphic>
                    <a:graphicData uri="http://schemas.openxmlformats.org/drawingml/2006/picture">
                      <pic:pic>
                        <pic:nvPicPr>
                          <pic:cNvPr id="0" name="plate_abbac3499a2481f5.png"/>
                          <pic:cNvPicPr/>
                        </pic:nvPicPr>
                        <pic:blipFill>
                          <a:blip r:embed="rId4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16:06:38</w:t>
            </w:r>
          </w:p>
        </w:tc>
        <w:tc>
          <w:tcPr>
            <w:tcW w:type="dxa" w:w="1275"/>
            <w:shd w:fill="E3F2FD" w:val="clear"/>
          </w:tcPr>
          <w:p>
            <w:pPr>
              <w:jc w:val="center"/>
            </w:pPr>
            <w:r>
              <w:rPr>
                <w:rFonts w:ascii="Calibri" w:hAnsi="Calibri" w:cs="Noto Sans Arabic"/>
                <w:b w:val="0"/>
                <w:color w:val="0D2137"/>
                <w:sz w:val="14"/>
              </w:rPr>
              <w:t>2026-07-28  16:42:38</w:t>
            </w:r>
          </w:p>
        </w:tc>
        <w:tc>
          <w:tcPr>
            <w:tcW w:type="dxa" w:w="1275"/>
            <w:shd w:fill="E3F2FD" w:val="clear"/>
          </w:tcPr>
          <w:p>
            <w:pPr>
              <w:jc w:val="center"/>
            </w:pPr>
            <w:r>
              <w:rPr>
                <w:rFonts w:ascii="Calibri" w:hAnsi="Calibri" w:cs="Noto Sans Arabic"/>
                <w:b w:val="0"/>
                <w:color w:val="0D2137"/>
                <w:sz w:val="14"/>
              </w:rPr>
              <w:t>36 min</w:t>
            </w:r>
          </w:p>
        </w:tc>
        <w:tc>
          <w:tcPr>
            <w:tcW w:type="dxa" w:w="1275"/>
            <w:shd w:fill="E3F2FD" w:val="clear"/>
          </w:tcPr>
          <w:p>
            <w:pPr>
              <w:jc w:val="center"/>
            </w:pPr>
            <w:r>
              <w:rPr>
                <w:rFonts w:ascii="Calibri" w:hAnsi="Calibri" w:cs="Noto Sans Arabic"/>
                <w:b w:val="0"/>
                <w:color w:val="0D2137"/>
                <w:sz w:val="14"/>
              </w:rPr>
              <w:t>21,666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487</w:t>
            </w:r>
          </w:p>
        </w:tc>
        <w:tc>
          <w:tcPr>
            <w:tcW w:type="dxa" w:w="1275"/>
          </w:tcPr>
          <w:p>
            <w:pPr>
              <w:jc w:val="center"/>
            </w:pPr>
            <w:r>
              <w:drawing>
                <wp:inline xmlns:a="http://schemas.openxmlformats.org/drawingml/2006/main" xmlns:pic="http://schemas.openxmlformats.org/drawingml/2006/picture">
                  <wp:extent cx="1234440" cy="277749"/>
                  <wp:docPr id="499" name="Picture 499"/>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15:59:30</w:t>
            </w:r>
          </w:p>
        </w:tc>
        <w:tc>
          <w:tcPr>
            <w:tcW w:type="dxa" w:w="1275"/>
          </w:tcPr>
          <w:p>
            <w:pPr>
              <w:jc w:val="center"/>
            </w:pPr>
            <w:r>
              <w:rPr>
                <w:rFonts w:ascii="Calibri" w:hAnsi="Calibri" w:cs="Noto Sans Arabic"/>
                <w:b w:val="0"/>
                <w:color w:val="0D2137"/>
                <w:sz w:val="14"/>
              </w:rPr>
              <w:t>2026-07-28  16:12:30</w:t>
            </w:r>
          </w:p>
        </w:tc>
        <w:tc>
          <w:tcPr>
            <w:tcW w:type="dxa" w:w="1275"/>
          </w:tcPr>
          <w:p>
            <w:pPr>
              <w:jc w:val="center"/>
            </w:pPr>
            <w:r>
              <w:rPr>
                <w:rFonts w:ascii="Calibri" w:hAnsi="Calibri" w:cs="Noto Sans Arabic"/>
                <w:b w:val="0"/>
                <w:color w:val="0D2137"/>
                <w:sz w:val="14"/>
              </w:rPr>
              <w:t>13 min</w:t>
            </w:r>
          </w:p>
        </w:tc>
        <w:tc>
          <w:tcPr>
            <w:tcW w:type="dxa" w:w="1275"/>
          </w:tcPr>
          <w:p>
            <w:pPr>
              <w:jc w:val="center"/>
            </w:pPr>
            <w:r>
              <w:rPr>
                <w:rFonts w:ascii="Calibri" w:hAnsi="Calibri" w:cs="Noto Sans Arabic"/>
                <w:b w:val="0"/>
                <w:color w:val="0D2137"/>
                <w:sz w:val="14"/>
              </w:rPr>
              <w:t>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488</w:t>
            </w:r>
          </w:p>
        </w:tc>
        <w:tc>
          <w:tcPr>
            <w:tcW w:type="dxa" w:w="1275"/>
            <w:shd w:fill="E3F2FD" w:val="clear"/>
          </w:tcPr>
          <w:p>
            <w:pPr>
              <w:jc w:val="center"/>
            </w:pPr>
            <w:r>
              <w:drawing>
                <wp:inline xmlns:a="http://schemas.openxmlformats.org/drawingml/2006/main" xmlns:pic="http://schemas.openxmlformats.org/drawingml/2006/picture">
                  <wp:extent cx="1234440" cy="277749"/>
                  <wp:docPr id="500" name="Picture 500"/>
                  <wp:cNvGraphicFramePr>
                    <a:graphicFrameLocks noChangeAspect="1"/>
                  </wp:cNvGraphicFramePr>
                  <a:graphic>
                    <a:graphicData uri="http://schemas.openxmlformats.org/drawingml/2006/picture">
                      <pic:pic>
                        <pic:nvPicPr>
                          <pic:cNvPr id="0" name="plate_334326813c04b3af.png"/>
                          <pic:cNvPicPr/>
                        </pic:nvPicPr>
                        <pic:blipFill>
                          <a:blip r:embed="rId4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15:43:33</w:t>
            </w:r>
          </w:p>
        </w:tc>
        <w:tc>
          <w:tcPr>
            <w:tcW w:type="dxa" w:w="1275"/>
            <w:shd w:fill="E3F2FD" w:val="clear"/>
          </w:tcPr>
          <w:p>
            <w:pPr>
              <w:jc w:val="center"/>
            </w:pPr>
            <w:r>
              <w:rPr>
                <w:rFonts w:ascii="Calibri" w:hAnsi="Calibri" w:cs="Noto Sans Arabic"/>
                <w:b w:val="0"/>
                <w:color w:val="0D2137"/>
                <w:sz w:val="14"/>
              </w:rPr>
              <w:t>2026-07-28  16:35:33</w:t>
            </w:r>
          </w:p>
        </w:tc>
        <w:tc>
          <w:tcPr>
            <w:tcW w:type="dxa" w:w="1275"/>
            <w:shd w:fill="E3F2FD" w:val="clear"/>
          </w:tcPr>
          <w:p>
            <w:pPr>
              <w:jc w:val="center"/>
            </w:pPr>
            <w:r>
              <w:rPr>
                <w:rFonts w:ascii="Calibri" w:hAnsi="Calibri" w:cs="Noto Sans Arabic"/>
                <w:b w:val="0"/>
                <w:color w:val="0D2137"/>
                <w:sz w:val="14"/>
              </w:rPr>
              <w:t>52 min</w:t>
            </w:r>
          </w:p>
        </w:tc>
        <w:tc>
          <w:tcPr>
            <w:tcW w:type="dxa" w:w="1275"/>
            <w:shd w:fill="E3F2FD" w:val="clear"/>
          </w:tcPr>
          <w:p>
            <w:pPr>
              <w:jc w:val="center"/>
            </w:pPr>
            <w:r>
              <w:rPr>
                <w:rFonts w:ascii="Calibri" w:hAnsi="Calibri" w:cs="Noto Sans Arabic"/>
                <w:b w:val="0"/>
                <w:color w:val="0D2137"/>
                <w:sz w:val="14"/>
              </w:rPr>
              <w:t>35,000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489</w:t>
            </w:r>
          </w:p>
        </w:tc>
        <w:tc>
          <w:tcPr>
            <w:tcW w:type="dxa" w:w="1275"/>
          </w:tcPr>
          <w:p>
            <w:pPr>
              <w:jc w:val="center"/>
            </w:pPr>
            <w:r>
              <w:drawing>
                <wp:inline xmlns:a="http://schemas.openxmlformats.org/drawingml/2006/main" xmlns:pic="http://schemas.openxmlformats.org/drawingml/2006/picture">
                  <wp:extent cx="1234440" cy="277749"/>
                  <wp:docPr id="501" name="Picture 501"/>
                  <wp:cNvGraphicFramePr>
                    <a:graphicFrameLocks noChangeAspect="1"/>
                  </wp:cNvGraphicFramePr>
                  <a:graphic>
                    <a:graphicData uri="http://schemas.openxmlformats.org/drawingml/2006/picture">
                      <pic:pic>
                        <pic:nvPicPr>
                          <pic:cNvPr id="0" name="plate_324b85ff3aabfe48.png"/>
                          <pic:cNvPicPr/>
                        </pic:nvPicPr>
                        <pic:blipFill>
                          <a:blip r:embed="rId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15:40:34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490</w:t>
            </w:r>
          </w:p>
        </w:tc>
        <w:tc>
          <w:tcPr>
            <w:tcW w:type="dxa" w:w="1275"/>
            <w:shd w:fill="E3F2FD" w:val="clear"/>
          </w:tcPr>
          <w:p>
            <w:pPr>
              <w:jc w:val="center"/>
            </w:pPr>
            <w:r>
              <w:drawing>
                <wp:inline xmlns:a="http://schemas.openxmlformats.org/drawingml/2006/main" xmlns:pic="http://schemas.openxmlformats.org/drawingml/2006/picture">
                  <wp:extent cx="1234440" cy="277749"/>
                  <wp:docPr id="502" name="Picture 502"/>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15:35:15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491</w:t>
            </w:r>
          </w:p>
        </w:tc>
        <w:tc>
          <w:tcPr>
            <w:tcW w:type="dxa" w:w="1275"/>
          </w:tcPr>
          <w:p>
            <w:pPr>
              <w:jc w:val="center"/>
            </w:pPr>
            <w:r>
              <w:drawing>
                <wp:inline xmlns:a="http://schemas.openxmlformats.org/drawingml/2006/main" xmlns:pic="http://schemas.openxmlformats.org/drawingml/2006/picture">
                  <wp:extent cx="1234440" cy="277749"/>
                  <wp:docPr id="503" name="Picture 503"/>
                  <wp:cNvGraphicFramePr>
                    <a:graphicFrameLocks noChangeAspect="1"/>
                  </wp:cNvGraphicFramePr>
                  <a:graphic>
                    <a:graphicData uri="http://schemas.openxmlformats.org/drawingml/2006/picture">
                      <pic:pic>
                        <pic:nvPicPr>
                          <pic:cNvPr id="0" name="plate_a4b99c72053bd2a5.png"/>
                          <pic:cNvPicPr/>
                        </pic:nvPicPr>
                        <pic:blipFill>
                          <a:blip r:embed="rId4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15:34:18</w:t>
            </w:r>
          </w:p>
        </w:tc>
        <w:tc>
          <w:tcPr>
            <w:tcW w:type="dxa" w:w="1275"/>
          </w:tcPr>
          <w:p>
            <w:pPr>
              <w:jc w:val="center"/>
            </w:pPr>
            <w:r>
              <w:rPr>
                <w:rFonts w:ascii="Calibri" w:hAnsi="Calibri" w:cs="Noto Sans Arabic"/>
                <w:b w:val="0"/>
                <w:color w:val="0D2137"/>
                <w:sz w:val="14"/>
              </w:rPr>
              <w:t>2026-07-28  15:45:18</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492</w:t>
            </w:r>
          </w:p>
        </w:tc>
        <w:tc>
          <w:tcPr>
            <w:tcW w:type="dxa" w:w="1275"/>
            <w:shd w:fill="E3F2FD" w:val="clear"/>
          </w:tcPr>
          <w:p>
            <w:pPr>
              <w:jc w:val="center"/>
            </w:pPr>
            <w:r>
              <w:drawing>
                <wp:inline xmlns:a="http://schemas.openxmlformats.org/drawingml/2006/main" xmlns:pic="http://schemas.openxmlformats.org/drawingml/2006/picture">
                  <wp:extent cx="1234440" cy="277749"/>
                  <wp:docPr id="504" name="Picture 504"/>
                  <wp:cNvGraphicFramePr>
                    <a:graphicFrameLocks noChangeAspect="1"/>
                  </wp:cNvGraphicFramePr>
                  <a:graphic>
                    <a:graphicData uri="http://schemas.openxmlformats.org/drawingml/2006/picture">
                      <pic:pic>
                        <pic:nvPicPr>
                          <pic:cNvPr id="0" name="plate_7f08445f12ab4d9a.png"/>
                          <pic:cNvPicPr/>
                        </pic:nvPicPr>
                        <pic:blipFill>
                          <a:blip r:embed="rId2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15:29:36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493</w:t>
            </w:r>
          </w:p>
        </w:tc>
        <w:tc>
          <w:tcPr>
            <w:tcW w:type="dxa" w:w="1275"/>
          </w:tcPr>
          <w:p>
            <w:pPr>
              <w:jc w:val="center"/>
            </w:pPr>
            <w:r>
              <w:drawing>
                <wp:inline xmlns:a="http://schemas.openxmlformats.org/drawingml/2006/main" xmlns:pic="http://schemas.openxmlformats.org/drawingml/2006/picture">
                  <wp:extent cx="1234440" cy="277749"/>
                  <wp:docPr id="505" name="Picture 505"/>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15:26:24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494</w:t>
            </w:r>
          </w:p>
        </w:tc>
        <w:tc>
          <w:tcPr>
            <w:tcW w:type="dxa" w:w="1275"/>
            <w:shd w:fill="E3F2FD" w:val="clear"/>
          </w:tcPr>
          <w:p>
            <w:pPr>
              <w:jc w:val="center"/>
            </w:pPr>
            <w:r>
              <w:drawing>
                <wp:inline xmlns:a="http://schemas.openxmlformats.org/drawingml/2006/main" xmlns:pic="http://schemas.openxmlformats.org/drawingml/2006/picture">
                  <wp:extent cx="1234440" cy="277749"/>
                  <wp:docPr id="506" name="Picture 506"/>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15:17:11</w:t>
            </w:r>
          </w:p>
        </w:tc>
        <w:tc>
          <w:tcPr>
            <w:tcW w:type="dxa" w:w="1275"/>
            <w:shd w:fill="E3F2FD" w:val="clear"/>
          </w:tcPr>
          <w:p>
            <w:pPr>
              <w:jc w:val="center"/>
            </w:pPr>
            <w:r>
              <w:rPr>
                <w:rFonts w:ascii="Calibri" w:hAnsi="Calibri" w:cs="Noto Sans Arabic"/>
                <w:b w:val="0"/>
                <w:color w:val="0D2137"/>
                <w:sz w:val="14"/>
              </w:rPr>
              <w:t>2026-07-28  15:32:11</w:t>
            </w:r>
          </w:p>
        </w:tc>
        <w:tc>
          <w:tcPr>
            <w:tcW w:type="dxa" w:w="1275"/>
            <w:shd w:fill="E3F2FD" w:val="clear"/>
          </w:tcPr>
          <w:p>
            <w:pPr>
              <w:jc w:val="center"/>
            </w:pPr>
            <w:r>
              <w:rPr>
                <w:rFonts w:ascii="Calibri" w:hAnsi="Calibri" w:cs="Noto Sans Arabic"/>
                <w:b w:val="0"/>
                <w:color w:val="0D2137"/>
                <w:sz w:val="14"/>
              </w:rPr>
              <w:t>15 min</w:t>
            </w:r>
          </w:p>
        </w:tc>
        <w:tc>
          <w:tcPr>
            <w:tcW w:type="dxa" w:w="1275"/>
            <w:shd w:fill="E3F2FD" w:val="clear"/>
          </w:tcPr>
          <w:p>
            <w:pPr>
              <w:jc w:val="center"/>
            </w:pPr>
            <w:r>
              <w:rPr>
                <w:rFonts w:ascii="Calibri" w:hAnsi="Calibri" w:cs="Noto Sans Arabic"/>
                <w:b w:val="0"/>
                <w:color w:val="0D2137"/>
                <w:sz w:val="14"/>
              </w:rPr>
              <w:t>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495</w:t>
            </w:r>
          </w:p>
        </w:tc>
        <w:tc>
          <w:tcPr>
            <w:tcW w:type="dxa" w:w="1275"/>
          </w:tcPr>
          <w:p>
            <w:pPr>
              <w:jc w:val="center"/>
            </w:pPr>
            <w:r>
              <w:drawing>
                <wp:inline xmlns:a="http://schemas.openxmlformats.org/drawingml/2006/main" xmlns:pic="http://schemas.openxmlformats.org/drawingml/2006/picture">
                  <wp:extent cx="1234440" cy="277749"/>
                  <wp:docPr id="507" name="Picture 507"/>
                  <wp:cNvGraphicFramePr>
                    <a:graphicFrameLocks noChangeAspect="1"/>
                  </wp:cNvGraphicFramePr>
                  <a:graphic>
                    <a:graphicData uri="http://schemas.openxmlformats.org/drawingml/2006/picture">
                      <pic:pic>
                        <pic:nvPicPr>
                          <pic:cNvPr id="0" name="plate_d290182273f8c4c9.png"/>
                          <pic:cNvPicPr/>
                        </pic:nvPicPr>
                        <pic:blipFill>
                          <a:blip r:embed="rId2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15:17:06</w:t>
            </w:r>
          </w:p>
        </w:tc>
        <w:tc>
          <w:tcPr>
            <w:tcW w:type="dxa" w:w="1275"/>
          </w:tcPr>
          <w:p>
            <w:pPr>
              <w:jc w:val="center"/>
            </w:pPr>
            <w:r>
              <w:rPr>
                <w:rFonts w:ascii="Calibri" w:hAnsi="Calibri" w:cs="Noto Sans Arabic"/>
                <w:b w:val="0"/>
                <w:color w:val="0D2137"/>
                <w:sz w:val="14"/>
              </w:rPr>
              <w:t>2026-07-28  15:38:06</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496</w:t>
            </w:r>
          </w:p>
        </w:tc>
        <w:tc>
          <w:tcPr>
            <w:tcW w:type="dxa" w:w="1275"/>
            <w:shd w:fill="E3F2FD" w:val="clear"/>
          </w:tcPr>
          <w:p>
            <w:pPr>
              <w:jc w:val="center"/>
            </w:pPr>
            <w:r>
              <w:drawing>
                <wp:inline xmlns:a="http://schemas.openxmlformats.org/drawingml/2006/main" xmlns:pic="http://schemas.openxmlformats.org/drawingml/2006/picture">
                  <wp:extent cx="1234440" cy="277749"/>
                  <wp:docPr id="508" name="Picture 508"/>
                  <wp:cNvGraphicFramePr>
                    <a:graphicFrameLocks noChangeAspect="1"/>
                  </wp:cNvGraphicFramePr>
                  <a:graphic>
                    <a:graphicData uri="http://schemas.openxmlformats.org/drawingml/2006/picture">
                      <pic:pic>
                        <pic:nvPicPr>
                          <pic:cNvPr id="0" name="plate_c28ef07c4883479f.png"/>
                          <pic:cNvPicPr/>
                        </pic:nvPicPr>
                        <pic:blipFill>
                          <a:blip r:embed="rId4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15:09:55</w:t>
            </w:r>
          </w:p>
        </w:tc>
        <w:tc>
          <w:tcPr>
            <w:tcW w:type="dxa" w:w="1275"/>
            <w:shd w:fill="E3F2FD" w:val="clear"/>
          </w:tcPr>
          <w:p>
            <w:pPr>
              <w:jc w:val="center"/>
            </w:pPr>
            <w:r>
              <w:rPr>
                <w:rFonts w:ascii="Calibri" w:hAnsi="Calibri" w:cs="Noto Sans Arabic"/>
                <w:b w:val="0"/>
                <w:color w:val="0D2137"/>
                <w:sz w:val="14"/>
              </w:rPr>
              <w:t>2026-07-28  15:12:55</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497</w:t>
            </w:r>
          </w:p>
        </w:tc>
        <w:tc>
          <w:tcPr>
            <w:tcW w:type="dxa" w:w="1275"/>
          </w:tcPr>
          <w:p>
            <w:pPr>
              <w:jc w:val="center"/>
            </w:pPr>
            <w:r>
              <w:drawing>
                <wp:inline xmlns:a="http://schemas.openxmlformats.org/drawingml/2006/main" xmlns:pic="http://schemas.openxmlformats.org/drawingml/2006/picture">
                  <wp:extent cx="1234440" cy="277749"/>
                  <wp:docPr id="509" name="Picture 509"/>
                  <wp:cNvGraphicFramePr>
                    <a:graphicFrameLocks noChangeAspect="1"/>
                  </wp:cNvGraphicFramePr>
                  <a:graphic>
                    <a:graphicData uri="http://schemas.openxmlformats.org/drawingml/2006/picture">
                      <pic:pic>
                        <pic:nvPicPr>
                          <pic:cNvPr id="0" name="plate_90a3f563ac2e4933.png"/>
                          <pic:cNvPicPr/>
                        </pic:nvPicPr>
                        <pic:blipFill>
                          <a:blip r:embed="rId4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15:03:51</w:t>
            </w:r>
          </w:p>
        </w:tc>
        <w:tc>
          <w:tcPr>
            <w:tcW w:type="dxa" w:w="1275"/>
          </w:tcPr>
          <w:p>
            <w:pPr>
              <w:jc w:val="center"/>
            </w:pPr>
            <w:r>
              <w:rPr>
                <w:rFonts w:ascii="Calibri" w:hAnsi="Calibri" w:cs="Noto Sans Arabic"/>
                <w:b w:val="0"/>
                <w:color w:val="0D2137"/>
                <w:sz w:val="14"/>
              </w:rPr>
              <w:t>2026-07-28  15:07:51</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498</w:t>
            </w:r>
          </w:p>
        </w:tc>
        <w:tc>
          <w:tcPr>
            <w:tcW w:type="dxa" w:w="1275"/>
            <w:shd w:fill="E3F2FD" w:val="clear"/>
          </w:tcPr>
          <w:p>
            <w:pPr>
              <w:jc w:val="center"/>
            </w:pPr>
            <w:r>
              <w:drawing>
                <wp:inline xmlns:a="http://schemas.openxmlformats.org/drawingml/2006/main" xmlns:pic="http://schemas.openxmlformats.org/drawingml/2006/picture">
                  <wp:extent cx="1234440" cy="277749"/>
                  <wp:docPr id="510" name="Picture 510"/>
                  <wp:cNvGraphicFramePr>
                    <a:graphicFrameLocks noChangeAspect="1"/>
                  </wp:cNvGraphicFramePr>
                  <a:graphic>
                    <a:graphicData uri="http://schemas.openxmlformats.org/drawingml/2006/picture">
                      <pic:pic>
                        <pic:nvPicPr>
                          <pic:cNvPr id="0" name="plate_0d250946da4cd6da.png"/>
                          <pic:cNvPicPr/>
                        </pic:nvPicPr>
                        <pic:blipFill>
                          <a:blip r:embed="rId4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15:00:51</w:t>
            </w:r>
          </w:p>
        </w:tc>
        <w:tc>
          <w:tcPr>
            <w:tcW w:type="dxa" w:w="1275"/>
            <w:shd w:fill="E3F2FD" w:val="clear"/>
          </w:tcPr>
          <w:p>
            <w:pPr>
              <w:jc w:val="center"/>
            </w:pPr>
            <w:r>
              <w:rPr>
                <w:rFonts w:ascii="Calibri" w:hAnsi="Calibri" w:cs="Noto Sans Arabic"/>
                <w:b w:val="0"/>
                <w:color w:val="0D2137"/>
                <w:sz w:val="14"/>
              </w:rPr>
              <w:t>2026-07-28  15:26:51</w:t>
            </w:r>
          </w:p>
        </w:tc>
        <w:tc>
          <w:tcPr>
            <w:tcW w:type="dxa" w:w="1275"/>
            <w:shd w:fill="E3F2FD" w:val="clear"/>
          </w:tcPr>
          <w:p>
            <w:pPr>
              <w:jc w:val="center"/>
            </w:pPr>
            <w:r>
              <w:rPr>
                <w:rFonts w:ascii="Calibri" w:hAnsi="Calibri" w:cs="Noto Sans Arabic"/>
                <w:b w:val="0"/>
                <w:color w:val="0D2137"/>
                <w:sz w:val="14"/>
              </w:rPr>
              <w:t>26 min</w:t>
            </w:r>
          </w:p>
        </w:tc>
        <w:tc>
          <w:tcPr>
            <w:tcW w:type="dxa" w:w="1275"/>
            <w:shd w:fill="E3F2FD" w:val="clear"/>
          </w:tcPr>
          <w:p>
            <w:pPr>
              <w:jc w:val="center"/>
            </w:pPr>
            <w:r>
              <w:rPr>
                <w:rFonts w:ascii="Calibri" w:hAnsi="Calibri" w:cs="Noto Sans Arabic"/>
                <w:b w:val="0"/>
                <w:color w:val="0D2137"/>
                <w:sz w:val="14"/>
              </w:rPr>
              <w:t>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499</w:t>
            </w:r>
          </w:p>
        </w:tc>
        <w:tc>
          <w:tcPr>
            <w:tcW w:type="dxa" w:w="1275"/>
          </w:tcPr>
          <w:p>
            <w:pPr>
              <w:jc w:val="center"/>
            </w:pPr>
            <w:r>
              <w:drawing>
                <wp:inline xmlns:a="http://schemas.openxmlformats.org/drawingml/2006/main" xmlns:pic="http://schemas.openxmlformats.org/drawingml/2006/picture">
                  <wp:extent cx="1234440" cy="277749"/>
                  <wp:docPr id="511" name="Picture 511"/>
                  <wp:cNvGraphicFramePr>
                    <a:graphicFrameLocks noChangeAspect="1"/>
                  </wp:cNvGraphicFramePr>
                  <a:graphic>
                    <a:graphicData uri="http://schemas.openxmlformats.org/drawingml/2006/picture">
                      <pic:pic>
                        <pic:nvPicPr>
                          <pic:cNvPr id="0" name="plate_a36fe302033a93a2.png"/>
                          <pic:cNvPicPr/>
                        </pic:nvPicPr>
                        <pic:blipFill>
                          <a:blip r:embed="rId1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14:54:29</w:t>
            </w:r>
          </w:p>
        </w:tc>
        <w:tc>
          <w:tcPr>
            <w:tcW w:type="dxa" w:w="1275"/>
          </w:tcPr>
          <w:p>
            <w:pPr>
              <w:jc w:val="center"/>
            </w:pPr>
            <w:r>
              <w:rPr>
                <w:rFonts w:ascii="Calibri" w:hAnsi="Calibri" w:cs="Noto Sans Arabic"/>
                <w:b w:val="0"/>
                <w:color w:val="0D2137"/>
                <w:sz w:val="14"/>
              </w:rPr>
              <w:t>2026-07-28  16:45:29</w:t>
            </w:r>
          </w:p>
        </w:tc>
        <w:tc>
          <w:tcPr>
            <w:tcW w:type="dxa" w:w="1275"/>
          </w:tcPr>
          <w:p>
            <w:pPr>
              <w:jc w:val="center"/>
            </w:pPr>
            <w:r>
              <w:rPr>
                <w:rFonts w:ascii="Calibri" w:hAnsi="Calibri" w:cs="Noto Sans Arabic"/>
                <w:b w:val="0"/>
                <w:color w:val="0D2137"/>
                <w:sz w:val="14"/>
              </w:rPr>
              <w:t>1h 51m</w:t>
            </w:r>
          </w:p>
        </w:tc>
        <w:tc>
          <w:tcPr>
            <w:tcW w:type="dxa" w:w="1275"/>
          </w:tcPr>
          <w:p>
            <w:pPr>
              <w:jc w:val="center"/>
            </w:pPr>
            <w:r>
              <w:rPr>
                <w:rFonts w:ascii="Calibri" w:hAnsi="Calibri" w:cs="Noto Sans Arabic"/>
                <w:b w:val="0"/>
                <w:color w:val="0D2137"/>
                <w:sz w:val="14"/>
              </w:rPr>
              <w:t>84,166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500</w:t>
            </w:r>
          </w:p>
        </w:tc>
        <w:tc>
          <w:tcPr>
            <w:tcW w:type="dxa" w:w="1275"/>
            <w:shd w:fill="E3F2FD" w:val="clear"/>
          </w:tcPr>
          <w:p>
            <w:pPr>
              <w:jc w:val="center"/>
            </w:pPr>
            <w:r>
              <w:drawing>
                <wp:inline xmlns:a="http://schemas.openxmlformats.org/drawingml/2006/main" xmlns:pic="http://schemas.openxmlformats.org/drawingml/2006/picture">
                  <wp:extent cx="1234440" cy="277749"/>
                  <wp:docPr id="512" name="Picture 512"/>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14:49:51</w:t>
            </w:r>
          </w:p>
        </w:tc>
        <w:tc>
          <w:tcPr>
            <w:tcW w:type="dxa" w:w="1275"/>
            <w:shd w:fill="E3F2FD" w:val="clear"/>
          </w:tcPr>
          <w:p>
            <w:pPr>
              <w:jc w:val="center"/>
            </w:pPr>
            <w:r>
              <w:rPr>
                <w:rFonts w:ascii="Calibri" w:hAnsi="Calibri" w:cs="Noto Sans Arabic"/>
                <w:b w:val="0"/>
                <w:color w:val="0D2137"/>
                <w:sz w:val="14"/>
              </w:rPr>
              <w:t>2026-07-28  16:56:51</w:t>
            </w:r>
          </w:p>
        </w:tc>
        <w:tc>
          <w:tcPr>
            <w:tcW w:type="dxa" w:w="1275"/>
            <w:shd w:fill="E3F2FD" w:val="clear"/>
          </w:tcPr>
          <w:p>
            <w:pPr>
              <w:jc w:val="center"/>
            </w:pPr>
            <w:r>
              <w:rPr>
                <w:rFonts w:ascii="Calibri" w:hAnsi="Calibri" w:cs="Noto Sans Arabic"/>
                <w:b w:val="0"/>
                <w:color w:val="0D2137"/>
                <w:sz w:val="14"/>
              </w:rPr>
              <w:t>2h 7m</w:t>
            </w:r>
          </w:p>
        </w:tc>
        <w:tc>
          <w:tcPr>
            <w:tcW w:type="dxa" w:w="1275"/>
            <w:shd w:fill="E3F2FD" w:val="clear"/>
          </w:tcPr>
          <w:p>
            <w:pPr>
              <w:jc w:val="center"/>
            </w:pPr>
            <w:r>
              <w:rPr>
                <w:rFonts w:ascii="Calibri" w:hAnsi="Calibri" w:cs="Noto Sans Arabic"/>
                <w:b w:val="0"/>
                <w:color w:val="0D2137"/>
                <w:sz w:val="14"/>
              </w:rPr>
              <w:t>97,500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501</w:t>
            </w:r>
          </w:p>
        </w:tc>
        <w:tc>
          <w:tcPr>
            <w:tcW w:type="dxa" w:w="1275"/>
          </w:tcPr>
          <w:p>
            <w:pPr>
              <w:jc w:val="center"/>
            </w:pPr>
            <w:r>
              <w:drawing>
                <wp:inline xmlns:a="http://schemas.openxmlformats.org/drawingml/2006/main" xmlns:pic="http://schemas.openxmlformats.org/drawingml/2006/picture">
                  <wp:extent cx="1234440" cy="277749"/>
                  <wp:docPr id="513" name="Picture 513"/>
                  <wp:cNvGraphicFramePr>
                    <a:graphicFrameLocks noChangeAspect="1"/>
                  </wp:cNvGraphicFramePr>
                  <a:graphic>
                    <a:graphicData uri="http://schemas.openxmlformats.org/drawingml/2006/picture">
                      <pic:pic>
                        <pic:nvPicPr>
                          <pic:cNvPr id="0" name="plate_4cdbf576ba05f355.png"/>
                          <pic:cNvPicPr/>
                        </pic:nvPicPr>
                        <pic:blipFill>
                          <a:blip r:embed="rId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14:48:04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502</w:t>
            </w:r>
          </w:p>
        </w:tc>
        <w:tc>
          <w:tcPr>
            <w:tcW w:type="dxa" w:w="1275"/>
            <w:shd w:fill="E3F2FD" w:val="clear"/>
          </w:tcPr>
          <w:p>
            <w:pPr>
              <w:jc w:val="center"/>
            </w:pPr>
            <w:r>
              <w:drawing>
                <wp:inline xmlns:a="http://schemas.openxmlformats.org/drawingml/2006/main" xmlns:pic="http://schemas.openxmlformats.org/drawingml/2006/picture">
                  <wp:extent cx="1234440" cy="277749"/>
                  <wp:docPr id="514" name="Picture 514"/>
                  <wp:cNvGraphicFramePr>
                    <a:graphicFrameLocks noChangeAspect="1"/>
                  </wp:cNvGraphicFramePr>
                  <a:graphic>
                    <a:graphicData uri="http://schemas.openxmlformats.org/drawingml/2006/picture">
                      <pic:pic>
                        <pic:nvPicPr>
                          <pic:cNvPr id="0" name="plate_9c43ae4f99024a12.png"/>
                          <pic:cNvPicPr/>
                        </pic:nvPicPr>
                        <pic:blipFill>
                          <a:blip r:embed="rId1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14:46:56</w:t>
            </w:r>
          </w:p>
        </w:tc>
        <w:tc>
          <w:tcPr>
            <w:tcW w:type="dxa" w:w="1275"/>
            <w:shd w:fill="E3F2FD" w:val="clear"/>
          </w:tcPr>
          <w:p>
            <w:pPr>
              <w:jc w:val="center"/>
            </w:pPr>
            <w:r>
              <w:rPr>
                <w:rFonts w:ascii="Calibri" w:hAnsi="Calibri" w:cs="Noto Sans Arabic"/>
                <w:b w:val="0"/>
                <w:color w:val="0D2137"/>
                <w:sz w:val="14"/>
              </w:rPr>
              <w:t>2026-07-28  14:55:56</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503</w:t>
            </w:r>
          </w:p>
        </w:tc>
        <w:tc>
          <w:tcPr>
            <w:tcW w:type="dxa" w:w="1275"/>
          </w:tcPr>
          <w:p>
            <w:pPr>
              <w:jc w:val="center"/>
            </w:pPr>
            <w:r>
              <w:drawing>
                <wp:inline xmlns:a="http://schemas.openxmlformats.org/drawingml/2006/main" xmlns:pic="http://schemas.openxmlformats.org/drawingml/2006/picture">
                  <wp:extent cx="1234440" cy="277749"/>
                  <wp:docPr id="515" name="Picture 515"/>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14:45:16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504</w:t>
            </w:r>
          </w:p>
        </w:tc>
        <w:tc>
          <w:tcPr>
            <w:tcW w:type="dxa" w:w="1275"/>
            <w:shd w:fill="E3F2FD" w:val="clear"/>
          </w:tcPr>
          <w:p>
            <w:pPr>
              <w:jc w:val="center"/>
            </w:pPr>
            <w:r>
              <w:drawing>
                <wp:inline xmlns:a="http://schemas.openxmlformats.org/drawingml/2006/main" xmlns:pic="http://schemas.openxmlformats.org/drawingml/2006/picture">
                  <wp:extent cx="1234440" cy="277749"/>
                  <wp:docPr id="516" name="Picture 516"/>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14:44:43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505</w:t>
            </w:r>
          </w:p>
        </w:tc>
        <w:tc>
          <w:tcPr>
            <w:tcW w:type="dxa" w:w="1275"/>
          </w:tcPr>
          <w:p>
            <w:pPr>
              <w:jc w:val="center"/>
            </w:pPr>
            <w:r>
              <w:drawing>
                <wp:inline xmlns:a="http://schemas.openxmlformats.org/drawingml/2006/main" xmlns:pic="http://schemas.openxmlformats.org/drawingml/2006/picture">
                  <wp:extent cx="1234440" cy="277749"/>
                  <wp:docPr id="517" name="Picture 51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14:42:46</w:t>
            </w:r>
          </w:p>
        </w:tc>
        <w:tc>
          <w:tcPr>
            <w:tcW w:type="dxa" w:w="1275"/>
          </w:tcPr>
          <w:p>
            <w:pPr>
              <w:jc w:val="center"/>
            </w:pPr>
            <w:r>
              <w:rPr>
                <w:rFonts w:ascii="Calibri" w:hAnsi="Calibri" w:cs="Noto Sans Arabic"/>
                <w:b w:val="0"/>
                <w:color w:val="0D2137"/>
                <w:sz w:val="14"/>
              </w:rPr>
              <w:t>2026-07-28  14:45:46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506</w:t>
            </w:r>
          </w:p>
        </w:tc>
        <w:tc>
          <w:tcPr>
            <w:tcW w:type="dxa" w:w="1275"/>
            <w:shd w:fill="E3F2FD" w:val="clear"/>
          </w:tcPr>
          <w:p>
            <w:pPr>
              <w:jc w:val="center"/>
            </w:pPr>
            <w:r>
              <w:drawing>
                <wp:inline xmlns:a="http://schemas.openxmlformats.org/drawingml/2006/main" xmlns:pic="http://schemas.openxmlformats.org/drawingml/2006/picture">
                  <wp:extent cx="1234440" cy="277749"/>
                  <wp:docPr id="518" name="Picture 518"/>
                  <wp:cNvGraphicFramePr>
                    <a:graphicFrameLocks noChangeAspect="1"/>
                  </wp:cNvGraphicFramePr>
                  <a:graphic>
                    <a:graphicData uri="http://schemas.openxmlformats.org/drawingml/2006/picture">
                      <pic:pic>
                        <pic:nvPicPr>
                          <pic:cNvPr id="0" name="plate_5db91fe1f4b6d762.png"/>
                          <pic:cNvPicPr/>
                        </pic:nvPicPr>
                        <pic:blipFill>
                          <a:blip r:embed="rId4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14:42:32</w:t>
            </w:r>
          </w:p>
        </w:tc>
        <w:tc>
          <w:tcPr>
            <w:tcW w:type="dxa" w:w="1275"/>
            <w:shd w:fill="E3F2FD" w:val="clear"/>
          </w:tcPr>
          <w:p>
            <w:pPr>
              <w:jc w:val="center"/>
            </w:pPr>
            <w:r>
              <w:rPr>
                <w:rFonts w:ascii="Calibri" w:hAnsi="Calibri" w:cs="Noto Sans Arabic"/>
                <w:b w:val="0"/>
                <w:color w:val="0D2137"/>
                <w:sz w:val="14"/>
              </w:rPr>
              <w:t>2026-07-28  17:51:32</w:t>
            </w:r>
          </w:p>
        </w:tc>
        <w:tc>
          <w:tcPr>
            <w:tcW w:type="dxa" w:w="1275"/>
            <w:shd w:fill="E3F2FD" w:val="clear"/>
          </w:tcPr>
          <w:p>
            <w:pPr>
              <w:jc w:val="center"/>
            </w:pPr>
            <w:r>
              <w:rPr>
                <w:rFonts w:ascii="Calibri" w:hAnsi="Calibri" w:cs="Noto Sans Arabic"/>
                <w:b w:val="0"/>
                <w:color w:val="0D2137"/>
                <w:sz w:val="14"/>
              </w:rPr>
              <w:t>3h 9m</w:t>
            </w:r>
          </w:p>
        </w:tc>
        <w:tc>
          <w:tcPr>
            <w:tcW w:type="dxa" w:w="1275"/>
            <w:shd w:fill="E3F2FD" w:val="clear"/>
          </w:tcPr>
          <w:p>
            <w:pPr>
              <w:jc w:val="center"/>
            </w:pPr>
            <w:r>
              <w:rPr>
                <w:rFonts w:ascii="Calibri" w:hAnsi="Calibri" w:cs="Noto Sans Arabic"/>
                <w:b w:val="0"/>
                <w:color w:val="0D2137"/>
                <w:sz w:val="14"/>
              </w:rPr>
              <w:t>149,166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507</w:t>
            </w:r>
          </w:p>
        </w:tc>
        <w:tc>
          <w:tcPr>
            <w:tcW w:type="dxa" w:w="1275"/>
          </w:tcPr>
          <w:p>
            <w:pPr>
              <w:jc w:val="center"/>
            </w:pPr>
            <w:r>
              <w:drawing>
                <wp:inline xmlns:a="http://schemas.openxmlformats.org/drawingml/2006/main" xmlns:pic="http://schemas.openxmlformats.org/drawingml/2006/picture">
                  <wp:extent cx="1234440" cy="277749"/>
                  <wp:docPr id="519" name="Picture 519"/>
                  <wp:cNvGraphicFramePr>
                    <a:graphicFrameLocks noChangeAspect="1"/>
                  </wp:cNvGraphicFramePr>
                  <a:graphic>
                    <a:graphicData uri="http://schemas.openxmlformats.org/drawingml/2006/picture">
                      <pic:pic>
                        <pic:nvPicPr>
                          <pic:cNvPr id="0" name="plate_c639a040af302142.png"/>
                          <pic:cNvPicPr/>
                        </pic:nvPicPr>
                        <pic:blipFill>
                          <a:blip r:embed="rId4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14:41:06</w:t>
            </w:r>
          </w:p>
        </w:tc>
        <w:tc>
          <w:tcPr>
            <w:tcW w:type="dxa" w:w="1275"/>
          </w:tcPr>
          <w:p>
            <w:pPr>
              <w:jc w:val="center"/>
            </w:pPr>
            <w:r>
              <w:rPr>
                <w:rFonts w:ascii="Calibri" w:hAnsi="Calibri" w:cs="Noto Sans Arabic"/>
                <w:b w:val="0"/>
                <w:color w:val="0D2137"/>
                <w:sz w:val="14"/>
              </w:rPr>
              <w:t>2026-07-28  17:25:06</w:t>
            </w:r>
          </w:p>
        </w:tc>
        <w:tc>
          <w:tcPr>
            <w:tcW w:type="dxa" w:w="1275"/>
          </w:tcPr>
          <w:p>
            <w:pPr>
              <w:jc w:val="center"/>
            </w:pPr>
            <w:r>
              <w:rPr>
                <w:rFonts w:ascii="Calibri" w:hAnsi="Calibri" w:cs="Noto Sans Arabic"/>
                <w:b w:val="0"/>
                <w:color w:val="0D2137"/>
                <w:sz w:val="14"/>
              </w:rPr>
              <w:t>2h 44m</w:t>
            </w:r>
          </w:p>
        </w:tc>
        <w:tc>
          <w:tcPr>
            <w:tcW w:type="dxa" w:w="1275"/>
          </w:tcPr>
          <w:p>
            <w:pPr>
              <w:jc w:val="center"/>
            </w:pPr>
            <w:r>
              <w:rPr>
                <w:rFonts w:ascii="Calibri" w:hAnsi="Calibri" w:cs="Noto Sans Arabic"/>
                <w:b w:val="0"/>
                <w:color w:val="0D2137"/>
                <w:sz w:val="14"/>
              </w:rPr>
              <w:t>128,333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508</w:t>
            </w:r>
          </w:p>
        </w:tc>
        <w:tc>
          <w:tcPr>
            <w:tcW w:type="dxa" w:w="1275"/>
            <w:shd w:fill="E3F2FD" w:val="clear"/>
          </w:tcPr>
          <w:p>
            <w:pPr>
              <w:jc w:val="center"/>
            </w:pPr>
            <w:r>
              <w:drawing>
                <wp:inline xmlns:a="http://schemas.openxmlformats.org/drawingml/2006/main" xmlns:pic="http://schemas.openxmlformats.org/drawingml/2006/picture">
                  <wp:extent cx="1234440" cy="277749"/>
                  <wp:docPr id="520" name="Picture 520"/>
                  <wp:cNvGraphicFramePr>
                    <a:graphicFrameLocks noChangeAspect="1"/>
                  </wp:cNvGraphicFramePr>
                  <a:graphic>
                    <a:graphicData uri="http://schemas.openxmlformats.org/drawingml/2006/picture">
                      <pic:pic>
                        <pic:nvPicPr>
                          <pic:cNvPr id="0" name="plate_d5da6cc9d881d636.png"/>
                          <pic:cNvPicPr/>
                        </pic:nvPicPr>
                        <pic:blipFill>
                          <a:blip r:embed="rId4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14:39:09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509</w:t>
            </w:r>
          </w:p>
        </w:tc>
        <w:tc>
          <w:tcPr>
            <w:tcW w:type="dxa" w:w="1275"/>
          </w:tcPr>
          <w:p>
            <w:pPr>
              <w:jc w:val="center"/>
            </w:pPr>
            <w:r>
              <w:drawing>
                <wp:inline xmlns:a="http://schemas.openxmlformats.org/drawingml/2006/main" xmlns:pic="http://schemas.openxmlformats.org/drawingml/2006/picture">
                  <wp:extent cx="1234440" cy="277749"/>
                  <wp:docPr id="521" name="Picture 521"/>
                  <wp:cNvGraphicFramePr>
                    <a:graphicFrameLocks noChangeAspect="1"/>
                  </wp:cNvGraphicFramePr>
                  <a:graphic>
                    <a:graphicData uri="http://schemas.openxmlformats.org/drawingml/2006/picture">
                      <pic:pic>
                        <pic:nvPicPr>
                          <pic:cNvPr id="0" name="plate_16dd9a41e85ed286.png"/>
                          <pic:cNvPicPr/>
                        </pic:nvPicPr>
                        <pic:blipFill>
                          <a:blip r:embed="rId4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14:36:23</w:t>
            </w:r>
          </w:p>
        </w:tc>
        <w:tc>
          <w:tcPr>
            <w:tcW w:type="dxa" w:w="1275"/>
          </w:tcPr>
          <w:p>
            <w:pPr>
              <w:jc w:val="center"/>
            </w:pPr>
            <w:r>
              <w:rPr>
                <w:rFonts w:ascii="Calibri" w:hAnsi="Calibri" w:cs="Noto Sans Arabic"/>
                <w:b w:val="0"/>
                <w:color w:val="0D2137"/>
                <w:sz w:val="14"/>
              </w:rPr>
              <w:t>2026-07-28  14:45:23</w:t>
            </w:r>
          </w:p>
        </w:tc>
        <w:tc>
          <w:tcPr>
            <w:tcW w:type="dxa" w:w="1275"/>
          </w:tcPr>
          <w:p>
            <w:pPr>
              <w:jc w:val="center"/>
            </w:pPr>
            <w:r>
              <w:rPr>
                <w:rFonts w:ascii="Calibri" w:hAnsi="Calibri" w:cs="Noto Sans Arabic"/>
                <w:b w:val="0"/>
                <w:color w:val="0D2137"/>
                <w:sz w:val="14"/>
              </w:rPr>
              <w:t>9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510</w:t>
            </w:r>
          </w:p>
        </w:tc>
        <w:tc>
          <w:tcPr>
            <w:tcW w:type="dxa" w:w="1275"/>
            <w:shd w:fill="E3F2FD" w:val="clear"/>
          </w:tcPr>
          <w:p>
            <w:pPr>
              <w:jc w:val="center"/>
            </w:pPr>
            <w:r>
              <w:drawing>
                <wp:inline xmlns:a="http://schemas.openxmlformats.org/drawingml/2006/main" xmlns:pic="http://schemas.openxmlformats.org/drawingml/2006/picture">
                  <wp:extent cx="1234440" cy="277749"/>
                  <wp:docPr id="522" name="Picture 522"/>
                  <wp:cNvGraphicFramePr>
                    <a:graphicFrameLocks noChangeAspect="1"/>
                  </wp:cNvGraphicFramePr>
                  <a:graphic>
                    <a:graphicData uri="http://schemas.openxmlformats.org/drawingml/2006/picture">
                      <pic:pic>
                        <pic:nvPicPr>
                          <pic:cNvPr id="0" name="plate_2b39a8a6a95f8b78.png"/>
                          <pic:cNvPicPr/>
                        </pic:nvPicPr>
                        <pic:blipFill>
                          <a:blip r:embed="rId4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14:36:13</w:t>
            </w:r>
          </w:p>
        </w:tc>
        <w:tc>
          <w:tcPr>
            <w:tcW w:type="dxa" w:w="1275"/>
            <w:shd w:fill="E3F2FD" w:val="clear"/>
          </w:tcPr>
          <w:p>
            <w:pPr>
              <w:jc w:val="center"/>
            </w:pPr>
            <w:r>
              <w:rPr>
                <w:rFonts w:ascii="Calibri" w:hAnsi="Calibri" w:cs="Noto Sans Arabic"/>
                <w:b w:val="0"/>
                <w:color w:val="0D2137"/>
                <w:sz w:val="14"/>
              </w:rPr>
              <w:t>2026-07-28  14:43:13</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511</w:t>
            </w:r>
          </w:p>
        </w:tc>
        <w:tc>
          <w:tcPr>
            <w:tcW w:type="dxa" w:w="1275"/>
          </w:tcPr>
          <w:p>
            <w:pPr>
              <w:jc w:val="center"/>
            </w:pPr>
            <w:r>
              <w:drawing>
                <wp:inline xmlns:a="http://schemas.openxmlformats.org/drawingml/2006/main" xmlns:pic="http://schemas.openxmlformats.org/drawingml/2006/picture">
                  <wp:extent cx="1234440" cy="277749"/>
                  <wp:docPr id="523" name="Picture 523"/>
                  <wp:cNvGraphicFramePr>
                    <a:graphicFrameLocks noChangeAspect="1"/>
                  </wp:cNvGraphicFramePr>
                  <a:graphic>
                    <a:graphicData uri="http://schemas.openxmlformats.org/drawingml/2006/picture">
                      <pic:pic>
                        <pic:nvPicPr>
                          <pic:cNvPr id="0" name="plate_26d05c6f9d5c6f68.png"/>
                          <pic:cNvPicPr/>
                        </pic:nvPicPr>
                        <pic:blipFill>
                          <a:blip r:embed="rId4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14:35:42</w:t>
            </w:r>
          </w:p>
        </w:tc>
        <w:tc>
          <w:tcPr>
            <w:tcW w:type="dxa" w:w="1275"/>
          </w:tcPr>
          <w:p>
            <w:pPr>
              <w:jc w:val="center"/>
            </w:pPr>
            <w:r>
              <w:rPr>
                <w:rFonts w:ascii="Calibri" w:hAnsi="Calibri" w:cs="Noto Sans Arabic"/>
                <w:b w:val="0"/>
                <w:color w:val="0D2137"/>
                <w:sz w:val="14"/>
              </w:rPr>
              <w:t>2026-07-28  14:42:42</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512</w:t>
            </w:r>
          </w:p>
        </w:tc>
        <w:tc>
          <w:tcPr>
            <w:tcW w:type="dxa" w:w="1275"/>
            <w:shd w:fill="E3F2FD" w:val="clear"/>
          </w:tcPr>
          <w:p>
            <w:pPr>
              <w:jc w:val="center"/>
            </w:pPr>
            <w:r>
              <w:drawing>
                <wp:inline xmlns:a="http://schemas.openxmlformats.org/drawingml/2006/main" xmlns:pic="http://schemas.openxmlformats.org/drawingml/2006/picture">
                  <wp:extent cx="1234440" cy="277749"/>
                  <wp:docPr id="524" name="Picture 524"/>
                  <wp:cNvGraphicFramePr>
                    <a:graphicFrameLocks noChangeAspect="1"/>
                  </wp:cNvGraphicFramePr>
                  <a:graphic>
                    <a:graphicData uri="http://schemas.openxmlformats.org/drawingml/2006/picture">
                      <pic:pic>
                        <pic:nvPicPr>
                          <pic:cNvPr id="0" name="plate_248940a5cfbcd919.png"/>
                          <pic:cNvPicPr/>
                        </pic:nvPicPr>
                        <pic:blipFill>
                          <a:blip r:embed="rId4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14:32:27</w:t>
            </w:r>
          </w:p>
        </w:tc>
        <w:tc>
          <w:tcPr>
            <w:tcW w:type="dxa" w:w="1275"/>
            <w:shd w:fill="E3F2FD" w:val="clear"/>
          </w:tcPr>
          <w:p>
            <w:pPr>
              <w:jc w:val="center"/>
            </w:pPr>
            <w:r>
              <w:rPr>
                <w:rFonts w:ascii="Calibri" w:hAnsi="Calibri" w:cs="Noto Sans Arabic"/>
                <w:b w:val="0"/>
                <w:color w:val="0D2137"/>
                <w:sz w:val="14"/>
              </w:rPr>
              <w:t>2026-07-28  14:35:27</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513</w:t>
            </w:r>
          </w:p>
        </w:tc>
        <w:tc>
          <w:tcPr>
            <w:tcW w:type="dxa" w:w="1275"/>
          </w:tcPr>
          <w:p>
            <w:pPr>
              <w:jc w:val="center"/>
            </w:pPr>
            <w:r>
              <w:drawing>
                <wp:inline xmlns:a="http://schemas.openxmlformats.org/drawingml/2006/main" xmlns:pic="http://schemas.openxmlformats.org/drawingml/2006/picture">
                  <wp:extent cx="1234440" cy="277749"/>
                  <wp:docPr id="525" name="Picture 525"/>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14:31:27</w:t>
            </w:r>
          </w:p>
        </w:tc>
        <w:tc>
          <w:tcPr>
            <w:tcW w:type="dxa" w:w="1275"/>
          </w:tcPr>
          <w:p>
            <w:pPr>
              <w:jc w:val="center"/>
            </w:pPr>
            <w:r>
              <w:rPr>
                <w:rFonts w:ascii="Calibri" w:hAnsi="Calibri" w:cs="Noto Sans Arabic"/>
                <w:b w:val="0"/>
                <w:color w:val="0D2137"/>
                <w:sz w:val="14"/>
              </w:rPr>
              <w:t>2026-07-28  16:32:27</w:t>
            </w:r>
          </w:p>
        </w:tc>
        <w:tc>
          <w:tcPr>
            <w:tcW w:type="dxa" w:w="1275"/>
          </w:tcPr>
          <w:p>
            <w:pPr>
              <w:jc w:val="center"/>
            </w:pPr>
            <w:r>
              <w:rPr>
                <w:rFonts w:ascii="Calibri" w:hAnsi="Calibri" w:cs="Noto Sans Arabic"/>
                <w:b w:val="0"/>
                <w:color w:val="0D2137"/>
                <w:sz w:val="14"/>
              </w:rPr>
              <w:t>2h 1m</w:t>
            </w:r>
          </w:p>
        </w:tc>
        <w:tc>
          <w:tcPr>
            <w:tcW w:type="dxa" w:w="1275"/>
          </w:tcPr>
          <w:p>
            <w:pPr>
              <w:jc w:val="center"/>
            </w:pPr>
            <w:r>
              <w:rPr>
                <w:rFonts w:ascii="Calibri" w:hAnsi="Calibri" w:cs="Noto Sans Arabic"/>
                <w:b w:val="0"/>
                <w:color w:val="0D2137"/>
                <w:sz w:val="14"/>
              </w:rPr>
              <w:t>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514</w:t>
            </w:r>
          </w:p>
        </w:tc>
        <w:tc>
          <w:tcPr>
            <w:tcW w:type="dxa" w:w="1275"/>
            <w:shd w:fill="E3F2FD" w:val="clear"/>
          </w:tcPr>
          <w:p>
            <w:pPr>
              <w:jc w:val="center"/>
            </w:pPr>
            <w:r>
              <w:drawing>
                <wp:inline xmlns:a="http://schemas.openxmlformats.org/drawingml/2006/main" xmlns:pic="http://schemas.openxmlformats.org/drawingml/2006/picture">
                  <wp:extent cx="1234440" cy="277749"/>
                  <wp:docPr id="526" name="Picture 526"/>
                  <wp:cNvGraphicFramePr>
                    <a:graphicFrameLocks noChangeAspect="1"/>
                  </wp:cNvGraphicFramePr>
                  <a:graphic>
                    <a:graphicData uri="http://schemas.openxmlformats.org/drawingml/2006/picture">
                      <pic:pic>
                        <pic:nvPicPr>
                          <pic:cNvPr id="0" name="plate_60e04839afb4ba47.png"/>
                          <pic:cNvPicPr/>
                        </pic:nvPicPr>
                        <pic:blipFill>
                          <a:blip r:embed="rId4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14:31:11</w:t>
            </w:r>
          </w:p>
        </w:tc>
        <w:tc>
          <w:tcPr>
            <w:tcW w:type="dxa" w:w="1275"/>
            <w:shd w:fill="E3F2FD" w:val="clear"/>
          </w:tcPr>
          <w:p>
            <w:pPr>
              <w:jc w:val="center"/>
            </w:pPr>
            <w:r>
              <w:rPr>
                <w:rFonts w:ascii="Calibri" w:hAnsi="Calibri" w:cs="Noto Sans Arabic"/>
                <w:b w:val="0"/>
                <w:color w:val="0D2137"/>
                <w:sz w:val="14"/>
              </w:rPr>
              <w:t>2026-07-28  14:34:11</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515</w:t>
            </w:r>
          </w:p>
        </w:tc>
        <w:tc>
          <w:tcPr>
            <w:tcW w:type="dxa" w:w="1275"/>
          </w:tcPr>
          <w:p>
            <w:pPr>
              <w:jc w:val="center"/>
            </w:pPr>
            <w:r>
              <w:drawing>
                <wp:inline xmlns:a="http://schemas.openxmlformats.org/drawingml/2006/main" xmlns:pic="http://schemas.openxmlformats.org/drawingml/2006/picture">
                  <wp:extent cx="1234440" cy="277749"/>
                  <wp:docPr id="527" name="Picture 527"/>
                  <wp:cNvGraphicFramePr>
                    <a:graphicFrameLocks noChangeAspect="1"/>
                  </wp:cNvGraphicFramePr>
                  <a:graphic>
                    <a:graphicData uri="http://schemas.openxmlformats.org/drawingml/2006/picture">
                      <pic:pic>
                        <pic:nvPicPr>
                          <pic:cNvPr id="0" name="plate_a8dda674111cacce.png"/>
                          <pic:cNvPicPr/>
                        </pic:nvPicPr>
                        <pic:blipFill>
                          <a:blip r:embed="rId4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14:24:45</w:t>
            </w:r>
          </w:p>
        </w:tc>
        <w:tc>
          <w:tcPr>
            <w:tcW w:type="dxa" w:w="1275"/>
          </w:tcPr>
          <w:p>
            <w:pPr>
              <w:jc w:val="center"/>
            </w:pPr>
            <w:r>
              <w:rPr>
                <w:rFonts w:ascii="Calibri" w:hAnsi="Calibri" w:cs="Noto Sans Arabic"/>
                <w:b w:val="0"/>
                <w:color w:val="0D2137"/>
                <w:sz w:val="14"/>
              </w:rPr>
              <w:t>2026-07-28  14:44:45</w:t>
            </w:r>
          </w:p>
        </w:tc>
        <w:tc>
          <w:tcPr>
            <w:tcW w:type="dxa" w:w="1275"/>
          </w:tcPr>
          <w:p>
            <w:pPr>
              <w:jc w:val="center"/>
            </w:pPr>
            <w:r>
              <w:rPr>
                <w:rFonts w:ascii="Calibri" w:hAnsi="Calibri" w:cs="Noto Sans Arabic"/>
                <w:b w:val="0"/>
                <w:color w:val="0D2137"/>
                <w:sz w:val="14"/>
              </w:rPr>
              <w:t>20 min</w:t>
            </w:r>
          </w:p>
        </w:tc>
        <w:tc>
          <w:tcPr>
            <w:tcW w:type="dxa" w:w="1275"/>
          </w:tcPr>
          <w:p>
            <w:pPr>
              <w:jc w:val="center"/>
            </w:pPr>
            <w:r>
              <w:rPr>
                <w:rFonts w:ascii="Calibri" w:hAnsi="Calibri" w:cs="Noto Sans Arabic"/>
                <w:b w:val="0"/>
                <w:color w:val="0D2137"/>
                <w:sz w:val="14"/>
              </w:rPr>
              <w:t>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516</w:t>
            </w:r>
          </w:p>
        </w:tc>
        <w:tc>
          <w:tcPr>
            <w:tcW w:type="dxa" w:w="1275"/>
            <w:shd w:fill="E3F2FD" w:val="clear"/>
          </w:tcPr>
          <w:p>
            <w:pPr>
              <w:jc w:val="center"/>
            </w:pPr>
            <w:r>
              <w:drawing>
                <wp:inline xmlns:a="http://schemas.openxmlformats.org/drawingml/2006/main" xmlns:pic="http://schemas.openxmlformats.org/drawingml/2006/picture">
                  <wp:extent cx="1234440" cy="277749"/>
                  <wp:docPr id="528" name="Picture 528"/>
                  <wp:cNvGraphicFramePr>
                    <a:graphicFrameLocks noChangeAspect="1"/>
                  </wp:cNvGraphicFramePr>
                  <a:graphic>
                    <a:graphicData uri="http://schemas.openxmlformats.org/drawingml/2006/picture">
                      <pic:pic>
                        <pic:nvPicPr>
                          <pic:cNvPr id="0" name="plate_4d3f1d8edcb59dcc.png"/>
                          <pic:cNvPicPr/>
                        </pic:nvPicPr>
                        <pic:blipFill>
                          <a:blip r:embed="rId4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14:23:32</w:t>
            </w:r>
          </w:p>
        </w:tc>
        <w:tc>
          <w:tcPr>
            <w:tcW w:type="dxa" w:w="1275"/>
            <w:shd w:fill="E3F2FD" w:val="clear"/>
          </w:tcPr>
          <w:p>
            <w:pPr>
              <w:jc w:val="center"/>
            </w:pPr>
            <w:r>
              <w:rPr>
                <w:rFonts w:ascii="Calibri" w:hAnsi="Calibri" w:cs="Noto Sans Arabic"/>
                <w:b w:val="0"/>
                <w:color w:val="0D2137"/>
                <w:sz w:val="14"/>
              </w:rPr>
              <w:t>2026-07-28  14:28:32</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517</w:t>
            </w:r>
          </w:p>
        </w:tc>
        <w:tc>
          <w:tcPr>
            <w:tcW w:type="dxa" w:w="1275"/>
          </w:tcPr>
          <w:p>
            <w:pPr>
              <w:jc w:val="center"/>
            </w:pPr>
            <w:r>
              <w:drawing>
                <wp:inline xmlns:a="http://schemas.openxmlformats.org/drawingml/2006/main" xmlns:pic="http://schemas.openxmlformats.org/drawingml/2006/picture">
                  <wp:extent cx="1234440" cy="277749"/>
                  <wp:docPr id="529" name="Picture 529"/>
                  <wp:cNvGraphicFramePr>
                    <a:graphicFrameLocks noChangeAspect="1"/>
                  </wp:cNvGraphicFramePr>
                  <a:graphic>
                    <a:graphicData uri="http://schemas.openxmlformats.org/drawingml/2006/picture">
                      <pic:pic>
                        <pic:nvPicPr>
                          <pic:cNvPr id="0" name="plate_f2636f55417a89f2.png"/>
                          <pic:cNvPicPr/>
                        </pic:nvPicPr>
                        <pic:blipFill>
                          <a:blip r:embed="rId4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14:21:10</w:t>
            </w:r>
          </w:p>
        </w:tc>
        <w:tc>
          <w:tcPr>
            <w:tcW w:type="dxa" w:w="1275"/>
          </w:tcPr>
          <w:p>
            <w:pPr>
              <w:jc w:val="center"/>
            </w:pPr>
            <w:r>
              <w:rPr>
                <w:rFonts w:ascii="Calibri" w:hAnsi="Calibri" w:cs="Noto Sans Arabic"/>
                <w:b w:val="0"/>
                <w:color w:val="0D2137"/>
                <w:sz w:val="14"/>
              </w:rPr>
              <w:t>2026-07-28  14:24:10</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518</w:t>
            </w:r>
          </w:p>
        </w:tc>
        <w:tc>
          <w:tcPr>
            <w:tcW w:type="dxa" w:w="1275"/>
            <w:shd w:fill="E3F2FD" w:val="clear"/>
          </w:tcPr>
          <w:p>
            <w:pPr>
              <w:jc w:val="center"/>
            </w:pPr>
            <w:r>
              <w:drawing>
                <wp:inline xmlns:a="http://schemas.openxmlformats.org/drawingml/2006/main" xmlns:pic="http://schemas.openxmlformats.org/drawingml/2006/picture">
                  <wp:extent cx="1234440" cy="277749"/>
                  <wp:docPr id="530" name="Picture 530"/>
                  <wp:cNvGraphicFramePr>
                    <a:graphicFrameLocks noChangeAspect="1"/>
                  </wp:cNvGraphicFramePr>
                  <a:graphic>
                    <a:graphicData uri="http://schemas.openxmlformats.org/drawingml/2006/picture">
                      <pic:pic>
                        <pic:nvPicPr>
                          <pic:cNvPr id="0" name="plate_b292065f01e5deb8.png"/>
                          <pic:cNvPicPr/>
                        </pic:nvPicPr>
                        <pic:blipFill>
                          <a:blip r:embed="rId4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14:19:01</w:t>
            </w:r>
          </w:p>
        </w:tc>
        <w:tc>
          <w:tcPr>
            <w:tcW w:type="dxa" w:w="1275"/>
            <w:shd w:fill="E3F2FD" w:val="clear"/>
          </w:tcPr>
          <w:p>
            <w:pPr>
              <w:jc w:val="center"/>
            </w:pPr>
            <w:r>
              <w:rPr>
                <w:rFonts w:ascii="Calibri" w:hAnsi="Calibri" w:cs="Noto Sans Arabic"/>
                <w:b w:val="0"/>
                <w:color w:val="0D2137"/>
                <w:sz w:val="14"/>
              </w:rPr>
              <w:t>2026-07-28  14:26:01</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519</w:t>
            </w:r>
          </w:p>
        </w:tc>
        <w:tc>
          <w:tcPr>
            <w:tcW w:type="dxa" w:w="1275"/>
          </w:tcPr>
          <w:p>
            <w:pPr>
              <w:jc w:val="center"/>
            </w:pPr>
            <w:r>
              <w:drawing>
                <wp:inline xmlns:a="http://schemas.openxmlformats.org/drawingml/2006/main" xmlns:pic="http://schemas.openxmlformats.org/drawingml/2006/picture">
                  <wp:extent cx="1234440" cy="277749"/>
                  <wp:docPr id="531" name="Picture 531"/>
                  <wp:cNvGraphicFramePr>
                    <a:graphicFrameLocks noChangeAspect="1"/>
                  </wp:cNvGraphicFramePr>
                  <a:graphic>
                    <a:graphicData uri="http://schemas.openxmlformats.org/drawingml/2006/picture">
                      <pic:pic>
                        <pic:nvPicPr>
                          <pic:cNvPr id="0" name="plate_e195fa936282a27b.png"/>
                          <pic:cNvPicPr/>
                        </pic:nvPicPr>
                        <pic:blipFill>
                          <a:blip r:embed="rId4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14:17:34</w:t>
            </w:r>
          </w:p>
        </w:tc>
        <w:tc>
          <w:tcPr>
            <w:tcW w:type="dxa" w:w="1275"/>
          </w:tcPr>
          <w:p>
            <w:pPr>
              <w:jc w:val="center"/>
            </w:pPr>
            <w:r>
              <w:rPr>
                <w:rFonts w:ascii="Calibri" w:hAnsi="Calibri" w:cs="Noto Sans Arabic"/>
                <w:b w:val="0"/>
                <w:color w:val="0D2137"/>
                <w:sz w:val="14"/>
              </w:rPr>
              <w:t>2026-07-28  14:22:34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520</w:t>
            </w:r>
          </w:p>
        </w:tc>
        <w:tc>
          <w:tcPr>
            <w:tcW w:type="dxa" w:w="1275"/>
            <w:shd w:fill="E3F2FD" w:val="clear"/>
          </w:tcPr>
          <w:p>
            <w:pPr>
              <w:jc w:val="center"/>
            </w:pPr>
            <w:r>
              <w:drawing>
                <wp:inline xmlns:a="http://schemas.openxmlformats.org/drawingml/2006/main" xmlns:pic="http://schemas.openxmlformats.org/drawingml/2006/picture">
                  <wp:extent cx="1234440" cy="277749"/>
                  <wp:docPr id="532" name="Picture 532"/>
                  <wp:cNvGraphicFramePr>
                    <a:graphicFrameLocks noChangeAspect="1"/>
                  </wp:cNvGraphicFramePr>
                  <a:graphic>
                    <a:graphicData uri="http://schemas.openxmlformats.org/drawingml/2006/picture">
                      <pic:pic>
                        <pic:nvPicPr>
                          <pic:cNvPr id="0" name="plate_0b1b592adb0255e7.png"/>
                          <pic:cNvPicPr/>
                        </pic:nvPicPr>
                        <pic:blipFill>
                          <a:blip r:embed="rId4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14:16:30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521–560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521</w:t>
            </w:r>
          </w:p>
        </w:tc>
        <w:tc>
          <w:tcPr>
            <w:tcW w:type="dxa" w:w="1275"/>
          </w:tcPr>
          <w:p>
            <w:pPr>
              <w:jc w:val="center"/>
            </w:pPr>
            <w:r>
              <w:drawing>
                <wp:inline xmlns:a="http://schemas.openxmlformats.org/drawingml/2006/main" xmlns:pic="http://schemas.openxmlformats.org/drawingml/2006/picture">
                  <wp:extent cx="1234440" cy="277749"/>
                  <wp:docPr id="533" name="Picture 533"/>
                  <wp:cNvGraphicFramePr>
                    <a:graphicFrameLocks noChangeAspect="1"/>
                  </wp:cNvGraphicFramePr>
                  <a:graphic>
                    <a:graphicData uri="http://schemas.openxmlformats.org/drawingml/2006/picture">
                      <pic:pic>
                        <pic:nvPicPr>
                          <pic:cNvPr id="0" name="plate_91fb4b68bd7767db.png"/>
                          <pic:cNvPicPr/>
                        </pic:nvPicPr>
                        <pic:blipFill>
                          <a:blip r:embed="rId4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14:14:46</w:t>
            </w:r>
          </w:p>
        </w:tc>
        <w:tc>
          <w:tcPr>
            <w:tcW w:type="dxa" w:w="1275"/>
          </w:tcPr>
          <w:p>
            <w:pPr>
              <w:jc w:val="center"/>
            </w:pPr>
            <w:r>
              <w:rPr>
                <w:rFonts w:ascii="Calibri" w:hAnsi="Calibri" w:cs="Noto Sans Arabic"/>
                <w:b w:val="0"/>
                <w:color w:val="0D2137"/>
                <w:sz w:val="14"/>
              </w:rPr>
              <w:t>2026-07-28  14:17:46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522</w:t>
            </w:r>
          </w:p>
        </w:tc>
        <w:tc>
          <w:tcPr>
            <w:tcW w:type="dxa" w:w="1275"/>
            <w:shd w:fill="E3F2FD" w:val="clear"/>
          </w:tcPr>
          <w:p>
            <w:pPr>
              <w:jc w:val="center"/>
            </w:pPr>
            <w:r>
              <w:drawing>
                <wp:inline xmlns:a="http://schemas.openxmlformats.org/drawingml/2006/main" xmlns:pic="http://schemas.openxmlformats.org/drawingml/2006/picture">
                  <wp:extent cx="1234440" cy="277749"/>
                  <wp:docPr id="534" name="Picture 534"/>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14:12:36</w:t>
            </w:r>
          </w:p>
        </w:tc>
        <w:tc>
          <w:tcPr>
            <w:tcW w:type="dxa" w:w="1275"/>
            <w:shd w:fill="E3F2FD" w:val="clear"/>
          </w:tcPr>
          <w:p>
            <w:pPr>
              <w:jc w:val="center"/>
            </w:pPr>
            <w:r>
              <w:rPr>
                <w:rFonts w:ascii="Calibri" w:hAnsi="Calibri" w:cs="Noto Sans Arabic"/>
                <w:b w:val="0"/>
                <w:color w:val="0D2137"/>
                <w:sz w:val="14"/>
              </w:rPr>
              <w:t>2026-07-28  14:14:36</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523</w:t>
            </w:r>
          </w:p>
        </w:tc>
        <w:tc>
          <w:tcPr>
            <w:tcW w:type="dxa" w:w="1275"/>
          </w:tcPr>
          <w:p>
            <w:pPr>
              <w:jc w:val="center"/>
            </w:pPr>
            <w:r>
              <w:drawing>
                <wp:inline xmlns:a="http://schemas.openxmlformats.org/drawingml/2006/main" xmlns:pic="http://schemas.openxmlformats.org/drawingml/2006/picture">
                  <wp:extent cx="1234440" cy="277749"/>
                  <wp:docPr id="535" name="Picture 535"/>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14:11:37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524</w:t>
            </w:r>
          </w:p>
        </w:tc>
        <w:tc>
          <w:tcPr>
            <w:tcW w:type="dxa" w:w="1275"/>
            <w:shd w:fill="E3F2FD" w:val="clear"/>
          </w:tcPr>
          <w:p>
            <w:pPr>
              <w:jc w:val="center"/>
            </w:pPr>
            <w:r>
              <w:drawing>
                <wp:inline xmlns:a="http://schemas.openxmlformats.org/drawingml/2006/main" xmlns:pic="http://schemas.openxmlformats.org/drawingml/2006/picture">
                  <wp:extent cx="1234440" cy="277749"/>
                  <wp:docPr id="536" name="Picture 536"/>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14:09:56</w:t>
            </w:r>
          </w:p>
        </w:tc>
        <w:tc>
          <w:tcPr>
            <w:tcW w:type="dxa" w:w="1275"/>
            <w:shd w:fill="E3F2FD" w:val="clear"/>
          </w:tcPr>
          <w:p>
            <w:pPr>
              <w:jc w:val="center"/>
            </w:pPr>
            <w:r>
              <w:rPr>
                <w:rFonts w:ascii="Calibri" w:hAnsi="Calibri" w:cs="Noto Sans Arabic"/>
                <w:b w:val="0"/>
                <w:color w:val="0D2137"/>
                <w:sz w:val="14"/>
              </w:rPr>
              <w:t>2026-07-28  16:37:56</w:t>
            </w:r>
          </w:p>
        </w:tc>
        <w:tc>
          <w:tcPr>
            <w:tcW w:type="dxa" w:w="1275"/>
            <w:shd w:fill="E3F2FD" w:val="clear"/>
          </w:tcPr>
          <w:p>
            <w:pPr>
              <w:jc w:val="center"/>
            </w:pPr>
            <w:r>
              <w:rPr>
                <w:rFonts w:ascii="Calibri" w:hAnsi="Calibri" w:cs="Noto Sans Arabic"/>
                <w:b w:val="0"/>
                <w:color w:val="0D2137"/>
                <w:sz w:val="14"/>
              </w:rPr>
              <w:t>2h 28m</w:t>
            </w:r>
          </w:p>
        </w:tc>
        <w:tc>
          <w:tcPr>
            <w:tcW w:type="dxa" w:w="1275"/>
            <w:shd w:fill="E3F2FD" w:val="clear"/>
          </w:tcPr>
          <w:p>
            <w:pPr>
              <w:jc w:val="center"/>
            </w:pPr>
            <w:r>
              <w:rPr>
                <w:rFonts w:ascii="Calibri" w:hAnsi="Calibri" w:cs="Noto Sans Arabic"/>
                <w:b w:val="0"/>
                <w:color w:val="0D2137"/>
                <w:sz w:val="14"/>
              </w:rPr>
              <w:t>115,000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525</w:t>
            </w:r>
          </w:p>
        </w:tc>
        <w:tc>
          <w:tcPr>
            <w:tcW w:type="dxa" w:w="1275"/>
          </w:tcPr>
          <w:p>
            <w:pPr>
              <w:jc w:val="center"/>
            </w:pPr>
            <w:r>
              <w:drawing>
                <wp:inline xmlns:a="http://schemas.openxmlformats.org/drawingml/2006/main" xmlns:pic="http://schemas.openxmlformats.org/drawingml/2006/picture">
                  <wp:extent cx="1234440" cy="277749"/>
                  <wp:docPr id="537" name="Picture 537"/>
                  <wp:cNvGraphicFramePr>
                    <a:graphicFrameLocks noChangeAspect="1"/>
                  </wp:cNvGraphicFramePr>
                  <a:graphic>
                    <a:graphicData uri="http://schemas.openxmlformats.org/drawingml/2006/picture">
                      <pic:pic>
                        <pic:nvPicPr>
                          <pic:cNvPr id="0" name="plate_369e90abf01e3c71.png"/>
                          <pic:cNvPicPr/>
                        </pic:nvPicPr>
                        <pic:blipFill>
                          <a:blip r:embed="rId4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14:09:52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526</w:t>
            </w:r>
          </w:p>
        </w:tc>
        <w:tc>
          <w:tcPr>
            <w:tcW w:type="dxa" w:w="1275"/>
            <w:shd w:fill="E3F2FD" w:val="clear"/>
          </w:tcPr>
          <w:p>
            <w:pPr>
              <w:jc w:val="center"/>
            </w:pPr>
            <w:r>
              <w:drawing>
                <wp:inline xmlns:a="http://schemas.openxmlformats.org/drawingml/2006/main" xmlns:pic="http://schemas.openxmlformats.org/drawingml/2006/picture">
                  <wp:extent cx="1234440" cy="277749"/>
                  <wp:docPr id="538" name="Picture 538"/>
                  <wp:cNvGraphicFramePr>
                    <a:graphicFrameLocks noChangeAspect="1"/>
                  </wp:cNvGraphicFramePr>
                  <a:graphic>
                    <a:graphicData uri="http://schemas.openxmlformats.org/drawingml/2006/picture">
                      <pic:pic>
                        <pic:nvPicPr>
                          <pic:cNvPr id="0" name="plate_142a81aef21a0f84.png"/>
                          <pic:cNvPicPr/>
                        </pic:nvPicPr>
                        <pic:blipFill>
                          <a:blip r:embed="rId4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14:08:44</w:t>
            </w:r>
          </w:p>
        </w:tc>
        <w:tc>
          <w:tcPr>
            <w:tcW w:type="dxa" w:w="1275"/>
            <w:shd w:fill="E3F2FD" w:val="clear"/>
          </w:tcPr>
          <w:p>
            <w:pPr>
              <w:jc w:val="center"/>
            </w:pPr>
            <w:r>
              <w:rPr>
                <w:rFonts w:ascii="Calibri" w:hAnsi="Calibri" w:cs="Noto Sans Arabic"/>
                <w:b w:val="0"/>
                <w:color w:val="0D2137"/>
                <w:sz w:val="14"/>
              </w:rPr>
              <w:t>2026-07-28  14:48:44</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527</w:t>
            </w:r>
          </w:p>
        </w:tc>
        <w:tc>
          <w:tcPr>
            <w:tcW w:type="dxa" w:w="1275"/>
          </w:tcPr>
          <w:p>
            <w:pPr>
              <w:jc w:val="center"/>
            </w:pPr>
            <w:r>
              <w:drawing>
                <wp:inline xmlns:a="http://schemas.openxmlformats.org/drawingml/2006/main" xmlns:pic="http://schemas.openxmlformats.org/drawingml/2006/picture">
                  <wp:extent cx="1234440" cy="277749"/>
                  <wp:docPr id="539" name="Picture 539"/>
                  <wp:cNvGraphicFramePr>
                    <a:graphicFrameLocks noChangeAspect="1"/>
                  </wp:cNvGraphicFramePr>
                  <a:graphic>
                    <a:graphicData uri="http://schemas.openxmlformats.org/drawingml/2006/picture">
                      <pic:pic>
                        <pic:nvPicPr>
                          <pic:cNvPr id="0" name="plate_5007d41e2e684b94.png"/>
                          <pic:cNvPicPr/>
                        </pic:nvPicPr>
                        <pic:blipFill>
                          <a:blip r:embed="rId4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14:08:17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528</w:t>
            </w:r>
          </w:p>
        </w:tc>
        <w:tc>
          <w:tcPr>
            <w:tcW w:type="dxa" w:w="1275"/>
            <w:shd w:fill="E3F2FD" w:val="clear"/>
          </w:tcPr>
          <w:p>
            <w:pPr>
              <w:jc w:val="center"/>
            </w:pPr>
            <w:r>
              <w:drawing>
                <wp:inline xmlns:a="http://schemas.openxmlformats.org/drawingml/2006/main" xmlns:pic="http://schemas.openxmlformats.org/drawingml/2006/picture">
                  <wp:extent cx="1234440" cy="277749"/>
                  <wp:docPr id="540" name="Picture 540"/>
                  <wp:cNvGraphicFramePr>
                    <a:graphicFrameLocks noChangeAspect="1"/>
                  </wp:cNvGraphicFramePr>
                  <a:graphic>
                    <a:graphicData uri="http://schemas.openxmlformats.org/drawingml/2006/picture">
                      <pic:pic>
                        <pic:nvPicPr>
                          <pic:cNvPr id="0" name="plate_340b2ed1da6d4ba9.png"/>
                          <pic:cNvPicPr/>
                        </pic:nvPicPr>
                        <pic:blipFill>
                          <a:blip r:embed="rId4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14:03:33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529</w:t>
            </w:r>
          </w:p>
        </w:tc>
        <w:tc>
          <w:tcPr>
            <w:tcW w:type="dxa" w:w="1275"/>
          </w:tcPr>
          <w:p>
            <w:pPr>
              <w:jc w:val="center"/>
            </w:pPr>
            <w:r>
              <w:drawing>
                <wp:inline xmlns:a="http://schemas.openxmlformats.org/drawingml/2006/main" xmlns:pic="http://schemas.openxmlformats.org/drawingml/2006/picture">
                  <wp:extent cx="1234440" cy="277749"/>
                  <wp:docPr id="541" name="Picture 541"/>
                  <wp:cNvGraphicFramePr>
                    <a:graphicFrameLocks noChangeAspect="1"/>
                  </wp:cNvGraphicFramePr>
                  <a:graphic>
                    <a:graphicData uri="http://schemas.openxmlformats.org/drawingml/2006/picture">
                      <pic:pic>
                        <pic:nvPicPr>
                          <pic:cNvPr id="0" name="plate_be46256b18c7553e.png"/>
                          <pic:cNvPicPr/>
                        </pic:nvPicPr>
                        <pic:blipFill>
                          <a:blip r:embed="rId4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14:00:49</w:t>
            </w:r>
          </w:p>
        </w:tc>
        <w:tc>
          <w:tcPr>
            <w:tcW w:type="dxa" w:w="1275"/>
          </w:tcPr>
          <w:p>
            <w:pPr>
              <w:jc w:val="center"/>
            </w:pPr>
            <w:r>
              <w:rPr>
                <w:rFonts w:ascii="Calibri" w:hAnsi="Calibri" w:cs="Noto Sans Arabic"/>
                <w:b w:val="0"/>
                <w:color w:val="0D2137"/>
                <w:sz w:val="14"/>
              </w:rPr>
              <w:t>2026-07-28  14:03:49</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530</w:t>
            </w:r>
          </w:p>
        </w:tc>
        <w:tc>
          <w:tcPr>
            <w:tcW w:type="dxa" w:w="1275"/>
            <w:shd w:fill="E3F2FD" w:val="clear"/>
          </w:tcPr>
          <w:p>
            <w:pPr>
              <w:jc w:val="center"/>
            </w:pPr>
            <w:r>
              <w:drawing>
                <wp:inline xmlns:a="http://schemas.openxmlformats.org/drawingml/2006/main" xmlns:pic="http://schemas.openxmlformats.org/drawingml/2006/picture">
                  <wp:extent cx="1234440" cy="277749"/>
                  <wp:docPr id="542" name="Picture 542"/>
                  <wp:cNvGraphicFramePr>
                    <a:graphicFrameLocks noChangeAspect="1"/>
                  </wp:cNvGraphicFramePr>
                  <a:graphic>
                    <a:graphicData uri="http://schemas.openxmlformats.org/drawingml/2006/picture">
                      <pic:pic>
                        <pic:nvPicPr>
                          <pic:cNvPr id="0" name="plate_8950a34c9d3c2040.png"/>
                          <pic:cNvPicPr/>
                        </pic:nvPicPr>
                        <pic:blipFill>
                          <a:blip r:embed="rId4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13:55:08</w:t>
            </w:r>
          </w:p>
        </w:tc>
        <w:tc>
          <w:tcPr>
            <w:tcW w:type="dxa" w:w="1275"/>
            <w:shd w:fill="E3F2FD" w:val="clear"/>
          </w:tcPr>
          <w:p>
            <w:pPr>
              <w:jc w:val="center"/>
            </w:pPr>
            <w:r>
              <w:rPr>
                <w:rFonts w:ascii="Calibri" w:hAnsi="Calibri" w:cs="Noto Sans Arabic"/>
                <w:b w:val="0"/>
                <w:color w:val="0D2137"/>
                <w:sz w:val="14"/>
              </w:rPr>
              <w:t>2026-07-28  13:59:08</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531</w:t>
            </w:r>
          </w:p>
        </w:tc>
        <w:tc>
          <w:tcPr>
            <w:tcW w:type="dxa" w:w="1275"/>
          </w:tcPr>
          <w:p>
            <w:pPr>
              <w:jc w:val="center"/>
            </w:pPr>
            <w:r>
              <w:drawing>
                <wp:inline xmlns:a="http://schemas.openxmlformats.org/drawingml/2006/main" xmlns:pic="http://schemas.openxmlformats.org/drawingml/2006/picture">
                  <wp:extent cx="1234440" cy="277749"/>
                  <wp:docPr id="543" name="Picture 543"/>
                  <wp:cNvGraphicFramePr>
                    <a:graphicFrameLocks noChangeAspect="1"/>
                  </wp:cNvGraphicFramePr>
                  <a:graphic>
                    <a:graphicData uri="http://schemas.openxmlformats.org/drawingml/2006/picture">
                      <pic:pic>
                        <pic:nvPicPr>
                          <pic:cNvPr id="0" name="plate_8d97b65cfd5bf7fc.png"/>
                          <pic:cNvPicPr/>
                        </pic:nvPicPr>
                        <pic:blipFill>
                          <a:blip r:embed="rId4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13:54:52</w:t>
            </w:r>
          </w:p>
        </w:tc>
        <w:tc>
          <w:tcPr>
            <w:tcW w:type="dxa" w:w="1275"/>
          </w:tcPr>
          <w:p>
            <w:pPr>
              <w:jc w:val="center"/>
            </w:pPr>
            <w:r>
              <w:rPr>
                <w:rFonts w:ascii="Calibri" w:hAnsi="Calibri" w:cs="Noto Sans Arabic"/>
                <w:b w:val="0"/>
                <w:color w:val="0D2137"/>
                <w:sz w:val="14"/>
              </w:rPr>
              <w:t>2026-07-28  13:57:52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532</w:t>
            </w:r>
          </w:p>
        </w:tc>
        <w:tc>
          <w:tcPr>
            <w:tcW w:type="dxa" w:w="1275"/>
            <w:shd w:fill="E3F2FD" w:val="clear"/>
          </w:tcPr>
          <w:p>
            <w:pPr>
              <w:jc w:val="center"/>
            </w:pPr>
            <w:r>
              <w:drawing>
                <wp:inline xmlns:a="http://schemas.openxmlformats.org/drawingml/2006/main" xmlns:pic="http://schemas.openxmlformats.org/drawingml/2006/picture">
                  <wp:extent cx="1234440" cy="277749"/>
                  <wp:docPr id="544" name="Picture 544"/>
                  <wp:cNvGraphicFramePr>
                    <a:graphicFrameLocks noChangeAspect="1"/>
                  </wp:cNvGraphicFramePr>
                  <a:graphic>
                    <a:graphicData uri="http://schemas.openxmlformats.org/drawingml/2006/picture">
                      <pic:pic>
                        <pic:nvPicPr>
                          <pic:cNvPr id="0" name="plate_9e89d2d9da26cdfb.png"/>
                          <pic:cNvPicPr/>
                        </pic:nvPicPr>
                        <pic:blipFill>
                          <a:blip r:embed="rId4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13:54:20</w:t>
            </w:r>
          </w:p>
        </w:tc>
        <w:tc>
          <w:tcPr>
            <w:tcW w:type="dxa" w:w="1275"/>
            <w:shd w:fill="E3F2FD" w:val="clear"/>
          </w:tcPr>
          <w:p>
            <w:pPr>
              <w:jc w:val="center"/>
            </w:pPr>
            <w:r>
              <w:rPr>
                <w:rFonts w:ascii="Calibri" w:hAnsi="Calibri" w:cs="Noto Sans Arabic"/>
                <w:b w:val="0"/>
                <w:color w:val="0D2137"/>
                <w:sz w:val="14"/>
              </w:rPr>
              <w:t>2026-07-28  13:58:20</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533</w:t>
            </w:r>
          </w:p>
        </w:tc>
        <w:tc>
          <w:tcPr>
            <w:tcW w:type="dxa" w:w="1275"/>
          </w:tcPr>
          <w:p>
            <w:pPr>
              <w:jc w:val="center"/>
            </w:pPr>
            <w:r>
              <w:drawing>
                <wp:inline xmlns:a="http://schemas.openxmlformats.org/drawingml/2006/main" xmlns:pic="http://schemas.openxmlformats.org/drawingml/2006/picture">
                  <wp:extent cx="1234440" cy="277749"/>
                  <wp:docPr id="545" name="Picture 545"/>
                  <wp:cNvGraphicFramePr>
                    <a:graphicFrameLocks noChangeAspect="1"/>
                  </wp:cNvGraphicFramePr>
                  <a:graphic>
                    <a:graphicData uri="http://schemas.openxmlformats.org/drawingml/2006/picture">
                      <pic:pic>
                        <pic:nvPicPr>
                          <pic:cNvPr id="0" name="plate_bdcdaee543b046ef.png"/>
                          <pic:cNvPicPr/>
                        </pic:nvPicPr>
                        <pic:blipFill>
                          <a:blip r:embed="rId1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13:54:17</w:t>
            </w:r>
          </w:p>
        </w:tc>
        <w:tc>
          <w:tcPr>
            <w:tcW w:type="dxa" w:w="1275"/>
          </w:tcPr>
          <w:p>
            <w:pPr>
              <w:jc w:val="center"/>
            </w:pPr>
            <w:r>
              <w:rPr>
                <w:rFonts w:ascii="Calibri" w:hAnsi="Calibri" w:cs="Noto Sans Arabic"/>
                <w:b w:val="0"/>
                <w:color w:val="0D2137"/>
                <w:sz w:val="14"/>
              </w:rPr>
              <w:t>2026-07-28  15:30:17</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534</w:t>
            </w:r>
          </w:p>
        </w:tc>
        <w:tc>
          <w:tcPr>
            <w:tcW w:type="dxa" w:w="1275"/>
            <w:shd w:fill="E3F2FD" w:val="clear"/>
          </w:tcPr>
          <w:p>
            <w:pPr>
              <w:jc w:val="center"/>
            </w:pPr>
            <w:r>
              <w:drawing>
                <wp:inline xmlns:a="http://schemas.openxmlformats.org/drawingml/2006/main" xmlns:pic="http://schemas.openxmlformats.org/drawingml/2006/picture">
                  <wp:extent cx="1234440" cy="277749"/>
                  <wp:docPr id="546" name="Picture 546"/>
                  <wp:cNvGraphicFramePr>
                    <a:graphicFrameLocks noChangeAspect="1"/>
                  </wp:cNvGraphicFramePr>
                  <a:graphic>
                    <a:graphicData uri="http://schemas.openxmlformats.org/drawingml/2006/picture">
                      <pic:pic>
                        <pic:nvPicPr>
                          <pic:cNvPr id="0" name="plate_8da13816667b5de3.png"/>
                          <pic:cNvPicPr/>
                        </pic:nvPicPr>
                        <pic:blipFill>
                          <a:blip r:embed="rId4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13:53:08</w:t>
            </w:r>
          </w:p>
        </w:tc>
        <w:tc>
          <w:tcPr>
            <w:tcW w:type="dxa" w:w="1275"/>
            <w:shd w:fill="E3F2FD" w:val="clear"/>
          </w:tcPr>
          <w:p>
            <w:pPr>
              <w:jc w:val="center"/>
            </w:pPr>
            <w:r>
              <w:rPr>
                <w:rFonts w:ascii="Calibri" w:hAnsi="Calibri" w:cs="Noto Sans Arabic"/>
                <w:b w:val="0"/>
                <w:color w:val="0D2137"/>
                <w:sz w:val="14"/>
              </w:rPr>
              <w:t>2026-07-28  14:40:08</w:t>
            </w:r>
          </w:p>
        </w:tc>
        <w:tc>
          <w:tcPr>
            <w:tcW w:type="dxa" w:w="1275"/>
            <w:shd w:fill="E3F2FD" w:val="clear"/>
          </w:tcPr>
          <w:p>
            <w:pPr>
              <w:jc w:val="center"/>
            </w:pPr>
            <w:r>
              <w:rPr>
                <w:rFonts w:ascii="Calibri" w:hAnsi="Calibri" w:cs="Noto Sans Arabic"/>
                <w:b w:val="0"/>
                <w:color w:val="0D2137"/>
                <w:sz w:val="14"/>
              </w:rPr>
              <w:t>47 min</w:t>
            </w:r>
          </w:p>
        </w:tc>
        <w:tc>
          <w:tcPr>
            <w:tcW w:type="dxa" w:w="1275"/>
            <w:shd w:fill="E3F2FD" w:val="clear"/>
          </w:tcPr>
          <w:p>
            <w:pPr>
              <w:jc w:val="center"/>
            </w:pPr>
            <w:r>
              <w:rPr>
                <w:rFonts w:ascii="Calibri" w:hAnsi="Calibri" w:cs="Noto Sans Arabic"/>
                <w:b w:val="0"/>
                <w:color w:val="0D2137"/>
                <w:sz w:val="14"/>
              </w:rPr>
              <w:t>30,833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535</w:t>
            </w:r>
          </w:p>
        </w:tc>
        <w:tc>
          <w:tcPr>
            <w:tcW w:type="dxa" w:w="1275"/>
          </w:tcPr>
          <w:p>
            <w:pPr>
              <w:jc w:val="center"/>
            </w:pPr>
            <w:r>
              <w:drawing>
                <wp:inline xmlns:a="http://schemas.openxmlformats.org/drawingml/2006/main" xmlns:pic="http://schemas.openxmlformats.org/drawingml/2006/picture">
                  <wp:extent cx="1234440" cy="277749"/>
                  <wp:docPr id="547" name="Picture 547"/>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13:51:57</w:t>
            </w:r>
          </w:p>
        </w:tc>
        <w:tc>
          <w:tcPr>
            <w:tcW w:type="dxa" w:w="1275"/>
          </w:tcPr>
          <w:p>
            <w:pPr>
              <w:jc w:val="center"/>
            </w:pPr>
            <w:r>
              <w:rPr>
                <w:rFonts w:ascii="Calibri" w:hAnsi="Calibri" w:cs="Noto Sans Arabic"/>
                <w:b w:val="0"/>
                <w:color w:val="0D2137"/>
                <w:sz w:val="14"/>
              </w:rPr>
              <w:t>2026-07-28  16:05:57</w:t>
            </w:r>
          </w:p>
        </w:tc>
        <w:tc>
          <w:tcPr>
            <w:tcW w:type="dxa" w:w="1275"/>
          </w:tcPr>
          <w:p>
            <w:pPr>
              <w:jc w:val="center"/>
            </w:pPr>
            <w:r>
              <w:rPr>
                <w:rFonts w:ascii="Calibri" w:hAnsi="Calibri" w:cs="Noto Sans Arabic"/>
                <w:b w:val="0"/>
                <w:color w:val="0D2137"/>
                <w:sz w:val="14"/>
              </w:rPr>
              <w:t>2h 14m</w:t>
            </w:r>
          </w:p>
        </w:tc>
        <w:tc>
          <w:tcPr>
            <w:tcW w:type="dxa" w:w="1275"/>
          </w:tcPr>
          <w:p>
            <w:pPr>
              <w:jc w:val="center"/>
            </w:pPr>
            <w:r>
              <w:rPr>
                <w:rFonts w:ascii="Calibri" w:hAnsi="Calibri" w:cs="Noto Sans Arabic"/>
                <w:b w:val="0"/>
                <w:color w:val="0D2137"/>
                <w:sz w:val="14"/>
              </w:rPr>
              <w:t>103,333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536</w:t>
            </w:r>
          </w:p>
        </w:tc>
        <w:tc>
          <w:tcPr>
            <w:tcW w:type="dxa" w:w="1275"/>
            <w:shd w:fill="E3F2FD" w:val="clear"/>
          </w:tcPr>
          <w:p>
            <w:pPr>
              <w:jc w:val="center"/>
            </w:pPr>
            <w:r>
              <w:drawing>
                <wp:inline xmlns:a="http://schemas.openxmlformats.org/drawingml/2006/main" xmlns:pic="http://schemas.openxmlformats.org/drawingml/2006/picture">
                  <wp:extent cx="1234440" cy="277749"/>
                  <wp:docPr id="548" name="Picture 548"/>
                  <wp:cNvGraphicFramePr>
                    <a:graphicFrameLocks noChangeAspect="1"/>
                  </wp:cNvGraphicFramePr>
                  <a:graphic>
                    <a:graphicData uri="http://schemas.openxmlformats.org/drawingml/2006/picture">
                      <pic:pic>
                        <pic:nvPicPr>
                          <pic:cNvPr id="0" name="plate_3254018c601c7aea.png"/>
                          <pic:cNvPicPr/>
                        </pic:nvPicPr>
                        <pic:blipFill>
                          <a:blip r:embed="rId4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13:48:17</w:t>
            </w:r>
          </w:p>
        </w:tc>
        <w:tc>
          <w:tcPr>
            <w:tcW w:type="dxa" w:w="1275"/>
            <w:shd w:fill="E3F2FD" w:val="clear"/>
          </w:tcPr>
          <w:p>
            <w:pPr>
              <w:jc w:val="center"/>
            </w:pPr>
            <w:r>
              <w:rPr>
                <w:rFonts w:ascii="Calibri" w:hAnsi="Calibri" w:cs="Noto Sans Arabic"/>
                <w:b w:val="0"/>
                <w:color w:val="0D2137"/>
                <w:sz w:val="14"/>
              </w:rPr>
              <w:t>2026-07-28  13:51:17</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537</w:t>
            </w:r>
          </w:p>
        </w:tc>
        <w:tc>
          <w:tcPr>
            <w:tcW w:type="dxa" w:w="1275"/>
          </w:tcPr>
          <w:p>
            <w:pPr>
              <w:jc w:val="center"/>
            </w:pPr>
            <w:r>
              <w:drawing>
                <wp:inline xmlns:a="http://schemas.openxmlformats.org/drawingml/2006/main" xmlns:pic="http://schemas.openxmlformats.org/drawingml/2006/picture">
                  <wp:extent cx="1234440" cy="277749"/>
                  <wp:docPr id="549" name="Picture 549"/>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13:48:00</w:t>
            </w:r>
          </w:p>
        </w:tc>
        <w:tc>
          <w:tcPr>
            <w:tcW w:type="dxa" w:w="1275"/>
          </w:tcPr>
          <w:p>
            <w:pPr>
              <w:jc w:val="center"/>
            </w:pPr>
            <w:r>
              <w:rPr>
                <w:rFonts w:ascii="Calibri" w:hAnsi="Calibri" w:cs="Noto Sans Arabic"/>
                <w:b w:val="0"/>
                <w:color w:val="0D2137"/>
                <w:sz w:val="14"/>
              </w:rPr>
              <w:t>2026-07-28  13:52:00</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538</w:t>
            </w:r>
          </w:p>
        </w:tc>
        <w:tc>
          <w:tcPr>
            <w:tcW w:type="dxa" w:w="1275"/>
            <w:shd w:fill="E3F2FD" w:val="clear"/>
          </w:tcPr>
          <w:p>
            <w:pPr>
              <w:jc w:val="center"/>
            </w:pPr>
            <w:r>
              <w:drawing>
                <wp:inline xmlns:a="http://schemas.openxmlformats.org/drawingml/2006/main" xmlns:pic="http://schemas.openxmlformats.org/drawingml/2006/picture">
                  <wp:extent cx="1234440" cy="277749"/>
                  <wp:docPr id="550" name="Picture 550"/>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13:44:49</w:t>
            </w:r>
          </w:p>
        </w:tc>
        <w:tc>
          <w:tcPr>
            <w:tcW w:type="dxa" w:w="1275"/>
            <w:shd w:fill="E3F2FD" w:val="clear"/>
          </w:tcPr>
          <w:p>
            <w:pPr>
              <w:jc w:val="center"/>
            </w:pPr>
            <w:r>
              <w:rPr>
                <w:rFonts w:ascii="Calibri" w:hAnsi="Calibri" w:cs="Noto Sans Arabic"/>
                <w:b w:val="0"/>
                <w:color w:val="0D2137"/>
                <w:sz w:val="14"/>
              </w:rPr>
              <w:t>2026-07-28  17:08:49</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539</w:t>
            </w:r>
          </w:p>
        </w:tc>
        <w:tc>
          <w:tcPr>
            <w:tcW w:type="dxa" w:w="1275"/>
          </w:tcPr>
          <w:p>
            <w:pPr>
              <w:jc w:val="center"/>
            </w:pPr>
            <w:r>
              <w:drawing>
                <wp:inline xmlns:a="http://schemas.openxmlformats.org/drawingml/2006/main" xmlns:pic="http://schemas.openxmlformats.org/drawingml/2006/picture">
                  <wp:extent cx="1234440" cy="277749"/>
                  <wp:docPr id="551" name="Picture 551"/>
                  <wp:cNvGraphicFramePr>
                    <a:graphicFrameLocks noChangeAspect="1"/>
                  </wp:cNvGraphicFramePr>
                  <a:graphic>
                    <a:graphicData uri="http://schemas.openxmlformats.org/drawingml/2006/picture">
                      <pic:pic>
                        <pic:nvPicPr>
                          <pic:cNvPr id="0" name="plate_d9d1f34790c6b475.png"/>
                          <pic:cNvPicPr/>
                        </pic:nvPicPr>
                        <pic:blipFill>
                          <a:blip r:embed="rId4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13:44:03</w:t>
            </w:r>
          </w:p>
        </w:tc>
        <w:tc>
          <w:tcPr>
            <w:tcW w:type="dxa" w:w="1275"/>
          </w:tcPr>
          <w:p>
            <w:pPr>
              <w:jc w:val="center"/>
            </w:pPr>
            <w:r>
              <w:rPr>
                <w:rFonts w:ascii="Calibri" w:hAnsi="Calibri" w:cs="Noto Sans Arabic"/>
                <w:b w:val="0"/>
                <w:color w:val="0D2137"/>
                <w:sz w:val="14"/>
              </w:rPr>
              <w:t>2026-07-28  14:49:03</w:t>
            </w:r>
          </w:p>
        </w:tc>
        <w:tc>
          <w:tcPr>
            <w:tcW w:type="dxa" w:w="1275"/>
          </w:tcPr>
          <w:p>
            <w:pPr>
              <w:jc w:val="center"/>
            </w:pPr>
            <w:r>
              <w:rPr>
                <w:rFonts w:ascii="Calibri" w:hAnsi="Calibri" w:cs="Noto Sans Arabic"/>
                <w:b w:val="0"/>
                <w:color w:val="0D2137"/>
                <w:sz w:val="14"/>
              </w:rPr>
              <w:t>1h 5m</w:t>
            </w:r>
          </w:p>
        </w:tc>
        <w:tc>
          <w:tcPr>
            <w:tcW w:type="dxa" w:w="1275"/>
          </w:tcPr>
          <w:p>
            <w:pPr>
              <w:jc w:val="center"/>
            </w:pPr>
            <w:r>
              <w:rPr>
                <w:rFonts w:ascii="Calibri" w:hAnsi="Calibri" w:cs="Noto Sans Arabic"/>
                <w:b w:val="0"/>
                <w:color w:val="0D2137"/>
                <w:sz w:val="14"/>
              </w:rPr>
              <w:t>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540</w:t>
            </w:r>
          </w:p>
        </w:tc>
        <w:tc>
          <w:tcPr>
            <w:tcW w:type="dxa" w:w="1275"/>
            <w:shd w:fill="E3F2FD" w:val="clear"/>
          </w:tcPr>
          <w:p>
            <w:pPr>
              <w:jc w:val="center"/>
            </w:pPr>
            <w:r>
              <w:drawing>
                <wp:inline xmlns:a="http://schemas.openxmlformats.org/drawingml/2006/main" xmlns:pic="http://schemas.openxmlformats.org/drawingml/2006/picture">
                  <wp:extent cx="1234440" cy="277749"/>
                  <wp:docPr id="552" name="Picture 552"/>
                  <wp:cNvGraphicFramePr>
                    <a:graphicFrameLocks noChangeAspect="1"/>
                  </wp:cNvGraphicFramePr>
                  <a:graphic>
                    <a:graphicData uri="http://schemas.openxmlformats.org/drawingml/2006/picture">
                      <pic:pic>
                        <pic:nvPicPr>
                          <pic:cNvPr id="0" name="plate_1b4c6305a999b59d.png"/>
                          <pic:cNvPicPr/>
                        </pic:nvPicPr>
                        <pic:blipFill>
                          <a:blip r:embed="rId4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13:43:38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541</w:t>
            </w:r>
          </w:p>
        </w:tc>
        <w:tc>
          <w:tcPr>
            <w:tcW w:type="dxa" w:w="1275"/>
          </w:tcPr>
          <w:p>
            <w:pPr>
              <w:jc w:val="center"/>
            </w:pPr>
            <w:r>
              <w:drawing>
                <wp:inline xmlns:a="http://schemas.openxmlformats.org/drawingml/2006/main" xmlns:pic="http://schemas.openxmlformats.org/drawingml/2006/picture">
                  <wp:extent cx="1234440" cy="277749"/>
                  <wp:docPr id="553" name="Picture 553"/>
                  <wp:cNvGraphicFramePr>
                    <a:graphicFrameLocks noChangeAspect="1"/>
                  </wp:cNvGraphicFramePr>
                  <a:graphic>
                    <a:graphicData uri="http://schemas.openxmlformats.org/drawingml/2006/picture">
                      <pic:pic>
                        <pic:nvPicPr>
                          <pic:cNvPr id="0" name="plate_e475b9a4f58b4a67.png"/>
                          <pic:cNvPicPr/>
                        </pic:nvPicPr>
                        <pic:blipFill>
                          <a:blip r:embed="rId4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13:42:11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542</w:t>
            </w:r>
          </w:p>
        </w:tc>
        <w:tc>
          <w:tcPr>
            <w:tcW w:type="dxa" w:w="1275"/>
            <w:shd w:fill="E3F2FD" w:val="clear"/>
          </w:tcPr>
          <w:p>
            <w:pPr>
              <w:jc w:val="center"/>
            </w:pPr>
            <w:r>
              <w:drawing>
                <wp:inline xmlns:a="http://schemas.openxmlformats.org/drawingml/2006/main" xmlns:pic="http://schemas.openxmlformats.org/drawingml/2006/picture">
                  <wp:extent cx="1234440" cy="277749"/>
                  <wp:docPr id="554" name="Picture 554"/>
                  <wp:cNvGraphicFramePr>
                    <a:graphicFrameLocks noChangeAspect="1"/>
                  </wp:cNvGraphicFramePr>
                  <a:graphic>
                    <a:graphicData uri="http://schemas.openxmlformats.org/drawingml/2006/picture">
                      <pic:pic>
                        <pic:nvPicPr>
                          <pic:cNvPr id="0" name="plate_7fc6cce7991c44ad.png"/>
                          <pic:cNvPicPr/>
                        </pic:nvPicPr>
                        <pic:blipFill>
                          <a:blip r:embed="rId4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13:40:42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543</w:t>
            </w:r>
          </w:p>
        </w:tc>
        <w:tc>
          <w:tcPr>
            <w:tcW w:type="dxa" w:w="1275"/>
          </w:tcPr>
          <w:p>
            <w:pPr>
              <w:jc w:val="center"/>
            </w:pPr>
            <w:r>
              <w:drawing>
                <wp:inline xmlns:a="http://schemas.openxmlformats.org/drawingml/2006/main" xmlns:pic="http://schemas.openxmlformats.org/drawingml/2006/picture">
                  <wp:extent cx="1234440" cy="277749"/>
                  <wp:docPr id="555" name="Picture 555"/>
                  <wp:cNvGraphicFramePr>
                    <a:graphicFrameLocks noChangeAspect="1"/>
                  </wp:cNvGraphicFramePr>
                  <a:graphic>
                    <a:graphicData uri="http://schemas.openxmlformats.org/drawingml/2006/picture">
                      <pic:pic>
                        <pic:nvPicPr>
                          <pic:cNvPr id="0" name="plate_2d21b3e0811c2d1b.png"/>
                          <pic:cNvPicPr/>
                        </pic:nvPicPr>
                        <pic:blipFill>
                          <a:blip r:embed="rId2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13:34:51</w:t>
            </w:r>
          </w:p>
        </w:tc>
        <w:tc>
          <w:tcPr>
            <w:tcW w:type="dxa" w:w="1275"/>
          </w:tcPr>
          <w:p>
            <w:pPr>
              <w:jc w:val="center"/>
            </w:pPr>
            <w:r>
              <w:rPr>
                <w:rFonts w:ascii="Calibri" w:hAnsi="Calibri" w:cs="Noto Sans Arabic"/>
                <w:b w:val="0"/>
                <w:color w:val="0D2137"/>
                <w:sz w:val="14"/>
              </w:rPr>
              <w:t>2026-07-28  13:36:51</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544</w:t>
            </w:r>
          </w:p>
        </w:tc>
        <w:tc>
          <w:tcPr>
            <w:tcW w:type="dxa" w:w="1275"/>
            <w:shd w:fill="E3F2FD" w:val="clear"/>
          </w:tcPr>
          <w:p>
            <w:pPr>
              <w:jc w:val="center"/>
            </w:pPr>
            <w:r>
              <w:drawing>
                <wp:inline xmlns:a="http://schemas.openxmlformats.org/drawingml/2006/main" xmlns:pic="http://schemas.openxmlformats.org/drawingml/2006/picture">
                  <wp:extent cx="1234440" cy="277749"/>
                  <wp:docPr id="556" name="Picture 556"/>
                  <wp:cNvGraphicFramePr>
                    <a:graphicFrameLocks noChangeAspect="1"/>
                  </wp:cNvGraphicFramePr>
                  <a:graphic>
                    <a:graphicData uri="http://schemas.openxmlformats.org/drawingml/2006/picture">
                      <pic:pic>
                        <pic:nvPicPr>
                          <pic:cNvPr id="0" name="plate_3218bd8c920bb360.png"/>
                          <pic:cNvPicPr/>
                        </pic:nvPicPr>
                        <pic:blipFill>
                          <a:blip r:embed="rId4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13:33:28</w:t>
            </w:r>
          </w:p>
        </w:tc>
        <w:tc>
          <w:tcPr>
            <w:tcW w:type="dxa" w:w="1275"/>
            <w:shd w:fill="E3F2FD" w:val="clear"/>
          </w:tcPr>
          <w:p>
            <w:pPr>
              <w:jc w:val="center"/>
            </w:pPr>
            <w:r>
              <w:rPr>
                <w:rFonts w:ascii="Calibri" w:hAnsi="Calibri" w:cs="Noto Sans Arabic"/>
                <w:b w:val="0"/>
                <w:color w:val="0D2137"/>
                <w:sz w:val="14"/>
              </w:rPr>
              <w:t>2026-07-28  13:36:28</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545</w:t>
            </w:r>
          </w:p>
        </w:tc>
        <w:tc>
          <w:tcPr>
            <w:tcW w:type="dxa" w:w="1275"/>
          </w:tcPr>
          <w:p>
            <w:pPr>
              <w:jc w:val="center"/>
            </w:pPr>
            <w:r>
              <w:drawing>
                <wp:inline xmlns:a="http://schemas.openxmlformats.org/drawingml/2006/main" xmlns:pic="http://schemas.openxmlformats.org/drawingml/2006/picture">
                  <wp:extent cx="1234440" cy="277749"/>
                  <wp:docPr id="557" name="Picture 557"/>
                  <wp:cNvGraphicFramePr>
                    <a:graphicFrameLocks noChangeAspect="1"/>
                  </wp:cNvGraphicFramePr>
                  <a:graphic>
                    <a:graphicData uri="http://schemas.openxmlformats.org/drawingml/2006/picture">
                      <pic:pic>
                        <pic:nvPicPr>
                          <pic:cNvPr id="0" name="plate_6b4b8348bd0a6f91.png"/>
                          <pic:cNvPicPr/>
                        </pic:nvPicPr>
                        <pic:blipFill>
                          <a:blip r:embed="rId1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13:31:09</w:t>
            </w:r>
          </w:p>
        </w:tc>
        <w:tc>
          <w:tcPr>
            <w:tcW w:type="dxa" w:w="1275"/>
          </w:tcPr>
          <w:p>
            <w:pPr>
              <w:jc w:val="center"/>
            </w:pPr>
            <w:r>
              <w:rPr>
                <w:rFonts w:ascii="Calibri" w:hAnsi="Calibri" w:cs="Noto Sans Arabic"/>
                <w:b w:val="0"/>
                <w:color w:val="0D2137"/>
                <w:sz w:val="14"/>
              </w:rPr>
              <w:t>2026-07-28  15:33:09</w:t>
            </w:r>
          </w:p>
        </w:tc>
        <w:tc>
          <w:tcPr>
            <w:tcW w:type="dxa" w:w="1275"/>
          </w:tcPr>
          <w:p>
            <w:pPr>
              <w:jc w:val="center"/>
            </w:pPr>
            <w:r>
              <w:rPr>
                <w:rFonts w:ascii="Calibri" w:hAnsi="Calibri" w:cs="Noto Sans Arabic"/>
                <w:b w:val="0"/>
                <w:color w:val="0D2137"/>
                <w:sz w:val="14"/>
              </w:rPr>
              <w:t>2h 2m</w:t>
            </w:r>
          </w:p>
        </w:tc>
        <w:tc>
          <w:tcPr>
            <w:tcW w:type="dxa" w:w="1275"/>
          </w:tcPr>
          <w:p>
            <w:pPr>
              <w:jc w:val="center"/>
            </w:pPr>
            <w:r>
              <w:rPr>
                <w:rFonts w:ascii="Calibri" w:hAnsi="Calibri" w:cs="Noto Sans Arabic"/>
                <w:b w:val="0"/>
                <w:color w:val="0D2137"/>
                <w:sz w:val="14"/>
              </w:rPr>
              <w:t>93,333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546</w:t>
            </w:r>
          </w:p>
        </w:tc>
        <w:tc>
          <w:tcPr>
            <w:tcW w:type="dxa" w:w="1275"/>
            <w:shd w:fill="E3F2FD" w:val="clear"/>
          </w:tcPr>
          <w:p>
            <w:pPr>
              <w:jc w:val="center"/>
            </w:pPr>
            <w:r>
              <w:drawing>
                <wp:inline xmlns:a="http://schemas.openxmlformats.org/drawingml/2006/main" xmlns:pic="http://schemas.openxmlformats.org/drawingml/2006/picture">
                  <wp:extent cx="1234440" cy="277749"/>
                  <wp:docPr id="558" name="Picture 558"/>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13:29:14</w:t>
            </w:r>
          </w:p>
        </w:tc>
        <w:tc>
          <w:tcPr>
            <w:tcW w:type="dxa" w:w="1275"/>
            <w:shd w:fill="E3F2FD" w:val="clear"/>
          </w:tcPr>
          <w:p>
            <w:pPr>
              <w:jc w:val="center"/>
            </w:pPr>
            <w:r>
              <w:rPr>
                <w:rFonts w:ascii="Calibri" w:hAnsi="Calibri" w:cs="Noto Sans Arabic"/>
                <w:b w:val="0"/>
                <w:color w:val="0D2137"/>
                <w:sz w:val="14"/>
              </w:rPr>
              <w:t>2026-07-28  13:31:14</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547</w:t>
            </w:r>
          </w:p>
        </w:tc>
        <w:tc>
          <w:tcPr>
            <w:tcW w:type="dxa" w:w="1275"/>
          </w:tcPr>
          <w:p>
            <w:pPr>
              <w:jc w:val="center"/>
            </w:pPr>
            <w:r>
              <w:drawing>
                <wp:inline xmlns:a="http://schemas.openxmlformats.org/drawingml/2006/main" xmlns:pic="http://schemas.openxmlformats.org/drawingml/2006/picture">
                  <wp:extent cx="1234440" cy="277749"/>
                  <wp:docPr id="559" name="Picture 559"/>
                  <wp:cNvGraphicFramePr>
                    <a:graphicFrameLocks noChangeAspect="1"/>
                  </wp:cNvGraphicFramePr>
                  <a:graphic>
                    <a:graphicData uri="http://schemas.openxmlformats.org/drawingml/2006/picture">
                      <pic:pic>
                        <pic:nvPicPr>
                          <pic:cNvPr id="0" name="plate_4621f3d0b6699f6f.png"/>
                          <pic:cNvPicPr/>
                        </pic:nvPicPr>
                        <pic:blipFill>
                          <a:blip r:embed="rId4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13:29:10</w:t>
            </w:r>
          </w:p>
        </w:tc>
        <w:tc>
          <w:tcPr>
            <w:tcW w:type="dxa" w:w="1275"/>
          </w:tcPr>
          <w:p>
            <w:pPr>
              <w:jc w:val="center"/>
            </w:pPr>
            <w:r>
              <w:rPr>
                <w:rFonts w:ascii="Calibri" w:hAnsi="Calibri" w:cs="Noto Sans Arabic"/>
                <w:b w:val="0"/>
                <w:color w:val="0D2137"/>
                <w:sz w:val="14"/>
              </w:rPr>
              <w:t>2026-07-28  13:57:10</w:t>
            </w:r>
          </w:p>
        </w:tc>
        <w:tc>
          <w:tcPr>
            <w:tcW w:type="dxa" w:w="1275"/>
          </w:tcPr>
          <w:p>
            <w:pPr>
              <w:jc w:val="center"/>
            </w:pPr>
            <w:r>
              <w:rPr>
                <w:rFonts w:ascii="Calibri" w:hAnsi="Calibri" w:cs="Noto Sans Arabic"/>
                <w:b w:val="0"/>
                <w:color w:val="0D2137"/>
                <w:sz w:val="14"/>
              </w:rPr>
              <w:t>28 min</w:t>
            </w:r>
          </w:p>
        </w:tc>
        <w:tc>
          <w:tcPr>
            <w:tcW w:type="dxa" w:w="1275"/>
          </w:tcPr>
          <w:p>
            <w:pPr>
              <w:jc w:val="center"/>
            </w:pPr>
            <w:r>
              <w:rPr>
                <w:rFonts w:ascii="Calibri" w:hAnsi="Calibri" w:cs="Noto Sans Arabic"/>
                <w:b w:val="0"/>
                <w:color w:val="0D2137"/>
                <w:sz w:val="14"/>
              </w:rPr>
              <w:t>15,000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548</w:t>
            </w:r>
          </w:p>
        </w:tc>
        <w:tc>
          <w:tcPr>
            <w:tcW w:type="dxa" w:w="1275"/>
            <w:shd w:fill="E3F2FD" w:val="clear"/>
          </w:tcPr>
          <w:p>
            <w:pPr>
              <w:jc w:val="center"/>
            </w:pPr>
            <w:r>
              <w:drawing>
                <wp:inline xmlns:a="http://schemas.openxmlformats.org/drawingml/2006/main" xmlns:pic="http://schemas.openxmlformats.org/drawingml/2006/picture">
                  <wp:extent cx="1234440" cy="277749"/>
                  <wp:docPr id="560" name="Picture 560"/>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13:27:13</w:t>
            </w:r>
          </w:p>
        </w:tc>
        <w:tc>
          <w:tcPr>
            <w:tcW w:type="dxa" w:w="1275"/>
            <w:shd w:fill="E3F2FD" w:val="clear"/>
          </w:tcPr>
          <w:p>
            <w:pPr>
              <w:jc w:val="center"/>
            </w:pPr>
            <w:r>
              <w:rPr>
                <w:rFonts w:ascii="Calibri" w:hAnsi="Calibri" w:cs="Noto Sans Arabic"/>
                <w:b w:val="0"/>
                <w:color w:val="0D2137"/>
                <w:sz w:val="14"/>
              </w:rPr>
              <w:t>2026-07-28  14:52:13</w:t>
            </w:r>
          </w:p>
        </w:tc>
        <w:tc>
          <w:tcPr>
            <w:tcW w:type="dxa" w:w="1275"/>
            <w:shd w:fill="E3F2FD" w:val="clear"/>
          </w:tcPr>
          <w:p>
            <w:pPr>
              <w:jc w:val="center"/>
            </w:pPr>
            <w:r>
              <w:rPr>
                <w:rFonts w:ascii="Calibri" w:hAnsi="Calibri" w:cs="Noto Sans Arabic"/>
                <w:b w:val="0"/>
                <w:color w:val="0D2137"/>
                <w:sz w:val="14"/>
              </w:rPr>
              <w:t>1h 25m</w:t>
            </w:r>
          </w:p>
        </w:tc>
        <w:tc>
          <w:tcPr>
            <w:tcW w:type="dxa" w:w="1275"/>
            <w:shd w:fill="E3F2FD" w:val="clear"/>
          </w:tcPr>
          <w:p>
            <w:pPr>
              <w:jc w:val="center"/>
            </w:pPr>
            <w:r>
              <w:rPr>
                <w:rFonts w:ascii="Calibri" w:hAnsi="Calibri" w:cs="Noto Sans Arabic"/>
                <w:b w:val="0"/>
                <w:color w:val="0D2137"/>
                <w:sz w:val="14"/>
              </w:rPr>
              <w:t>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549</w:t>
            </w:r>
          </w:p>
        </w:tc>
        <w:tc>
          <w:tcPr>
            <w:tcW w:type="dxa" w:w="1275"/>
          </w:tcPr>
          <w:p>
            <w:pPr>
              <w:jc w:val="center"/>
            </w:pPr>
            <w:r>
              <w:drawing>
                <wp:inline xmlns:a="http://schemas.openxmlformats.org/drawingml/2006/main" xmlns:pic="http://schemas.openxmlformats.org/drawingml/2006/picture">
                  <wp:extent cx="1234440" cy="277749"/>
                  <wp:docPr id="561" name="Picture 561"/>
                  <wp:cNvGraphicFramePr>
                    <a:graphicFrameLocks noChangeAspect="1"/>
                  </wp:cNvGraphicFramePr>
                  <a:graphic>
                    <a:graphicData uri="http://schemas.openxmlformats.org/drawingml/2006/picture">
                      <pic:pic>
                        <pic:nvPicPr>
                          <pic:cNvPr id="0" name="plate_75630717ea3d8be0.png"/>
                          <pic:cNvPicPr/>
                        </pic:nvPicPr>
                        <pic:blipFill>
                          <a:blip r:embed="rId3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13:26:56</w:t>
            </w:r>
          </w:p>
        </w:tc>
        <w:tc>
          <w:tcPr>
            <w:tcW w:type="dxa" w:w="1275"/>
          </w:tcPr>
          <w:p>
            <w:pPr>
              <w:jc w:val="center"/>
            </w:pPr>
            <w:r>
              <w:rPr>
                <w:rFonts w:ascii="Calibri" w:hAnsi="Calibri" w:cs="Noto Sans Arabic"/>
                <w:b w:val="0"/>
                <w:color w:val="0D2137"/>
                <w:sz w:val="14"/>
              </w:rPr>
              <w:t>2026-07-28  16:37:56</w:t>
            </w:r>
          </w:p>
        </w:tc>
        <w:tc>
          <w:tcPr>
            <w:tcW w:type="dxa" w:w="1275"/>
          </w:tcPr>
          <w:p>
            <w:pPr>
              <w:jc w:val="center"/>
            </w:pPr>
            <w:r>
              <w:rPr>
                <w:rFonts w:ascii="Calibri" w:hAnsi="Calibri" w:cs="Noto Sans Arabic"/>
                <w:b w:val="0"/>
                <w:color w:val="0D2137"/>
                <w:sz w:val="14"/>
              </w:rPr>
              <w:t>3h 11m</w:t>
            </w:r>
          </w:p>
        </w:tc>
        <w:tc>
          <w:tcPr>
            <w:tcW w:type="dxa" w:w="1275"/>
          </w:tcPr>
          <w:p>
            <w:pPr>
              <w:jc w:val="center"/>
            </w:pPr>
            <w:r>
              <w:rPr>
                <w:rFonts w:ascii="Calibri" w:hAnsi="Calibri" w:cs="Noto Sans Arabic"/>
                <w:b w:val="0"/>
                <w:color w:val="0D2137"/>
                <w:sz w:val="14"/>
              </w:rPr>
              <w:t>150,833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550</w:t>
            </w:r>
          </w:p>
        </w:tc>
        <w:tc>
          <w:tcPr>
            <w:tcW w:type="dxa" w:w="1275"/>
            <w:shd w:fill="E3F2FD" w:val="clear"/>
          </w:tcPr>
          <w:p>
            <w:pPr>
              <w:jc w:val="center"/>
            </w:pPr>
            <w:r>
              <w:drawing>
                <wp:inline xmlns:a="http://schemas.openxmlformats.org/drawingml/2006/main" xmlns:pic="http://schemas.openxmlformats.org/drawingml/2006/picture">
                  <wp:extent cx="1234440" cy="277749"/>
                  <wp:docPr id="562" name="Picture 562"/>
                  <wp:cNvGraphicFramePr>
                    <a:graphicFrameLocks noChangeAspect="1"/>
                  </wp:cNvGraphicFramePr>
                  <a:graphic>
                    <a:graphicData uri="http://schemas.openxmlformats.org/drawingml/2006/picture">
                      <pic:pic>
                        <pic:nvPicPr>
                          <pic:cNvPr id="0" name="plate_30e97b0391c88215.png"/>
                          <pic:cNvPicPr/>
                        </pic:nvPicPr>
                        <pic:blipFill>
                          <a:blip r:embed="rId4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13:26:50</w:t>
            </w:r>
          </w:p>
        </w:tc>
        <w:tc>
          <w:tcPr>
            <w:tcW w:type="dxa" w:w="1275"/>
            <w:shd w:fill="E3F2FD" w:val="clear"/>
          </w:tcPr>
          <w:p>
            <w:pPr>
              <w:jc w:val="center"/>
            </w:pPr>
            <w:r>
              <w:rPr>
                <w:rFonts w:ascii="Calibri" w:hAnsi="Calibri" w:cs="Noto Sans Arabic"/>
                <w:b w:val="0"/>
                <w:color w:val="0D2137"/>
                <w:sz w:val="14"/>
              </w:rPr>
              <w:t>2026-07-28  13:30:50</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551</w:t>
            </w:r>
          </w:p>
        </w:tc>
        <w:tc>
          <w:tcPr>
            <w:tcW w:type="dxa" w:w="1275"/>
          </w:tcPr>
          <w:p>
            <w:pPr>
              <w:jc w:val="center"/>
            </w:pPr>
            <w:r>
              <w:drawing>
                <wp:inline xmlns:a="http://schemas.openxmlformats.org/drawingml/2006/main" xmlns:pic="http://schemas.openxmlformats.org/drawingml/2006/picture">
                  <wp:extent cx="1234440" cy="277749"/>
                  <wp:docPr id="563" name="Picture 563"/>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13:24:53</w:t>
            </w:r>
          </w:p>
        </w:tc>
        <w:tc>
          <w:tcPr>
            <w:tcW w:type="dxa" w:w="1275"/>
          </w:tcPr>
          <w:p>
            <w:pPr>
              <w:jc w:val="center"/>
            </w:pPr>
            <w:r>
              <w:rPr>
                <w:rFonts w:ascii="Calibri" w:hAnsi="Calibri" w:cs="Noto Sans Arabic"/>
                <w:b w:val="0"/>
                <w:color w:val="0D2137"/>
                <w:sz w:val="14"/>
              </w:rPr>
              <w:t>2026-07-28  13:34:53</w:t>
            </w:r>
          </w:p>
        </w:tc>
        <w:tc>
          <w:tcPr>
            <w:tcW w:type="dxa" w:w="1275"/>
          </w:tcPr>
          <w:p>
            <w:pPr>
              <w:jc w:val="center"/>
            </w:pPr>
            <w:r>
              <w:rPr>
                <w:rFonts w:ascii="Calibri" w:hAnsi="Calibri" w:cs="Noto Sans Arabic"/>
                <w:b w:val="0"/>
                <w:color w:val="0D2137"/>
                <w:sz w:val="14"/>
              </w:rPr>
              <w:t>10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552</w:t>
            </w:r>
          </w:p>
        </w:tc>
        <w:tc>
          <w:tcPr>
            <w:tcW w:type="dxa" w:w="1275"/>
            <w:shd w:fill="E3F2FD" w:val="clear"/>
          </w:tcPr>
          <w:p>
            <w:pPr>
              <w:jc w:val="center"/>
            </w:pPr>
            <w:r>
              <w:drawing>
                <wp:inline xmlns:a="http://schemas.openxmlformats.org/drawingml/2006/main" xmlns:pic="http://schemas.openxmlformats.org/drawingml/2006/picture">
                  <wp:extent cx="1234440" cy="277749"/>
                  <wp:docPr id="564" name="Picture 564"/>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13:22:21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553</w:t>
            </w:r>
          </w:p>
        </w:tc>
        <w:tc>
          <w:tcPr>
            <w:tcW w:type="dxa" w:w="1275"/>
          </w:tcPr>
          <w:p>
            <w:pPr>
              <w:jc w:val="center"/>
            </w:pPr>
            <w:r>
              <w:drawing>
                <wp:inline xmlns:a="http://schemas.openxmlformats.org/drawingml/2006/main" xmlns:pic="http://schemas.openxmlformats.org/drawingml/2006/picture">
                  <wp:extent cx="1234440" cy="277749"/>
                  <wp:docPr id="565" name="Picture 565"/>
                  <wp:cNvGraphicFramePr>
                    <a:graphicFrameLocks noChangeAspect="1"/>
                  </wp:cNvGraphicFramePr>
                  <a:graphic>
                    <a:graphicData uri="http://schemas.openxmlformats.org/drawingml/2006/picture">
                      <pic:pic>
                        <pic:nvPicPr>
                          <pic:cNvPr id="0" name="plate_d009df876415e4e7.png"/>
                          <pic:cNvPicPr/>
                        </pic:nvPicPr>
                        <pic:blipFill>
                          <a:blip r:embed="rId2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13:21:48</w:t>
            </w:r>
          </w:p>
        </w:tc>
        <w:tc>
          <w:tcPr>
            <w:tcW w:type="dxa" w:w="1275"/>
          </w:tcPr>
          <w:p>
            <w:pPr>
              <w:jc w:val="center"/>
            </w:pPr>
            <w:r>
              <w:rPr>
                <w:rFonts w:ascii="Calibri" w:hAnsi="Calibri" w:cs="Noto Sans Arabic"/>
                <w:b w:val="0"/>
                <w:color w:val="0D2137"/>
                <w:sz w:val="14"/>
              </w:rPr>
              <w:t>2026-07-28  15:04:48</w:t>
            </w:r>
          </w:p>
        </w:tc>
        <w:tc>
          <w:tcPr>
            <w:tcW w:type="dxa" w:w="1275"/>
          </w:tcPr>
          <w:p>
            <w:pPr>
              <w:jc w:val="center"/>
            </w:pPr>
            <w:r>
              <w:rPr>
                <w:rFonts w:ascii="Calibri" w:hAnsi="Calibri" w:cs="Noto Sans Arabic"/>
                <w:b w:val="0"/>
                <w:color w:val="0D2137"/>
                <w:sz w:val="14"/>
              </w:rPr>
              <w:t>1h 43m</w:t>
            </w:r>
          </w:p>
        </w:tc>
        <w:tc>
          <w:tcPr>
            <w:tcW w:type="dxa" w:w="1275"/>
          </w:tcPr>
          <w:p>
            <w:pPr>
              <w:jc w:val="center"/>
            </w:pPr>
            <w:r>
              <w:rPr>
                <w:rFonts w:ascii="Calibri" w:hAnsi="Calibri" w:cs="Noto Sans Arabic"/>
                <w:b w:val="0"/>
                <w:color w:val="0D2137"/>
                <w:sz w:val="14"/>
              </w:rPr>
              <w:t>77,500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554</w:t>
            </w:r>
          </w:p>
        </w:tc>
        <w:tc>
          <w:tcPr>
            <w:tcW w:type="dxa" w:w="1275"/>
            <w:shd w:fill="E3F2FD" w:val="clear"/>
          </w:tcPr>
          <w:p>
            <w:pPr>
              <w:jc w:val="center"/>
            </w:pPr>
            <w:r>
              <w:drawing>
                <wp:inline xmlns:a="http://schemas.openxmlformats.org/drawingml/2006/main" xmlns:pic="http://schemas.openxmlformats.org/drawingml/2006/picture">
                  <wp:extent cx="1234440" cy="277749"/>
                  <wp:docPr id="566" name="Picture 566"/>
                  <wp:cNvGraphicFramePr>
                    <a:graphicFrameLocks noChangeAspect="1"/>
                  </wp:cNvGraphicFramePr>
                  <a:graphic>
                    <a:graphicData uri="http://schemas.openxmlformats.org/drawingml/2006/picture">
                      <pic:pic>
                        <pic:nvPicPr>
                          <pic:cNvPr id="0" name="plate_8d229c0cf449e204.png"/>
                          <pic:cNvPicPr/>
                        </pic:nvPicPr>
                        <pic:blipFill>
                          <a:blip r:embed="rId4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13:21:39</w:t>
            </w:r>
          </w:p>
        </w:tc>
        <w:tc>
          <w:tcPr>
            <w:tcW w:type="dxa" w:w="1275"/>
            <w:shd w:fill="E3F2FD" w:val="clear"/>
          </w:tcPr>
          <w:p>
            <w:pPr>
              <w:jc w:val="center"/>
            </w:pPr>
            <w:r>
              <w:rPr>
                <w:rFonts w:ascii="Calibri" w:hAnsi="Calibri" w:cs="Noto Sans Arabic"/>
                <w:b w:val="0"/>
                <w:color w:val="0D2137"/>
                <w:sz w:val="14"/>
              </w:rPr>
              <w:t>2026-07-28  13:46:39</w:t>
            </w:r>
          </w:p>
        </w:tc>
        <w:tc>
          <w:tcPr>
            <w:tcW w:type="dxa" w:w="1275"/>
            <w:shd w:fill="E3F2FD" w:val="clear"/>
          </w:tcPr>
          <w:p>
            <w:pPr>
              <w:jc w:val="center"/>
            </w:pPr>
            <w:r>
              <w:rPr>
                <w:rFonts w:ascii="Calibri" w:hAnsi="Calibri" w:cs="Noto Sans Arabic"/>
                <w:b w:val="0"/>
                <w:color w:val="0D2137"/>
                <w:sz w:val="14"/>
              </w:rPr>
              <w:t>25 min</w:t>
            </w:r>
          </w:p>
        </w:tc>
        <w:tc>
          <w:tcPr>
            <w:tcW w:type="dxa" w:w="1275"/>
            <w:shd w:fill="E3F2FD" w:val="clear"/>
          </w:tcPr>
          <w:p>
            <w:pPr>
              <w:jc w:val="center"/>
            </w:pPr>
            <w:r>
              <w:rPr>
                <w:rFonts w:ascii="Calibri" w:hAnsi="Calibri" w:cs="Noto Sans Arabic"/>
                <w:b w:val="0"/>
                <w:color w:val="0D2137"/>
                <w:sz w:val="14"/>
              </w:rPr>
              <w:t>12,500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555</w:t>
            </w:r>
          </w:p>
        </w:tc>
        <w:tc>
          <w:tcPr>
            <w:tcW w:type="dxa" w:w="1275"/>
          </w:tcPr>
          <w:p>
            <w:pPr>
              <w:jc w:val="center"/>
            </w:pPr>
            <w:r>
              <w:drawing>
                <wp:inline xmlns:a="http://schemas.openxmlformats.org/drawingml/2006/main" xmlns:pic="http://schemas.openxmlformats.org/drawingml/2006/picture">
                  <wp:extent cx="1234440" cy="277749"/>
                  <wp:docPr id="567" name="Picture 567"/>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13:20:22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556</w:t>
            </w:r>
          </w:p>
        </w:tc>
        <w:tc>
          <w:tcPr>
            <w:tcW w:type="dxa" w:w="1275"/>
            <w:shd w:fill="E3F2FD" w:val="clear"/>
          </w:tcPr>
          <w:p>
            <w:pPr>
              <w:jc w:val="center"/>
            </w:pPr>
            <w:r>
              <w:drawing>
                <wp:inline xmlns:a="http://schemas.openxmlformats.org/drawingml/2006/main" xmlns:pic="http://schemas.openxmlformats.org/drawingml/2006/picture">
                  <wp:extent cx="1234440" cy="277749"/>
                  <wp:docPr id="568" name="Picture 568"/>
                  <wp:cNvGraphicFramePr>
                    <a:graphicFrameLocks noChangeAspect="1"/>
                  </wp:cNvGraphicFramePr>
                  <a:graphic>
                    <a:graphicData uri="http://schemas.openxmlformats.org/drawingml/2006/picture">
                      <pic:pic>
                        <pic:nvPicPr>
                          <pic:cNvPr id="0" name="plate_da1d40ab7607d909.png"/>
                          <pic:cNvPicPr/>
                        </pic:nvPicPr>
                        <pic:blipFill>
                          <a:blip r:embed="rId4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13:20:02</w:t>
            </w:r>
          </w:p>
        </w:tc>
        <w:tc>
          <w:tcPr>
            <w:tcW w:type="dxa" w:w="1275"/>
            <w:shd w:fill="E3F2FD" w:val="clear"/>
          </w:tcPr>
          <w:p>
            <w:pPr>
              <w:jc w:val="center"/>
            </w:pPr>
            <w:r>
              <w:rPr>
                <w:rFonts w:ascii="Calibri" w:hAnsi="Calibri" w:cs="Noto Sans Arabic"/>
                <w:b w:val="0"/>
                <w:color w:val="0D2137"/>
                <w:sz w:val="14"/>
              </w:rPr>
              <w:t>2026-07-28  13:54:02</w:t>
            </w:r>
          </w:p>
        </w:tc>
        <w:tc>
          <w:tcPr>
            <w:tcW w:type="dxa" w:w="1275"/>
            <w:shd w:fill="E3F2FD" w:val="clear"/>
          </w:tcPr>
          <w:p>
            <w:pPr>
              <w:jc w:val="center"/>
            </w:pPr>
            <w:r>
              <w:rPr>
                <w:rFonts w:ascii="Calibri" w:hAnsi="Calibri" w:cs="Noto Sans Arabic"/>
                <w:b w:val="0"/>
                <w:color w:val="0D2137"/>
                <w:sz w:val="14"/>
              </w:rPr>
              <w:t>34 min</w:t>
            </w:r>
          </w:p>
        </w:tc>
        <w:tc>
          <w:tcPr>
            <w:tcW w:type="dxa" w:w="1275"/>
            <w:shd w:fill="E3F2FD" w:val="clear"/>
          </w:tcPr>
          <w:p>
            <w:pPr>
              <w:jc w:val="center"/>
            </w:pPr>
            <w:r>
              <w:rPr>
                <w:rFonts w:ascii="Calibri" w:hAnsi="Calibri" w:cs="Noto Sans Arabic"/>
                <w:b w:val="0"/>
                <w:color w:val="0D2137"/>
                <w:sz w:val="14"/>
              </w:rPr>
              <w:t>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557</w:t>
            </w:r>
          </w:p>
        </w:tc>
        <w:tc>
          <w:tcPr>
            <w:tcW w:type="dxa" w:w="1275"/>
          </w:tcPr>
          <w:p>
            <w:pPr>
              <w:jc w:val="center"/>
            </w:pPr>
            <w:r>
              <w:drawing>
                <wp:inline xmlns:a="http://schemas.openxmlformats.org/drawingml/2006/main" xmlns:pic="http://schemas.openxmlformats.org/drawingml/2006/picture">
                  <wp:extent cx="1234440" cy="277749"/>
                  <wp:docPr id="569" name="Picture 569"/>
                  <wp:cNvGraphicFramePr>
                    <a:graphicFrameLocks noChangeAspect="1"/>
                  </wp:cNvGraphicFramePr>
                  <a:graphic>
                    <a:graphicData uri="http://schemas.openxmlformats.org/drawingml/2006/picture">
                      <pic:pic>
                        <pic:nvPicPr>
                          <pic:cNvPr id="0" name="plate_caab2e5fd697a084.png"/>
                          <pic:cNvPicPr/>
                        </pic:nvPicPr>
                        <pic:blipFill>
                          <a:blip r:embed="rId4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13:18:59</w:t>
            </w:r>
          </w:p>
        </w:tc>
        <w:tc>
          <w:tcPr>
            <w:tcW w:type="dxa" w:w="1275"/>
          </w:tcPr>
          <w:p>
            <w:pPr>
              <w:jc w:val="center"/>
            </w:pPr>
            <w:r>
              <w:rPr>
                <w:rFonts w:ascii="Calibri" w:hAnsi="Calibri" w:cs="Noto Sans Arabic"/>
                <w:b w:val="0"/>
                <w:color w:val="0D2137"/>
                <w:sz w:val="14"/>
              </w:rPr>
              <w:t>2026-07-28  13:23:59</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558</w:t>
            </w:r>
          </w:p>
        </w:tc>
        <w:tc>
          <w:tcPr>
            <w:tcW w:type="dxa" w:w="1275"/>
            <w:shd w:fill="E3F2FD" w:val="clear"/>
          </w:tcPr>
          <w:p>
            <w:pPr>
              <w:jc w:val="center"/>
            </w:pPr>
            <w:r>
              <w:drawing>
                <wp:inline xmlns:a="http://schemas.openxmlformats.org/drawingml/2006/main" xmlns:pic="http://schemas.openxmlformats.org/drawingml/2006/picture">
                  <wp:extent cx="1234440" cy="277749"/>
                  <wp:docPr id="570" name="Picture 570"/>
                  <wp:cNvGraphicFramePr>
                    <a:graphicFrameLocks noChangeAspect="1"/>
                  </wp:cNvGraphicFramePr>
                  <a:graphic>
                    <a:graphicData uri="http://schemas.openxmlformats.org/drawingml/2006/picture">
                      <pic:pic>
                        <pic:nvPicPr>
                          <pic:cNvPr id="0" name="plate_fb16d500a260ea2c.png"/>
                          <pic:cNvPicPr/>
                        </pic:nvPicPr>
                        <pic:blipFill>
                          <a:blip r:embed="rId4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13:16:15</w:t>
            </w:r>
          </w:p>
        </w:tc>
        <w:tc>
          <w:tcPr>
            <w:tcW w:type="dxa" w:w="1275"/>
            <w:shd w:fill="E3F2FD" w:val="clear"/>
          </w:tcPr>
          <w:p>
            <w:pPr>
              <w:jc w:val="center"/>
            </w:pPr>
            <w:r>
              <w:rPr>
                <w:rFonts w:ascii="Calibri" w:hAnsi="Calibri" w:cs="Noto Sans Arabic"/>
                <w:b w:val="0"/>
                <w:color w:val="0D2137"/>
                <w:sz w:val="14"/>
              </w:rPr>
              <w:t>2026-07-28  16:40:15</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559</w:t>
            </w:r>
          </w:p>
        </w:tc>
        <w:tc>
          <w:tcPr>
            <w:tcW w:type="dxa" w:w="1275"/>
          </w:tcPr>
          <w:p>
            <w:pPr>
              <w:jc w:val="center"/>
            </w:pPr>
            <w:r>
              <w:drawing>
                <wp:inline xmlns:a="http://schemas.openxmlformats.org/drawingml/2006/main" xmlns:pic="http://schemas.openxmlformats.org/drawingml/2006/picture">
                  <wp:extent cx="1234440" cy="277749"/>
                  <wp:docPr id="571" name="Picture 571"/>
                  <wp:cNvGraphicFramePr>
                    <a:graphicFrameLocks noChangeAspect="1"/>
                  </wp:cNvGraphicFramePr>
                  <a:graphic>
                    <a:graphicData uri="http://schemas.openxmlformats.org/drawingml/2006/picture">
                      <pic:pic>
                        <pic:nvPicPr>
                          <pic:cNvPr id="0" name="plate_1ce500fa23b6a683.png"/>
                          <pic:cNvPicPr/>
                        </pic:nvPicPr>
                        <pic:blipFill>
                          <a:blip r:embed="rId4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13:12:26</w:t>
            </w:r>
          </w:p>
        </w:tc>
        <w:tc>
          <w:tcPr>
            <w:tcW w:type="dxa" w:w="1275"/>
          </w:tcPr>
          <w:p>
            <w:pPr>
              <w:jc w:val="center"/>
            </w:pPr>
            <w:r>
              <w:rPr>
                <w:rFonts w:ascii="Calibri" w:hAnsi="Calibri" w:cs="Noto Sans Arabic"/>
                <w:b w:val="0"/>
                <w:color w:val="0D2137"/>
                <w:sz w:val="14"/>
              </w:rPr>
              <w:t>2026-07-28  13:19:26</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560</w:t>
            </w:r>
          </w:p>
        </w:tc>
        <w:tc>
          <w:tcPr>
            <w:tcW w:type="dxa" w:w="1275"/>
            <w:shd w:fill="E3F2FD" w:val="clear"/>
          </w:tcPr>
          <w:p>
            <w:pPr>
              <w:jc w:val="center"/>
            </w:pPr>
            <w:r>
              <w:drawing>
                <wp:inline xmlns:a="http://schemas.openxmlformats.org/drawingml/2006/main" xmlns:pic="http://schemas.openxmlformats.org/drawingml/2006/picture">
                  <wp:extent cx="1234440" cy="277749"/>
                  <wp:docPr id="572" name="Picture 572"/>
                  <wp:cNvGraphicFramePr>
                    <a:graphicFrameLocks noChangeAspect="1"/>
                  </wp:cNvGraphicFramePr>
                  <a:graphic>
                    <a:graphicData uri="http://schemas.openxmlformats.org/drawingml/2006/picture">
                      <pic:pic>
                        <pic:nvPicPr>
                          <pic:cNvPr id="0" name="plate_74f64cb9d4027f42.png"/>
                          <pic:cNvPicPr/>
                        </pic:nvPicPr>
                        <pic:blipFill>
                          <a:blip r:embed="rId4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13:10:18</w:t>
            </w:r>
          </w:p>
        </w:tc>
        <w:tc>
          <w:tcPr>
            <w:tcW w:type="dxa" w:w="1275"/>
            <w:shd w:fill="E3F2FD" w:val="clear"/>
          </w:tcPr>
          <w:p>
            <w:pPr>
              <w:jc w:val="center"/>
            </w:pPr>
            <w:r>
              <w:rPr>
                <w:rFonts w:ascii="Calibri" w:hAnsi="Calibri" w:cs="Noto Sans Arabic"/>
                <w:b w:val="0"/>
                <w:color w:val="0D2137"/>
                <w:sz w:val="14"/>
              </w:rPr>
              <w:t>2026-07-28  13:13:18</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561–600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561</w:t>
            </w:r>
          </w:p>
        </w:tc>
        <w:tc>
          <w:tcPr>
            <w:tcW w:type="dxa" w:w="1275"/>
          </w:tcPr>
          <w:p>
            <w:pPr>
              <w:jc w:val="center"/>
            </w:pPr>
            <w:r>
              <w:drawing>
                <wp:inline xmlns:a="http://schemas.openxmlformats.org/drawingml/2006/main" xmlns:pic="http://schemas.openxmlformats.org/drawingml/2006/picture">
                  <wp:extent cx="1234440" cy="277749"/>
                  <wp:docPr id="573" name="Picture 573"/>
                  <wp:cNvGraphicFramePr>
                    <a:graphicFrameLocks noChangeAspect="1"/>
                  </wp:cNvGraphicFramePr>
                  <a:graphic>
                    <a:graphicData uri="http://schemas.openxmlformats.org/drawingml/2006/picture">
                      <pic:pic>
                        <pic:nvPicPr>
                          <pic:cNvPr id="0" name="plate_852365102edec6b1.png"/>
                          <pic:cNvPicPr/>
                        </pic:nvPicPr>
                        <pic:blipFill>
                          <a:blip r:embed="rId4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13:06:32</w:t>
            </w:r>
          </w:p>
        </w:tc>
        <w:tc>
          <w:tcPr>
            <w:tcW w:type="dxa" w:w="1275"/>
          </w:tcPr>
          <w:p>
            <w:pPr>
              <w:jc w:val="center"/>
            </w:pPr>
            <w:r>
              <w:rPr>
                <w:rFonts w:ascii="Calibri" w:hAnsi="Calibri" w:cs="Noto Sans Arabic"/>
                <w:b w:val="0"/>
                <w:color w:val="0D2137"/>
                <w:sz w:val="14"/>
              </w:rPr>
              <w:t>2026-07-28  13:11:32</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562</w:t>
            </w:r>
          </w:p>
        </w:tc>
        <w:tc>
          <w:tcPr>
            <w:tcW w:type="dxa" w:w="1275"/>
            <w:shd w:fill="E3F2FD" w:val="clear"/>
          </w:tcPr>
          <w:p>
            <w:pPr>
              <w:jc w:val="center"/>
            </w:pPr>
            <w:r>
              <w:drawing>
                <wp:inline xmlns:a="http://schemas.openxmlformats.org/drawingml/2006/main" xmlns:pic="http://schemas.openxmlformats.org/drawingml/2006/picture">
                  <wp:extent cx="1234440" cy="277749"/>
                  <wp:docPr id="574" name="Picture 574"/>
                  <wp:cNvGraphicFramePr>
                    <a:graphicFrameLocks noChangeAspect="1"/>
                  </wp:cNvGraphicFramePr>
                  <a:graphic>
                    <a:graphicData uri="http://schemas.openxmlformats.org/drawingml/2006/picture">
                      <pic:pic>
                        <pic:nvPicPr>
                          <pic:cNvPr id="0" name="plate_16128a06d0fd81d8.png"/>
                          <pic:cNvPicPr/>
                        </pic:nvPicPr>
                        <pic:blipFill>
                          <a:blip r:embed="rId3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2026-07-28  13:05:47</w:t>
            </w:r>
          </w:p>
        </w:tc>
        <w:tc>
          <w:tcPr>
            <w:tcW w:type="dxa" w:w="1275"/>
            <w:shd w:fill="E3F2FD" w:val="clear"/>
          </w:tcPr>
          <w:p>
            <w:pPr>
              <w:jc w:val="center"/>
            </w:pPr>
            <w:r>
              <w:rPr>
                <w:rFonts w:ascii="Calibri" w:hAnsi="Calibri" w:cs="Noto Sans Arabic"/>
                <w:b w:val="0"/>
                <w:color w:val="0D2137"/>
                <w:sz w:val="14"/>
              </w:rPr>
              <w:t>2026-07-28  18:42:47</w:t>
            </w:r>
          </w:p>
        </w:tc>
        <w:tc>
          <w:tcPr>
            <w:tcW w:type="dxa" w:w="1275"/>
            <w:shd w:fill="E3F2FD" w:val="clear"/>
          </w:tcPr>
          <w:p>
            <w:pPr>
              <w:jc w:val="center"/>
            </w:pPr>
            <w:r>
              <w:rPr>
                <w:rFonts w:ascii="Calibri" w:hAnsi="Calibri" w:cs="Noto Sans Arabic"/>
                <w:b w:val="0"/>
                <w:color w:val="0D2137"/>
                <w:sz w:val="14"/>
              </w:rPr>
              <w:t>5h 37m</w:t>
            </w:r>
          </w:p>
        </w:tc>
        <w:tc>
          <w:tcPr>
            <w:tcW w:type="dxa" w:w="1275"/>
            <w:shd w:fill="E3F2FD" w:val="clear"/>
          </w:tcPr>
          <w:p>
            <w:pPr>
              <w:jc w:val="center"/>
            </w:pPr>
            <w:r>
              <w:rPr>
                <w:rFonts w:ascii="Calibri" w:hAnsi="Calibri" w:cs="Noto Sans Arabic"/>
                <w:b w:val="0"/>
                <w:color w:val="0D2137"/>
                <w:sz w:val="14"/>
              </w:rPr>
              <w:t>272,500</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563</w:t>
            </w:r>
          </w:p>
        </w:tc>
        <w:tc>
          <w:tcPr>
            <w:tcW w:type="dxa" w:w="1275"/>
          </w:tcPr>
          <w:p>
            <w:pPr>
              <w:jc w:val="center"/>
            </w:pPr>
            <w:r>
              <w:drawing>
                <wp:inline xmlns:a="http://schemas.openxmlformats.org/drawingml/2006/main" xmlns:pic="http://schemas.openxmlformats.org/drawingml/2006/picture">
                  <wp:extent cx="1234440" cy="277749"/>
                  <wp:docPr id="575" name="Picture 575"/>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13:04:59</w:t>
            </w:r>
          </w:p>
        </w:tc>
        <w:tc>
          <w:tcPr>
            <w:tcW w:type="dxa" w:w="1275"/>
          </w:tcPr>
          <w:p>
            <w:pPr>
              <w:jc w:val="center"/>
            </w:pPr>
            <w:r>
              <w:rPr>
                <w:rFonts w:ascii="Calibri" w:hAnsi="Calibri" w:cs="Noto Sans Arabic"/>
                <w:b w:val="0"/>
                <w:color w:val="0D2137"/>
                <w:sz w:val="14"/>
              </w:rPr>
              <w:t>2026-07-28  13:06:59</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564</w:t>
            </w:r>
          </w:p>
        </w:tc>
        <w:tc>
          <w:tcPr>
            <w:tcW w:type="dxa" w:w="1275"/>
            <w:shd w:fill="E3F2FD" w:val="clear"/>
          </w:tcPr>
          <w:p>
            <w:pPr>
              <w:jc w:val="center"/>
            </w:pPr>
            <w:r>
              <w:drawing>
                <wp:inline xmlns:a="http://schemas.openxmlformats.org/drawingml/2006/main" xmlns:pic="http://schemas.openxmlformats.org/drawingml/2006/picture">
                  <wp:extent cx="1234440" cy="277749"/>
                  <wp:docPr id="576" name="Picture 576"/>
                  <wp:cNvGraphicFramePr>
                    <a:graphicFrameLocks noChangeAspect="1"/>
                  </wp:cNvGraphicFramePr>
                  <a:graphic>
                    <a:graphicData uri="http://schemas.openxmlformats.org/drawingml/2006/picture">
                      <pic:pic>
                        <pic:nvPicPr>
                          <pic:cNvPr id="0" name="plate_ef1ff6fb79c71344.png"/>
                          <pic:cNvPicPr/>
                        </pic:nvPicPr>
                        <pic:blipFill>
                          <a:blip r:embed="rId4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12:59:56</w:t>
            </w:r>
          </w:p>
        </w:tc>
        <w:tc>
          <w:tcPr>
            <w:tcW w:type="dxa" w:w="1275"/>
            <w:shd w:fill="E3F2FD" w:val="clear"/>
          </w:tcPr>
          <w:p>
            <w:pPr>
              <w:jc w:val="center"/>
            </w:pPr>
            <w:r>
              <w:rPr>
                <w:rFonts w:ascii="Calibri" w:hAnsi="Calibri" w:cs="Noto Sans Arabic"/>
                <w:b w:val="0"/>
                <w:color w:val="0D2137"/>
                <w:sz w:val="14"/>
              </w:rPr>
              <w:t>2026-07-28  13:05:56</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565</w:t>
            </w:r>
          </w:p>
        </w:tc>
        <w:tc>
          <w:tcPr>
            <w:tcW w:type="dxa" w:w="1275"/>
          </w:tcPr>
          <w:p>
            <w:pPr>
              <w:jc w:val="center"/>
            </w:pPr>
            <w:r>
              <w:drawing>
                <wp:inline xmlns:a="http://schemas.openxmlformats.org/drawingml/2006/main" xmlns:pic="http://schemas.openxmlformats.org/drawingml/2006/picture">
                  <wp:extent cx="1234440" cy="277749"/>
                  <wp:docPr id="577" name="Picture 577"/>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12:58:45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566</w:t>
            </w:r>
          </w:p>
        </w:tc>
        <w:tc>
          <w:tcPr>
            <w:tcW w:type="dxa" w:w="1275"/>
            <w:shd w:fill="E3F2FD" w:val="clear"/>
          </w:tcPr>
          <w:p>
            <w:pPr>
              <w:jc w:val="center"/>
            </w:pPr>
            <w:r>
              <w:drawing>
                <wp:inline xmlns:a="http://schemas.openxmlformats.org/drawingml/2006/main" xmlns:pic="http://schemas.openxmlformats.org/drawingml/2006/picture">
                  <wp:extent cx="1234440" cy="277749"/>
                  <wp:docPr id="578" name="Picture 578"/>
                  <wp:cNvGraphicFramePr>
                    <a:graphicFrameLocks noChangeAspect="1"/>
                  </wp:cNvGraphicFramePr>
                  <a:graphic>
                    <a:graphicData uri="http://schemas.openxmlformats.org/drawingml/2006/picture">
                      <pic:pic>
                        <pic:nvPicPr>
                          <pic:cNvPr id="0" name="plate_59b53e9e7a67ea5e.png"/>
                          <pic:cNvPicPr/>
                        </pic:nvPicPr>
                        <pic:blipFill>
                          <a:blip r:embed="rId4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12:58:13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567</w:t>
            </w:r>
          </w:p>
        </w:tc>
        <w:tc>
          <w:tcPr>
            <w:tcW w:type="dxa" w:w="1275"/>
          </w:tcPr>
          <w:p>
            <w:pPr>
              <w:jc w:val="center"/>
            </w:pPr>
            <w:r>
              <w:drawing>
                <wp:inline xmlns:a="http://schemas.openxmlformats.org/drawingml/2006/main" xmlns:pic="http://schemas.openxmlformats.org/drawingml/2006/picture">
                  <wp:extent cx="1234440" cy="277749"/>
                  <wp:docPr id="579" name="Picture 579"/>
                  <wp:cNvGraphicFramePr>
                    <a:graphicFrameLocks noChangeAspect="1"/>
                  </wp:cNvGraphicFramePr>
                  <a:graphic>
                    <a:graphicData uri="http://schemas.openxmlformats.org/drawingml/2006/picture">
                      <pic:pic>
                        <pic:nvPicPr>
                          <pic:cNvPr id="0" name="plate_71f51dd5fcc671ca.png"/>
                          <pic:cNvPicPr/>
                        </pic:nvPicPr>
                        <pic:blipFill>
                          <a:blip r:embed="rId4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12:54:42</w:t>
            </w:r>
          </w:p>
        </w:tc>
        <w:tc>
          <w:tcPr>
            <w:tcW w:type="dxa" w:w="1275"/>
          </w:tcPr>
          <w:p>
            <w:pPr>
              <w:jc w:val="center"/>
            </w:pPr>
            <w:r>
              <w:rPr>
                <w:rFonts w:ascii="Calibri" w:hAnsi="Calibri" w:cs="Noto Sans Arabic"/>
                <w:b w:val="0"/>
                <w:color w:val="0D2137"/>
                <w:sz w:val="14"/>
              </w:rPr>
              <w:t>2026-07-28  14:15:42</w:t>
            </w:r>
          </w:p>
        </w:tc>
        <w:tc>
          <w:tcPr>
            <w:tcW w:type="dxa" w:w="1275"/>
          </w:tcPr>
          <w:p>
            <w:pPr>
              <w:jc w:val="center"/>
            </w:pPr>
            <w:r>
              <w:rPr>
                <w:rFonts w:ascii="Calibri" w:hAnsi="Calibri" w:cs="Noto Sans Arabic"/>
                <w:b w:val="0"/>
                <w:color w:val="0D2137"/>
                <w:sz w:val="14"/>
              </w:rPr>
              <w:t>1h 21m</w:t>
            </w:r>
          </w:p>
        </w:tc>
        <w:tc>
          <w:tcPr>
            <w:tcW w:type="dxa" w:w="1275"/>
          </w:tcPr>
          <w:p>
            <w:pPr>
              <w:jc w:val="center"/>
            </w:pPr>
            <w:r>
              <w:rPr>
                <w:rFonts w:ascii="Calibri" w:hAnsi="Calibri" w:cs="Noto Sans Arabic"/>
                <w:b w:val="0"/>
                <w:color w:val="0D2137"/>
                <w:sz w:val="14"/>
              </w:rPr>
              <w:t>59,166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568</w:t>
            </w:r>
          </w:p>
        </w:tc>
        <w:tc>
          <w:tcPr>
            <w:tcW w:type="dxa" w:w="1275"/>
            <w:shd w:fill="E3F2FD" w:val="clear"/>
          </w:tcPr>
          <w:p>
            <w:pPr>
              <w:jc w:val="center"/>
            </w:pPr>
            <w:r>
              <w:drawing>
                <wp:inline xmlns:a="http://schemas.openxmlformats.org/drawingml/2006/main" xmlns:pic="http://schemas.openxmlformats.org/drawingml/2006/picture">
                  <wp:extent cx="1234440" cy="277749"/>
                  <wp:docPr id="580" name="Picture 580"/>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12:54:19</w:t>
            </w:r>
          </w:p>
        </w:tc>
        <w:tc>
          <w:tcPr>
            <w:tcW w:type="dxa" w:w="1275"/>
            <w:shd w:fill="E3F2FD" w:val="clear"/>
          </w:tcPr>
          <w:p>
            <w:pPr>
              <w:jc w:val="center"/>
            </w:pPr>
            <w:r>
              <w:rPr>
                <w:rFonts w:ascii="Calibri" w:hAnsi="Calibri" w:cs="Noto Sans Arabic"/>
                <w:b w:val="0"/>
                <w:color w:val="0D2137"/>
                <w:sz w:val="14"/>
              </w:rPr>
              <w:t>2026-07-28  13:47:19</w:t>
            </w:r>
          </w:p>
        </w:tc>
        <w:tc>
          <w:tcPr>
            <w:tcW w:type="dxa" w:w="1275"/>
            <w:shd w:fill="E3F2FD" w:val="clear"/>
          </w:tcPr>
          <w:p>
            <w:pPr>
              <w:jc w:val="center"/>
            </w:pPr>
            <w:r>
              <w:rPr>
                <w:rFonts w:ascii="Calibri" w:hAnsi="Calibri" w:cs="Noto Sans Arabic"/>
                <w:b w:val="0"/>
                <w:color w:val="0D2137"/>
                <w:sz w:val="14"/>
              </w:rPr>
              <w:t>53 min</w:t>
            </w:r>
          </w:p>
        </w:tc>
        <w:tc>
          <w:tcPr>
            <w:tcW w:type="dxa" w:w="1275"/>
            <w:shd w:fill="E3F2FD" w:val="clear"/>
          </w:tcPr>
          <w:p>
            <w:pPr>
              <w:jc w:val="center"/>
            </w:pPr>
            <w:r>
              <w:rPr>
                <w:rFonts w:ascii="Calibri" w:hAnsi="Calibri" w:cs="Noto Sans Arabic"/>
                <w:b w:val="0"/>
                <w:color w:val="0D2137"/>
                <w:sz w:val="14"/>
              </w:rPr>
              <w:t>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569</w:t>
            </w:r>
          </w:p>
        </w:tc>
        <w:tc>
          <w:tcPr>
            <w:tcW w:type="dxa" w:w="1275"/>
          </w:tcPr>
          <w:p>
            <w:pPr>
              <w:jc w:val="center"/>
            </w:pPr>
            <w:r>
              <w:drawing>
                <wp:inline xmlns:a="http://schemas.openxmlformats.org/drawingml/2006/main" xmlns:pic="http://schemas.openxmlformats.org/drawingml/2006/picture">
                  <wp:extent cx="1234440" cy="277749"/>
                  <wp:docPr id="581" name="Picture 581"/>
                  <wp:cNvGraphicFramePr>
                    <a:graphicFrameLocks noChangeAspect="1"/>
                  </wp:cNvGraphicFramePr>
                  <a:graphic>
                    <a:graphicData uri="http://schemas.openxmlformats.org/drawingml/2006/picture">
                      <pic:pic>
                        <pic:nvPicPr>
                          <pic:cNvPr id="0" name="plate_e72ffbdd7a4057f0.png"/>
                          <pic:cNvPicPr/>
                        </pic:nvPicPr>
                        <pic:blipFill>
                          <a:blip r:embed="rId4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12:54:09</w:t>
            </w:r>
          </w:p>
        </w:tc>
        <w:tc>
          <w:tcPr>
            <w:tcW w:type="dxa" w:w="1275"/>
          </w:tcPr>
          <w:p>
            <w:pPr>
              <w:jc w:val="center"/>
            </w:pPr>
            <w:r>
              <w:rPr>
                <w:rFonts w:ascii="Calibri" w:hAnsi="Calibri" w:cs="Noto Sans Arabic"/>
                <w:b w:val="0"/>
                <w:color w:val="0D2137"/>
                <w:sz w:val="14"/>
              </w:rPr>
              <w:t>2026-07-28  14:05:09</w:t>
            </w:r>
          </w:p>
        </w:tc>
        <w:tc>
          <w:tcPr>
            <w:tcW w:type="dxa" w:w="1275"/>
          </w:tcPr>
          <w:p>
            <w:pPr>
              <w:jc w:val="center"/>
            </w:pPr>
            <w:r>
              <w:rPr>
                <w:rFonts w:ascii="Calibri" w:hAnsi="Calibri" w:cs="Noto Sans Arabic"/>
                <w:b w:val="0"/>
                <w:color w:val="0D2137"/>
                <w:sz w:val="14"/>
              </w:rPr>
              <w:t>1h 11m</w:t>
            </w:r>
          </w:p>
        </w:tc>
        <w:tc>
          <w:tcPr>
            <w:tcW w:type="dxa" w:w="1275"/>
          </w:tcPr>
          <w:p>
            <w:pPr>
              <w:jc w:val="center"/>
            </w:pPr>
            <w:r>
              <w:rPr>
                <w:rFonts w:ascii="Calibri" w:hAnsi="Calibri" w:cs="Noto Sans Arabic"/>
                <w:b w:val="0"/>
                <w:color w:val="0D2137"/>
                <w:sz w:val="14"/>
              </w:rPr>
              <w:t>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570</w:t>
            </w:r>
          </w:p>
        </w:tc>
        <w:tc>
          <w:tcPr>
            <w:tcW w:type="dxa" w:w="1275"/>
            <w:shd w:fill="E3F2FD" w:val="clear"/>
          </w:tcPr>
          <w:p>
            <w:pPr>
              <w:jc w:val="center"/>
            </w:pPr>
            <w:r>
              <w:drawing>
                <wp:inline xmlns:a="http://schemas.openxmlformats.org/drawingml/2006/main" xmlns:pic="http://schemas.openxmlformats.org/drawingml/2006/picture">
                  <wp:extent cx="1234440" cy="277749"/>
                  <wp:docPr id="582" name="Picture 582"/>
                  <wp:cNvGraphicFramePr>
                    <a:graphicFrameLocks noChangeAspect="1"/>
                  </wp:cNvGraphicFramePr>
                  <a:graphic>
                    <a:graphicData uri="http://schemas.openxmlformats.org/drawingml/2006/picture">
                      <pic:pic>
                        <pic:nvPicPr>
                          <pic:cNvPr id="0" name="plate_9ffccc8ce02ed3ac.png"/>
                          <pic:cNvPicPr/>
                        </pic:nvPicPr>
                        <pic:blipFill>
                          <a:blip r:embed="rId4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12:54:00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571</w:t>
            </w:r>
          </w:p>
        </w:tc>
        <w:tc>
          <w:tcPr>
            <w:tcW w:type="dxa" w:w="1275"/>
          </w:tcPr>
          <w:p>
            <w:pPr>
              <w:jc w:val="center"/>
            </w:pPr>
            <w:r>
              <w:drawing>
                <wp:inline xmlns:a="http://schemas.openxmlformats.org/drawingml/2006/main" xmlns:pic="http://schemas.openxmlformats.org/drawingml/2006/picture">
                  <wp:extent cx="1234440" cy="277749"/>
                  <wp:docPr id="583" name="Picture 583"/>
                  <wp:cNvGraphicFramePr>
                    <a:graphicFrameLocks noChangeAspect="1"/>
                  </wp:cNvGraphicFramePr>
                  <a:graphic>
                    <a:graphicData uri="http://schemas.openxmlformats.org/drawingml/2006/picture">
                      <pic:pic>
                        <pic:nvPicPr>
                          <pic:cNvPr id="0" name="plate_334326813c04b3af.png"/>
                          <pic:cNvPicPr/>
                        </pic:nvPicPr>
                        <pic:blipFill>
                          <a:blip r:embed="rId4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12:53:06</w:t>
            </w:r>
          </w:p>
        </w:tc>
        <w:tc>
          <w:tcPr>
            <w:tcW w:type="dxa" w:w="1275"/>
          </w:tcPr>
          <w:p>
            <w:pPr>
              <w:jc w:val="center"/>
            </w:pPr>
            <w:r>
              <w:rPr>
                <w:rFonts w:ascii="Calibri" w:hAnsi="Calibri" w:cs="Noto Sans Arabic"/>
                <w:b w:val="0"/>
                <w:color w:val="0D2137"/>
                <w:sz w:val="14"/>
              </w:rPr>
              <w:t>2026-07-28  14:21:06</w:t>
            </w:r>
          </w:p>
        </w:tc>
        <w:tc>
          <w:tcPr>
            <w:tcW w:type="dxa" w:w="1275"/>
          </w:tcPr>
          <w:p>
            <w:pPr>
              <w:jc w:val="center"/>
            </w:pPr>
            <w:r>
              <w:rPr>
                <w:rFonts w:ascii="Calibri" w:hAnsi="Calibri" w:cs="Noto Sans Arabic"/>
                <w:b w:val="0"/>
                <w:color w:val="0D2137"/>
                <w:sz w:val="14"/>
              </w:rPr>
              <w:t>1h 28m</w:t>
            </w:r>
          </w:p>
        </w:tc>
        <w:tc>
          <w:tcPr>
            <w:tcW w:type="dxa" w:w="1275"/>
          </w:tcPr>
          <w:p>
            <w:pPr>
              <w:jc w:val="center"/>
            </w:pPr>
            <w:r>
              <w:rPr>
                <w:rFonts w:ascii="Calibri" w:hAnsi="Calibri" w:cs="Noto Sans Arabic"/>
                <w:b w:val="0"/>
                <w:color w:val="0D2137"/>
                <w:sz w:val="14"/>
              </w:rPr>
              <w:t>65,000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572</w:t>
            </w:r>
          </w:p>
        </w:tc>
        <w:tc>
          <w:tcPr>
            <w:tcW w:type="dxa" w:w="1275"/>
            <w:shd w:fill="E3F2FD" w:val="clear"/>
          </w:tcPr>
          <w:p>
            <w:pPr>
              <w:jc w:val="center"/>
            </w:pPr>
            <w:r>
              <w:drawing>
                <wp:inline xmlns:a="http://schemas.openxmlformats.org/drawingml/2006/main" xmlns:pic="http://schemas.openxmlformats.org/drawingml/2006/picture">
                  <wp:extent cx="1234440" cy="277749"/>
                  <wp:docPr id="584" name="Picture 584"/>
                  <wp:cNvGraphicFramePr>
                    <a:graphicFrameLocks noChangeAspect="1"/>
                  </wp:cNvGraphicFramePr>
                  <a:graphic>
                    <a:graphicData uri="http://schemas.openxmlformats.org/drawingml/2006/picture">
                      <pic:pic>
                        <pic:nvPicPr>
                          <pic:cNvPr id="0" name="plate_369e90abf01e3c71.png"/>
                          <pic:cNvPicPr/>
                        </pic:nvPicPr>
                        <pic:blipFill>
                          <a:blip r:embed="rId4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12:52:53</w:t>
            </w:r>
          </w:p>
        </w:tc>
        <w:tc>
          <w:tcPr>
            <w:tcW w:type="dxa" w:w="1275"/>
            <w:shd w:fill="E3F2FD" w:val="clear"/>
          </w:tcPr>
          <w:p>
            <w:pPr>
              <w:jc w:val="center"/>
            </w:pPr>
            <w:r>
              <w:rPr>
                <w:rFonts w:ascii="Calibri" w:hAnsi="Calibri" w:cs="Noto Sans Arabic"/>
                <w:b w:val="0"/>
                <w:color w:val="0D2137"/>
                <w:sz w:val="14"/>
              </w:rPr>
              <w:t>2026-07-28  13:35:53</w:t>
            </w:r>
          </w:p>
        </w:tc>
        <w:tc>
          <w:tcPr>
            <w:tcW w:type="dxa" w:w="1275"/>
            <w:shd w:fill="E3F2FD" w:val="clear"/>
          </w:tcPr>
          <w:p>
            <w:pPr>
              <w:jc w:val="center"/>
            </w:pPr>
            <w:r>
              <w:rPr>
                <w:rFonts w:ascii="Calibri" w:hAnsi="Calibri" w:cs="Noto Sans Arabic"/>
                <w:b w:val="0"/>
                <w:color w:val="0D2137"/>
                <w:sz w:val="14"/>
              </w:rPr>
              <w:t>43 min</w:t>
            </w:r>
          </w:p>
        </w:tc>
        <w:tc>
          <w:tcPr>
            <w:tcW w:type="dxa" w:w="1275"/>
            <w:shd w:fill="E3F2FD" w:val="clear"/>
          </w:tcPr>
          <w:p>
            <w:pPr>
              <w:jc w:val="center"/>
            </w:pPr>
            <w:r>
              <w:rPr>
                <w:rFonts w:ascii="Calibri" w:hAnsi="Calibri" w:cs="Noto Sans Arabic"/>
                <w:b w:val="0"/>
                <w:color w:val="0D2137"/>
                <w:sz w:val="14"/>
              </w:rPr>
              <w:t>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573</w:t>
            </w:r>
          </w:p>
        </w:tc>
        <w:tc>
          <w:tcPr>
            <w:tcW w:type="dxa" w:w="1275"/>
          </w:tcPr>
          <w:p>
            <w:pPr>
              <w:jc w:val="center"/>
            </w:pPr>
            <w:r>
              <w:drawing>
                <wp:inline xmlns:a="http://schemas.openxmlformats.org/drawingml/2006/main" xmlns:pic="http://schemas.openxmlformats.org/drawingml/2006/picture">
                  <wp:extent cx="1234440" cy="277749"/>
                  <wp:docPr id="585" name="Picture 585"/>
                  <wp:cNvGraphicFramePr>
                    <a:graphicFrameLocks noChangeAspect="1"/>
                  </wp:cNvGraphicFramePr>
                  <a:graphic>
                    <a:graphicData uri="http://schemas.openxmlformats.org/drawingml/2006/picture">
                      <pic:pic>
                        <pic:nvPicPr>
                          <pic:cNvPr id="0" name="plate_da41b0332595c1dc.png"/>
                          <pic:cNvPicPr/>
                        </pic:nvPicPr>
                        <pic:blipFill>
                          <a:blip r:embed="rId4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12:50:27</w:t>
            </w:r>
          </w:p>
        </w:tc>
        <w:tc>
          <w:tcPr>
            <w:tcW w:type="dxa" w:w="1275"/>
          </w:tcPr>
          <w:p>
            <w:pPr>
              <w:jc w:val="center"/>
            </w:pPr>
            <w:r>
              <w:rPr>
                <w:rFonts w:ascii="Calibri" w:hAnsi="Calibri" w:cs="Noto Sans Arabic"/>
                <w:b w:val="0"/>
                <w:color w:val="0D2137"/>
                <w:sz w:val="14"/>
              </w:rPr>
              <w:t>2026-07-28  16:51:27</w:t>
            </w:r>
          </w:p>
        </w:tc>
        <w:tc>
          <w:tcPr>
            <w:tcW w:type="dxa" w:w="1275"/>
          </w:tcPr>
          <w:p>
            <w:pPr>
              <w:jc w:val="center"/>
            </w:pPr>
            <w:r>
              <w:rPr>
                <w:rFonts w:ascii="Calibri" w:hAnsi="Calibri" w:cs="Noto Sans Arabic"/>
                <w:b w:val="0"/>
                <w:color w:val="0D2137"/>
                <w:sz w:val="14"/>
              </w:rPr>
              <w:t>4h 1m</w:t>
            </w:r>
          </w:p>
        </w:tc>
        <w:tc>
          <w:tcPr>
            <w:tcW w:type="dxa" w:w="1275"/>
          </w:tcPr>
          <w:p>
            <w:pPr>
              <w:jc w:val="center"/>
            </w:pPr>
            <w:r>
              <w:rPr>
                <w:rFonts w:ascii="Calibri" w:hAnsi="Calibri" w:cs="Noto Sans Arabic"/>
                <w:b w:val="0"/>
                <w:color w:val="0D2137"/>
                <w:sz w:val="14"/>
              </w:rPr>
              <w:t>192,500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574</w:t>
            </w:r>
          </w:p>
        </w:tc>
        <w:tc>
          <w:tcPr>
            <w:tcW w:type="dxa" w:w="1275"/>
            <w:shd w:fill="E3F2FD" w:val="clear"/>
          </w:tcPr>
          <w:p>
            <w:pPr>
              <w:jc w:val="center"/>
            </w:pPr>
            <w:r>
              <w:drawing>
                <wp:inline xmlns:a="http://schemas.openxmlformats.org/drawingml/2006/main" xmlns:pic="http://schemas.openxmlformats.org/drawingml/2006/picture">
                  <wp:extent cx="1234440" cy="277749"/>
                  <wp:docPr id="586" name="Picture 586"/>
                  <wp:cNvGraphicFramePr>
                    <a:graphicFrameLocks noChangeAspect="1"/>
                  </wp:cNvGraphicFramePr>
                  <a:graphic>
                    <a:graphicData uri="http://schemas.openxmlformats.org/drawingml/2006/picture">
                      <pic:pic>
                        <pic:nvPicPr>
                          <pic:cNvPr id="0" name="plate_24af12b905a57051.png"/>
                          <pic:cNvPicPr/>
                        </pic:nvPicPr>
                        <pic:blipFill>
                          <a:blip r:embed="rId4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12:48:45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575</w:t>
            </w:r>
          </w:p>
        </w:tc>
        <w:tc>
          <w:tcPr>
            <w:tcW w:type="dxa" w:w="1275"/>
          </w:tcPr>
          <w:p>
            <w:pPr>
              <w:jc w:val="center"/>
            </w:pPr>
            <w:r>
              <w:drawing>
                <wp:inline xmlns:a="http://schemas.openxmlformats.org/drawingml/2006/main" xmlns:pic="http://schemas.openxmlformats.org/drawingml/2006/picture">
                  <wp:extent cx="1234440" cy="277749"/>
                  <wp:docPr id="587" name="Picture 587"/>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12:44:42</w:t>
            </w:r>
          </w:p>
        </w:tc>
        <w:tc>
          <w:tcPr>
            <w:tcW w:type="dxa" w:w="1275"/>
          </w:tcPr>
          <w:p>
            <w:pPr>
              <w:jc w:val="center"/>
            </w:pPr>
            <w:r>
              <w:rPr>
                <w:rFonts w:ascii="Calibri" w:hAnsi="Calibri" w:cs="Noto Sans Arabic"/>
                <w:b w:val="0"/>
                <w:color w:val="0D2137"/>
                <w:sz w:val="14"/>
              </w:rPr>
              <w:t>2026-07-28  16:54:42</w:t>
            </w:r>
          </w:p>
        </w:tc>
        <w:tc>
          <w:tcPr>
            <w:tcW w:type="dxa" w:w="1275"/>
          </w:tcPr>
          <w:p>
            <w:pPr>
              <w:jc w:val="center"/>
            </w:pPr>
            <w:r>
              <w:rPr>
                <w:rFonts w:ascii="Calibri" w:hAnsi="Calibri" w:cs="Noto Sans Arabic"/>
                <w:b w:val="0"/>
                <w:color w:val="0D2137"/>
                <w:sz w:val="14"/>
              </w:rPr>
              <w:t>4h 10m</w:t>
            </w:r>
          </w:p>
        </w:tc>
        <w:tc>
          <w:tcPr>
            <w:tcW w:type="dxa" w:w="1275"/>
          </w:tcPr>
          <w:p>
            <w:pPr>
              <w:jc w:val="center"/>
            </w:pPr>
            <w:r>
              <w:rPr>
                <w:rFonts w:ascii="Calibri" w:hAnsi="Calibri" w:cs="Noto Sans Arabic"/>
                <w:b w:val="0"/>
                <w:color w:val="0D2137"/>
                <w:sz w:val="14"/>
              </w:rPr>
              <w:t>200,000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576</w:t>
            </w:r>
          </w:p>
        </w:tc>
        <w:tc>
          <w:tcPr>
            <w:tcW w:type="dxa" w:w="1275"/>
            <w:shd w:fill="E3F2FD" w:val="clear"/>
          </w:tcPr>
          <w:p>
            <w:pPr>
              <w:jc w:val="center"/>
            </w:pPr>
            <w:r>
              <w:drawing>
                <wp:inline xmlns:a="http://schemas.openxmlformats.org/drawingml/2006/main" xmlns:pic="http://schemas.openxmlformats.org/drawingml/2006/picture">
                  <wp:extent cx="1234440" cy="277749"/>
                  <wp:docPr id="588" name="Picture 588"/>
                  <wp:cNvGraphicFramePr>
                    <a:graphicFrameLocks noChangeAspect="1"/>
                  </wp:cNvGraphicFramePr>
                  <a:graphic>
                    <a:graphicData uri="http://schemas.openxmlformats.org/drawingml/2006/picture">
                      <pic:pic>
                        <pic:nvPicPr>
                          <pic:cNvPr id="0" name="plate_af39468555333271.png"/>
                          <pic:cNvPicPr/>
                        </pic:nvPicPr>
                        <pic:blipFill>
                          <a:blip r:embed="rId4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12:43:02</w:t>
            </w:r>
          </w:p>
        </w:tc>
        <w:tc>
          <w:tcPr>
            <w:tcW w:type="dxa" w:w="1275"/>
            <w:shd w:fill="E3F2FD" w:val="clear"/>
          </w:tcPr>
          <w:p>
            <w:pPr>
              <w:jc w:val="center"/>
            </w:pPr>
            <w:r>
              <w:rPr>
                <w:rFonts w:ascii="Calibri" w:hAnsi="Calibri" w:cs="Noto Sans Arabic"/>
                <w:b w:val="0"/>
                <w:color w:val="0D2137"/>
                <w:sz w:val="14"/>
              </w:rPr>
              <w:t>2026-07-28  13:49:02</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577</w:t>
            </w:r>
          </w:p>
        </w:tc>
        <w:tc>
          <w:tcPr>
            <w:tcW w:type="dxa" w:w="1275"/>
          </w:tcPr>
          <w:p>
            <w:pPr>
              <w:jc w:val="center"/>
            </w:pPr>
            <w:r>
              <w:drawing>
                <wp:inline xmlns:a="http://schemas.openxmlformats.org/drawingml/2006/main" xmlns:pic="http://schemas.openxmlformats.org/drawingml/2006/picture">
                  <wp:extent cx="1234440" cy="277749"/>
                  <wp:docPr id="589" name="Picture 589"/>
                  <wp:cNvGraphicFramePr>
                    <a:graphicFrameLocks noChangeAspect="1"/>
                  </wp:cNvGraphicFramePr>
                  <a:graphic>
                    <a:graphicData uri="http://schemas.openxmlformats.org/drawingml/2006/picture">
                      <pic:pic>
                        <pic:nvPicPr>
                          <pic:cNvPr id="0" name="plate_1dc6cbab40a334e7.png"/>
                          <pic:cNvPicPr/>
                        </pic:nvPicPr>
                        <pic:blipFill>
                          <a:blip r:embed="rId4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12:38:25</w:t>
            </w:r>
          </w:p>
        </w:tc>
        <w:tc>
          <w:tcPr>
            <w:tcW w:type="dxa" w:w="1275"/>
          </w:tcPr>
          <w:p>
            <w:pPr>
              <w:jc w:val="center"/>
            </w:pPr>
            <w:r>
              <w:rPr>
                <w:rFonts w:ascii="Calibri" w:hAnsi="Calibri" w:cs="Noto Sans Arabic"/>
                <w:b w:val="0"/>
                <w:color w:val="0D2137"/>
                <w:sz w:val="14"/>
              </w:rPr>
              <w:t>2026-07-28  13:02:25</w:t>
            </w:r>
          </w:p>
        </w:tc>
        <w:tc>
          <w:tcPr>
            <w:tcW w:type="dxa" w:w="1275"/>
          </w:tcPr>
          <w:p>
            <w:pPr>
              <w:jc w:val="center"/>
            </w:pPr>
            <w:r>
              <w:rPr>
                <w:rFonts w:ascii="Calibri" w:hAnsi="Calibri" w:cs="Noto Sans Arabic"/>
                <w:b w:val="0"/>
                <w:color w:val="0D2137"/>
                <w:sz w:val="14"/>
              </w:rPr>
              <w:t>24 min</w:t>
            </w:r>
          </w:p>
        </w:tc>
        <w:tc>
          <w:tcPr>
            <w:tcW w:type="dxa" w:w="1275"/>
          </w:tcPr>
          <w:p>
            <w:pPr>
              <w:jc w:val="center"/>
            </w:pPr>
            <w:r>
              <w:rPr>
                <w:rFonts w:ascii="Calibri" w:hAnsi="Calibri" w:cs="Noto Sans Arabic"/>
                <w:b w:val="0"/>
                <w:color w:val="0D2137"/>
                <w:sz w:val="14"/>
              </w:rPr>
              <w:t>11,666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578</w:t>
            </w:r>
          </w:p>
        </w:tc>
        <w:tc>
          <w:tcPr>
            <w:tcW w:type="dxa" w:w="1275"/>
            <w:shd w:fill="E3F2FD" w:val="clear"/>
          </w:tcPr>
          <w:p>
            <w:pPr>
              <w:jc w:val="center"/>
            </w:pPr>
            <w:r>
              <w:drawing>
                <wp:inline xmlns:a="http://schemas.openxmlformats.org/drawingml/2006/main" xmlns:pic="http://schemas.openxmlformats.org/drawingml/2006/picture">
                  <wp:extent cx="1234440" cy="277749"/>
                  <wp:docPr id="590" name="Picture 590"/>
                  <wp:cNvGraphicFramePr>
                    <a:graphicFrameLocks noChangeAspect="1"/>
                  </wp:cNvGraphicFramePr>
                  <a:graphic>
                    <a:graphicData uri="http://schemas.openxmlformats.org/drawingml/2006/picture">
                      <pic:pic>
                        <pic:nvPicPr>
                          <pic:cNvPr id="0" name="plate_a8cb70ea9787cb4d.png"/>
                          <pic:cNvPicPr/>
                        </pic:nvPicPr>
                        <pic:blipFill>
                          <a:blip r:embed="rId4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12:36:53</w:t>
            </w:r>
          </w:p>
        </w:tc>
        <w:tc>
          <w:tcPr>
            <w:tcW w:type="dxa" w:w="1275"/>
            <w:shd w:fill="E3F2FD" w:val="clear"/>
          </w:tcPr>
          <w:p>
            <w:pPr>
              <w:jc w:val="center"/>
            </w:pPr>
            <w:r>
              <w:rPr>
                <w:rFonts w:ascii="Calibri" w:hAnsi="Calibri" w:cs="Noto Sans Arabic"/>
                <w:b w:val="0"/>
                <w:color w:val="0D2137"/>
                <w:sz w:val="14"/>
              </w:rPr>
              <w:t>2026-07-28  14:31:53</w:t>
            </w:r>
          </w:p>
        </w:tc>
        <w:tc>
          <w:tcPr>
            <w:tcW w:type="dxa" w:w="1275"/>
            <w:shd w:fill="E3F2FD" w:val="clear"/>
          </w:tcPr>
          <w:p>
            <w:pPr>
              <w:jc w:val="center"/>
            </w:pPr>
            <w:r>
              <w:rPr>
                <w:rFonts w:ascii="Calibri" w:hAnsi="Calibri" w:cs="Noto Sans Arabic"/>
                <w:b w:val="0"/>
                <w:color w:val="0D2137"/>
                <w:sz w:val="14"/>
              </w:rPr>
              <w:t>1h 55m</w:t>
            </w:r>
          </w:p>
        </w:tc>
        <w:tc>
          <w:tcPr>
            <w:tcW w:type="dxa" w:w="1275"/>
            <w:shd w:fill="E3F2FD" w:val="clear"/>
          </w:tcPr>
          <w:p>
            <w:pPr>
              <w:jc w:val="center"/>
            </w:pPr>
            <w:r>
              <w:rPr>
                <w:rFonts w:ascii="Calibri" w:hAnsi="Calibri" w:cs="Noto Sans Arabic"/>
                <w:b w:val="0"/>
                <w:color w:val="0D2137"/>
                <w:sz w:val="14"/>
              </w:rPr>
              <w:t>87,500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579</w:t>
            </w:r>
          </w:p>
        </w:tc>
        <w:tc>
          <w:tcPr>
            <w:tcW w:type="dxa" w:w="1275"/>
          </w:tcPr>
          <w:p>
            <w:pPr>
              <w:jc w:val="center"/>
            </w:pPr>
            <w:r>
              <w:drawing>
                <wp:inline xmlns:a="http://schemas.openxmlformats.org/drawingml/2006/main" xmlns:pic="http://schemas.openxmlformats.org/drawingml/2006/picture">
                  <wp:extent cx="1234440" cy="277749"/>
                  <wp:docPr id="591" name="Picture 591"/>
                  <wp:cNvGraphicFramePr>
                    <a:graphicFrameLocks noChangeAspect="1"/>
                  </wp:cNvGraphicFramePr>
                  <a:graphic>
                    <a:graphicData uri="http://schemas.openxmlformats.org/drawingml/2006/picture">
                      <pic:pic>
                        <pic:nvPicPr>
                          <pic:cNvPr id="0" name="plate_7c96d7f462e38431.png"/>
                          <pic:cNvPicPr/>
                        </pic:nvPicPr>
                        <pic:blipFill>
                          <a:blip r:embed="rId4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12:36:43</w:t>
            </w:r>
          </w:p>
        </w:tc>
        <w:tc>
          <w:tcPr>
            <w:tcW w:type="dxa" w:w="1275"/>
          </w:tcPr>
          <w:p>
            <w:pPr>
              <w:jc w:val="center"/>
            </w:pPr>
            <w:r>
              <w:rPr>
                <w:rFonts w:ascii="Calibri" w:hAnsi="Calibri" w:cs="Noto Sans Arabic"/>
                <w:b w:val="0"/>
                <w:color w:val="0D2137"/>
                <w:sz w:val="14"/>
              </w:rPr>
              <w:t>2026-07-28  12:40:43</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580</w:t>
            </w:r>
          </w:p>
        </w:tc>
        <w:tc>
          <w:tcPr>
            <w:tcW w:type="dxa" w:w="1275"/>
            <w:shd w:fill="E3F2FD" w:val="clear"/>
          </w:tcPr>
          <w:p>
            <w:pPr>
              <w:jc w:val="center"/>
            </w:pPr>
            <w:r>
              <w:drawing>
                <wp:inline xmlns:a="http://schemas.openxmlformats.org/drawingml/2006/main" xmlns:pic="http://schemas.openxmlformats.org/drawingml/2006/picture">
                  <wp:extent cx="1234440" cy="277749"/>
                  <wp:docPr id="592" name="Picture 592"/>
                  <wp:cNvGraphicFramePr>
                    <a:graphicFrameLocks noChangeAspect="1"/>
                  </wp:cNvGraphicFramePr>
                  <a:graphic>
                    <a:graphicData uri="http://schemas.openxmlformats.org/drawingml/2006/picture">
                      <pic:pic>
                        <pic:nvPicPr>
                          <pic:cNvPr id="0" name="plate_9aa293e5871314c7.png"/>
                          <pic:cNvPicPr/>
                        </pic:nvPicPr>
                        <pic:blipFill>
                          <a:blip r:embed="rId4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12:36:21</w:t>
            </w:r>
          </w:p>
        </w:tc>
        <w:tc>
          <w:tcPr>
            <w:tcW w:type="dxa" w:w="1275"/>
            <w:shd w:fill="E3F2FD" w:val="clear"/>
          </w:tcPr>
          <w:p>
            <w:pPr>
              <w:jc w:val="center"/>
            </w:pPr>
            <w:r>
              <w:rPr>
                <w:rFonts w:ascii="Calibri" w:hAnsi="Calibri" w:cs="Noto Sans Arabic"/>
                <w:b w:val="0"/>
                <w:color w:val="0D2137"/>
                <w:sz w:val="14"/>
              </w:rPr>
              <w:t>2026-07-28  12:39:21</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581</w:t>
            </w:r>
          </w:p>
        </w:tc>
        <w:tc>
          <w:tcPr>
            <w:tcW w:type="dxa" w:w="1275"/>
          </w:tcPr>
          <w:p>
            <w:pPr>
              <w:jc w:val="center"/>
            </w:pPr>
            <w:r>
              <w:drawing>
                <wp:inline xmlns:a="http://schemas.openxmlformats.org/drawingml/2006/main" xmlns:pic="http://schemas.openxmlformats.org/drawingml/2006/picture">
                  <wp:extent cx="1234440" cy="277749"/>
                  <wp:docPr id="593" name="Picture 593"/>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12:27:27</w:t>
            </w:r>
          </w:p>
        </w:tc>
        <w:tc>
          <w:tcPr>
            <w:tcW w:type="dxa" w:w="1275"/>
          </w:tcPr>
          <w:p>
            <w:pPr>
              <w:jc w:val="center"/>
            </w:pPr>
            <w:r>
              <w:rPr>
                <w:rFonts w:ascii="Calibri" w:hAnsi="Calibri" w:cs="Noto Sans Arabic"/>
                <w:b w:val="0"/>
                <w:color w:val="0D2137"/>
                <w:sz w:val="14"/>
              </w:rPr>
              <w:t>2026-07-28  14:48:27</w:t>
            </w:r>
          </w:p>
        </w:tc>
        <w:tc>
          <w:tcPr>
            <w:tcW w:type="dxa" w:w="1275"/>
          </w:tcPr>
          <w:p>
            <w:pPr>
              <w:jc w:val="center"/>
            </w:pPr>
            <w:r>
              <w:rPr>
                <w:rFonts w:ascii="Calibri" w:hAnsi="Calibri" w:cs="Noto Sans Arabic"/>
                <w:b w:val="0"/>
                <w:color w:val="0D2137"/>
                <w:sz w:val="14"/>
              </w:rPr>
              <w:t>2h 21m</w:t>
            </w:r>
          </w:p>
        </w:tc>
        <w:tc>
          <w:tcPr>
            <w:tcW w:type="dxa" w:w="1275"/>
          </w:tcPr>
          <w:p>
            <w:pPr>
              <w:jc w:val="center"/>
            </w:pPr>
            <w:r>
              <w:rPr>
                <w:rFonts w:ascii="Calibri" w:hAnsi="Calibri" w:cs="Noto Sans Arabic"/>
                <w:b w:val="0"/>
                <w:color w:val="0D2137"/>
                <w:sz w:val="14"/>
              </w:rPr>
              <w:t>109,166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582</w:t>
            </w:r>
          </w:p>
        </w:tc>
        <w:tc>
          <w:tcPr>
            <w:tcW w:type="dxa" w:w="1275"/>
            <w:shd w:fill="E3F2FD" w:val="clear"/>
          </w:tcPr>
          <w:p>
            <w:pPr>
              <w:jc w:val="center"/>
            </w:pPr>
            <w:r>
              <w:drawing>
                <wp:inline xmlns:a="http://schemas.openxmlformats.org/drawingml/2006/main" xmlns:pic="http://schemas.openxmlformats.org/drawingml/2006/picture">
                  <wp:extent cx="1234440" cy="277749"/>
                  <wp:docPr id="594" name="Picture 594"/>
                  <wp:cNvGraphicFramePr>
                    <a:graphicFrameLocks noChangeAspect="1"/>
                  </wp:cNvGraphicFramePr>
                  <a:graphic>
                    <a:graphicData uri="http://schemas.openxmlformats.org/drawingml/2006/picture">
                      <pic:pic>
                        <pic:nvPicPr>
                          <pic:cNvPr id="0" name="plate_e6c5d1168d35cb80.png"/>
                          <pic:cNvPicPr/>
                        </pic:nvPicPr>
                        <pic:blipFill>
                          <a:blip r:embed="rId2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12:24:30</w:t>
            </w:r>
          </w:p>
        </w:tc>
        <w:tc>
          <w:tcPr>
            <w:tcW w:type="dxa" w:w="1275"/>
            <w:shd w:fill="E3F2FD" w:val="clear"/>
          </w:tcPr>
          <w:p>
            <w:pPr>
              <w:jc w:val="center"/>
            </w:pPr>
            <w:r>
              <w:rPr>
                <w:rFonts w:ascii="Calibri" w:hAnsi="Calibri" w:cs="Noto Sans Arabic"/>
                <w:b w:val="0"/>
                <w:color w:val="0D2137"/>
                <w:sz w:val="14"/>
              </w:rPr>
              <w:t>2026-07-28  14:25:30</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583</w:t>
            </w:r>
          </w:p>
        </w:tc>
        <w:tc>
          <w:tcPr>
            <w:tcW w:type="dxa" w:w="1275"/>
          </w:tcPr>
          <w:p>
            <w:pPr>
              <w:jc w:val="center"/>
            </w:pPr>
            <w:r>
              <w:drawing>
                <wp:inline xmlns:a="http://schemas.openxmlformats.org/drawingml/2006/main" xmlns:pic="http://schemas.openxmlformats.org/drawingml/2006/picture">
                  <wp:extent cx="1234440" cy="277749"/>
                  <wp:docPr id="595" name="Picture 595"/>
                  <wp:cNvGraphicFramePr>
                    <a:graphicFrameLocks noChangeAspect="1"/>
                  </wp:cNvGraphicFramePr>
                  <a:graphic>
                    <a:graphicData uri="http://schemas.openxmlformats.org/drawingml/2006/picture">
                      <pic:pic>
                        <pic:nvPicPr>
                          <pic:cNvPr id="0" name="plate_6212db3a692c0254.png"/>
                          <pic:cNvPicPr/>
                        </pic:nvPicPr>
                        <pic:blipFill>
                          <a:blip r:embed="rId4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12:24:04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584</w:t>
            </w:r>
          </w:p>
        </w:tc>
        <w:tc>
          <w:tcPr>
            <w:tcW w:type="dxa" w:w="1275"/>
            <w:shd w:fill="E3F2FD" w:val="clear"/>
          </w:tcPr>
          <w:p>
            <w:pPr>
              <w:jc w:val="center"/>
            </w:pPr>
            <w:r>
              <w:drawing>
                <wp:inline xmlns:a="http://schemas.openxmlformats.org/drawingml/2006/main" xmlns:pic="http://schemas.openxmlformats.org/drawingml/2006/picture">
                  <wp:extent cx="1234440" cy="277749"/>
                  <wp:docPr id="596" name="Picture 596"/>
                  <wp:cNvGraphicFramePr>
                    <a:graphicFrameLocks noChangeAspect="1"/>
                  </wp:cNvGraphicFramePr>
                  <a:graphic>
                    <a:graphicData uri="http://schemas.openxmlformats.org/drawingml/2006/picture">
                      <pic:pic>
                        <pic:nvPicPr>
                          <pic:cNvPr id="0" name="plate_e95ee19fe2263f37.png"/>
                          <pic:cNvPicPr/>
                        </pic:nvPicPr>
                        <pic:blipFill>
                          <a:blip r:embed="rId4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12:23:42</w:t>
            </w:r>
          </w:p>
        </w:tc>
        <w:tc>
          <w:tcPr>
            <w:tcW w:type="dxa" w:w="1275"/>
            <w:shd w:fill="E3F2FD" w:val="clear"/>
          </w:tcPr>
          <w:p>
            <w:pPr>
              <w:jc w:val="center"/>
            </w:pPr>
            <w:r>
              <w:rPr>
                <w:rFonts w:ascii="Calibri" w:hAnsi="Calibri" w:cs="Noto Sans Arabic"/>
                <w:b w:val="0"/>
                <w:color w:val="0D2137"/>
                <w:sz w:val="14"/>
              </w:rPr>
              <w:t>2026-07-28  12:26:42</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585</w:t>
            </w:r>
          </w:p>
        </w:tc>
        <w:tc>
          <w:tcPr>
            <w:tcW w:type="dxa" w:w="1275"/>
          </w:tcPr>
          <w:p>
            <w:pPr>
              <w:jc w:val="center"/>
            </w:pPr>
            <w:r>
              <w:drawing>
                <wp:inline xmlns:a="http://schemas.openxmlformats.org/drawingml/2006/main" xmlns:pic="http://schemas.openxmlformats.org/drawingml/2006/picture">
                  <wp:extent cx="1234440" cy="277749"/>
                  <wp:docPr id="597" name="Picture 597"/>
                  <wp:cNvGraphicFramePr>
                    <a:graphicFrameLocks noChangeAspect="1"/>
                  </wp:cNvGraphicFramePr>
                  <a:graphic>
                    <a:graphicData uri="http://schemas.openxmlformats.org/drawingml/2006/picture">
                      <pic:pic>
                        <pic:nvPicPr>
                          <pic:cNvPr id="0" name="plate_7987fb4139f8b789.png"/>
                          <pic:cNvPicPr/>
                        </pic:nvPicPr>
                        <pic:blipFill>
                          <a:blip r:embed="rId4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12:21:38</w:t>
            </w:r>
          </w:p>
        </w:tc>
        <w:tc>
          <w:tcPr>
            <w:tcW w:type="dxa" w:w="1275"/>
          </w:tcPr>
          <w:p>
            <w:pPr>
              <w:jc w:val="center"/>
            </w:pPr>
            <w:r>
              <w:rPr>
                <w:rFonts w:ascii="Calibri" w:hAnsi="Calibri" w:cs="Noto Sans Arabic"/>
                <w:b w:val="0"/>
                <w:color w:val="0D2137"/>
                <w:sz w:val="14"/>
              </w:rPr>
              <w:t>2026-07-28  12:58:38</w:t>
            </w:r>
          </w:p>
        </w:tc>
        <w:tc>
          <w:tcPr>
            <w:tcW w:type="dxa" w:w="1275"/>
          </w:tcPr>
          <w:p>
            <w:pPr>
              <w:jc w:val="center"/>
            </w:pPr>
            <w:r>
              <w:rPr>
                <w:rFonts w:ascii="Calibri" w:hAnsi="Calibri" w:cs="Noto Sans Arabic"/>
                <w:b w:val="0"/>
                <w:color w:val="0D2137"/>
                <w:sz w:val="14"/>
              </w:rPr>
              <w:t>37 min</w:t>
            </w:r>
          </w:p>
        </w:tc>
        <w:tc>
          <w:tcPr>
            <w:tcW w:type="dxa" w:w="1275"/>
          </w:tcPr>
          <w:p>
            <w:pPr>
              <w:jc w:val="center"/>
            </w:pPr>
            <w:r>
              <w:rPr>
                <w:rFonts w:ascii="Calibri" w:hAnsi="Calibri" w:cs="Noto Sans Arabic"/>
                <w:b w:val="0"/>
                <w:color w:val="0D2137"/>
                <w:sz w:val="14"/>
              </w:rPr>
              <w:t>22,500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586</w:t>
            </w:r>
          </w:p>
        </w:tc>
        <w:tc>
          <w:tcPr>
            <w:tcW w:type="dxa" w:w="1275"/>
            <w:shd w:fill="E3F2FD" w:val="clear"/>
          </w:tcPr>
          <w:p>
            <w:pPr>
              <w:jc w:val="center"/>
            </w:pPr>
            <w:r>
              <w:drawing>
                <wp:inline xmlns:a="http://schemas.openxmlformats.org/drawingml/2006/main" xmlns:pic="http://schemas.openxmlformats.org/drawingml/2006/picture">
                  <wp:extent cx="1234440" cy="277749"/>
                  <wp:docPr id="598" name="Picture 598"/>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12:18:33</w:t>
            </w:r>
          </w:p>
        </w:tc>
        <w:tc>
          <w:tcPr>
            <w:tcW w:type="dxa" w:w="1275"/>
            <w:shd w:fill="E3F2FD" w:val="clear"/>
          </w:tcPr>
          <w:p>
            <w:pPr>
              <w:jc w:val="center"/>
            </w:pPr>
            <w:r>
              <w:rPr>
                <w:rFonts w:ascii="Calibri" w:hAnsi="Calibri" w:cs="Noto Sans Arabic"/>
                <w:b w:val="0"/>
                <w:color w:val="0D2137"/>
                <w:sz w:val="14"/>
              </w:rPr>
              <w:t>2026-07-28  12:21:33</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587</w:t>
            </w:r>
          </w:p>
        </w:tc>
        <w:tc>
          <w:tcPr>
            <w:tcW w:type="dxa" w:w="1275"/>
          </w:tcPr>
          <w:p>
            <w:pPr>
              <w:jc w:val="center"/>
            </w:pPr>
            <w:r>
              <w:drawing>
                <wp:inline xmlns:a="http://schemas.openxmlformats.org/drawingml/2006/main" xmlns:pic="http://schemas.openxmlformats.org/drawingml/2006/picture">
                  <wp:extent cx="1234440" cy="277749"/>
                  <wp:docPr id="599" name="Picture 599"/>
                  <wp:cNvGraphicFramePr>
                    <a:graphicFrameLocks noChangeAspect="1"/>
                  </wp:cNvGraphicFramePr>
                  <a:graphic>
                    <a:graphicData uri="http://schemas.openxmlformats.org/drawingml/2006/picture">
                      <pic:pic>
                        <pic:nvPicPr>
                          <pic:cNvPr id="0" name="plate_3eabca1919effc5d.png"/>
                          <pic:cNvPicPr/>
                        </pic:nvPicPr>
                        <pic:blipFill>
                          <a:blip r:embed="rId1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12:18:19</w:t>
            </w:r>
          </w:p>
        </w:tc>
        <w:tc>
          <w:tcPr>
            <w:tcW w:type="dxa" w:w="1275"/>
          </w:tcPr>
          <w:p>
            <w:pPr>
              <w:jc w:val="center"/>
            </w:pPr>
            <w:r>
              <w:rPr>
                <w:rFonts w:ascii="Calibri" w:hAnsi="Calibri" w:cs="Noto Sans Arabic"/>
                <w:b w:val="0"/>
                <w:color w:val="0D2137"/>
                <w:sz w:val="14"/>
              </w:rPr>
              <w:t>2026-07-28  14:18:19</w:t>
            </w:r>
          </w:p>
        </w:tc>
        <w:tc>
          <w:tcPr>
            <w:tcW w:type="dxa" w:w="1275"/>
          </w:tcPr>
          <w:p>
            <w:pPr>
              <w:jc w:val="center"/>
            </w:pPr>
            <w:r>
              <w:rPr>
                <w:rFonts w:ascii="Calibri" w:hAnsi="Calibri" w:cs="Noto Sans Arabic"/>
                <w:b w:val="0"/>
                <w:color w:val="0D2137"/>
                <w:sz w:val="14"/>
              </w:rPr>
              <w:t>2h 0m</w:t>
            </w:r>
          </w:p>
        </w:tc>
        <w:tc>
          <w:tcPr>
            <w:tcW w:type="dxa" w:w="1275"/>
          </w:tcPr>
          <w:p>
            <w:pPr>
              <w:jc w:val="center"/>
            </w:pPr>
            <w:r>
              <w:rPr>
                <w:rFonts w:ascii="Calibri" w:hAnsi="Calibri" w:cs="Noto Sans Arabic"/>
                <w:b w:val="0"/>
                <w:color w:val="0D2137"/>
                <w:sz w:val="14"/>
              </w:rPr>
              <w:t>91,666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588</w:t>
            </w:r>
          </w:p>
        </w:tc>
        <w:tc>
          <w:tcPr>
            <w:tcW w:type="dxa" w:w="1275"/>
            <w:shd w:fill="E3F2FD" w:val="clear"/>
          </w:tcPr>
          <w:p>
            <w:pPr>
              <w:jc w:val="center"/>
            </w:pPr>
            <w:r>
              <w:drawing>
                <wp:inline xmlns:a="http://schemas.openxmlformats.org/drawingml/2006/main" xmlns:pic="http://schemas.openxmlformats.org/drawingml/2006/picture">
                  <wp:extent cx="1234440" cy="277749"/>
                  <wp:docPr id="600" name="Picture 600"/>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12:17:45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589</w:t>
            </w:r>
          </w:p>
        </w:tc>
        <w:tc>
          <w:tcPr>
            <w:tcW w:type="dxa" w:w="1275"/>
          </w:tcPr>
          <w:p>
            <w:pPr>
              <w:jc w:val="center"/>
            </w:pPr>
            <w:r>
              <w:drawing>
                <wp:inline xmlns:a="http://schemas.openxmlformats.org/drawingml/2006/main" xmlns:pic="http://schemas.openxmlformats.org/drawingml/2006/picture">
                  <wp:extent cx="1234440" cy="277749"/>
                  <wp:docPr id="601" name="Picture 601"/>
                  <wp:cNvGraphicFramePr>
                    <a:graphicFrameLocks noChangeAspect="1"/>
                  </wp:cNvGraphicFramePr>
                  <a:graphic>
                    <a:graphicData uri="http://schemas.openxmlformats.org/drawingml/2006/picture">
                      <pic:pic>
                        <pic:nvPicPr>
                          <pic:cNvPr id="0" name="plate_cbf731277219e14a.png"/>
                          <pic:cNvPicPr/>
                        </pic:nvPicPr>
                        <pic:blipFill>
                          <a:blip r:embed="rId2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12:17:14</w:t>
            </w:r>
          </w:p>
        </w:tc>
        <w:tc>
          <w:tcPr>
            <w:tcW w:type="dxa" w:w="1275"/>
          </w:tcPr>
          <w:p>
            <w:pPr>
              <w:jc w:val="center"/>
            </w:pPr>
            <w:r>
              <w:rPr>
                <w:rFonts w:ascii="Calibri" w:hAnsi="Calibri" w:cs="Noto Sans Arabic"/>
                <w:b w:val="0"/>
                <w:color w:val="0D2137"/>
                <w:sz w:val="14"/>
              </w:rPr>
              <w:t>2026-07-28  14:56:14</w:t>
            </w:r>
          </w:p>
        </w:tc>
        <w:tc>
          <w:tcPr>
            <w:tcW w:type="dxa" w:w="1275"/>
          </w:tcPr>
          <w:p>
            <w:pPr>
              <w:jc w:val="center"/>
            </w:pPr>
            <w:r>
              <w:rPr>
                <w:rFonts w:ascii="Calibri" w:hAnsi="Calibri" w:cs="Noto Sans Arabic"/>
                <w:b w:val="0"/>
                <w:color w:val="0D2137"/>
                <w:sz w:val="14"/>
              </w:rPr>
              <w:t>2h 39m</w:t>
            </w:r>
          </w:p>
        </w:tc>
        <w:tc>
          <w:tcPr>
            <w:tcW w:type="dxa" w:w="1275"/>
          </w:tcPr>
          <w:p>
            <w:pPr>
              <w:jc w:val="center"/>
            </w:pPr>
            <w:r>
              <w:rPr>
                <w:rFonts w:ascii="Calibri" w:hAnsi="Calibri" w:cs="Noto Sans Arabic"/>
                <w:b w:val="0"/>
                <w:color w:val="0D2137"/>
                <w:sz w:val="14"/>
              </w:rPr>
              <w:t>124,166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590</w:t>
            </w:r>
          </w:p>
        </w:tc>
        <w:tc>
          <w:tcPr>
            <w:tcW w:type="dxa" w:w="1275"/>
            <w:shd w:fill="E3F2FD" w:val="clear"/>
          </w:tcPr>
          <w:p>
            <w:pPr>
              <w:jc w:val="center"/>
            </w:pPr>
            <w:r>
              <w:drawing>
                <wp:inline xmlns:a="http://schemas.openxmlformats.org/drawingml/2006/main" xmlns:pic="http://schemas.openxmlformats.org/drawingml/2006/picture">
                  <wp:extent cx="1234440" cy="277749"/>
                  <wp:docPr id="602" name="Picture 602"/>
                  <wp:cNvGraphicFramePr>
                    <a:graphicFrameLocks noChangeAspect="1"/>
                  </wp:cNvGraphicFramePr>
                  <a:graphic>
                    <a:graphicData uri="http://schemas.openxmlformats.org/drawingml/2006/picture">
                      <pic:pic>
                        <pic:nvPicPr>
                          <pic:cNvPr id="0" name="plate_ea0deb48c0139964.png"/>
                          <pic:cNvPicPr/>
                        </pic:nvPicPr>
                        <pic:blipFill>
                          <a:blip r:embed="rId4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12:15:12</w:t>
            </w:r>
          </w:p>
        </w:tc>
        <w:tc>
          <w:tcPr>
            <w:tcW w:type="dxa" w:w="1275"/>
            <w:shd w:fill="E3F2FD" w:val="clear"/>
          </w:tcPr>
          <w:p>
            <w:pPr>
              <w:jc w:val="center"/>
            </w:pPr>
            <w:r>
              <w:rPr>
                <w:rFonts w:ascii="Calibri" w:hAnsi="Calibri" w:cs="Noto Sans Arabic"/>
                <w:b w:val="0"/>
                <w:color w:val="0D2137"/>
                <w:sz w:val="14"/>
              </w:rPr>
              <w:t>2026-07-28  12:18:12</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591</w:t>
            </w:r>
          </w:p>
        </w:tc>
        <w:tc>
          <w:tcPr>
            <w:tcW w:type="dxa" w:w="1275"/>
          </w:tcPr>
          <w:p>
            <w:pPr>
              <w:jc w:val="center"/>
            </w:pPr>
            <w:r>
              <w:drawing>
                <wp:inline xmlns:a="http://schemas.openxmlformats.org/drawingml/2006/main" xmlns:pic="http://schemas.openxmlformats.org/drawingml/2006/picture">
                  <wp:extent cx="1234440" cy="277749"/>
                  <wp:docPr id="603" name="Picture 603"/>
                  <wp:cNvGraphicFramePr>
                    <a:graphicFrameLocks noChangeAspect="1"/>
                  </wp:cNvGraphicFramePr>
                  <a:graphic>
                    <a:graphicData uri="http://schemas.openxmlformats.org/drawingml/2006/picture">
                      <pic:pic>
                        <pic:nvPicPr>
                          <pic:cNvPr id="0" name="plate_e9390ad1f9fd2d85.png"/>
                          <pic:cNvPicPr/>
                        </pic:nvPicPr>
                        <pic:blipFill>
                          <a:blip r:embed="rId1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12:11:56</w:t>
            </w:r>
          </w:p>
        </w:tc>
        <w:tc>
          <w:tcPr>
            <w:tcW w:type="dxa" w:w="1275"/>
          </w:tcPr>
          <w:p>
            <w:pPr>
              <w:jc w:val="center"/>
            </w:pPr>
            <w:r>
              <w:rPr>
                <w:rFonts w:ascii="Calibri" w:hAnsi="Calibri" w:cs="Noto Sans Arabic"/>
                <w:b w:val="0"/>
                <w:color w:val="0D2137"/>
                <w:sz w:val="14"/>
              </w:rPr>
              <w:t>2026-07-28  14:46:56</w:t>
            </w:r>
          </w:p>
        </w:tc>
        <w:tc>
          <w:tcPr>
            <w:tcW w:type="dxa" w:w="1275"/>
          </w:tcPr>
          <w:p>
            <w:pPr>
              <w:jc w:val="center"/>
            </w:pPr>
            <w:r>
              <w:rPr>
                <w:rFonts w:ascii="Calibri" w:hAnsi="Calibri" w:cs="Noto Sans Arabic"/>
                <w:b w:val="0"/>
                <w:color w:val="0D2137"/>
                <w:sz w:val="14"/>
              </w:rPr>
              <w:t>2h 35m</w:t>
            </w:r>
          </w:p>
        </w:tc>
        <w:tc>
          <w:tcPr>
            <w:tcW w:type="dxa" w:w="1275"/>
          </w:tcPr>
          <w:p>
            <w:pPr>
              <w:jc w:val="center"/>
            </w:pPr>
            <w:r>
              <w:rPr>
                <w:rFonts w:ascii="Calibri" w:hAnsi="Calibri" w:cs="Noto Sans Arabic"/>
                <w:b w:val="0"/>
                <w:color w:val="0D2137"/>
                <w:sz w:val="14"/>
              </w:rPr>
              <w:t>120,833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592</w:t>
            </w:r>
          </w:p>
        </w:tc>
        <w:tc>
          <w:tcPr>
            <w:tcW w:type="dxa" w:w="1275"/>
            <w:shd w:fill="E3F2FD" w:val="clear"/>
          </w:tcPr>
          <w:p>
            <w:pPr>
              <w:jc w:val="center"/>
            </w:pPr>
            <w:r>
              <w:drawing>
                <wp:inline xmlns:a="http://schemas.openxmlformats.org/drawingml/2006/main" xmlns:pic="http://schemas.openxmlformats.org/drawingml/2006/picture">
                  <wp:extent cx="1234440" cy="277749"/>
                  <wp:docPr id="604" name="Picture 604"/>
                  <wp:cNvGraphicFramePr>
                    <a:graphicFrameLocks noChangeAspect="1"/>
                  </wp:cNvGraphicFramePr>
                  <a:graphic>
                    <a:graphicData uri="http://schemas.openxmlformats.org/drawingml/2006/picture">
                      <pic:pic>
                        <pic:nvPicPr>
                          <pic:cNvPr id="0" name="plate_99b863d61a0e65ec.png"/>
                          <pic:cNvPicPr/>
                        </pic:nvPicPr>
                        <pic:blipFill>
                          <a:blip r:embed="rId4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12:08:35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593</w:t>
            </w:r>
          </w:p>
        </w:tc>
        <w:tc>
          <w:tcPr>
            <w:tcW w:type="dxa" w:w="1275"/>
          </w:tcPr>
          <w:p>
            <w:pPr>
              <w:jc w:val="center"/>
            </w:pPr>
            <w:r>
              <w:drawing>
                <wp:inline xmlns:a="http://schemas.openxmlformats.org/drawingml/2006/main" xmlns:pic="http://schemas.openxmlformats.org/drawingml/2006/picture">
                  <wp:extent cx="1234440" cy="277749"/>
                  <wp:docPr id="605" name="Picture 605"/>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12:07:24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594</w:t>
            </w:r>
          </w:p>
        </w:tc>
        <w:tc>
          <w:tcPr>
            <w:tcW w:type="dxa" w:w="1275"/>
            <w:shd w:fill="E3F2FD" w:val="clear"/>
          </w:tcPr>
          <w:p>
            <w:pPr>
              <w:jc w:val="center"/>
            </w:pPr>
            <w:r>
              <w:drawing>
                <wp:inline xmlns:a="http://schemas.openxmlformats.org/drawingml/2006/main" xmlns:pic="http://schemas.openxmlformats.org/drawingml/2006/picture">
                  <wp:extent cx="1234440" cy="277749"/>
                  <wp:docPr id="606" name="Picture 606"/>
                  <wp:cNvGraphicFramePr>
                    <a:graphicFrameLocks noChangeAspect="1"/>
                  </wp:cNvGraphicFramePr>
                  <a:graphic>
                    <a:graphicData uri="http://schemas.openxmlformats.org/drawingml/2006/picture">
                      <pic:pic>
                        <pic:nvPicPr>
                          <pic:cNvPr id="0" name="plate_58874a3a7e8b5fbd.png"/>
                          <pic:cNvPicPr/>
                        </pic:nvPicPr>
                        <pic:blipFill>
                          <a:blip r:embed="rId4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12:03:02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595</w:t>
            </w:r>
          </w:p>
        </w:tc>
        <w:tc>
          <w:tcPr>
            <w:tcW w:type="dxa" w:w="1275"/>
          </w:tcPr>
          <w:p>
            <w:pPr>
              <w:jc w:val="center"/>
            </w:pPr>
            <w:r>
              <w:drawing>
                <wp:inline xmlns:a="http://schemas.openxmlformats.org/drawingml/2006/main" xmlns:pic="http://schemas.openxmlformats.org/drawingml/2006/picture">
                  <wp:extent cx="1234440" cy="277749"/>
                  <wp:docPr id="607" name="Picture 607"/>
                  <wp:cNvGraphicFramePr>
                    <a:graphicFrameLocks noChangeAspect="1"/>
                  </wp:cNvGraphicFramePr>
                  <a:graphic>
                    <a:graphicData uri="http://schemas.openxmlformats.org/drawingml/2006/picture">
                      <pic:pic>
                        <pic:nvPicPr>
                          <pic:cNvPr id="0" name="plate_2baecb67eae741f0.png"/>
                          <pic:cNvPicPr/>
                        </pic:nvPicPr>
                        <pic:blipFill>
                          <a:blip r:embed="rId4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12:02:04</w:t>
            </w:r>
          </w:p>
        </w:tc>
        <w:tc>
          <w:tcPr>
            <w:tcW w:type="dxa" w:w="1275"/>
          </w:tcPr>
          <w:p>
            <w:pPr>
              <w:jc w:val="center"/>
            </w:pPr>
            <w:r>
              <w:rPr>
                <w:rFonts w:ascii="Calibri" w:hAnsi="Calibri" w:cs="Noto Sans Arabic"/>
                <w:b w:val="0"/>
                <w:color w:val="0D2137"/>
                <w:sz w:val="14"/>
              </w:rPr>
              <w:t>2026-07-28  12:53:04</w:t>
            </w:r>
          </w:p>
        </w:tc>
        <w:tc>
          <w:tcPr>
            <w:tcW w:type="dxa" w:w="1275"/>
          </w:tcPr>
          <w:p>
            <w:pPr>
              <w:jc w:val="center"/>
            </w:pPr>
            <w:r>
              <w:rPr>
                <w:rFonts w:ascii="Calibri" w:hAnsi="Calibri" w:cs="Noto Sans Arabic"/>
                <w:b w:val="0"/>
                <w:color w:val="0D2137"/>
                <w:sz w:val="14"/>
              </w:rPr>
              <w:t>51 min</w:t>
            </w:r>
          </w:p>
        </w:tc>
        <w:tc>
          <w:tcPr>
            <w:tcW w:type="dxa" w:w="1275"/>
          </w:tcPr>
          <w:p>
            <w:pPr>
              <w:jc w:val="center"/>
            </w:pPr>
            <w:r>
              <w:rPr>
                <w:rFonts w:ascii="Calibri" w:hAnsi="Calibri" w:cs="Noto Sans Arabic"/>
                <w:b w:val="0"/>
                <w:color w:val="0D2137"/>
                <w:sz w:val="14"/>
              </w:rPr>
              <w:t>34,166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596</w:t>
            </w:r>
          </w:p>
        </w:tc>
        <w:tc>
          <w:tcPr>
            <w:tcW w:type="dxa" w:w="1275"/>
            <w:shd w:fill="E3F2FD" w:val="clear"/>
          </w:tcPr>
          <w:p>
            <w:pPr>
              <w:jc w:val="center"/>
            </w:pPr>
            <w:r>
              <w:drawing>
                <wp:inline xmlns:a="http://schemas.openxmlformats.org/drawingml/2006/main" xmlns:pic="http://schemas.openxmlformats.org/drawingml/2006/picture">
                  <wp:extent cx="1234440" cy="277749"/>
                  <wp:docPr id="608" name="Picture 608"/>
                  <wp:cNvGraphicFramePr>
                    <a:graphicFrameLocks noChangeAspect="1"/>
                  </wp:cNvGraphicFramePr>
                  <a:graphic>
                    <a:graphicData uri="http://schemas.openxmlformats.org/drawingml/2006/picture">
                      <pic:pic>
                        <pic:nvPicPr>
                          <pic:cNvPr id="0" name="plate_550fffc77fc51f48.png"/>
                          <pic:cNvPicPr/>
                        </pic:nvPicPr>
                        <pic:blipFill>
                          <a:blip r:embed="rId4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12:01:23</w:t>
            </w:r>
          </w:p>
        </w:tc>
        <w:tc>
          <w:tcPr>
            <w:tcW w:type="dxa" w:w="1275"/>
            <w:shd w:fill="E3F2FD" w:val="clear"/>
          </w:tcPr>
          <w:p>
            <w:pPr>
              <w:jc w:val="center"/>
            </w:pPr>
            <w:r>
              <w:rPr>
                <w:rFonts w:ascii="Calibri" w:hAnsi="Calibri" w:cs="Noto Sans Arabic"/>
                <w:b w:val="0"/>
                <w:color w:val="0D2137"/>
                <w:sz w:val="14"/>
              </w:rPr>
              <w:t>2026-07-28  13:35:23</w:t>
            </w:r>
          </w:p>
        </w:tc>
        <w:tc>
          <w:tcPr>
            <w:tcW w:type="dxa" w:w="1275"/>
            <w:shd w:fill="E3F2FD" w:val="clear"/>
          </w:tcPr>
          <w:p>
            <w:pPr>
              <w:jc w:val="center"/>
            </w:pPr>
            <w:r>
              <w:rPr>
                <w:rFonts w:ascii="Calibri" w:hAnsi="Calibri" w:cs="Noto Sans Arabic"/>
                <w:b w:val="0"/>
                <w:color w:val="0D2137"/>
                <w:sz w:val="14"/>
              </w:rPr>
              <w:t>1h 34m</w:t>
            </w:r>
          </w:p>
        </w:tc>
        <w:tc>
          <w:tcPr>
            <w:tcW w:type="dxa" w:w="1275"/>
            <w:shd w:fill="E3F2FD" w:val="clear"/>
          </w:tcPr>
          <w:p>
            <w:pPr>
              <w:jc w:val="center"/>
            </w:pPr>
            <w:r>
              <w:rPr>
                <w:rFonts w:ascii="Calibri" w:hAnsi="Calibri" w:cs="Noto Sans Arabic"/>
                <w:b w:val="0"/>
                <w:color w:val="0D2137"/>
                <w:sz w:val="14"/>
              </w:rPr>
              <w:t>70,000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597</w:t>
            </w:r>
          </w:p>
        </w:tc>
        <w:tc>
          <w:tcPr>
            <w:tcW w:type="dxa" w:w="1275"/>
          </w:tcPr>
          <w:p>
            <w:pPr>
              <w:jc w:val="center"/>
            </w:pPr>
            <w:r>
              <w:drawing>
                <wp:inline xmlns:a="http://schemas.openxmlformats.org/drawingml/2006/main" xmlns:pic="http://schemas.openxmlformats.org/drawingml/2006/picture">
                  <wp:extent cx="1234440" cy="277749"/>
                  <wp:docPr id="609" name="Picture 609"/>
                  <wp:cNvGraphicFramePr>
                    <a:graphicFrameLocks noChangeAspect="1"/>
                  </wp:cNvGraphicFramePr>
                  <a:graphic>
                    <a:graphicData uri="http://schemas.openxmlformats.org/drawingml/2006/picture">
                      <pic:pic>
                        <pic:nvPicPr>
                          <pic:cNvPr id="0" name="plate_534e0970e6c736a5.png"/>
                          <pic:cNvPicPr/>
                        </pic:nvPicPr>
                        <pic:blipFill>
                          <a:blip r:embed="rId4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11:59:50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598</w:t>
            </w:r>
          </w:p>
        </w:tc>
        <w:tc>
          <w:tcPr>
            <w:tcW w:type="dxa" w:w="1275"/>
            <w:shd w:fill="E3F2FD" w:val="clear"/>
          </w:tcPr>
          <w:p>
            <w:pPr>
              <w:jc w:val="center"/>
            </w:pPr>
            <w:r>
              <w:drawing>
                <wp:inline xmlns:a="http://schemas.openxmlformats.org/drawingml/2006/main" xmlns:pic="http://schemas.openxmlformats.org/drawingml/2006/picture">
                  <wp:extent cx="1234440" cy="277749"/>
                  <wp:docPr id="610" name="Picture 610"/>
                  <wp:cNvGraphicFramePr>
                    <a:graphicFrameLocks noChangeAspect="1"/>
                  </wp:cNvGraphicFramePr>
                  <a:graphic>
                    <a:graphicData uri="http://schemas.openxmlformats.org/drawingml/2006/picture">
                      <pic:pic>
                        <pic:nvPicPr>
                          <pic:cNvPr id="0" name="plate_17ad47b3384d15d1.png"/>
                          <pic:cNvPicPr/>
                        </pic:nvPicPr>
                        <pic:blipFill>
                          <a:blip r:embed="rId4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11:56:36</w:t>
            </w:r>
          </w:p>
        </w:tc>
        <w:tc>
          <w:tcPr>
            <w:tcW w:type="dxa" w:w="1275"/>
            <w:shd w:fill="E3F2FD" w:val="clear"/>
          </w:tcPr>
          <w:p>
            <w:pPr>
              <w:jc w:val="center"/>
            </w:pPr>
            <w:r>
              <w:rPr>
                <w:rFonts w:ascii="Calibri" w:hAnsi="Calibri" w:cs="Noto Sans Arabic"/>
                <w:b w:val="0"/>
                <w:color w:val="0D2137"/>
                <w:sz w:val="14"/>
              </w:rPr>
              <w:t>2026-07-28  12:11:36</w:t>
            </w:r>
          </w:p>
        </w:tc>
        <w:tc>
          <w:tcPr>
            <w:tcW w:type="dxa" w:w="1275"/>
            <w:shd w:fill="E3F2FD" w:val="clear"/>
          </w:tcPr>
          <w:p>
            <w:pPr>
              <w:jc w:val="center"/>
            </w:pPr>
            <w:r>
              <w:rPr>
                <w:rFonts w:ascii="Calibri" w:hAnsi="Calibri" w:cs="Noto Sans Arabic"/>
                <w:b w:val="0"/>
                <w:color w:val="0D2137"/>
                <w:sz w:val="14"/>
              </w:rPr>
              <w:t>15 min</w:t>
            </w:r>
          </w:p>
        </w:tc>
        <w:tc>
          <w:tcPr>
            <w:tcW w:type="dxa" w:w="1275"/>
            <w:shd w:fill="E3F2FD" w:val="clear"/>
          </w:tcPr>
          <w:p>
            <w:pPr>
              <w:jc w:val="center"/>
            </w:pPr>
            <w:r>
              <w:rPr>
                <w:rFonts w:ascii="Calibri" w:hAnsi="Calibri" w:cs="Noto Sans Arabic"/>
                <w:b w:val="0"/>
                <w:color w:val="0D2137"/>
                <w:sz w:val="14"/>
              </w:rPr>
              <w:t>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599</w:t>
            </w:r>
          </w:p>
        </w:tc>
        <w:tc>
          <w:tcPr>
            <w:tcW w:type="dxa" w:w="1275"/>
          </w:tcPr>
          <w:p>
            <w:pPr>
              <w:jc w:val="center"/>
            </w:pPr>
            <w:r>
              <w:drawing>
                <wp:inline xmlns:a="http://schemas.openxmlformats.org/drawingml/2006/main" xmlns:pic="http://schemas.openxmlformats.org/drawingml/2006/picture">
                  <wp:extent cx="1234440" cy="277749"/>
                  <wp:docPr id="611" name="Picture 611"/>
                  <wp:cNvGraphicFramePr>
                    <a:graphicFrameLocks noChangeAspect="1"/>
                  </wp:cNvGraphicFramePr>
                  <a:graphic>
                    <a:graphicData uri="http://schemas.openxmlformats.org/drawingml/2006/picture">
                      <pic:pic>
                        <pic:nvPicPr>
                          <pic:cNvPr id="0" name="plate_1ab6db39e3ae4065.png"/>
                          <pic:cNvPicPr/>
                        </pic:nvPicPr>
                        <pic:blipFill>
                          <a:blip r:embed="rId4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11:52:45</w:t>
            </w:r>
          </w:p>
        </w:tc>
        <w:tc>
          <w:tcPr>
            <w:tcW w:type="dxa" w:w="1275"/>
          </w:tcPr>
          <w:p>
            <w:pPr>
              <w:jc w:val="center"/>
            </w:pPr>
            <w:r>
              <w:rPr>
                <w:rFonts w:ascii="Calibri" w:hAnsi="Calibri" w:cs="Noto Sans Arabic"/>
                <w:b w:val="0"/>
                <w:color w:val="0D2137"/>
                <w:sz w:val="14"/>
              </w:rPr>
              <w:t>2026-07-28  12:01:45</w:t>
            </w:r>
          </w:p>
        </w:tc>
        <w:tc>
          <w:tcPr>
            <w:tcW w:type="dxa" w:w="1275"/>
          </w:tcPr>
          <w:p>
            <w:pPr>
              <w:jc w:val="center"/>
            </w:pPr>
            <w:r>
              <w:rPr>
                <w:rFonts w:ascii="Calibri" w:hAnsi="Calibri" w:cs="Noto Sans Arabic"/>
                <w:b w:val="0"/>
                <w:color w:val="0D2137"/>
                <w:sz w:val="14"/>
              </w:rPr>
              <w:t>9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600</w:t>
            </w:r>
          </w:p>
        </w:tc>
        <w:tc>
          <w:tcPr>
            <w:tcW w:type="dxa" w:w="1275"/>
            <w:shd w:fill="E3F2FD" w:val="clear"/>
          </w:tcPr>
          <w:p>
            <w:pPr>
              <w:jc w:val="center"/>
            </w:pPr>
            <w:r>
              <w:drawing>
                <wp:inline xmlns:a="http://schemas.openxmlformats.org/drawingml/2006/main" xmlns:pic="http://schemas.openxmlformats.org/drawingml/2006/picture">
                  <wp:extent cx="1234440" cy="277749"/>
                  <wp:docPr id="612" name="Picture 612"/>
                  <wp:cNvGraphicFramePr>
                    <a:graphicFrameLocks noChangeAspect="1"/>
                  </wp:cNvGraphicFramePr>
                  <a:graphic>
                    <a:graphicData uri="http://schemas.openxmlformats.org/drawingml/2006/picture">
                      <pic:pic>
                        <pic:nvPicPr>
                          <pic:cNvPr id="0" name="plate_3c6e9ab520521d3a.png"/>
                          <pic:cNvPicPr/>
                        </pic:nvPicPr>
                        <pic:blipFill>
                          <a:blip r:embed="rId4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11:51:13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601–640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601</w:t>
            </w:r>
          </w:p>
        </w:tc>
        <w:tc>
          <w:tcPr>
            <w:tcW w:type="dxa" w:w="1275"/>
          </w:tcPr>
          <w:p>
            <w:pPr>
              <w:jc w:val="center"/>
            </w:pPr>
            <w:r>
              <w:drawing>
                <wp:inline xmlns:a="http://schemas.openxmlformats.org/drawingml/2006/main" xmlns:pic="http://schemas.openxmlformats.org/drawingml/2006/picture">
                  <wp:extent cx="1234440" cy="277749"/>
                  <wp:docPr id="613" name="Picture 613"/>
                  <wp:cNvGraphicFramePr>
                    <a:graphicFrameLocks noChangeAspect="1"/>
                  </wp:cNvGraphicFramePr>
                  <a:graphic>
                    <a:graphicData uri="http://schemas.openxmlformats.org/drawingml/2006/picture">
                      <pic:pic>
                        <pic:nvPicPr>
                          <pic:cNvPr id="0" name="plate_17b653c8051729ad.png"/>
                          <pic:cNvPicPr/>
                        </pic:nvPicPr>
                        <pic:blipFill>
                          <a:blip r:embed="rId4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11:50:52</w:t>
            </w:r>
          </w:p>
        </w:tc>
        <w:tc>
          <w:tcPr>
            <w:tcW w:type="dxa" w:w="1275"/>
          </w:tcPr>
          <w:p>
            <w:pPr>
              <w:jc w:val="center"/>
            </w:pPr>
            <w:r>
              <w:rPr>
                <w:rFonts w:ascii="Calibri" w:hAnsi="Calibri" w:cs="Noto Sans Arabic"/>
                <w:b w:val="0"/>
                <w:color w:val="0D2137"/>
                <w:sz w:val="14"/>
              </w:rPr>
              <w:t>2026-07-28  12:15:52</w:t>
            </w:r>
          </w:p>
        </w:tc>
        <w:tc>
          <w:tcPr>
            <w:tcW w:type="dxa" w:w="1275"/>
          </w:tcPr>
          <w:p>
            <w:pPr>
              <w:jc w:val="center"/>
            </w:pPr>
            <w:r>
              <w:rPr>
                <w:rFonts w:ascii="Calibri" w:hAnsi="Calibri" w:cs="Noto Sans Arabic"/>
                <w:b w:val="0"/>
                <w:color w:val="0D2137"/>
                <w:sz w:val="14"/>
              </w:rPr>
              <w:t>25 min</w:t>
            </w:r>
          </w:p>
        </w:tc>
        <w:tc>
          <w:tcPr>
            <w:tcW w:type="dxa" w:w="1275"/>
          </w:tcPr>
          <w:p>
            <w:pPr>
              <w:jc w:val="center"/>
            </w:pPr>
            <w:r>
              <w:rPr>
                <w:rFonts w:ascii="Calibri" w:hAnsi="Calibri" w:cs="Noto Sans Arabic"/>
                <w:b w:val="0"/>
                <w:color w:val="0D2137"/>
                <w:sz w:val="14"/>
              </w:rPr>
              <w:t>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602</w:t>
            </w:r>
          </w:p>
        </w:tc>
        <w:tc>
          <w:tcPr>
            <w:tcW w:type="dxa" w:w="1275"/>
            <w:shd w:fill="E3F2FD" w:val="clear"/>
          </w:tcPr>
          <w:p>
            <w:pPr>
              <w:jc w:val="center"/>
            </w:pPr>
            <w:r>
              <w:drawing>
                <wp:inline xmlns:a="http://schemas.openxmlformats.org/drawingml/2006/main" xmlns:pic="http://schemas.openxmlformats.org/drawingml/2006/picture">
                  <wp:extent cx="1234440" cy="277749"/>
                  <wp:docPr id="614" name="Picture 614"/>
                  <wp:cNvGraphicFramePr>
                    <a:graphicFrameLocks noChangeAspect="1"/>
                  </wp:cNvGraphicFramePr>
                  <a:graphic>
                    <a:graphicData uri="http://schemas.openxmlformats.org/drawingml/2006/picture">
                      <pic:pic>
                        <pic:nvPicPr>
                          <pic:cNvPr id="0" name="plate_8375bf8cfc537b68.png"/>
                          <pic:cNvPicPr/>
                        </pic:nvPicPr>
                        <pic:blipFill>
                          <a:blip r:embed="rId4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11:49:18</w:t>
            </w:r>
          </w:p>
        </w:tc>
        <w:tc>
          <w:tcPr>
            <w:tcW w:type="dxa" w:w="1275"/>
            <w:shd w:fill="E3F2FD" w:val="clear"/>
          </w:tcPr>
          <w:p>
            <w:pPr>
              <w:jc w:val="center"/>
            </w:pPr>
            <w:r>
              <w:rPr>
                <w:rFonts w:ascii="Calibri" w:hAnsi="Calibri" w:cs="Noto Sans Arabic"/>
                <w:b w:val="0"/>
                <w:color w:val="0D2137"/>
                <w:sz w:val="14"/>
              </w:rPr>
              <w:t>2026-07-28  12:24:18</w:t>
            </w:r>
          </w:p>
        </w:tc>
        <w:tc>
          <w:tcPr>
            <w:tcW w:type="dxa" w:w="1275"/>
            <w:shd w:fill="E3F2FD" w:val="clear"/>
          </w:tcPr>
          <w:p>
            <w:pPr>
              <w:jc w:val="center"/>
            </w:pPr>
            <w:r>
              <w:rPr>
                <w:rFonts w:ascii="Calibri" w:hAnsi="Calibri" w:cs="Noto Sans Arabic"/>
                <w:b w:val="0"/>
                <w:color w:val="0D2137"/>
                <w:sz w:val="14"/>
              </w:rPr>
              <w:t>35 min</w:t>
            </w:r>
          </w:p>
        </w:tc>
        <w:tc>
          <w:tcPr>
            <w:tcW w:type="dxa" w:w="1275"/>
            <w:shd w:fill="E3F2FD" w:val="clear"/>
          </w:tcPr>
          <w:p>
            <w:pPr>
              <w:jc w:val="center"/>
            </w:pPr>
            <w:r>
              <w:rPr>
                <w:rFonts w:ascii="Calibri" w:hAnsi="Calibri" w:cs="Noto Sans Arabic"/>
                <w:b w:val="0"/>
                <w:color w:val="0D2137"/>
                <w:sz w:val="14"/>
              </w:rPr>
              <w:t>20,833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603</w:t>
            </w:r>
          </w:p>
        </w:tc>
        <w:tc>
          <w:tcPr>
            <w:tcW w:type="dxa" w:w="1275"/>
          </w:tcPr>
          <w:p>
            <w:pPr>
              <w:jc w:val="center"/>
            </w:pPr>
            <w:r>
              <w:drawing>
                <wp:inline xmlns:a="http://schemas.openxmlformats.org/drawingml/2006/main" xmlns:pic="http://schemas.openxmlformats.org/drawingml/2006/picture">
                  <wp:extent cx="1234440" cy="277749"/>
                  <wp:docPr id="615" name="Picture 615"/>
                  <wp:cNvGraphicFramePr>
                    <a:graphicFrameLocks noChangeAspect="1"/>
                  </wp:cNvGraphicFramePr>
                  <a:graphic>
                    <a:graphicData uri="http://schemas.openxmlformats.org/drawingml/2006/picture">
                      <pic:pic>
                        <pic:nvPicPr>
                          <pic:cNvPr id="0" name="plate_7f80fc02693959a1.png"/>
                          <pic:cNvPicPr/>
                        </pic:nvPicPr>
                        <pic:blipFill>
                          <a:blip r:embed="rId4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11:48:49</w:t>
            </w:r>
          </w:p>
        </w:tc>
        <w:tc>
          <w:tcPr>
            <w:tcW w:type="dxa" w:w="1275"/>
          </w:tcPr>
          <w:p>
            <w:pPr>
              <w:jc w:val="center"/>
            </w:pPr>
            <w:r>
              <w:rPr>
                <w:rFonts w:ascii="Calibri" w:hAnsi="Calibri" w:cs="Noto Sans Arabic"/>
                <w:b w:val="0"/>
                <w:color w:val="0D2137"/>
                <w:sz w:val="14"/>
              </w:rPr>
              <w:t>2026-07-28  14:03:49</w:t>
            </w:r>
          </w:p>
        </w:tc>
        <w:tc>
          <w:tcPr>
            <w:tcW w:type="dxa" w:w="1275"/>
          </w:tcPr>
          <w:p>
            <w:pPr>
              <w:jc w:val="center"/>
            </w:pPr>
            <w:r>
              <w:rPr>
                <w:rFonts w:ascii="Calibri" w:hAnsi="Calibri" w:cs="Noto Sans Arabic"/>
                <w:b w:val="0"/>
                <w:color w:val="0D2137"/>
                <w:sz w:val="14"/>
              </w:rPr>
              <w:t>2h 15m</w:t>
            </w:r>
          </w:p>
        </w:tc>
        <w:tc>
          <w:tcPr>
            <w:tcW w:type="dxa" w:w="1275"/>
          </w:tcPr>
          <w:p>
            <w:pPr>
              <w:jc w:val="center"/>
            </w:pPr>
            <w:r>
              <w:rPr>
                <w:rFonts w:ascii="Calibri" w:hAnsi="Calibri" w:cs="Noto Sans Arabic"/>
                <w:b w:val="0"/>
                <w:color w:val="0D2137"/>
                <w:sz w:val="14"/>
              </w:rPr>
              <w:t>104,166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604</w:t>
            </w:r>
          </w:p>
        </w:tc>
        <w:tc>
          <w:tcPr>
            <w:tcW w:type="dxa" w:w="1275"/>
            <w:shd w:fill="E3F2FD" w:val="clear"/>
          </w:tcPr>
          <w:p>
            <w:pPr>
              <w:jc w:val="center"/>
            </w:pPr>
            <w:r>
              <w:drawing>
                <wp:inline xmlns:a="http://schemas.openxmlformats.org/drawingml/2006/main" xmlns:pic="http://schemas.openxmlformats.org/drawingml/2006/picture">
                  <wp:extent cx="1234440" cy="277749"/>
                  <wp:docPr id="616" name="Picture 616"/>
                  <wp:cNvGraphicFramePr>
                    <a:graphicFrameLocks noChangeAspect="1"/>
                  </wp:cNvGraphicFramePr>
                  <a:graphic>
                    <a:graphicData uri="http://schemas.openxmlformats.org/drawingml/2006/picture">
                      <pic:pic>
                        <pic:nvPicPr>
                          <pic:cNvPr id="0" name="plate_569bde9bd7dde72d.png"/>
                          <pic:cNvPicPr/>
                        </pic:nvPicPr>
                        <pic:blipFill>
                          <a:blip r:embed="rId4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11:47:42</w:t>
            </w:r>
          </w:p>
        </w:tc>
        <w:tc>
          <w:tcPr>
            <w:tcW w:type="dxa" w:w="1275"/>
            <w:shd w:fill="E3F2FD" w:val="clear"/>
          </w:tcPr>
          <w:p>
            <w:pPr>
              <w:jc w:val="center"/>
            </w:pPr>
            <w:r>
              <w:rPr>
                <w:rFonts w:ascii="Calibri" w:hAnsi="Calibri" w:cs="Noto Sans Arabic"/>
                <w:b w:val="0"/>
                <w:color w:val="0D2137"/>
                <w:sz w:val="14"/>
              </w:rPr>
              <w:t>2026-07-28  13:37:42</w:t>
            </w:r>
          </w:p>
        </w:tc>
        <w:tc>
          <w:tcPr>
            <w:tcW w:type="dxa" w:w="1275"/>
            <w:shd w:fill="E3F2FD" w:val="clear"/>
          </w:tcPr>
          <w:p>
            <w:pPr>
              <w:jc w:val="center"/>
            </w:pPr>
            <w:r>
              <w:rPr>
                <w:rFonts w:ascii="Calibri" w:hAnsi="Calibri" w:cs="Noto Sans Arabic"/>
                <w:b w:val="0"/>
                <w:color w:val="0D2137"/>
                <w:sz w:val="14"/>
              </w:rPr>
              <w:t>1h 50m</w:t>
            </w:r>
          </w:p>
        </w:tc>
        <w:tc>
          <w:tcPr>
            <w:tcW w:type="dxa" w:w="1275"/>
            <w:shd w:fill="E3F2FD" w:val="clear"/>
          </w:tcPr>
          <w:p>
            <w:pPr>
              <w:jc w:val="center"/>
            </w:pPr>
            <w:r>
              <w:rPr>
                <w:rFonts w:ascii="Calibri" w:hAnsi="Calibri" w:cs="Noto Sans Arabic"/>
                <w:b w:val="0"/>
                <w:color w:val="0D2137"/>
                <w:sz w:val="14"/>
              </w:rPr>
              <w:t>83,333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605</w:t>
            </w:r>
          </w:p>
        </w:tc>
        <w:tc>
          <w:tcPr>
            <w:tcW w:type="dxa" w:w="1275"/>
          </w:tcPr>
          <w:p>
            <w:pPr>
              <w:jc w:val="center"/>
            </w:pPr>
            <w:r>
              <w:drawing>
                <wp:inline xmlns:a="http://schemas.openxmlformats.org/drawingml/2006/main" xmlns:pic="http://schemas.openxmlformats.org/drawingml/2006/picture">
                  <wp:extent cx="1234440" cy="277749"/>
                  <wp:docPr id="617" name="Picture 617"/>
                  <wp:cNvGraphicFramePr>
                    <a:graphicFrameLocks noChangeAspect="1"/>
                  </wp:cNvGraphicFramePr>
                  <a:graphic>
                    <a:graphicData uri="http://schemas.openxmlformats.org/drawingml/2006/picture">
                      <pic:pic>
                        <pic:nvPicPr>
                          <pic:cNvPr id="0" name="plate_2b45658abdb22c1e.png"/>
                          <pic:cNvPicPr/>
                        </pic:nvPicPr>
                        <pic:blipFill>
                          <a:blip r:embed="rId4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11:46:54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606</w:t>
            </w:r>
          </w:p>
        </w:tc>
        <w:tc>
          <w:tcPr>
            <w:tcW w:type="dxa" w:w="1275"/>
            <w:shd w:fill="E3F2FD" w:val="clear"/>
          </w:tcPr>
          <w:p>
            <w:pPr>
              <w:jc w:val="center"/>
            </w:pPr>
            <w:r>
              <w:drawing>
                <wp:inline xmlns:a="http://schemas.openxmlformats.org/drawingml/2006/main" xmlns:pic="http://schemas.openxmlformats.org/drawingml/2006/picture">
                  <wp:extent cx="1234440" cy="277749"/>
                  <wp:docPr id="618" name="Picture 618"/>
                  <wp:cNvGraphicFramePr>
                    <a:graphicFrameLocks noChangeAspect="1"/>
                  </wp:cNvGraphicFramePr>
                  <a:graphic>
                    <a:graphicData uri="http://schemas.openxmlformats.org/drawingml/2006/picture">
                      <pic:pic>
                        <pic:nvPicPr>
                          <pic:cNvPr id="0" name="plate_87364daa7235eb84.png"/>
                          <pic:cNvPicPr/>
                        </pic:nvPicPr>
                        <pic:blipFill>
                          <a:blip r:embed="rId4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11:46:28</w:t>
            </w:r>
          </w:p>
        </w:tc>
        <w:tc>
          <w:tcPr>
            <w:tcW w:type="dxa" w:w="1275"/>
            <w:shd w:fill="E3F2FD" w:val="clear"/>
          </w:tcPr>
          <w:p>
            <w:pPr>
              <w:jc w:val="center"/>
            </w:pPr>
            <w:r>
              <w:rPr>
                <w:rFonts w:ascii="Calibri" w:hAnsi="Calibri" w:cs="Noto Sans Arabic"/>
                <w:b w:val="0"/>
                <w:color w:val="0D2137"/>
                <w:sz w:val="14"/>
              </w:rPr>
              <w:t>2026-07-28  12:24:28</w:t>
            </w:r>
          </w:p>
        </w:tc>
        <w:tc>
          <w:tcPr>
            <w:tcW w:type="dxa" w:w="1275"/>
            <w:shd w:fill="E3F2FD" w:val="clear"/>
          </w:tcPr>
          <w:p>
            <w:pPr>
              <w:jc w:val="center"/>
            </w:pPr>
            <w:r>
              <w:rPr>
                <w:rFonts w:ascii="Calibri" w:hAnsi="Calibri" w:cs="Noto Sans Arabic"/>
                <w:b w:val="0"/>
                <w:color w:val="0D2137"/>
                <w:sz w:val="14"/>
              </w:rPr>
              <w:t>38 min</w:t>
            </w:r>
          </w:p>
        </w:tc>
        <w:tc>
          <w:tcPr>
            <w:tcW w:type="dxa" w:w="1275"/>
            <w:shd w:fill="E3F2FD" w:val="clear"/>
          </w:tcPr>
          <w:p>
            <w:pPr>
              <w:jc w:val="center"/>
            </w:pPr>
            <w:r>
              <w:rPr>
                <w:rFonts w:ascii="Calibri" w:hAnsi="Calibri" w:cs="Noto Sans Arabic"/>
                <w:b w:val="0"/>
                <w:color w:val="0D2137"/>
                <w:sz w:val="14"/>
              </w:rPr>
              <w:t>23,333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607</w:t>
            </w:r>
          </w:p>
        </w:tc>
        <w:tc>
          <w:tcPr>
            <w:tcW w:type="dxa" w:w="1275"/>
          </w:tcPr>
          <w:p>
            <w:pPr>
              <w:jc w:val="center"/>
            </w:pPr>
            <w:r>
              <w:drawing>
                <wp:inline xmlns:a="http://schemas.openxmlformats.org/drawingml/2006/main" xmlns:pic="http://schemas.openxmlformats.org/drawingml/2006/picture">
                  <wp:extent cx="1234440" cy="277749"/>
                  <wp:docPr id="619" name="Picture 619"/>
                  <wp:cNvGraphicFramePr>
                    <a:graphicFrameLocks noChangeAspect="1"/>
                  </wp:cNvGraphicFramePr>
                  <a:graphic>
                    <a:graphicData uri="http://schemas.openxmlformats.org/drawingml/2006/picture">
                      <pic:pic>
                        <pic:nvPicPr>
                          <pic:cNvPr id="0" name="plate_5dfb2b1b33cdcad7.png"/>
                          <pic:cNvPicPr/>
                        </pic:nvPicPr>
                        <pic:blipFill>
                          <a:blip r:embed="rId4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11:45:02</w:t>
            </w:r>
          </w:p>
        </w:tc>
        <w:tc>
          <w:tcPr>
            <w:tcW w:type="dxa" w:w="1275"/>
          </w:tcPr>
          <w:p>
            <w:pPr>
              <w:jc w:val="center"/>
            </w:pPr>
            <w:r>
              <w:rPr>
                <w:rFonts w:ascii="Calibri" w:hAnsi="Calibri" w:cs="Noto Sans Arabic"/>
                <w:b w:val="0"/>
                <w:color w:val="0D2137"/>
                <w:sz w:val="14"/>
              </w:rPr>
              <w:t>2026-07-28  13:59:02</w:t>
            </w:r>
          </w:p>
        </w:tc>
        <w:tc>
          <w:tcPr>
            <w:tcW w:type="dxa" w:w="1275"/>
          </w:tcPr>
          <w:p>
            <w:pPr>
              <w:jc w:val="center"/>
            </w:pPr>
            <w:r>
              <w:rPr>
                <w:rFonts w:ascii="Calibri" w:hAnsi="Calibri" w:cs="Noto Sans Arabic"/>
                <w:b w:val="0"/>
                <w:color w:val="0D2137"/>
                <w:sz w:val="14"/>
              </w:rPr>
              <w:t>2h 14m</w:t>
            </w:r>
          </w:p>
        </w:tc>
        <w:tc>
          <w:tcPr>
            <w:tcW w:type="dxa" w:w="1275"/>
          </w:tcPr>
          <w:p>
            <w:pPr>
              <w:jc w:val="center"/>
            </w:pPr>
            <w:r>
              <w:rPr>
                <w:rFonts w:ascii="Calibri" w:hAnsi="Calibri" w:cs="Noto Sans Arabic"/>
                <w:b w:val="0"/>
                <w:color w:val="0D2137"/>
                <w:sz w:val="14"/>
              </w:rPr>
              <w:t>103,333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608</w:t>
            </w:r>
          </w:p>
        </w:tc>
        <w:tc>
          <w:tcPr>
            <w:tcW w:type="dxa" w:w="1275"/>
            <w:shd w:fill="E3F2FD" w:val="clear"/>
          </w:tcPr>
          <w:p>
            <w:pPr>
              <w:jc w:val="center"/>
            </w:pPr>
            <w:r>
              <w:drawing>
                <wp:inline xmlns:a="http://schemas.openxmlformats.org/drawingml/2006/main" xmlns:pic="http://schemas.openxmlformats.org/drawingml/2006/picture">
                  <wp:extent cx="1234440" cy="277749"/>
                  <wp:docPr id="620" name="Picture 620"/>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11:44:06</w:t>
            </w:r>
          </w:p>
        </w:tc>
        <w:tc>
          <w:tcPr>
            <w:tcW w:type="dxa" w:w="1275"/>
            <w:shd w:fill="E3F2FD" w:val="clear"/>
          </w:tcPr>
          <w:p>
            <w:pPr>
              <w:jc w:val="center"/>
            </w:pPr>
            <w:r>
              <w:rPr>
                <w:rFonts w:ascii="Calibri" w:hAnsi="Calibri" w:cs="Noto Sans Arabic"/>
                <w:b w:val="0"/>
                <w:color w:val="0D2137"/>
                <w:sz w:val="14"/>
              </w:rPr>
              <w:t>2026-07-28  13:17:06</w:t>
            </w:r>
          </w:p>
        </w:tc>
        <w:tc>
          <w:tcPr>
            <w:tcW w:type="dxa" w:w="1275"/>
            <w:shd w:fill="E3F2FD" w:val="clear"/>
          </w:tcPr>
          <w:p>
            <w:pPr>
              <w:jc w:val="center"/>
            </w:pPr>
            <w:r>
              <w:rPr>
                <w:rFonts w:ascii="Calibri" w:hAnsi="Calibri" w:cs="Noto Sans Arabic"/>
                <w:b w:val="0"/>
                <w:color w:val="0D2137"/>
                <w:sz w:val="14"/>
              </w:rPr>
              <w:t>1h 33m</w:t>
            </w:r>
          </w:p>
        </w:tc>
        <w:tc>
          <w:tcPr>
            <w:tcW w:type="dxa" w:w="1275"/>
            <w:shd w:fill="E3F2FD" w:val="clear"/>
          </w:tcPr>
          <w:p>
            <w:pPr>
              <w:jc w:val="center"/>
            </w:pPr>
            <w:r>
              <w:rPr>
                <w:rFonts w:ascii="Calibri" w:hAnsi="Calibri" w:cs="Noto Sans Arabic"/>
                <w:b w:val="0"/>
                <w:color w:val="0D2137"/>
                <w:sz w:val="14"/>
              </w:rPr>
              <w:t>69,166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609</w:t>
            </w:r>
          </w:p>
        </w:tc>
        <w:tc>
          <w:tcPr>
            <w:tcW w:type="dxa" w:w="1275"/>
          </w:tcPr>
          <w:p>
            <w:pPr>
              <w:jc w:val="center"/>
            </w:pPr>
            <w:r>
              <w:drawing>
                <wp:inline xmlns:a="http://schemas.openxmlformats.org/drawingml/2006/main" xmlns:pic="http://schemas.openxmlformats.org/drawingml/2006/picture">
                  <wp:extent cx="1234440" cy="277749"/>
                  <wp:docPr id="621" name="Picture 621"/>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11:41:28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610</w:t>
            </w:r>
          </w:p>
        </w:tc>
        <w:tc>
          <w:tcPr>
            <w:tcW w:type="dxa" w:w="1275"/>
            <w:shd w:fill="E3F2FD" w:val="clear"/>
          </w:tcPr>
          <w:p>
            <w:pPr>
              <w:jc w:val="center"/>
            </w:pPr>
            <w:r>
              <w:drawing>
                <wp:inline xmlns:a="http://schemas.openxmlformats.org/drawingml/2006/main" xmlns:pic="http://schemas.openxmlformats.org/drawingml/2006/picture">
                  <wp:extent cx="1234440" cy="277749"/>
                  <wp:docPr id="622" name="Picture 622"/>
                  <wp:cNvGraphicFramePr>
                    <a:graphicFrameLocks noChangeAspect="1"/>
                  </wp:cNvGraphicFramePr>
                  <a:graphic>
                    <a:graphicData uri="http://schemas.openxmlformats.org/drawingml/2006/picture">
                      <pic:pic>
                        <pic:nvPicPr>
                          <pic:cNvPr id="0" name="plate_9b329d8d68f04101.png"/>
                          <pic:cNvPicPr/>
                        </pic:nvPicPr>
                        <pic:blipFill>
                          <a:blip r:embed="rId4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11:39:45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611</w:t>
            </w:r>
          </w:p>
        </w:tc>
        <w:tc>
          <w:tcPr>
            <w:tcW w:type="dxa" w:w="1275"/>
          </w:tcPr>
          <w:p>
            <w:pPr>
              <w:jc w:val="center"/>
            </w:pPr>
            <w:r>
              <w:drawing>
                <wp:inline xmlns:a="http://schemas.openxmlformats.org/drawingml/2006/main" xmlns:pic="http://schemas.openxmlformats.org/drawingml/2006/picture">
                  <wp:extent cx="1234440" cy="277749"/>
                  <wp:docPr id="623" name="Picture 623"/>
                  <wp:cNvGraphicFramePr>
                    <a:graphicFrameLocks noChangeAspect="1"/>
                  </wp:cNvGraphicFramePr>
                  <a:graphic>
                    <a:graphicData uri="http://schemas.openxmlformats.org/drawingml/2006/picture">
                      <pic:pic>
                        <pic:nvPicPr>
                          <pic:cNvPr id="0" name="plate_dfccab0a587530d5.png"/>
                          <pic:cNvPicPr/>
                        </pic:nvPicPr>
                        <pic:blipFill>
                          <a:blip r:embed="rId4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11:39:16</w:t>
            </w:r>
          </w:p>
        </w:tc>
        <w:tc>
          <w:tcPr>
            <w:tcW w:type="dxa" w:w="1275"/>
          </w:tcPr>
          <w:p>
            <w:pPr>
              <w:jc w:val="center"/>
            </w:pPr>
            <w:r>
              <w:rPr>
                <w:rFonts w:ascii="Calibri" w:hAnsi="Calibri" w:cs="Noto Sans Arabic"/>
                <w:b w:val="0"/>
                <w:color w:val="0D2137"/>
                <w:sz w:val="14"/>
              </w:rPr>
              <w:t>2026-07-28  15:38:16</w:t>
            </w:r>
          </w:p>
        </w:tc>
        <w:tc>
          <w:tcPr>
            <w:tcW w:type="dxa" w:w="1275"/>
          </w:tcPr>
          <w:p>
            <w:pPr>
              <w:jc w:val="center"/>
            </w:pPr>
            <w:r>
              <w:rPr>
                <w:rFonts w:ascii="Calibri" w:hAnsi="Calibri" w:cs="Noto Sans Arabic"/>
                <w:b w:val="0"/>
                <w:color w:val="0D2137"/>
                <w:sz w:val="14"/>
              </w:rPr>
              <w:t>3h 59m</w:t>
            </w:r>
          </w:p>
        </w:tc>
        <w:tc>
          <w:tcPr>
            <w:tcW w:type="dxa" w:w="1275"/>
          </w:tcPr>
          <w:p>
            <w:pPr>
              <w:jc w:val="center"/>
            </w:pPr>
            <w:r>
              <w:rPr>
                <w:rFonts w:ascii="Calibri" w:hAnsi="Calibri" w:cs="Noto Sans Arabic"/>
                <w:b w:val="0"/>
                <w:color w:val="0D2137"/>
                <w:sz w:val="14"/>
              </w:rPr>
              <w:t>190,833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612</w:t>
            </w:r>
          </w:p>
        </w:tc>
        <w:tc>
          <w:tcPr>
            <w:tcW w:type="dxa" w:w="1275"/>
            <w:shd w:fill="E3F2FD" w:val="clear"/>
          </w:tcPr>
          <w:p>
            <w:pPr>
              <w:jc w:val="center"/>
            </w:pPr>
            <w:r>
              <w:drawing>
                <wp:inline xmlns:a="http://schemas.openxmlformats.org/drawingml/2006/main" xmlns:pic="http://schemas.openxmlformats.org/drawingml/2006/picture">
                  <wp:extent cx="1234440" cy="277749"/>
                  <wp:docPr id="624" name="Picture 624"/>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11:38:18</w:t>
            </w:r>
          </w:p>
        </w:tc>
        <w:tc>
          <w:tcPr>
            <w:tcW w:type="dxa" w:w="1275"/>
            <w:shd w:fill="E3F2FD" w:val="clear"/>
          </w:tcPr>
          <w:p>
            <w:pPr>
              <w:jc w:val="center"/>
            </w:pPr>
            <w:r>
              <w:rPr>
                <w:rFonts w:ascii="Calibri" w:hAnsi="Calibri" w:cs="Noto Sans Arabic"/>
                <w:b w:val="0"/>
                <w:color w:val="0D2137"/>
                <w:sz w:val="14"/>
              </w:rPr>
              <w:t>2026-07-28  15:02:18</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613</w:t>
            </w:r>
          </w:p>
        </w:tc>
        <w:tc>
          <w:tcPr>
            <w:tcW w:type="dxa" w:w="1275"/>
          </w:tcPr>
          <w:p>
            <w:pPr>
              <w:jc w:val="center"/>
            </w:pPr>
            <w:r>
              <w:drawing>
                <wp:inline xmlns:a="http://schemas.openxmlformats.org/drawingml/2006/main" xmlns:pic="http://schemas.openxmlformats.org/drawingml/2006/picture">
                  <wp:extent cx="1234440" cy="277749"/>
                  <wp:docPr id="625" name="Picture 625"/>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11:35:46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614</w:t>
            </w:r>
          </w:p>
        </w:tc>
        <w:tc>
          <w:tcPr>
            <w:tcW w:type="dxa" w:w="1275"/>
            <w:shd w:fill="E3F2FD" w:val="clear"/>
          </w:tcPr>
          <w:p>
            <w:pPr>
              <w:jc w:val="center"/>
            </w:pPr>
            <w:r>
              <w:drawing>
                <wp:inline xmlns:a="http://schemas.openxmlformats.org/drawingml/2006/main" xmlns:pic="http://schemas.openxmlformats.org/drawingml/2006/picture">
                  <wp:extent cx="1234440" cy="277749"/>
                  <wp:docPr id="626" name="Picture 626"/>
                  <wp:cNvGraphicFramePr>
                    <a:graphicFrameLocks noChangeAspect="1"/>
                  </wp:cNvGraphicFramePr>
                  <a:graphic>
                    <a:graphicData uri="http://schemas.openxmlformats.org/drawingml/2006/picture">
                      <pic:pic>
                        <pic:nvPicPr>
                          <pic:cNvPr id="0" name="plate_79c34c7b3e9876cc.png"/>
                          <pic:cNvPicPr/>
                        </pic:nvPicPr>
                        <pic:blipFill>
                          <a:blip r:embed="rId4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11:35:17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615</w:t>
            </w:r>
          </w:p>
        </w:tc>
        <w:tc>
          <w:tcPr>
            <w:tcW w:type="dxa" w:w="1275"/>
          </w:tcPr>
          <w:p>
            <w:pPr>
              <w:jc w:val="center"/>
            </w:pPr>
            <w:r>
              <w:drawing>
                <wp:inline xmlns:a="http://schemas.openxmlformats.org/drawingml/2006/main" xmlns:pic="http://schemas.openxmlformats.org/drawingml/2006/picture">
                  <wp:extent cx="1234440" cy="277749"/>
                  <wp:docPr id="627" name="Picture 627"/>
                  <wp:cNvGraphicFramePr>
                    <a:graphicFrameLocks noChangeAspect="1"/>
                  </wp:cNvGraphicFramePr>
                  <a:graphic>
                    <a:graphicData uri="http://schemas.openxmlformats.org/drawingml/2006/picture">
                      <pic:pic>
                        <pic:nvPicPr>
                          <pic:cNvPr id="0" name="plate_44cc63b0fb4215ae.png"/>
                          <pic:cNvPicPr/>
                        </pic:nvPicPr>
                        <pic:blipFill>
                          <a:blip r:embed="rId4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11:29:21</w:t>
            </w:r>
          </w:p>
        </w:tc>
        <w:tc>
          <w:tcPr>
            <w:tcW w:type="dxa" w:w="1275"/>
          </w:tcPr>
          <w:p>
            <w:pPr>
              <w:jc w:val="center"/>
            </w:pPr>
            <w:r>
              <w:rPr>
                <w:rFonts w:ascii="Calibri" w:hAnsi="Calibri" w:cs="Noto Sans Arabic"/>
                <w:b w:val="0"/>
                <w:color w:val="0D2137"/>
                <w:sz w:val="14"/>
              </w:rPr>
              <w:t>2026-07-28  14:30:21</w:t>
            </w:r>
          </w:p>
        </w:tc>
        <w:tc>
          <w:tcPr>
            <w:tcW w:type="dxa" w:w="1275"/>
          </w:tcPr>
          <w:p>
            <w:pPr>
              <w:jc w:val="center"/>
            </w:pPr>
            <w:r>
              <w:rPr>
                <w:rFonts w:ascii="Calibri" w:hAnsi="Calibri" w:cs="Noto Sans Arabic"/>
                <w:b w:val="0"/>
                <w:color w:val="0D2137"/>
                <w:sz w:val="14"/>
              </w:rPr>
              <w:t>3h 1m</w:t>
            </w:r>
          </w:p>
        </w:tc>
        <w:tc>
          <w:tcPr>
            <w:tcW w:type="dxa" w:w="1275"/>
          </w:tcPr>
          <w:p>
            <w:pPr>
              <w:jc w:val="center"/>
            </w:pPr>
            <w:r>
              <w:rPr>
                <w:rFonts w:ascii="Calibri" w:hAnsi="Calibri" w:cs="Noto Sans Arabic"/>
                <w:b w:val="0"/>
                <w:color w:val="0D2137"/>
                <w:sz w:val="14"/>
              </w:rPr>
              <w:t>142,500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616</w:t>
            </w:r>
          </w:p>
        </w:tc>
        <w:tc>
          <w:tcPr>
            <w:tcW w:type="dxa" w:w="1275"/>
            <w:shd w:fill="E3F2FD" w:val="clear"/>
          </w:tcPr>
          <w:p>
            <w:pPr>
              <w:jc w:val="center"/>
            </w:pPr>
            <w:r>
              <w:drawing>
                <wp:inline xmlns:a="http://schemas.openxmlformats.org/drawingml/2006/main" xmlns:pic="http://schemas.openxmlformats.org/drawingml/2006/picture">
                  <wp:extent cx="1234440" cy="277749"/>
                  <wp:docPr id="628" name="Picture 628"/>
                  <wp:cNvGraphicFramePr>
                    <a:graphicFrameLocks noChangeAspect="1"/>
                  </wp:cNvGraphicFramePr>
                  <a:graphic>
                    <a:graphicData uri="http://schemas.openxmlformats.org/drawingml/2006/picture">
                      <pic:pic>
                        <pic:nvPicPr>
                          <pic:cNvPr id="0" name="plate_e9998c2805194427.png"/>
                          <pic:cNvPicPr/>
                        </pic:nvPicPr>
                        <pic:blipFill>
                          <a:blip r:embed="rId4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11:28:44</w:t>
            </w:r>
          </w:p>
        </w:tc>
        <w:tc>
          <w:tcPr>
            <w:tcW w:type="dxa" w:w="1275"/>
            <w:shd w:fill="E3F2FD" w:val="clear"/>
          </w:tcPr>
          <w:p>
            <w:pPr>
              <w:jc w:val="center"/>
            </w:pPr>
            <w:r>
              <w:rPr>
                <w:rFonts w:ascii="Calibri" w:hAnsi="Calibri" w:cs="Noto Sans Arabic"/>
                <w:b w:val="0"/>
                <w:color w:val="0D2137"/>
                <w:sz w:val="14"/>
              </w:rPr>
              <w:t>2026-07-28  11:45:44</w:t>
            </w:r>
          </w:p>
        </w:tc>
        <w:tc>
          <w:tcPr>
            <w:tcW w:type="dxa" w:w="1275"/>
            <w:shd w:fill="E3F2FD" w:val="clear"/>
          </w:tcPr>
          <w:p>
            <w:pPr>
              <w:jc w:val="center"/>
            </w:pPr>
            <w:r>
              <w:rPr>
                <w:rFonts w:ascii="Calibri" w:hAnsi="Calibri" w:cs="Noto Sans Arabic"/>
                <w:b w:val="0"/>
                <w:color w:val="0D2137"/>
                <w:sz w:val="14"/>
              </w:rPr>
              <w:t>17 min</w:t>
            </w:r>
          </w:p>
        </w:tc>
        <w:tc>
          <w:tcPr>
            <w:tcW w:type="dxa" w:w="1275"/>
            <w:shd w:fill="E3F2FD" w:val="clear"/>
          </w:tcPr>
          <w:p>
            <w:pPr>
              <w:jc w:val="center"/>
            </w:pPr>
            <w:r>
              <w:rPr>
                <w:rFonts w:ascii="Calibri" w:hAnsi="Calibri" w:cs="Noto Sans Arabic"/>
                <w:b w:val="0"/>
                <w:color w:val="0D2137"/>
                <w:sz w:val="14"/>
              </w:rPr>
              <w:t>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617</w:t>
            </w:r>
          </w:p>
        </w:tc>
        <w:tc>
          <w:tcPr>
            <w:tcW w:type="dxa" w:w="1275"/>
          </w:tcPr>
          <w:p>
            <w:pPr>
              <w:jc w:val="center"/>
            </w:pPr>
            <w:r>
              <w:drawing>
                <wp:inline xmlns:a="http://schemas.openxmlformats.org/drawingml/2006/main" xmlns:pic="http://schemas.openxmlformats.org/drawingml/2006/picture">
                  <wp:extent cx="1234440" cy="277749"/>
                  <wp:docPr id="629" name="Picture 629"/>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11:24:59</w:t>
            </w:r>
          </w:p>
        </w:tc>
        <w:tc>
          <w:tcPr>
            <w:tcW w:type="dxa" w:w="1275"/>
          </w:tcPr>
          <w:p>
            <w:pPr>
              <w:jc w:val="center"/>
            </w:pPr>
            <w:r>
              <w:rPr>
                <w:rFonts w:ascii="Calibri" w:hAnsi="Calibri" w:cs="Noto Sans Arabic"/>
                <w:b w:val="0"/>
                <w:color w:val="0D2137"/>
                <w:sz w:val="14"/>
              </w:rPr>
              <w:t>2026-07-28  14:57:59</w:t>
            </w:r>
          </w:p>
        </w:tc>
        <w:tc>
          <w:tcPr>
            <w:tcW w:type="dxa" w:w="1275"/>
          </w:tcPr>
          <w:p>
            <w:pPr>
              <w:jc w:val="center"/>
            </w:pPr>
            <w:r>
              <w:rPr>
                <w:rFonts w:ascii="Calibri" w:hAnsi="Calibri" w:cs="Noto Sans Arabic"/>
                <w:b w:val="0"/>
                <w:color w:val="0D2137"/>
                <w:sz w:val="14"/>
              </w:rPr>
              <w:t>3h 33m</w:t>
            </w:r>
          </w:p>
        </w:tc>
        <w:tc>
          <w:tcPr>
            <w:tcW w:type="dxa" w:w="1275"/>
          </w:tcPr>
          <w:p>
            <w:pPr>
              <w:jc w:val="center"/>
            </w:pPr>
            <w:r>
              <w:rPr>
                <w:rFonts w:ascii="Calibri" w:hAnsi="Calibri" w:cs="Noto Sans Arabic"/>
                <w:b w:val="0"/>
                <w:color w:val="0D2137"/>
                <w:sz w:val="14"/>
              </w:rPr>
              <w:t>169,166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618</w:t>
            </w:r>
          </w:p>
        </w:tc>
        <w:tc>
          <w:tcPr>
            <w:tcW w:type="dxa" w:w="1275"/>
            <w:shd w:fill="E3F2FD" w:val="clear"/>
          </w:tcPr>
          <w:p>
            <w:pPr>
              <w:jc w:val="center"/>
            </w:pPr>
            <w:r>
              <w:drawing>
                <wp:inline xmlns:a="http://schemas.openxmlformats.org/drawingml/2006/main" xmlns:pic="http://schemas.openxmlformats.org/drawingml/2006/picture">
                  <wp:extent cx="1234440" cy="277749"/>
                  <wp:docPr id="630" name="Picture 630"/>
                  <wp:cNvGraphicFramePr>
                    <a:graphicFrameLocks noChangeAspect="1"/>
                  </wp:cNvGraphicFramePr>
                  <a:graphic>
                    <a:graphicData uri="http://schemas.openxmlformats.org/drawingml/2006/picture">
                      <pic:pic>
                        <pic:nvPicPr>
                          <pic:cNvPr id="0" name="plate_d009df876415e4e7.png"/>
                          <pic:cNvPicPr/>
                        </pic:nvPicPr>
                        <pic:blipFill>
                          <a:blip r:embed="rId2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11:24:31</w:t>
            </w:r>
          </w:p>
        </w:tc>
        <w:tc>
          <w:tcPr>
            <w:tcW w:type="dxa" w:w="1275"/>
            <w:shd w:fill="E3F2FD" w:val="clear"/>
          </w:tcPr>
          <w:p>
            <w:pPr>
              <w:jc w:val="center"/>
            </w:pPr>
            <w:r>
              <w:rPr>
                <w:rFonts w:ascii="Calibri" w:hAnsi="Calibri" w:cs="Noto Sans Arabic"/>
                <w:b w:val="0"/>
                <w:color w:val="0D2137"/>
                <w:sz w:val="14"/>
              </w:rPr>
              <w:t>2026-07-28  13:00:31</w:t>
            </w:r>
          </w:p>
        </w:tc>
        <w:tc>
          <w:tcPr>
            <w:tcW w:type="dxa" w:w="1275"/>
            <w:shd w:fill="E3F2FD" w:val="clear"/>
          </w:tcPr>
          <w:p>
            <w:pPr>
              <w:jc w:val="center"/>
            </w:pPr>
            <w:r>
              <w:rPr>
                <w:rFonts w:ascii="Calibri" w:hAnsi="Calibri" w:cs="Noto Sans Arabic"/>
                <w:b w:val="0"/>
                <w:color w:val="0D2137"/>
                <w:sz w:val="14"/>
              </w:rPr>
              <w:t>1h 36m</w:t>
            </w:r>
          </w:p>
        </w:tc>
        <w:tc>
          <w:tcPr>
            <w:tcW w:type="dxa" w:w="1275"/>
            <w:shd w:fill="E3F2FD" w:val="clear"/>
          </w:tcPr>
          <w:p>
            <w:pPr>
              <w:jc w:val="center"/>
            </w:pPr>
            <w:r>
              <w:rPr>
                <w:rFonts w:ascii="Calibri" w:hAnsi="Calibri" w:cs="Noto Sans Arabic"/>
                <w:b w:val="0"/>
                <w:color w:val="0D2137"/>
                <w:sz w:val="14"/>
              </w:rPr>
              <w:t>71,666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619</w:t>
            </w:r>
          </w:p>
        </w:tc>
        <w:tc>
          <w:tcPr>
            <w:tcW w:type="dxa" w:w="1275"/>
          </w:tcPr>
          <w:p>
            <w:pPr>
              <w:jc w:val="center"/>
            </w:pPr>
            <w:r>
              <w:drawing>
                <wp:inline xmlns:a="http://schemas.openxmlformats.org/drawingml/2006/main" xmlns:pic="http://schemas.openxmlformats.org/drawingml/2006/picture">
                  <wp:extent cx="1234440" cy="277749"/>
                  <wp:docPr id="631" name="Picture 631"/>
                  <wp:cNvGraphicFramePr>
                    <a:graphicFrameLocks noChangeAspect="1"/>
                  </wp:cNvGraphicFramePr>
                  <a:graphic>
                    <a:graphicData uri="http://schemas.openxmlformats.org/drawingml/2006/picture">
                      <pic:pic>
                        <pic:nvPicPr>
                          <pic:cNvPr id="0" name="plate_4160469881f31a42.png"/>
                          <pic:cNvPicPr/>
                        </pic:nvPicPr>
                        <pic:blipFill>
                          <a:blip r:embed="rId4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11:24:30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620</w:t>
            </w:r>
          </w:p>
        </w:tc>
        <w:tc>
          <w:tcPr>
            <w:tcW w:type="dxa" w:w="1275"/>
            <w:shd w:fill="E3F2FD" w:val="clear"/>
          </w:tcPr>
          <w:p>
            <w:pPr>
              <w:jc w:val="center"/>
            </w:pPr>
            <w:r>
              <w:drawing>
                <wp:inline xmlns:a="http://schemas.openxmlformats.org/drawingml/2006/main" xmlns:pic="http://schemas.openxmlformats.org/drawingml/2006/picture">
                  <wp:extent cx="1234440" cy="277749"/>
                  <wp:docPr id="632" name="Picture 632"/>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11:24:15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621</w:t>
            </w:r>
          </w:p>
        </w:tc>
        <w:tc>
          <w:tcPr>
            <w:tcW w:type="dxa" w:w="1275"/>
          </w:tcPr>
          <w:p>
            <w:pPr>
              <w:jc w:val="center"/>
            </w:pPr>
            <w:r>
              <w:drawing>
                <wp:inline xmlns:a="http://schemas.openxmlformats.org/drawingml/2006/main" xmlns:pic="http://schemas.openxmlformats.org/drawingml/2006/picture">
                  <wp:extent cx="1234440" cy="277749"/>
                  <wp:docPr id="633" name="Picture 633"/>
                  <wp:cNvGraphicFramePr>
                    <a:graphicFrameLocks noChangeAspect="1"/>
                  </wp:cNvGraphicFramePr>
                  <a:graphic>
                    <a:graphicData uri="http://schemas.openxmlformats.org/drawingml/2006/picture">
                      <pic:pic>
                        <pic:nvPicPr>
                          <pic:cNvPr id="0" name="plate_7422e99215004beb.png"/>
                          <pic:cNvPicPr/>
                        </pic:nvPicPr>
                        <pic:blipFill>
                          <a:blip r:embed="rId1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11:23:47</w:t>
            </w:r>
          </w:p>
        </w:tc>
        <w:tc>
          <w:tcPr>
            <w:tcW w:type="dxa" w:w="1275"/>
          </w:tcPr>
          <w:p>
            <w:pPr>
              <w:jc w:val="center"/>
            </w:pPr>
            <w:r>
              <w:rPr>
                <w:rFonts w:ascii="Calibri" w:hAnsi="Calibri" w:cs="Noto Sans Arabic"/>
                <w:b w:val="0"/>
                <w:color w:val="0D2137"/>
                <w:sz w:val="14"/>
              </w:rPr>
              <w:t>2026-07-28  11:42:47</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622</w:t>
            </w:r>
          </w:p>
        </w:tc>
        <w:tc>
          <w:tcPr>
            <w:tcW w:type="dxa" w:w="1275"/>
            <w:shd w:fill="E3F2FD" w:val="clear"/>
          </w:tcPr>
          <w:p>
            <w:pPr>
              <w:jc w:val="center"/>
            </w:pPr>
            <w:r>
              <w:drawing>
                <wp:inline xmlns:a="http://schemas.openxmlformats.org/drawingml/2006/main" xmlns:pic="http://schemas.openxmlformats.org/drawingml/2006/picture">
                  <wp:extent cx="1234440" cy="277749"/>
                  <wp:docPr id="634" name="Picture 634"/>
                  <wp:cNvGraphicFramePr>
                    <a:graphicFrameLocks noChangeAspect="1"/>
                  </wp:cNvGraphicFramePr>
                  <a:graphic>
                    <a:graphicData uri="http://schemas.openxmlformats.org/drawingml/2006/picture">
                      <pic:pic>
                        <pic:nvPicPr>
                          <pic:cNvPr id="0" name="plate_4fb6369c0521b09d.png"/>
                          <pic:cNvPicPr/>
                        </pic:nvPicPr>
                        <pic:blipFill>
                          <a:blip r:embed="rId4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11:23:31</w:t>
            </w:r>
          </w:p>
        </w:tc>
        <w:tc>
          <w:tcPr>
            <w:tcW w:type="dxa" w:w="1275"/>
            <w:shd w:fill="E3F2FD" w:val="clear"/>
          </w:tcPr>
          <w:p>
            <w:pPr>
              <w:jc w:val="center"/>
            </w:pPr>
            <w:r>
              <w:rPr>
                <w:rFonts w:ascii="Calibri" w:hAnsi="Calibri" w:cs="Noto Sans Arabic"/>
                <w:b w:val="0"/>
                <w:color w:val="0D2137"/>
                <w:sz w:val="14"/>
              </w:rPr>
              <w:t>2026-07-28  11:29:31</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623</w:t>
            </w:r>
          </w:p>
        </w:tc>
        <w:tc>
          <w:tcPr>
            <w:tcW w:type="dxa" w:w="1275"/>
          </w:tcPr>
          <w:p>
            <w:pPr>
              <w:jc w:val="center"/>
            </w:pPr>
            <w:r>
              <w:drawing>
                <wp:inline xmlns:a="http://schemas.openxmlformats.org/drawingml/2006/main" xmlns:pic="http://schemas.openxmlformats.org/drawingml/2006/picture">
                  <wp:extent cx="1234440" cy="277749"/>
                  <wp:docPr id="635" name="Picture 635"/>
                  <wp:cNvGraphicFramePr>
                    <a:graphicFrameLocks noChangeAspect="1"/>
                  </wp:cNvGraphicFramePr>
                  <a:graphic>
                    <a:graphicData uri="http://schemas.openxmlformats.org/drawingml/2006/picture">
                      <pic:pic>
                        <pic:nvPicPr>
                          <pic:cNvPr id="0" name="plate_2cb04f31c4bc6dbc.png"/>
                          <pic:cNvPicPr/>
                        </pic:nvPicPr>
                        <pic:blipFill>
                          <a:blip r:embed="rId4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11:23:28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624</w:t>
            </w:r>
          </w:p>
        </w:tc>
        <w:tc>
          <w:tcPr>
            <w:tcW w:type="dxa" w:w="1275"/>
            <w:shd w:fill="E3F2FD" w:val="clear"/>
          </w:tcPr>
          <w:p>
            <w:pPr>
              <w:jc w:val="center"/>
            </w:pPr>
            <w:r>
              <w:drawing>
                <wp:inline xmlns:a="http://schemas.openxmlformats.org/drawingml/2006/main" xmlns:pic="http://schemas.openxmlformats.org/drawingml/2006/picture">
                  <wp:extent cx="1234440" cy="277749"/>
                  <wp:docPr id="636" name="Picture 636"/>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11:21:08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625</w:t>
            </w:r>
          </w:p>
        </w:tc>
        <w:tc>
          <w:tcPr>
            <w:tcW w:type="dxa" w:w="1275"/>
          </w:tcPr>
          <w:p>
            <w:pPr>
              <w:jc w:val="center"/>
            </w:pPr>
            <w:r>
              <w:drawing>
                <wp:inline xmlns:a="http://schemas.openxmlformats.org/drawingml/2006/main" xmlns:pic="http://schemas.openxmlformats.org/drawingml/2006/picture">
                  <wp:extent cx="1234440" cy="277749"/>
                  <wp:docPr id="637" name="Picture 637"/>
                  <wp:cNvGraphicFramePr>
                    <a:graphicFrameLocks noChangeAspect="1"/>
                  </wp:cNvGraphicFramePr>
                  <a:graphic>
                    <a:graphicData uri="http://schemas.openxmlformats.org/drawingml/2006/picture">
                      <pic:pic>
                        <pic:nvPicPr>
                          <pic:cNvPr id="0" name="plate_f657b10494591a5e.png"/>
                          <pic:cNvPicPr/>
                        </pic:nvPicPr>
                        <pic:blipFill>
                          <a:blip r:embed="rId4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11:20:32</w:t>
            </w:r>
          </w:p>
        </w:tc>
        <w:tc>
          <w:tcPr>
            <w:tcW w:type="dxa" w:w="1275"/>
          </w:tcPr>
          <w:p>
            <w:pPr>
              <w:jc w:val="center"/>
            </w:pPr>
            <w:r>
              <w:rPr>
                <w:rFonts w:ascii="Calibri" w:hAnsi="Calibri" w:cs="Noto Sans Arabic"/>
                <w:b w:val="0"/>
                <w:color w:val="0D2137"/>
                <w:sz w:val="14"/>
              </w:rPr>
              <w:t>2026-07-28  12:27:32</w:t>
            </w:r>
          </w:p>
        </w:tc>
        <w:tc>
          <w:tcPr>
            <w:tcW w:type="dxa" w:w="1275"/>
          </w:tcPr>
          <w:p>
            <w:pPr>
              <w:jc w:val="center"/>
            </w:pPr>
            <w:r>
              <w:rPr>
                <w:rFonts w:ascii="Calibri" w:hAnsi="Calibri" w:cs="Noto Sans Arabic"/>
                <w:b w:val="0"/>
                <w:color w:val="0D2137"/>
                <w:sz w:val="14"/>
              </w:rPr>
              <w:t>1h 7m</w:t>
            </w:r>
          </w:p>
        </w:tc>
        <w:tc>
          <w:tcPr>
            <w:tcW w:type="dxa" w:w="1275"/>
          </w:tcPr>
          <w:p>
            <w:pPr>
              <w:jc w:val="center"/>
            </w:pPr>
            <w:r>
              <w:rPr>
                <w:rFonts w:ascii="Calibri" w:hAnsi="Calibri" w:cs="Noto Sans Arabic"/>
                <w:b w:val="0"/>
                <w:color w:val="0D2137"/>
                <w:sz w:val="14"/>
              </w:rPr>
              <w:t>47,500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626</w:t>
            </w:r>
          </w:p>
        </w:tc>
        <w:tc>
          <w:tcPr>
            <w:tcW w:type="dxa" w:w="1275"/>
            <w:shd w:fill="E3F2FD" w:val="clear"/>
          </w:tcPr>
          <w:p>
            <w:pPr>
              <w:jc w:val="center"/>
            </w:pPr>
            <w:r>
              <w:drawing>
                <wp:inline xmlns:a="http://schemas.openxmlformats.org/drawingml/2006/main" xmlns:pic="http://schemas.openxmlformats.org/drawingml/2006/picture">
                  <wp:extent cx="1234440" cy="277749"/>
                  <wp:docPr id="638" name="Picture 638"/>
                  <wp:cNvGraphicFramePr>
                    <a:graphicFrameLocks noChangeAspect="1"/>
                  </wp:cNvGraphicFramePr>
                  <a:graphic>
                    <a:graphicData uri="http://schemas.openxmlformats.org/drawingml/2006/picture">
                      <pic:pic>
                        <pic:nvPicPr>
                          <pic:cNvPr id="0" name="plate_aa5b965b9c66958e.png"/>
                          <pic:cNvPicPr/>
                        </pic:nvPicPr>
                        <pic:blipFill>
                          <a:blip r:embed="rId4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11:19:23</w:t>
            </w:r>
          </w:p>
        </w:tc>
        <w:tc>
          <w:tcPr>
            <w:tcW w:type="dxa" w:w="1275"/>
            <w:shd w:fill="E3F2FD" w:val="clear"/>
          </w:tcPr>
          <w:p>
            <w:pPr>
              <w:jc w:val="center"/>
            </w:pPr>
            <w:r>
              <w:rPr>
                <w:rFonts w:ascii="Calibri" w:hAnsi="Calibri" w:cs="Noto Sans Arabic"/>
                <w:b w:val="0"/>
                <w:color w:val="0D2137"/>
                <w:sz w:val="14"/>
              </w:rPr>
              <w:t>2026-07-28  12:33:23</w:t>
            </w:r>
          </w:p>
        </w:tc>
        <w:tc>
          <w:tcPr>
            <w:tcW w:type="dxa" w:w="1275"/>
            <w:shd w:fill="E3F2FD" w:val="clear"/>
          </w:tcPr>
          <w:p>
            <w:pPr>
              <w:jc w:val="center"/>
            </w:pPr>
            <w:r>
              <w:rPr>
                <w:rFonts w:ascii="Calibri" w:hAnsi="Calibri" w:cs="Noto Sans Arabic"/>
                <w:b w:val="0"/>
                <w:color w:val="0D2137"/>
                <w:sz w:val="14"/>
              </w:rPr>
              <w:t>1h 14m</w:t>
            </w:r>
          </w:p>
        </w:tc>
        <w:tc>
          <w:tcPr>
            <w:tcW w:type="dxa" w:w="1275"/>
            <w:shd w:fill="E3F2FD" w:val="clear"/>
          </w:tcPr>
          <w:p>
            <w:pPr>
              <w:jc w:val="center"/>
            </w:pPr>
            <w:r>
              <w:rPr>
                <w:rFonts w:ascii="Calibri" w:hAnsi="Calibri" w:cs="Noto Sans Arabic"/>
                <w:b w:val="0"/>
                <w:color w:val="0D2137"/>
                <w:sz w:val="14"/>
              </w:rPr>
              <w:t>53,333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627</w:t>
            </w:r>
          </w:p>
        </w:tc>
        <w:tc>
          <w:tcPr>
            <w:tcW w:type="dxa" w:w="1275"/>
          </w:tcPr>
          <w:p>
            <w:pPr>
              <w:jc w:val="center"/>
            </w:pPr>
            <w:r>
              <w:drawing>
                <wp:inline xmlns:a="http://schemas.openxmlformats.org/drawingml/2006/main" xmlns:pic="http://schemas.openxmlformats.org/drawingml/2006/picture">
                  <wp:extent cx="1234440" cy="277749"/>
                  <wp:docPr id="639" name="Picture 639"/>
                  <wp:cNvGraphicFramePr>
                    <a:graphicFrameLocks noChangeAspect="1"/>
                  </wp:cNvGraphicFramePr>
                  <a:graphic>
                    <a:graphicData uri="http://schemas.openxmlformats.org/drawingml/2006/picture">
                      <pic:pic>
                        <pic:nvPicPr>
                          <pic:cNvPr id="0" name="plate_5c8cf3762ac9926e.png"/>
                          <pic:cNvPicPr/>
                        </pic:nvPicPr>
                        <pic:blipFill>
                          <a:blip r:embed="rId4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11:18:27</w:t>
            </w:r>
          </w:p>
        </w:tc>
        <w:tc>
          <w:tcPr>
            <w:tcW w:type="dxa" w:w="1275"/>
          </w:tcPr>
          <w:p>
            <w:pPr>
              <w:jc w:val="center"/>
            </w:pPr>
            <w:r>
              <w:rPr>
                <w:rFonts w:ascii="Calibri" w:hAnsi="Calibri" w:cs="Noto Sans Arabic"/>
                <w:b w:val="0"/>
                <w:color w:val="0D2137"/>
                <w:sz w:val="14"/>
              </w:rPr>
              <w:t>2026-07-28  11:23:27</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628</w:t>
            </w:r>
          </w:p>
        </w:tc>
        <w:tc>
          <w:tcPr>
            <w:tcW w:type="dxa" w:w="1275"/>
            <w:shd w:fill="E3F2FD" w:val="clear"/>
          </w:tcPr>
          <w:p>
            <w:pPr>
              <w:jc w:val="center"/>
            </w:pPr>
            <w:r>
              <w:drawing>
                <wp:inline xmlns:a="http://schemas.openxmlformats.org/drawingml/2006/main" xmlns:pic="http://schemas.openxmlformats.org/drawingml/2006/picture">
                  <wp:extent cx="1234440" cy="277749"/>
                  <wp:docPr id="640" name="Picture 640"/>
                  <wp:cNvGraphicFramePr>
                    <a:graphicFrameLocks noChangeAspect="1"/>
                  </wp:cNvGraphicFramePr>
                  <a:graphic>
                    <a:graphicData uri="http://schemas.openxmlformats.org/drawingml/2006/picture">
                      <pic:pic>
                        <pic:nvPicPr>
                          <pic:cNvPr id="0" name="plate_73865c53bec9775d.png"/>
                          <pic:cNvPicPr/>
                        </pic:nvPicPr>
                        <pic:blipFill>
                          <a:blip r:embed="rId4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11:16:34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629</w:t>
            </w:r>
          </w:p>
        </w:tc>
        <w:tc>
          <w:tcPr>
            <w:tcW w:type="dxa" w:w="1275"/>
          </w:tcPr>
          <w:p>
            <w:pPr>
              <w:jc w:val="center"/>
            </w:pPr>
            <w:r>
              <w:drawing>
                <wp:inline xmlns:a="http://schemas.openxmlformats.org/drawingml/2006/main" xmlns:pic="http://schemas.openxmlformats.org/drawingml/2006/picture">
                  <wp:extent cx="1234440" cy="277749"/>
                  <wp:docPr id="641" name="Picture 641"/>
                  <wp:cNvGraphicFramePr>
                    <a:graphicFrameLocks noChangeAspect="1"/>
                  </wp:cNvGraphicFramePr>
                  <a:graphic>
                    <a:graphicData uri="http://schemas.openxmlformats.org/drawingml/2006/picture">
                      <pic:pic>
                        <pic:nvPicPr>
                          <pic:cNvPr id="0" name="plate_af060100c7cf39bd.png"/>
                          <pic:cNvPicPr/>
                        </pic:nvPicPr>
                        <pic:blipFill>
                          <a:blip r:embed="rId4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11:15:22</w:t>
            </w:r>
          </w:p>
        </w:tc>
        <w:tc>
          <w:tcPr>
            <w:tcW w:type="dxa" w:w="1275"/>
          </w:tcPr>
          <w:p>
            <w:pPr>
              <w:jc w:val="center"/>
            </w:pPr>
            <w:r>
              <w:rPr>
                <w:rFonts w:ascii="Calibri" w:hAnsi="Calibri" w:cs="Noto Sans Arabic"/>
                <w:b w:val="0"/>
                <w:color w:val="0D2137"/>
                <w:sz w:val="14"/>
              </w:rPr>
              <w:t>2026-07-28  11:21:22</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630</w:t>
            </w:r>
          </w:p>
        </w:tc>
        <w:tc>
          <w:tcPr>
            <w:tcW w:type="dxa" w:w="1275"/>
            <w:shd w:fill="E3F2FD" w:val="clear"/>
          </w:tcPr>
          <w:p>
            <w:pPr>
              <w:jc w:val="center"/>
            </w:pPr>
            <w:r>
              <w:drawing>
                <wp:inline xmlns:a="http://schemas.openxmlformats.org/drawingml/2006/main" xmlns:pic="http://schemas.openxmlformats.org/drawingml/2006/picture">
                  <wp:extent cx="1234440" cy="277749"/>
                  <wp:docPr id="642" name="Picture 642"/>
                  <wp:cNvGraphicFramePr>
                    <a:graphicFrameLocks noChangeAspect="1"/>
                  </wp:cNvGraphicFramePr>
                  <a:graphic>
                    <a:graphicData uri="http://schemas.openxmlformats.org/drawingml/2006/picture">
                      <pic:pic>
                        <pic:nvPicPr>
                          <pic:cNvPr id="0" name="plate_41075a4e79b05cf5.png"/>
                          <pic:cNvPicPr/>
                        </pic:nvPicPr>
                        <pic:blipFill>
                          <a:blip r:embed="rId4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11:14:53</w:t>
            </w:r>
          </w:p>
        </w:tc>
        <w:tc>
          <w:tcPr>
            <w:tcW w:type="dxa" w:w="1275"/>
            <w:shd w:fill="E3F2FD" w:val="clear"/>
          </w:tcPr>
          <w:p>
            <w:pPr>
              <w:jc w:val="center"/>
            </w:pPr>
            <w:r>
              <w:rPr>
                <w:rFonts w:ascii="Calibri" w:hAnsi="Calibri" w:cs="Noto Sans Arabic"/>
                <w:b w:val="0"/>
                <w:color w:val="0D2137"/>
                <w:sz w:val="14"/>
              </w:rPr>
              <w:t>2026-07-28  11:42:53</w:t>
            </w:r>
          </w:p>
        </w:tc>
        <w:tc>
          <w:tcPr>
            <w:tcW w:type="dxa" w:w="1275"/>
            <w:shd w:fill="E3F2FD" w:val="clear"/>
          </w:tcPr>
          <w:p>
            <w:pPr>
              <w:jc w:val="center"/>
            </w:pPr>
            <w:r>
              <w:rPr>
                <w:rFonts w:ascii="Calibri" w:hAnsi="Calibri" w:cs="Noto Sans Arabic"/>
                <w:b w:val="0"/>
                <w:color w:val="0D2137"/>
                <w:sz w:val="14"/>
              </w:rPr>
              <w:t>28 min</w:t>
            </w:r>
          </w:p>
        </w:tc>
        <w:tc>
          <w:tcPr>
            <w:tcW w:type="dxa" w:w="1275"/>
            <w:shd w:fill="E3F2FD" w:val="clear"/>
          </w:tcPr>
          <w:p>
            <w:pPr>
              <w:jc w:val="center"/>
            </w:pPr>
            <w:r>
              <w:rPr>
                <w:rFonts w:ascii="Calibri" w:hAnsi="Calibri" w:cs="Noto Sans Arabic"/>
                <w:b w:val="0"/>
                <w:color w:val="0D2137"/>
                <w:sz w:val="14"/>
              </w:rPr>
              <w:t>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631</w:t>
            </w:r>
          </w:p>
        </w:tc>
        <w:tc>
          <w:tcPr>
            <w:tcW w:type="dxa" w:w="1275"/>
          </w:tcPr>
          <w:p>
            <w:pPr>
              <w:jc w:val="center"/>
            </w:pPr>
            <w:r>
              <w:drawing>
                <wp:inline xmlns:a="http://schemas.openxmlformats.org/drawingml/2006/main" xmlns:pic="http://schemas.openxmlformats.org/drawingml/2006/picture">
                  <wp:extent cx="1234440" cy="277749"/>
                  <wp:docPr id="643" name="Picture 643"/>
                  <wp:cNvGraphicFramePr>
                    <a:graphicFrameLocks noChangeAspect="1"/>
                  </wp:cNvGraphicFramePr>
                  <a:graphic>
                    <a:graphicData uri="http://schemas.openxmlformats.org/drawingml/2006/picture">
                      <pic:pic>
                        <pic:nvPicPr>
                          <pic:cNvPr id="0" name="plate_5dbb14710e646577.png"/>
                          <pic:cNvPicPr/>
                        </pic:nvPicPr>
                        <pic:blipFill>
                          <a:blip r:embed="rId5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11:13:52</w:t>
            </w:r>
          </w:p>
        </w:tc>
        <w:tc>
          <w:tcPr>
            <w:tcW w:type="dxa" w:w="1275"/>
          </w:tcPr>
          <w:p>
            <w:pPr>
              <w:jc w:val="center"/>
            </w:pPr>
            <w:r>
              <w:rPr>
                <w:rFonts w:ascii="Calibri" w:hAnsi="Calibri" w:cs="Noto Sans Arabic"/>
                <w:b w:val="0"/>
                <w:color w:val="0D2137"/>
                <w:sz w:val="14"/>
              </w:rPr>
              <w:t>2026-07-28  11:23:52</w:t>
            </w:r>
          </w:p>
        </w:tc>
        <w:tc>
          <w:tcPr>
            <w:tcW w:type="dxa" w:w="1275"/>
          </w:tcPr>
          <w:p>
            <w:pPr>
              <w:jc w:val="center"/>
            </w:pPr>
            <w:r>
              <w:rPr>
                <w:rFonts w:ascii="Calibri" w:hAnsi="Calibri" w:cs="Noto Sans Arabic"/>
                <w:b w:val="0"/>
                <w:color w:val="0D2137"/>
                <w:sz w:val="14"/>
              </w:rPr>
              <w:t>10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632</w:t>
            </w:r>
          </w:p>
        </w:tc>
        <w:tc>
          <w:tcPr>
            <w:tcW w:type="dxa" w:w="1275"/>
            <w:shd w:fill="E3F2FD" w:val="clear"/>
          </w:tcPr>
          <w:p>
            <w:pPr>
              <w:jc w:val="center"/>
            </w:pPr>
            <w:r>
              <w:drawing>
                <wp:inline xmlns:a="http://schemas.openxmlformats.org/drawingml/2006/main" xmlns:pic="http://schemas.openxmlformats.org/drawingml/2006/picture">
                  <wp:extent cx="1234440" cy="277749"/>
                  <wp:docPr id="644" name="Picture 644"/>
                  <wp:cNvGraphicFramePr>
                    <a:graphicFrameLocks noChangeAspect="1"/>
                  </wp:cNvGraphicFramePr>
                  <a:graphic>
                    <a:graphicData uri="http://schemas.openxmlformats.org/drawingml/2006/picture">
                      <pic:pic>
                        <pic:nvPicPr>
                          <pic:cNvPr id="0" name="plate_93a6059c45e5ad9a.png"/>
                          <pic:cNvPicPr/>
                        </pic:nvPicPr>
                        <pic:blipFill>
                          <a:blip r:embed="rId1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11:12:59</w:t>
            </w:r>
          </w:p>
        </w:tc>
        <w:tc>
          <w:tcPr>
            <w:tcW w:type="dxa" w:w="1275"/>
            <w:shd w:fill="E3F2FD" w:val="clear"/>
          </w:tcPr>
          <w:p>
            <w:pPr>
              <w:jc w:val="center"/>
            </w:pPr>
            <w:r>
              <w:rPr>
                <w:rFonts w:ascii="Calibri" w:hAnsi="Calibri" w:cs="Noto Sans Arabic"/>
                <w:b w:val="0"/>
                <w:color w:val="0D2137"/>
                <w:sz w:val="14"/>
              </w:rPr>
              <w:t>2026-07-28  12:58:59</w:t>
            </w:r>
          </w:p>
        </w:tc>
        <w:tc>
          <w:tcPr>
            <w:tcW w:type="dxa" w:w="1275"/>
            <w:shd w:fill="E3F2FD" w:val="clear"/>
          </w:tcPr>
          <w:p>
            <w:pPr>
              <w:jc w:val="center"/>
            </w:pPr>
            <w:r>
              <w:rPr>
                <w:rFonts w:ascii="Calibri" w:hAnsi="Calibri" w:cs="Noto Sans Arabic"/>
                <w:b w:val="0"/>
                <w:color w:val="0D2137"/>
                <w:sz w:val="14"/>
              </w:rPr>
              <w:t>1h 46m</w:t>
            </w:r>
          </w:p>
        </w:tc>
        <w:tc>
          <w:tcPr>
            <w:tcW w:type="dxa" w:w="1275"/>
            <w:shd w:fill="E3F2FD" w:val="clear"/>
          </w:tcPr>
          <w:p>
            <w:pPr>
              <w:jc w:val="center"/>
            </w:pPr>
            <w:r>
              <w:rPr>
                <w:rFonts w:ascii="Calibri" w:hAnsi="Calibri" w:cs="Noto Sans Arabic"/>
                <w:b w:val="0"/>
                <w:color w:val="0D2137"/>
                <w:sz w:val="14"/>
              </w:rPr>
              <w:t>80,000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633</w:t>
            </w:r>
          </w:p>
        </w:tc>
        <w:tc>
          <w:tcPr>
            <w:tcW w:type="dxa" w:w="1275"/>
          </w:tcPr>
          <w:p>
            <w:pPr>
              <w:jc w:val="center"/>
            </w:pPr>
            <w:r>
              <w:drawing>
                <wp:inline xmlns:a="http://schemas.openxmlformats.org/drawingml/2006/main" xmlns:pic="http://schemas.openxmlformats.org/drawingml/2006/picture">
                  <wp:extent cx="1234440" cy="277749"/>
                  <wp:docPr id="645" name="Picture 645"/>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11:12:33</w:t>
            </w:r>
          </w:p>
        </w:tc>
        <w:tc>
          <w:tcPr>
            <w:tcW w:type="dxa" w:w="1275"/>
          </w:tcPr>
          <w:p>
            <w:pPr>
              <w:jc w:val="center"/>
            </w:pPr>
            <w:r>
              <w:rPr>
                <w:rFonts w:ascii="Calibri" w:hAnsi="Calibri" w:cs="Noto Sans Arabic"/>
                <w:b w:val="0"/>
                <w:color w:val="0D2137"/>
                <w:sz w:val="14"/>
              </w:rPr>
              <w:t>2026-07-28  12:42:33</w:t>
            </w:r>
          </w:p>
        </w:tc>
        <w:tc>
          <w:tcPr>
            <w:tcW w:type="dxa" w:w="1275"/>
          </w:tcPr>
          <w:p>
            <w:pPr>
              <w:jc w:val="center"/>
            </w:pPr>
            <w:r>
              <w:rPr>
                <w:rFonts w:ascii="Calibri" w:hAnsi="Calibri" w:cs="Noto Sans Arabic"/>
                <w:b w:val="0"/>
                <w:color w:val="0D2137"/>
                <w:sz w:val="14"/>
              </w:rPr>
              <w:t>1h 30m</w:t>
            </w:r>
          </w:p>
        </w:tc>
        <w:tc>
          <w:tcPr>
            <w:tcW w:type="dxa" w:w="1275"/>
          </w:tcPr>
          <w:p>
            <w:pPr>
              <w:jc w:val="center"/>
            </w:pPr>
            <w:r>
              <w:rPr>
                <w:rFonts w:ascii="Calibri" w:hAnsi="Calibri" w:cs="Noto Sans Arabic"/>
                <w:b w:val="0"/>
                <w:color w:val="0D2137"/>
                <w:sz w:val="14"/>
              </w:rPr>
              <w:t>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634</w:t>
            </w:r>
          </w:p>
        </w:tc>
        <w:tc>
          <w:tcPr>
            <w:tcW w:type="dxa" w:w="1275"/>
            <w:shd w:fill="E3F2FD" w:val="clear"/>
          </w:tcPr>
          <w:p>
            <w:pPr>
              <w:jc w:val="center"/>
            </w:pPr>
            <w:r>
              <w:drawing>
                <wp:inline xmlns:a="http://schemas.openxmlformats.org/drawingml/2006/main" xmlns:pic="http://schemas.openxmlformats.org/drawingml/2006/picture">
                  <wp:extent cx="1234440" cy="277749"/>
                  <wp:docPr id="646" name="Picture 646"/>
                  <wp:cNvGraphicFramePr>
                    <a:graphicFrameLocks noChangeAspect="1"/>
                  </wp:cNvGraphicFramePr>
                  <a:graphic>
                    <a:graphicData uri="http://schemas.openxmlformats.org/drawingml/2006/picture">
                      <pic:pic>
                        <pic:nvPicPr>
                          <pic:cNvPr id="0" name="plate_af221cd27bda2872.png"/>
                          <pic:cNvPicPr/>
                        </pic:nvPicPr>
                        <pic:blipFill>
                          <a:blip r:embed="rId5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11:11:41</w:t>
            </w:r>
          </w:p>
        </w:tc>
        <w:tc>
          <w:tcPr>
            <w:tcW w:type="dxa" w:w="1275"/>
            <w:shd w:fill="E3F2FD" w:val="clear"/>
          </w:tcPr>
          <w:p>
            <w:pPr>
              <w:jc w:val="center"/>
            </w:pPr>
            <w:r>
              <w:rPr>
                <w:rFonts w:ascii="Calibri" w:hAnsi="Calibri" w:cs="Noto Sans Arabic"/>
                <w:b w:val="0"/>
                <w:color w:val="0D2137"/>
                <w:sz w:val="14"/>
              </w:rPr>
              <w:t>2026-07-28  11:17:41</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635</w:t>
            </w:r>
          </w:p>
        </w:tc>
        <w:tc>
          <w:tcPr>
            <w:tcW w:type="dxa" w:w="1275"/>
          </w:tcPr>
          <w:p>
            <w:pPr>
              <w:jc w:val="center"/>
            </w:pPr>
            <w:r>
              <w:drawing>
                <wp:inline xmlns:a="http://schemas.openxmlformats.org/drawingml/2006/main" xmlns:pic="http://schemas.openxmlformats.org/drawingml/2006/picture">
                  <wp:extent cx="1234440" cy="277749"/>
                  <wp:docPr id="647" name="Picture 647"/>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11:11:07</w:t>
            </w:r>
          </w:p>
        </w:tc>
        <w:tc>
          <w:tcPr>
            <w:tcW w:type="dxa" w:w="1275"/>
          </w:tcPr>
          <w:p>
            <w:pPr>
              <w:jc w:val="center"/>
            </w:pPr>
            <w:r>
              <w:rPr>
                <w:rFonts w:ascii="Calibri" w:hAnsi="Calibri" w:cs="Noto Sans Arabic"/>
                <w:b w:val="0"/>
                <w:color w:val="0D2137"/>
                <w:sz w:val="14"/>
              </w:rPr>
              <w:t>2026-07-28  13:49:07</w:t>
            </w:r>
          </w:p>
        </w:tc>
        <w:tc>
          <w:tcPr>
            <w:tcW w:type="dxa" w:w="1275"/>
          </w:tcPr>
          <w:p>
            <w:pPr>
              <w:jc w:val="center"/>
            </w:pPr>
            <w:r>
              <w:rPr>
                <w:rFonts w:ascii="Calibri" w:hAnsi="Calibri" w:cs="Noto Sans Arabic"/>
                <w:b w:val="0"/>
                <w:color w:val="0D2137"/>
                <w:sz w:val="14"/>
              </w:rPr>
              <w:t>2h 38m</w:t>
            </w:r>
          </w:p>
        </w:tc>
        <w:tc>
          <w:tcPr>
            <w:tcW w:type="dxa" w:w="1275"/>
          </w:tcPr>
          <w:p>
            <w:pPr>
              <w:jc w:val="center"/>
            </w:pPr>
            <w:r>
              <w:rPr>
                <w:rFonts w:ascii="Calibri" w:hAnsi="Calibri" w:cs="Noto Sans Arabic"/>
                <w:b w:val="0"/>
                <w:color w:val="0D2137"/>
                <w:sz w:val="14"/>
              </w:rPr>
              <w:t>123,333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636</w:t>
            </w:r>
          </w:p>
        </w:tc>
        <w:tc>
          <w:tcPr>
            <w:tcW w:type="dxa" w:w="1275"/>
            <w:shd w:fill="E3F2FD" w:val="clear"/>
          </w:tcPr>
          <w:p>
            <w:pPr>
              <w:jc w:val="center"/>
            </w:pPr>
            <w:r>
              <w:drawing>
                <wp:inline xmlns:a="http://schemas.openxmlformats.org/drawingml/2006/main" xmlns:pic="http://schemas.openxmlformats.org/drawingml/2006/picture">
                  <wp:extent cx="1234440" cy="277749"/>
                  <wp:docPr id="648" name="Picture 648"/>
                  <wp:cNvGraphicFramePr>
                    <a:graphicFrameLocks noChangeAspect="1"/>
                  </wp:cNvGraphicFramePr>
                  <a:graphic>
                    <a:graphicData uri="http://schemas.openxmlformats.org/drawingml/2006/picture">
                      <pic:pic>
                        <pic:nvPicPr>
                          <pic:cNvPr id="0" name="plate_b59860b626fc6c40.png"/>
                          <pic:cNvPicPr/>
                        </pic:nvPicPr>
                        <pic:blipFill>
                          <a:blip r:embed="rId5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11:11:05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637</w:t>
            </w:r>
          </w:p>
        </w:tc>
        <w:tc>
          <w:tcPr>
            <w:tcW w:type="dxa" w:w="1275"/>
          </w:tcPr>
          <w:p>
            <w:pPr>
              <w:jc w:val="center"/>
            </w:pPr>
            <w:r>
              <w:drawing>
                <wp:inline xmlns:a="http://schemas.openxmlformats.org/drawingml/2006/main" xmlns:pic="http://schemas.openxmlformats.org/drawingml/2006/picture">
                  <wp:extent cx="1234440" cy="277749"/>
                  <wp:docPr id="649" name="Picture 649"/>
                  <wp:cNvGraphicFramePr>
                    <a:graphicFrameLocks noChangeAspect="1"/>
                  </wp:cNvGraphicFramePr>
                  <a:graphic>
                    <a:graphicData uri="http://schemas.openxmlformats.org/drawingml/2006/picture">
                      <pic:pic>
                        <pic:nvPicPr>
                          <pic:cNvPr id="0" name="plate_5e62c1afef507765.png"/>
                          <pic:cNvPicPr/>
                        </pic:nvPicPr>
                        <pic:blipFill>
                          <a:blip r:embed="rId5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11:07:29</w:t>
            </w:r>
          </w:p>
        </w:tc>
        <w:tc>
          <w:tcPr>
            <w:tcW w:type="dxa" w:w="1275"/>
          </w:tcPr>
          <w:p>
            <w:pPr>
              <w:jc w:val="center"/>
            </w:pPr>
            <w:r>
              <w:rPr>
                <w:rFonts w:ascii="Calibri" w:hAnsi="Calibri" w:cs="Noto Sans Arabic"/>
                <w:b w:val="0"/>
                <w:color w:val="0D2137"/>
                <w:sz w:val="14"/>
              </w:rPr>
              <w:t>2026-07-28  11:27:29</w:t>
            </w:r>
          </w:p>
        </w:tc>
        <w:tc>
          <w:tcPr>
            <w:tcW w:type="dxa" w:w="1275"/>
          </w:tcPr>
          <w:p>
            <w:pPr>
              <w:jc w:val="center"/>
            </w:pPr>
            <w:r>
              <w:rPr>
                <w:rFonts w:ascii="Calibri" w:hAnsi="Calibri" w:cs="Noto Sans Arabic"/>
                <w:b w:val="0"/>
                <w:color w:val="0D2137"/>
                <w:sz w:val="14"/>
              </w:rPr>
              <w:t>20 min</w:t>
            </w:r>
          </w:p>
        </w:tc>
        <w:tc>
          <w:tcPr>
            <w:tcW w:type="dxa" w:w="1275"/>
          </w:tcPr>
          <w:p>
            <w:pPr>
              <w:jc w:val="center"/>
            </w:pPr>
            <w:r>
              <w:rPr>
                <w:rFonts w:ascii="Calibri" w:hAnsi="Calibri" w:cs="Noto Sans Arabic"/>
                <w:b w:val="0"/>
                <w:color w:val="0D2137"/>
                <w:sz w:val="14"/>
              </w:rPr>
              <w:t>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638</w:t>
            </w:r>
          </w:p>
        </w:tc>
        <w:tc>
          <w:tcPr>
            <w:tcW w:type="dxa" w:w="1275"/>
            <w:shd w:fill="E3F2FD" w:val="clear"/>
          </w:tcPr>
          <w:p>
            <w:pPr>
              <w:jc w:val="center"/>
            </w:pPr>
            <w:r>
              <w:drawing>
                <wp:inline xmlns:a="http://schemas.openxmlformats.org/drawingml/2006/main" xmlns:pic="http://schemas.openxmlformats.org/drawingml/2006/picture">
                  <wp:extent cx="1234440" cy="277749"/>
                  <wp:docPr id="650" name="Picture 650"/>
                  <wp:cNvGraphicFramePr>
                    <a:graphicFrameLocks noChangeAspect="1"/>
                  </wp:cNvGraphicFramePr>
                  <a:graphic>
                    <a:graphicData uri="http://schemas.openxmlformats.org/drawingml/2006/picture">
                      <pic:pic>
                        <pic:nvPicPr>
                          <pic:cNvPr id="0" name="plate_281697c00f3dbdef.png"/>
                          <pic:cNvPicPr/>
                        </pic:nvPicPr>
                        <pic:blipFill>
                          <a:blip r:embed="rId5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11:07:00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639</w:t>
            </w:r>
          </w:p>
        </w:tc>
        <w:tc>
          <w:tcPr>
            <w:tcW w:type="dxa" w:w="1275"/>
          </w:tcPr>
          <w:p>
            <w:pPr>
              <w:jc w:val="center"/>
            </w:pPr>
            <w:r>
              <w:drawing>
                <wp:inline xmlns:a="http://schemas.openxmlformats.org/drawingml/2006/main" xmlns:pic="http://schemas.openxmlformats.org/drawingml/2006/picture">
                  <wp:extent cx="1234440" cy="277749"/>
                  <wp:docPr id="651" name="Picture 651"/>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11:05:54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640</w:t>
            </w:r>
          </w:p>
        </w:tc>
        <w:tc>
          <w:tcPr>
            <w:tcW w:type="dxa" w:w="1275"/>
            <w:shd w:fill="E3F2FD" w:val="clear"/>
          </w:tcPr>
          <w:p>
            <w:pPr>
              <w:jc w:val="center"/>
            </w:pPr>
            <w:r>
              <w:drawing>
                <wp:inline xmlns:a="http://schemas.openxmlformats.org/drawingml/2006/main" xmlns:pic="http://schemas.openxmlformats.org/drawingml/2006/picture">
                  <wp:extent cx="1234440" cy="277749"/>
                  <wp:docPr id="652" name="Picture 652"/>
                  <wp:cNvGraphicFramePr>
                    <a:graphicFrameLocks noChangeAspect="1"/>
                  </wp:cNvGraphicFramePr>
                  <a:graphic>
                    <a:graphicData uri="http://schemas.openxmlformats.org/drawingml/2006/picture">
                      <pic:pic>
                        <pic:nvPicPr>
                          <pic:cNvPr id="0" name="plate_17c18c5094c1c590.png"/>
                          <pic:cNvPicPr/>
                        </pic:nvPicPr>
                        <pic:blipFill>
                          <a:blip r:embed="rId1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11:05:01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641–680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641</w:t>
            </w:r>
          </w:p>
        </w:tc>
        <w:tc>
          <w:tcPr>
            <w:tcW w:type="dxa" w:w="1275"/>
          </w:tcPr>
          <w:p>
            <w:pPr>
              <w:jc w:val="center"/>
            </w:pPr>
            <w:r>
              <w:drawing>
                <wp:inline xmlns:a="http://schemas.openxmlformats.org/drawingml/2006/main" xmlns:pic="http://schemas.openxmlformats.org/drawingml/2006/picture">
                  <wp:extent cx="1234440" cy="277749"/>
                  <wp:docPr id="653" name="Picture 653"/>
                  <wp:cNvGraphicFramePr>
                    <a:graphicFrameLocks noChangeAspect="1"/>
                  </wp:cNvGraphicFramePr>
                  <a:graphic>
                    <a:graphicData uri="http://schemas.openxmlformats.org/drawingml/2006/picture">
                      <pic:pic>
                        <pic:nvPicPr>
                          <pic:cNvPr id="0" name="plate_7963d4e03a4bf553.png"/>
                          <pic:cNvPicPr/>
                        </pic:nvPicPr>
                        <pic:blipFill>
                          <a:blip r:embed="rId5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11:04:38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642</w:t>
            </w:r>
          </w:p>
        </w:tc>
        <w:tc>
          <w:tcPr>
            <w:tcW w:type="dxa" w:w="1275"/>
            <w:shd w:fill="E3F2FD" w:val="clear"/>
          </w:tcPr>
          <w:p>
            <w:pPr>
              <w:jc w:val="center"/>
            </w:pPr>
            <w:r>
              <w:drawing>
                <wp:inline xmlns:a="http://schemas.openxmlformats.org/drawingml/2006/main" xmlns:pic="http://schemas.openxmlformats.org/drawingml/2006/picture">
                  <wp:extent cx="1234440" cy="277749"/>
                  <wp:docPr id="654" name="Picture 654"/>
                  <wp:cNvGraphicFramePr>
                    <a:graphicFrameLocks noChangeAspect="1"/>
                  </wp:cNvGraphicFramePr>
                  <a:graphic>
                    <a:graphicData uri="http://schemas.openxmlformats.org/drawingml/2006/picture">
                      <pic:pic>
                        <pic:nvPicPr>
                          <pic:cNvPr id="0" name="plate_6412690d2b8a51fe.png"/>
                          <pic:cNvPicPr/>
                        </pic:nvPicPr>
                        <pic:blipFill>
                          <a:blip r:embed="rId5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11:04:09</w:t>
            </w:r>
          </w:p>
        </w:tc>
        <w:tc>
          <w:tcPr>
            <w:tcW w:type="dxa" w:w="1275"/>
            <w:shd w:fill="E3F2FD" w:val="clear"/>
          </w:tcPr>
          <w:p>
            <w:pPr>
              <w:jc w:val="center"/>
            </w:pPr>
            <w:r>
              <w:rPr>
                <w:rFonts w:ascii="Calibri" w:hAnsi="Calibri" w:cs="Noto Sans Arabic"/>
                <w:b w:val="0"/>
                <w:color w:val="0D2137"/>
                <w:sz w:val="14"/>
              </w:rPr>
              <w:t>2026-07-28  11:33:09</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643</w:t>
            </w:r>
          </w:p>
        </w:tc>
        <w:tc>
          <w:tcPr>
            <w:tcW w:type="dxa" w:w="1275"/>
          </w:tcPr>
          <w:p>
            <w:pPr>
              <w:jc w:val="center"/>
            </w:pPr>
            <w:r>
              <w:drawing>
                <wp:inline xmlns:a="http://schemas.openxmlformats.org/drawingml/2006/main" xmlns:pic="http://schemas.openxmlformats.org/drawingml/2006/picture">
                  <wp:extent cx="1234440" cy="277749"/>
                  <wp:docPr id="655" name="Picture 655"/>
                  <wp:cNvGraphicFramePr>
                    <a:graphicFrameLocks noChangeAspect="1"/>
                  </wp:cNvGraphicFramePr>
                  <a:graphic>
                    <a:graphicData uri="http://schemas.openxmlformats.org/drawingml/2006/picture">
                      <pic:pic>
                        <pic:nvPicPr>
                          <pic:cNvPr id="0" name="plate_eb8e4d5b2601ace6.png"/>
                          <pic:cNvPicPr/>
                        </pic:nvPicPr>
                        <pic:blipFill>
                          <a:blip r:embed="rId5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11:04:04</w:t>
            </w:r>
          </w:p>
        </w:tc>
        <w:tc>
          <w:tcPr>
            <w:tcW w:type="dxa" w:w="1275"/>
          </w:tcPr>
          <w:p>
            <w:pPr>
              <w:jc w:val="center"/>
            </w:pPr>
            <w:r>
              <w:rPr>
                <w:rFonts w:ascii="Calibri" w:hAnsi="Calibri" w:cs="Noto Sans Arabic"/>
                <w:b w:val="0"/>
                <w:color w:val="0D2137"/>
                <w:sz w:val="14"/>
              </w:rPr>
              <w:t>2026-07-28  11:55:04</w:t>
            </w:r>
          </w:p>
        </w:tc>
        <w:tc>
          <w:tcPr>
            <w:tcW w:type="dxa" w:w="1275"/>
          </w:tcPr>
          <w:p>
            <w:pPr>
              <w:jc w:val="center"/>
            </w:pPr>
            <w:r>
              <w:rPr>
                <w:rFonts w:ascii="Calibri" w:hAnsi="Calibri" w:cs="Noto Sans Arabic"/>
                <w:b w:val="0"/>
                <w:color w:val="0D2137"/>
                <w:sz w:val="14"/>
              </w:rPr>
              <w:t>51 min</w:t>
            </w:r>
          </w:p>
        </w:tc>
        <w:tc>
          <w:tcPr>
            <w:tcW w:type="dxa" w:w="1275"/>
          </w:tcPr>
          <w:p>
            <w:pPr>
              <w:jc w:val="center"/>
            </w:pPr>
            <w:r>
              <w:rPr>
                <w:rFonts w:ascii="Calibri" w:hAnsi="Calibri" w:cs="Noto Sans Arabic"/>
                <w:b w:val="0"/>
                <w:color w:val="0D2137"/>
                <w:sz w:val="14"/>
              </w:rPr>
              <w:t>34,166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644</w:t>
            </w:r>
          </w:p>
        </w:tc>
        <w:tc>
          <w:tcPr>
            <w:tcW w:type="dxa" w:w="1275"/>
            <w:shd w:fill="E3F2FD" w:val="clear"/>
          </w:tcPr>
          <w:p>
            <w:pPr>
              <w:jc w:val="center"/>
            </w:pPr>
            <w:r>
              <w:drawing>
                <wp:inline xmlns:a="http://schemas.openxmlformats.org/drawingml/2006/main" xmlns:pic="http://schemas.openxmlformats.org/drawingml/2006/picture">
                  <wp:extent cx="1234440" cy="277749"/>
                  <wp:docPr id="656" name="Picture 656"/>
                  <wp:cNvGraphicFramePr>
                    <a:graphicFrameLocks noChangeAspect="1"/>
                  </wp:cNvGraphicFramePr>
                  <a:graphic>
                    <a:graphicData uri="http://schemas.openxmlformats.org/drawingml/2006/picture">
                      <pic:pic>
                        <pic:nvPicPr>
                          <pic:cNvPr id="0" name="plate_db433f490abad938.png"/>
                          <pic:cNvPicPr/>
                        </pic:nvPicPr>
                        <pic:blipFill>
                          <a:blip r:embed="rId5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11:01:06</w:t>
            </w:r>
          </w:p>
        </w:tc>
        <w:tc>
          <w:tcPr>
            <w:tcW w:type="dxa" w:w="1275"/>
            <w:shd w:fill="E3F2FD" w:val="clear"/>
          </w:tcPr>
          <w:p>
            <w:pPr>
              <w:jc w:val="center"/>
            </w:pPr>
            <w:r>
              <w:rPr>
                <w:rFonts w:ascii="Calibri" w:hAnsi="Calibri" w:cs="Noto Sans Arabic"/>
                <w:b w:val="0"/>
                <w:color w:val="0D2137"/>
                <w:sz w:val="14"/>
              </w:rPr>
              <w:t>2026-07-28  11:16:06</w:t>
            </w:r>
          </w:p>
        </w:tc>
        <w:tc>
          <w:tcPr>
            <w:tcW w:type="dxa" w:w="1275"/>
            <w:shd w:fill="E3F2FD" w:val="clear"/>
          </w:tcPr>
          <w:p>
            <w:pPr>
              <w:jc w:val="center"/>
            </w:pPr>
            <w:r>
              <w:rPr>
                <w:rFonts w:ascii="Calibri" w:hAnsi="Calibri" w:cs="Noto Sans Arabic"/>
                <w:b w:val="0"/>
                <w:color w:val="0D2137"/>
                <w:sz w:val="14"/>
              </w:rPr>
              <w:t>15 min</w:t>
            </w:r>
          </w:p>
        </w:tc>
        <w:tc>
          <w:tcPr>
            <w:tcW w:type="dxa" w:w="1275"/>
            <w:shd w:fill="E3F2FD" w:val="clear"/>
          </w:tcPr>
          <w:p>
            <w:pPr>
              <w:jc w:val="center"/>
            </w:pPr>
            <w:r>
              <w:rPr>
                <w:rFonts w:ascii="Calibri" w:hAnsi="Calibri" w:cs="Noto Sans Arabic"/>
                <w:b w:val="0"/>
                <w:color w:val="0D2137"/>
                <w:sz w:val="14"/>
              </w:rPr>
              <w:t>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645</w:t>
            </w:r>
          </w:p>
        </w:tc>
        <w:tc>
          <w:tcPr>
            <w:tcW w:type="dxa" w:w="1275"/>
          </w:tcPr>
          <w:p>
            <w:pPr>
              <w:jc w:val="center"/>
            </w:pPr>
            <w:r>
              <w:drawing>
                <wp:inline xmlns:a="http://schemas.openxmlformats.org/drawingml/2006/main" xmlns:pic="http://schemas.openxmlformats.org/drawingml/2006/picture">
                  <wp:extent cx="1234440" cy="277749"/>
                  <wp:docPr id="657" name="Picture 657"/>
                  <wp:cNvGraphicFramePr>
                    <a:graphicFrameLocks noChangeAspect="1"/>
                  </wp:cNvGraphicFramePr>
                  <a:graphic>
                    <a:graphicData uri="http://schemas.openxmlformats.org/drawingml/2006/picture">
                      <pic:pic>
                        <pic:nvPicPr>
                          <pic:cNvPr id="0" name="plate_307c7dacfa168142.png"/>
                          <pic:cNvPicPr/>
                        </pic:nvPicPr>
                        <pic:blipFill>
                          <a:blip r:embed="rId3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10:59:16</w:t>
            </w:r>
          </w:p>
        </w:tc>
        <w:tc>
          <w:tcPr>
            <w:tcW w:type="dxa" w:w="1275"/>
          </w:tcPr>
          <w:p>
            <w:pPr>
              <w:jc w:val="center"/>
            </w:pPr>
            <w:r>
              <w:rPr>
                <w:rFonts w:ascii="Calibri" w:hAnsi="Calibri" w:cs="Noto Sans Arabic"/>
                <w:b w:val="0"/>
                <w:color w:val="0D2137"/>
                <w:sz w:val="14"/>
              </w:rPr>
              <w:t>2026-07-28  14:59:16</w:t>
            </w:r>
          </w:p>
        </w:tc>
        <w:tc>
          <w:tcPr>
            <w:tcW w:type="dxa" w:w="1275"/>
          </w:tcPr>
          <w:p>
            <w:pPr>
              <w:jc w:val="center"/>
            </w:pPr>
            <w:r>
              <w:rPr>
                <w:rFonts w:ascii="Calibri" w:hAnsi="Calibri" w:cs="Noto Sans Arabic"/>
                <w:b w:val="0"/>
                <w:color w:val="0D2137"/>
                <w:sz w:val="14"/>
              </w:rPr>
              <w:t>4h 0m</w:t>
            </w:r>
          </w:p>
        </w:tc>
        <w:tc>
          <w:tcPr>
            <w:tcW w:type="dxa" w:w="1275"/>
          </w:tcPr>
          <w:p>
            <w:pPr>
              <w:jc w:val="center"/>
            </w:pPr>
            <w:r>
              <w:rPr>
                <w:rFonts w:ascii="Calibri" w:hAnsi="Calibri" w:cs="Noto Sans Arabic"/>
                <w:b w:val="0"/>
                <w:color w:val="0D2137"/>
                <w:sz w:val="14"/>
              </w:rPr>
              <w:t>191,666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646</w:t>
            </w:r>
          </w:p>
        </w:tc>
        <w:tc>
          <w:tcPr>
            <w:tcW w:type="dxa" w:w="1275"/>
            <w:shd w:fill="E3F2FD" w:val="clear"/>
          </w:tcPr>
          <w:p>
            <w:pPr>
              <w:jc w:val="center"/>
            </w:pPr>
            <w:r>
              <w:drawing>
                <wp:inline xmlns:a="http://schemas.openxmlformats.org/drawingml/2006/main" xmlns:pic="http://schemas.openxmlformats.org/drawingml/2006/picture">
                  <wp:extent cx="1234440" cy="277749"/>
                  <wp:docPr id="658" name="Picture 658"/>
                  <wp:cNvGraphicFramePr>
                    <a:graphicFrameLocks noChangeAspect="1"/>
                  </wp:cNvGraphicFramePr>
                  <a:graphic>
                    <a:graphicData uri="http://schemas.openxmlformats.org/drawingml/2006/picture">
                      <pic:pic>
                        <pic:nvPicPr>
                          <pic:cNvPr id="0" name="plate_70e86ec4909a305f.png"/>
                          <pic:cNvPicPr/>
                        </pic:nvPicPr>
                        <pic:blipFill>
                          <a:blip r:embed="rId5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10:58:57</w:t>
            </w:r>
          </w:p>
        </w:tc>
        <w:tc>
          <w:tcPr>
            <w:tcW w:type="dxa" w:w="1275"/>
            <w:shd w:fill="E3F2FD" w:val="clear"/>
          </w:tcPr>
          <w:p>
            <w:pPr>
              <w:jc w:val="center"/>
            </w:pPr>
            <w:r>
              <w:rPr>
                <w:rFonts w:ascii="Calibri" w:hAnsi="Calibri" w:cs="Noto Sans Arabic"/>
                <w:b w:val="0"/>
                <w:color w:val="0D2137"/>
                <w:sz w:val="14"/>
              </w:rPr>
              <w:t>2026-07-28  15:24:57</w:t>
            </w:r>
          </w:p>
        </w:tc>
        <w:tc>
          <w:tcPr>
            <w:tcW w:type="dxa" w:w="1275"/>
            <w:shd w:fill="E3F2FD" w:val="clear"/>
          </w:tcPr>
          <w:p>
            <w:pPr>
              <w:jc w:val="center"/>
            </w:pPr>
            <w:r>
              <w:rPr>
                <w:rFonts w:ascii="Calibri" w:hAnsi="Calibri" w:cs="Noto Sans Arabic"/>
                <w:b w:val="0"/>
                <w:color w:val="0D2137"/>
                <w:sz w:val="14"/>
              </w:rPr>
              <w:t>4h 26m</w:t>
            </w:r>
          </w:p>
        </w:tc>
        <w:tc>
          <w:tcPr>
            <w:tcW w:type="dxa" w:w="1275"/>
            <w:shd w:fill="E3F2FD" w:val="clear"/>
          </w:tcPr>
          <w:p>
            <w:pPr>
              <w:jc w:val="center"/>
            </w:pPr>
            <w:r>
              <w:rPr>
                <w:rFonts w:ascii="Calibri" w:hAnsi="Calibri" w:cs="Noto Sans Arabic"/>
                <w:b w:val="0"/>
                <w:color w:val="0D2137"/>
                <w:sz w:val="14"/>
              </w:rPr>
              <w:t>213,333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647</w:t>
            </w:r>
          </w:p>
        </w:tc>
        <w:tc>
          <w:tcPr>
            <w:tcW w:type="dxa" w:w="1275"/>
          </w:tcPr>
          <w:p>
            <w:pPr>
              <w:jc w:val="center"/>
            </w:pPr>
            <w:r>
              <w:drawing>
                <wp:inline xmlns:a="http://schemas.openxmlformats.org/drawingml/2006/main" xmlns:pic="http://schemas.openxmlformats.org/drawingml/2006/picture">
                  <wp:extent cx="1234440" cy="277749"/>
                  <wp:docPr id="659" name="Picture 659"/>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10:56:48</w:t>
            </w:r>
          </w:p>
        </w:tc>
        <w:tc>
          <w:tcPr>
            <w:tcW w:type="dxa" w:w="1275"/>
          </w:tcPr>
          <w:p>
            <w:pPr>
              <w:jc w:val="center"/>
            </w:pPr>
            <w:r>
              <w:rPr>
                <w:rFonts w:ascii="Calibri" w:hAnsi="Calibri" w:cs="Noto Sans Arabic"/>
                <w:b w:val="0"/>
                <w:color w:val="0D2137"/>
                <w:sz w:val="14"/>
              </w:rPr>
              <w:t>2026-07-28  11:54:48</w:t>
            </w:r>
          </w:p>
        </w:tc>
        <w:tc>
          <w:tcPr>
            <w:tcW w:type="dxa" w:w="1275"/>
          </w:tcPr>
          <w:p>
            <w:pPr>
              <w:jc w:val="center"/>
            </w:pPr>
            <w:r>
              <w:rPr>
                <w:rFonts w:ascii="Calibri" w:hAnsi="Calibri" w:cs="Noto Sans Arabic"/>
                <w:b w:val="0"/>
                <w:color w:val="0D2137"/>
                <w:sz w:val="14"/>
              </w:rPr>
              <w:t>58 min</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648</w:t>
            </w:r>
          </w:p>
        </w:tc>
        <w:tc>
          <w:tcPr>
            <w:tcW w:type="dxa" w:w="1275"/>
            <w:shd w:fill="E3F2FD" w:val="clear"/>
          </w:tcPr>
          <w:p>
            <w:pPr>
              <w:jc w:val="center"/>
            </w:pPr>
            <w:r>
              <w:drawing>
                <wp:inline xmlns:a="http://schemas.openxmlformats.org/drawingml/2006/main" xmlns:pic="http://schemas.openxmlformats.org/drawingml/2006/picture">
                  <wp:extent cx="1234440" cy="277749"/>
                  <wp:docPr id="660" name="Picture 660"/>
                  <wp:cNvGraphicFramePr>
                    <a:graphicFrameLocks noChangeAspect="1"/>
                  </wp:cNvGraphicFramePr>
                  <a:graphic>
                    <a:graphicData uri="http://schemas.openxmlformats.org/drawingml/2006/picture">
                      <pic:pic>
                        <pic:nvPicPr>
                          <pic:cNvPr id="0" name="plate_a6a33481c66d5a26.png"/>
                          <pic:cNvPicPr/>
                        </pic:nvPicPr>
                        <pic:blipFill>
                          <a:blip r:embed="rId5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10:55:31</w:t>
            </w:r>
          </w:p>
        </w:tc>
        <w:tc>
          <w:tcPr>
            <w:tcW w:type="dxa" w:w="1275"/>
            <w:shd w:fill="E3F2FD" w:val="clear"/>
          </w:tcPr>
          <w:p>
            <w:pPr>
              <w:jc w:val="center"/>
            </w:pPr>
            <w:r>
              <w:rPr>
                <w:rFonts w:ascii="Calibri" w:hAnsi="Calibri" w:cs="Noto Sans Arabic"/>
                <w:b w:val="0"/>
                <w:color w:val="0D2137"/>
                <w:sz w:val="14"/>
              </w:rPr>
              <w:t>2026-07-28  10:59:31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649</w:t>
            </w:r>
          </w:p>
        </w:tc>
        <w:tc>
          <w:tcPr>
            <w:tcW w:type="dxa" w:w="1275"/>
          </w:tcPr>
          <w:p>
            <w:pPr>
              <w:jc w:val="center"/>
            </w:pPr>
            <w:r>
              <w:drawing>
                <wp:inline xmlns:a="http://schemas.openxmlformats.org/drawingml/2006/main" xmlns:pic="http://schemas.openxmlformats.org/drawingml/2006/picture">
                  <wp:extent cx="1234440" cy="277749"/>
                  <wp:docPr id="661" name="Picture 661"/>
                  <wp:cNvGraphicFramePr>
                    <a:graphicFrameLocks noChangeAspect="1"/>
                  </wp:cNvGraphicFramePr>
                  <a:graphic>
                    <a:graphicData uri="http://schemas.openxmlformats.org/drawingml/2006/picture">
                      <pic:pic>
                        <pic:nvPicPr>
                          <pic:cNvPr id="0" name="plate_3c11832c2975410b.png"/>
                          <pic:cNvPicPr/>
                        </pic:nvPicPr>
                        <pic:blipFill>
                          <a:blip r:embed="rId5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10:55:05</w:t>
            </w:r>
          </w:p>
        </w:tc>
        <w:tc>
          <w:tcPr>
            <w:tcW w:type="dxa" w:w="1275"/>
          </w:tcPr>
          <w:p>
            <w:pPr>
              <w:jc w:val="center"/>
            </w:pPr>
            <w:r>
              <w:rPr>
                <w:rFonts w:ascii="Calibri" w:hAnsi="Calibri" w:cs="Noto Sans Arabic"/>
                <w:b w:val="0"/>
                <w:color w:val="0D2137"/>
                <w:sz w:val="14"/>
              </w:rPr>
              <w:t>2026-07-28  12:39:05</w:t>
            </w:r>
          </w:p>
        </w:tc>
        <w:tc>
          <w:tcPr>
            <w:tcW w:type="dxa" w:w="1275"/>
          </w:tcPr>
          <w:p>
            <w:pPr>
              <w:jc w:val="center"/>
            </w:pPr>
            <w:r>
              <w:rPr>
                <w:rFonts w:ascii="Calibri" w:hAnsi="Calibri" w:cs="Noto Sans Arabic"/>
                <w:b w:val="0"/>
                <w:color w:val="0D2137"/>
                <w:sz w:val="14"/>
              </w:rPr>
              <w:t>1h 44m</w:t>
            </w:r>
          </w:p>
        </w:tc>
        <w:tc>
          <w:tcPr>
            <w:tcW w:type="dxa" w:w="1275"/>
          </w:tcPr>
          <w:p>
            <w:pPr>
              <w:jc w:val="center"/>
            </w:pPr>
            <w:r>
              <w:rPr>
                <w:rFonts w:ascii="Calibri" w:hAnsi="Calibri" w:cs="Noto Sans Arabic"/>
                <w:b w:val="0"/>
                <w:color w:val="0D2137"/>
                <w:sz w:val="14"/>
              </w:rPr>
              <w:t>78,333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650</w:t>
            </w:r>
          </w:p>
        </w:tc>
        <w:tc>
          <w:tcPr>
            <w:tcW w:type="dxa" w:w="1275"/>
            <w:shd w:fill="E3F2FD" w:val="clear"/>
          </w:tcPr>
          <w:p>
            <w:pPr>
              <w:jc w:val="center"/>
            </w:pPr>
            <w:r>
              <w:drawing>
                <wp:inline xmlns:a="http://schemas.openxmlformats.org/drawingml/2006/main" xmlns:pic="http://schemas.openxmlformats.org/drawingml/2006/picture">
                  <wp:extent cx="1234440" cy="277749"/>
                  <wp:docPr id="662" name="Picture 662"/>
                  <wp:cNvGraphicFramePr>
                    <a:graphicFrameLocks noChangeAspect="1"/>
                  </wp:cNvGraphicFramePr>
                  <a:graphic>
                    <a:graphicData uri="http://schemas.openxmlformats.org/drawingml/2006/picture">
                      <pic:pic>
                        <pic:nvPicPr>
                          <pic:cNvPr id="0" name="plate_ca2f7f65e66ce07d.png"/>
                          <pic:cNvPicPr/>
                        </pic:nvPicPr>
                        <pic:blipFill>
                          <a:blip r:embed="rId5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10:54:34</w:t>
            </w:r>
          </w:p>
        </w:tc>
        <w:tc>
          <w:tcPr>
            <w:tcW w:type="dxa" w:w="1275"/>
            <w:shd w:fill="E3F2FD" w:val="clear"/>
          </w:tcPr>
          <w:p>
            <w:pPr>
              <w:jc w:val="center"/>
            </w:pPr>
            <w:r>
              <w:rPr>
                <w:rFonts w:ascii="Calibri" w:hAnsi="Calibri" w:cs="Noto Sans Arabic"/>
                <w:b w:val="0"/>
                <w:color w:val="0D2137"/>
                <w:sz w:val="14"/>
              </w:rPr>
              <w:t>2026-07-28  10:57:34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651</w:t>
            </w:r>
          </w:p>
        </w:tc>
        <w:tc>
          <w:tcPr>
            <w:tcW w:type="dxa" w:w="1275"/>
          </w:tcPr>
          <w:p>
            <w:pPr>
              <w:jc w:val="center"/>
            </w:pPr>
            <w:r>
              <w:drawing>
                <wp:inline xmlns:a="http://schemas.openxmlformats.org/drawingml/2006/main" xmlns:pic="http://schemas.openxmlformats.org/drawingml/2006/picture">
                  <wp:extent cx="1234440" cy="277749"/>
                  <wp:docPr id="663" name="Picture 663"/>
                  <wp:cNvGraphicFramePr>
                    <a:graphicFrameLocks noChangeAspect="1"/>
                  </wp:cNvGraphicFramePr>
                  <a:graphic>
                    <a:graphicData uri="http://schemas.openxmlformats.org/drawingml/2006/picture">
                      <pic:pic>
                        <pic:nvPicPr>
                          <pic:cNvPr id="0" name="plate_4201f2a2a218ff41.png"/>
                          <pic:cNvPicPr/>
                        </pic:nvPicPr>
                        <pic:blipFill>
                          <a:blip r:embed="rId5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10:53:18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652</w:t>
            </w:r>
          </w:p>
        </w:tc>
        <w:tc>
          <w:tcPr>
            <w:tcW w:type="dxa" w:w="1275"/>
            <w:shd w:fill="E3F2FD" w:val="clear"/>
          </w:tcPr>
          <w:p>
            <w:pPr>
              <w:jc w:val="center"/>
            </w:pPr>
            <w:r>
              <w:drawing>
                <wp:inline xmlns:a="http://schemas.openxmlformats.org/drawingml/2006/main" xmlns:pic="http://schemas.openxmlformats.org/drawingml/2006/picture">
                  <wp:extent cx="1234440" cy="277749"/>
                  <wp:docPr id="664" name="Picture 664"/>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10:51:53</w:t>
            </w:r>
          </w:p>
        </w:tc>
        <w:tc>
          <w:tcPr>
            <w:tcW w:type="dxa" w:w="1275"/>
            <w:shd w:fill="E3F2FD" w:val="clear"/>
          </w:tcPr>
          <w:p>
            <w:pPr>
              <w:jc w:val="center"/>
            </w:pPr>
            <w:r>
              <w:rPr>
                <w:rFonts w:ascii="Calibri" w:hAnsi="Calibri" w:cs="Noto Sans Arabic"/>
                <w:b w:val="0"/>
                <w:color w:val="0D2137"/>
                <w:sz w:val="14"/>
              </w:rPr>
              <w:t>2026-07-28  11:11:53</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653</w:t>
            </w:r>
          </w:p>
        </w:tc>
        <w:tc>
          <w:tcPr>
            <w:tcW w:type="dxa" w:w="1275"/>
          </w:tcPr>
          <w:p>
            <w:pPr>
              <w:jc w:val="center"/>
            </w:pPr>
            <w:r>
              <w:drawing>
                <wp:inline xmlns:a="http://schemas.openxmlformats.org/drawingml/2006/main" xmlns:pic="http://schemas.openxmlformats.org/drawingml/2006/picture">
                  <wp:extent cx="1234440" cy="277749"/>
                  <wp:docPr id="665" name="Picture 665"/>
                  <wp:cNvGraphicFramePr>
                    <a:graphicFrameLocks noChangeAspect="1"/>
                  </wp:cNvGraphicFramePr>
                  <a:graphic>
                    <a:graphicData uri="http://schemas.openxmlformats.org/drawingml/2006/picture">
                      <pic:pic>
                        <pic:nvPicPr>
                          <pic:cNvPr id="0" name="plate_eea10c5916cd4390.png"/>
                          <pic:cNvPicPr/>
                        </pic:nvPicPr>
                        <pic:blipFill>
                          <a:blip r:embed="rId5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10:51:41</w:t>
            </w:r>
          </w:p>
        </w:tc>
        <w:tc>
          <w:tcPr>
            <w:tcW w:type="dxa" w:w="1275"/>
          </w:tcPr>
          <w:p>
            <w:pPr>
              <w:jc w:val="center"/>
            </w:pPr>
            <w:r>
              <w:rPr>
                <w:rFonts w:ascii="Calibri" w:hAnsi="Calibri" w:cs="Noto Sans Arabic"/>
                <w:b w:val="0"/>
                <w:color w:val="0D2137"/>
                <w:sz w:val="14"/>
              </w:rPr>
              <w:t>2026-07-28  10:56:41</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654</w:t>
            </w:r>
          </w:p>
        </w:tc>
        <w:tc>
          <w:tcPr>
            <w:tcW w:type="dxa" w:w="1275"/>
            <w:shd w:fill="E3F2FD" w:val="clear"/>
          </w:tcPr>
          <w:p>
            <w:pPr>
              <w:jc w:val="center"/>
            </w:pPr>
            <w:r>
              <w:drawing>
                <wp:inline xmlns:a="http://schemas.openxmlformats.org/drawingml/2006/main" xmlns:pic="http://schemas.openxmlformats.org/drawingml/2006/picture">
                  <wp:extent cx="1234440" cy="277749"/>
                  <wp:docPr id="666" name="Picture 666"/>
                  <wp:cNvGraphicFramePr>
                    <a:graphicFrameLocks noChangeAspect="1"/>
                  </wp:cNvGraphicFramePr>
                  <a:graphic>
                    <a:graphicData uri="http://schemas.openxmlformats.org/drawingml/2006/picture">
                      <pic:pic>
                        <pic:nvPicPr>
                          <pic:cNvPr id="0" name="plate_88df5ec70122352e.png"/>
                          <pic:cNvPicPr/>
                        </pic:nvPicPr>
                        <pic:blipFill>
                          <a:blip r:embed="rId5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10:50:47</w:t>
            </w:r>
          </w:p>
        </w:tc>
        <w:tc>
          <w:tcPr>
            <w:tcW w:type="dxa" w:w="1275"/>
            <w:shd w:fill="E3F2FD" w:val="clear"/>
          </w:tcPr>
          <w:p>
            <w:pPr>
              <w:jc w:val="center"/>
            </w:pPr>
            <w:r>
              <w:rPr>
                <w:rFonts w:ascii="Calibri" w:hAnsi="Calibri" w:cs="Noto Sans Arabic"/>
                <w:b w:val="0"/>
                <w:color w:val="0D2137"/>
                <w:sz w:val="14"/>
              </w:rPr>
              <w:t>2026-07-28  12:09:47</w:t>
            </w:r>
          </w:p>
        </w:tc>
        <w:tc>
          <w:tcPr>
            <w:tcW w:type="dxa" w:w="1275"/>
            <w:shd w:fill="E3F2FD" w:val="clear"/>
          </w:tcPr>
          <w:p>
            <w:pPr>
              <w:jc w:val="center"/>
            </w:pPr>
            <w:r>
              <w:rPr>
                <w:rFonts w:ascii="Calibri" w:hAnsi="Calibri" w:cs="Noto Sans Arabic"/>
                <w:b w:val="0"/>
                <w:color w:val="0D2137"/>
                <w:sz w:val="14"/>
              </w:rPr>
              <w:t>1h 19m</w:t>
            </w:r>
          </w:p>
        </w:tc>
        <w:tc>
          <w:tcPr>
            <w:tcW w:type="dxa" w:w="1275"/>
            <w:shd w:fill="E3F2FD" w:val="clear"/>
          </w:tcPr>
          <w:p>
            <w:pPr>
              <w:jc w:val="center"/>
            </w:pPr>
            <w:r>
              <w:rPr>
                <w:rFonts w:ascii="Calibri" w:hAnsi="Calibri" w:cs="Noto Sans Arabic"/>
                <w:b w:val="0"/>
                <w:color w:val="0D2137"/>
                <w:sz w:val="14"/>
              </w:rPr>
              <w:t>57,500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655</w:t>
            </w:r>
          </w:p>
        </w:tc>
        <w:tc>
          <w:tcPr>
            <w:tcW w:type="dxa" w:w="1275"/>
          </w:tcPr>
          <w:p>
            <w:pPr>
              <w:jc w:val="center"/>
            </w:pPr>
            <w:r>
              <w:drawing>
                <wp:inline xmlns:a="http://schemas.openxmlformats.org/drawingml/2006/main" xmlns:pic="http://schemas.openxmlformats.org/drawingml/2006/picture">
                  <wp:extent cx="1234440" cy="277749"/>
                  <wp:docPr id="667" name="Picture 667"/>
                  <wp:cNvGraphicFramePr>
                    <a:graphicFrameLocks noChangeAspect="1"/>
                  </wp:cNvGraphicFramePr>
                  <a:graphic>
                    <a:graphicData uri="http://schemas.openxmlformats.org/drawingml/2006/picture">
                      <pic:pic>
                        <pic:nvPicPr>
                          <pic:cNvPr id="0" name="plate_01472d3454e74495.png"/>
                          <pic:cNvPicPr/>
                        </pic:nvPicPr>
                        <pic:blipFill>
                          <a:blip r:embed="rId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10:50:04</w:t>
            </w:r>
          </w:p>
        </w:tc>
        <w:tc>
          <w:tcPr>
            <w:tcW w:type="dxa" w:w="1275"/>
          </w:tcPr>
          <w:p>
            <w:pPr>
              <w:jc w:val="center"/>
            </w:pPr>
            <w:r>
              <w:rPr>
                <w:rFonts w:ascii="Calibri" w:hAnsi="Calibri" w:cs="Noto Sans Arabic"/>
                <w:b w:val="0"/>
                <w:color w:val="0D2137"/>
                <w:sz w:val="14"/>
              </w:rPr>
              <w:t>2026-07-28  12:04:04</w:t>
            </w:r>
          </w:p>
        </w:tc>
        <w:tc>
          <w:tcPr>
            <w:tcW w:type="dxa" w:w="1275"/>
          </w:tcPr>
          <w:p>
            <w:pPr>
              <w:jc w:val="center"/>
            </w:pPr>
            <w:r>
              <w:rPr>
                <w:rFonts w:ascii="Calibri" w:hAnsi="Calibri" w:cs="Noto Sans Arabic"/>
                <w:b w:val="0"/>
                <w:color w:val="0D2137"/>
                <w:sz w:val="14"/>
              </w:rPr>
              <w:t>1h 14m</w:t>
            </w:r>
          </w:p>
        </w:tc>
        <w:tc>
          <w:tcPr>
            <w:tcW w:type="dxa" w:w="1275"/>
          </w:tcPr>
          <w:p>
            <w:pPr>
              <w:jc w:val="center"/>
            </w:pPr>
            <w:r>
              <w:rPr>
                <w:rFonts w:ascii="Calibri" w:hAnsi="Calibri" w:cs="Noto Sans Arabic"/>
                <w:b w:val="0"/>
                <w:color w:val="0D2137"/>
                <w:sz w:val="14"/>
              </w:rPr>
              <w:t>53,333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656</w:t>
            </w:r>
          </w:p>
        </w:tc>
        <w:tc>
          <w:tcPr>
            <w:tcW w:type="dxa" w:w="1275"/>
            <w:shd w:fill="E3F2FD" w:val="clear"/>
          </w:tcPr>
          <w:p>
            <w:pPr>
              <w:jc w:val="center"/>
            </w:pPr>
            <w:r>
              <w:drawing>
                <wp:inline xmlns:a="http://schemas.openxmlformats.org/drawingml/2006/main" xmlns:pic="http://schemas.openxmlformats.org/drawingml/2006/picture">
                  <wp:extent cx="1234440" cy="277749"/>
                  <wp:docPr id="668" name="Picture 668"/>
                  <wp:cNvGraphicFramePr>
                    <a:graphicFrameLocks noChangeAspect="1"/>
                  </wp:cNvGraphicFramePr>
                  <a:graphic>
                    <a:graphicData uri="http://schemas.openxmlformats.org/drawingml/2006/picture">
                      <pic:pic>
                        <pic:nvPicPr>
                          <pic:cNvPr id="0" name="plate_65ae2fe795f24269.png"/>
                          <pic:cNvPicPr/>
                        </pic:nvPicPr>
                        <pic:blipFill>
                          <a:blip r:embed="rId5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10:48:54</w:t>
            </w:r>
          </w:p>
        </w:tc>
        <w:tc>
          <w:tcPr>
            <w:tcW w:type="dxa" w:w="1275"/>
            <w:shd w:fill="E3F2FD" w:val="clear"/>
          </w:tcPr>
          <w:p>
            <w:pPr>
              <w:jc w:val="center"/>
            </w:pPr>
            <w:r>
              <w:rPr>
                <w:rFonts w:ascii="Calibri" w:hAnsi="Calibri" w:cs="Noto Sans Arabic"/>
                <w:b w:val="0"/>
                <w:color w:val="0D2137"/>
                <w:sz w:val="14"/>
              </w:rPr>
              <w:t>2026-07-28  12:13:54</w:t>
            </w:r>
          </w:p>
        </w:tc>
        <w:tc>
          <w:tcPr>
            <w:tcW w:type="dxa" w:w="1275"/>
            <w:shd w:fill="E3F2FD" w:val="clear"/>
          </w:tcPr>
          <w:p>
            <w:pPr>
              <w:jc w:val="center"/>
            </w:pPr>
            <w:r>
              <w:rPr>
                <w:rFonts w:ascii="Calibri" w:hAnsi="Calibri" w:cs="Noto Sans Arabic"/>
                <w:b w:val="0"/>
                <w:color w:val="0D2137"/>
                <w:sz w:val="14"/>
              </w:rPr>
              <w:t>1h 25m</w:t>
            </w:r>
          </w:p>
        </w:tc>
        <w:tc>
          <w:tcPr>
            <w:tcW w:type="dxa" w:w="1275"/>
            <w:shd w:fill="E3F2FD" w:val="clear"/>
          </w:tcPr>
          <w:p>
            <w:pPr>
              <w:jc w:val="center"/>
            </w:pPr>
            <w:r>
              <w:rPr>
                <w:rFonts w:ascii="Calibri" w:hAnsi="Calibri" w:cs="Noto Sans Arabic"/>
                <w:b w:val="0"/>
                <w:color w:val="0D2137"/>
                <w:sz w:val="14"/>
              </w:rPr>
              <w:t>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657</w:t>
            </w:r>
          </w:p>
        </w:tc>
        <w:tc>
          <w:tcPr>
            <w:tcW w:type="dxa" w:w="1275"/>
          </w:tcPr>
          <w:p>
            <w:pPr>
              <w:jc w:val="center"/>
            </w:pPr>
            <w:r>
              <w:drawing>
                <wp:inline xmlns:a="http://schemas.openxmlformats.org/drawingml/2006/main" xmlns:pic="http://schemas.openxmlformats.org/drawingml/2006/picture">
                  <wp:extent cx="1234440" cy="277749"/>
                  <wp:docPr id="669" name="Picture 669"/>
                  <wp:cNvGraphicFramePr>
                    <a:graphicFrameLocks noChangeAspect="1"/>
                  </wp:cNvGraphicFramePr>
                  <a:graphic>
                    <a:graphicData uri="http://schemas.openxmlformats.org/drawingml/2006/picture">
                      <pic:pic>
                        <pic:nvPicPr>
                          <pic:cNvPr id="0" name="plate_0b9fbc36c5b10512.png"/>
                          <pic:cNvPicPr/>
                        </pic:nvPicPr>
                        <pic:blipFill>
                          <a:blip r:embed="rId5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10:48:17</w:t>
            </w:r>
          </w:p>
        </w:tc>
        <w:tc>
          <w:tcPr>
            <w:tcW w:type="dxa" w:w="1275"/>
          </w:tcPr>
          <w:p>
            <w:pPr>
              <w:jc w:val="center"/>
            </w:pPr>
            <w:r>
              <w:rPr>
                <w:rFonts w:ascii="Calibri" w:hAnsi="Calibri" w:cs="Noto Sans Arabic"/>
                <w:b w:val="0"/>
                <w:color w:val="0D2137"/>
                <w:sz w:val="14"/>
              </w:rPr>
              <w:t>2026-07-28  17:34:17</w:t>
            </w:r>
          </w:p>
        </w:tc>
        <w:tc>
          <w:tcPr>
            <w:tcW w:type="dxa" w:w="1275"/>
          </w:tcPr>
          <w:p>
            <w:pPr>
              <w:jc w:val="center"/>
            </w:pPr>
            <w:r>
              <w:rPr>
                <w:rFonts w:ascii="Calibri" w:hAnsi="Calibri" w:cs="Noto Sans Arabic"/>
                <w:b w:val="0"/>
                <w:color w:val="0D2137"/>
                <w:sz w:val="14"/>
              </w:rPr>
              <w:t>6h 46m</w:t>
            </w:r>
          </w:p>
        </w:tc>
        <w:tc>
          <w:tcPr>
            <w:tcW w:type="dxa" w:w="1275"/>
          </w:tcPr>
          <w:p>
            <w:pPr>
              <w:jc w:val="center"/>
            </w:pPr>
            <w:r>
              <w:rPr>
                <w:rFonts w:ascii="Calibri" w:hAnsi="Calibri" w:cs="Noto Sans Arabic"/>
                <w:b w:val="0"/>
                <w:color w:val="0D2137"/>
                <w:sz w:val="14"/>
              </w:rPr>
              <w:t>330,000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658</w:t>
            </w:r>
          </w:p>
        </w:tc>
        <w:tc>
          <w:tcPr>
            <w:tcW w:type="dxa" w:w="1275"/>
            <w:shd w:fill="E3F2FD" w:val="clear"/>
          </w:tcPr>
          <w:p>
            <w:pPr>
              <w:jc w:val="center"/>
            </w:pPr>
            <w:r>
              <w:drawing>
                <wp:inline xmlns:a="http://schemas.openxmlformats.org/drawingml/2006/main" xmlns:pic="http://schemas.openxmlformats.org/drawingml/2006/picture">
                  <wp:extent cx="1234440" cy="277749"/>
                  <wp:docPr id="670" name="Picture 670"/>
                  <wp:cNvGraphicFramePr>
                    <a:graphicFrameLocks noChangeAspect="1"/>
                  </wp:cNvGraphicFramePr>
                  <a:graphic>
                    <a:graphicData uri="http://schemas.openxmlformats.org/drawingml/2006/picture">
                      <pic:pic>
                        <pic:nvPicPr>
                          <pic:cNvPr id="0" name="plate_3d09975819895fd5.png"/>
                          <pic:cNvPicPr/>
                        </pic:nvPicPr>
                        <pic:blipFill>
                          <a:blip r:embed="rId5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10:46:21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659</w:t>
            </w:r>
          </w:p>
        </w:tc>
        <w:tc>
          <w:tcPr>
            <w:tcW w:type="dxa" w:w="1275"/>
          </w:tcPr>
          <w:p>
            <w:pPr>
              <w:jc w:val="center"/>
            </w:pPr>
            <w:r>
              <w:drawing>
                <wp:inline xmlns:a="http://schemas.openxmlformats.org/drawingml/2006/main" xmlns:pic="http://schemas.openxmlformats.org/drawingml/2006/picture">
                  <wp:extent cx="1234440" cy="277749"/>
                  <wp:docPr id="671" name="Picture 671"/>
                  <wp:cNvGraphicFramePr>
                    <a:graphicFrameLocks noChangeAspect="1"/>
                  </wp:cNvGraphicFramePr>
                  <a:graphic>
                    <a:graphicData uri="http://schemas.openxmlformats.org/drawingml/2006/picture">
                      <pic:pic>
                        <pic:nvPicPr>
                          <pic:cNvPr id="0" name="plate_caab2e5fd697a084.png"/>
                          <pic:cNvPicPr/>
                        </pic:nvPicPr>
                        <pic:blipFill>
                          <a:blip r:embed="rId4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10:45:34</w:t>
            </w:r>
          </w:p>
        </w:tc>
        <w:tc>
          <w:tcPr>
            <w:tcW w:type="dxa" w:w="1275"/>
          </w:tcPr>
          <w:p>
            <w:pPr>
              <w:jc w:val="center"/>
            </w:pPr>
            <w:r>
              <w:rPr>
                <w:rFonts w:ascii="Calibri" w:hAnsi="Calibri" w:cs="Noto Sans Arabic"/>
                <w:b w:val="0"/>
                <w:color w:val="0D2137"/>
                <w:sz w:val="14"/>
              </w:rPr>
              <w:t>2026-07-28  11:21:34</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660</w:t>
            </w:r>
          </w:p>
        </w:tc>
        <w:tc>
          <w:tcPr>
            <w:tcW w:type="dxa" w:w="1275"/>
            <w:shd w:fill="E3F2FD" w:val="clear"/>
          </w:tcPr>
          <w:p>
            <w:pPr>
              <w:jc w:val="center"/>
            </w:pPr>
            <w:r>
              <w:drawing>
                <wp:inline xmlns:a="http://schemas.openxmlformats.org/drawingml/2006/main" xmlns:pic="http://schemas.openxmlformats.org/drawingml/2006/picture">
                  <wp:extent cx="1234440" cy="277749"/>
                  <wp:docPr id="672" name="Picture 672"/>
                  <wp:cNvGraphicFramePr>
                    <a:graphicFrameLocks noChangeAspect="1"/>
                  </wp:cNvGraphicFramePr>
                  <a:graphic>
                    <a:graphicData uri="http://schemas.openxmlformats.org/drawingml/2006/picture">
                      <pic:pic>
                        <pic:nvPicPr>
                          <pic:cNvPr id="0" name="plate_f59a9f5618f657c3.png"/>
                          <pic:cNvPicPr/>
                        </pic:nvPicPr>
                        <pic:blipFill>
                          <a:blip r:embed="rId5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10:45:22</w:t>
            </w:r>
          </w:p>
        </w:tc>
        <w:tc>
          <w:tcPr>
            <w:tcW w:type="dxa" w:w="1275"/>
            <w:shd w:fill="E3F2FD" w:val="clear"/>
          </w:tcPr>
          <w:p>
            <w:pPr>
              <w:jc w:val="center"/>
            </w:pPr>
            <w:r>
              <w:rPr>
                <w:rFonts w:ascii="Calibri" w:hAnsi="Calibri" w:cs="Noto Sans Arabic"/>
                <w:b w:val="0"/>
                <w:color w:val="0D2137"/>
                <w:sz w:val="14"/>
              </w:rPr>
              <w:t>2026-07-28  11:46:22</w:t>
            </w:r>
          </w:p>
        </w:tc>
        <w:tc>
          <w:tcPr>
            <w:tcW w:type="dxa" w:w="1275"/>
            <w:shd w:fill="E3F2FD" w:val="clear"/>
          </w:tcPr>
          <w:p>
            <w:pPr>
              <w:jc w:val="center"/>
            </w:pPr>
            <w:r>
              <w:rPr>
                <w:rFonts w:ascii="Calibri" w:hAnsi="Calibri" w:cs="Noto Sans Arabic"/>
                <w:b w:val="0"/>
                <w:color w:val="0D2137"/>
                <w:sz w:val="14"/>
              </w:rPr>
              <w:t>1h 1m</w:t>
            </w:r>
          </w:p>
        </w:tc>
        <w:tc>
          <w:tcPr>
            <w:tcW w:type="dxa" w:w="1275"/>
            <w:shd w:fill="E3F2FD" w:val="clear"/>
          </w:tcPr>
          <w:p>
            <w:pPr>
              <w:jc w:val="center"/>
            </w:pPr>
            <w:r>
              <w:rPr>
                <w:rFonts w:ascii="Calibri" w:hAnsi="Calibri" w:cs="Noto Sans Arabic"/>
                <w:b w:val="0"/>
                <w:color w:val="0D2137"/>
                <w:sz w:val="14"/>
              </w:rPr>
              <w:t>42,500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661</w:t>
            </w:r>
          </w:p>
        </w:tc>
        <w:tc>
          <w:tcPr>
            <w:tcW w:type="dxa" w:w="1275"/>
          </w:tcPr>
          <w:p>
            <w:pPr>
              <w:jc w:val="center"/>
            </w:pPr>
            <w:r>
              <w:drawing>
                <wp:inline xmlns:a="http://schemas.openxmlformats.org/drawingml/2006/main" xmlns:pic="http://schemas.openxmlformats.org/drawingml/2006/picture">
                  <wp:extent cx="1234440" cy="277749"/>
                  <wp:docPr id="673" name="Picture 673"/>
                  <wp:cNvGraphicFramePr>
                    <a:graphicFrameLocks noChangeAspect="1"/>
                  </wp:cNvGraphicFramePr>
                  <a:graphic>
                    <a:graphicData uri="http://schemas.openxmlformats.org/drawingml/2006/picture">
                      <pic:pic>
                        <pic:nvPicPr>
                          <pic:cNvPr id="0" name="plate_e419d8e26f35489d.png"/>
                          <pic:cNvPicPr/>
                        </pic:nvPicPr>
                        <pic:blipFill>
                          <a:blip r:embed="rId5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10:45:21</w:t>
            </w:r>
          </w:p>
        </w:tc>
        <w:tc>
          <w:tcPr>
            <w:tcW w:type="dxa" w:w="1275"/>
          </w:tcPr>
          <w:p>
            <w:pPr>
              <w:jc w:val="center"/>
            </w:pPr>
            <w:r>
              <w:rPr>
                <w:rFonts w:ascii="Calibri" w:hAnsi="Calibri" w:cs="Noto Sans Arabic"/>
                <w:b w:val="0"/>
                <w:color w:val="0D2137"/>
                <w:sz w:val="14"/>
              </w:rPr>
              <w:t>2026-07-28  13:12:21</w:t>
            </w:r>
          </w:p>
        </w:tc>
        <w:tc>
          <w:tcPr>
            <w:tcW w:type="dxa" w:w="1275"/>
          </w:tcPr>
          <w:p>
            <w:pPr>
              <w:jc w:val="center"/>
            </w:pPr>
            <w:r>
              <w:rPr>
                <w:rFonts w:ascii="Calibri" w:hAnsi="Calibri" w:cs="Noto Sans Arabic"/>
                <w:b w:val="0"/>
                <w:color w:val="0D2137"/>
                <w:sz w:val="14"/>
              </w:rPr>
              <w:t>2h 27m</w:t>
            </w:r>
          </w:p>
        </w:tc>
        <w:tc>
          <w:tcPr>
            <w:tcW w:type="dxa" w:w="1275"/>
          </w:tcPr>
          <w:p>
            <w:pPr>
              <w:jc w:val="center"/>
            </w:pPr>
            <w:r>
              <w:rPr>
                <w:rFonts w:ascii="Calibri" w:hAnsi="Calibri" w:cs="Noto Sans Arabic"/>
                <w:b w:val="0"/>
                <w:color w:val="0D2137"/>
                <w:sz w:val="14"/>
              </w:rPr>
              <w:t>114,166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662</w:t>
            </w:r>
          </w:p>
        </w:tc>
        <w:tc>
          <w:tcPr>
            <w:tcW w:type="dxa" w:w="1275"/>
            <w:shd w:fill="E3F2FD" w:val="clear"/>
          </w:tcPr>
          <w:p>
            <w:pPr>
              <w:jc w:val="center"/>
            </w:pPr>
            <w:r>
              <w:drawing>
                <wp:inline xmlns:a="http://schemas.openxmlformats.org/drawingml/2006/main" xmlns:pic="http://schemas.openxmlformats.org/drawingml/2006/picture">
                  <wp:extent cx="1234440" cy="277749"/>
                  <wp:docPr id="674" name="Picture 674"/>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10:44:46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663</w:t>
            </w:r>
          </w:p>
        </w:tc>
        <w:tc>
          <w:tcPr>
            <w:tcW w:type="dxa" w:w="1275"/>
          </w:tcPr>
          <w:p>
            <w:pPr>
              <w:jc w:val="center"/>
            </w:pPr>
            <w:r>
              <w:drawing>
                <wp:inline xmlns:a="http://schemas.openxmlformats.org/drawingml/2006/main" xmlns:pic="http://schemas.openxmlformats.org/drawingml/2006/picture">
                  <wp:extent cx="1234440" cy="277749"/>
                  <wp:docPr id="675" name="Picture 675"/>
                  <wp:cNvGraphicFramePr>
                    <a:graphicFrameLocks noChangeAspect="1"/>
                  </wp:cNvGraphicFramePr>
                  <a:graphic>
                    <a:graphicData uri="http://schemas.openxmlformats.org/drawingml/2006/picture">
                      <pic:pic>
                        <pic:nvPicPr>
                          <pic:cNvPr id="0" name="plate_ca9af2b52428d21c.png"/>
                          <pic:cNvPicPr/>
                        </pic:nvPicPr>
                        <pic:blipFill>
                          <a:blip r:embed="rId5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10:42:13</w:t>
            </w:r>
          </w:p>
        </w:tc>
        <w:tc>
          <w:tcPr>
            <w:tcW w:type="dxa" w:w="1275"/>
          </w:tcPr>
          <w:p>
            <w:pPr>
              <w:jc w:val="center"/>
            </w:pPr>
            <w:r>
              <w:rPr>
                <w:rFonts w:ascii="Calibri" w:hAnsi="Calibri" w:cs="Noto Sans Arabic"/>
                <w:b w:val="0"/>
                <w:color w:val="0D2137"/>
                <w:sz w:val="14"/>
              </w:rPr>
              <w:t>2026-07-28  10:45:13</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664</w:t>
            </w:r>
          </w:p>
        </w:tc>
        <w:tc>
          <w:tcPr>
            <w:tcW w:type="dxa" w:w="1275"/>
            <w:shd w:fill="E3F2FD" w:val="clear"/>
          </w:tcPr>
          <w:p>
            <w:pPr>
              <w:jc w:val="center"/>
            </w:pPr>
            <w:r>
              <w:drawing>
                <wp:inline xmlns:a="http://schemas.openxmlformats.org/drawingml/2006/main" xmlns:pic="http://schemas.openxmlformats.org/drawingml/2006/picture">
                  <wp:extent cx="1234440" cy="277749"/>
                  <wp:docPr id="676" name="Picture 676"/>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10:42:07</w:t>
            </w:r>
          </w:p>
        </w:tc>
        <w:tc>
          <w:tcPr>
            <w:tcW w:type="dxa" w:w="1275"/>
            <w:shd w:fill="E3F2FD" w:val="clear"/>
          </w:tcPr>
          <w:p>
            <w:pPr>
              <w:jc w:val="center"/>
            </w:pPr>
            <w:r>
              <w:rPr>
                <w:rFonts w:ascii="Calibri" w:hAnsi="Calibri" w:cs="Noto Sans Arabic"/>
                <w:b w:val="0"/>
                <w:color w:val="0D2137"/>
                <w:sz w:val="14"/>
              </w:rPr>
              <w:t>2026-07-28  10:44:07</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665</w:t>
            </w:r>
          </w:p>
        </w:tc>
        <w:tc>
          <w:tcPr>
            <w:tcW w:type="dxa" w:w="1275"/>
          </w:tcPr>
          <w:p>
            <w:pPr>
              <w:jc w:val="center"/>
            </w:pPr>
            <w:r>
              <w:drawing>
                <wp:inline xmlns:a="http://schemas.openxmlformats.org/drawingml/2006/main" xmlns:pic="http://schemas.openxmlformats.org/drawingml/2006/picture">
                  <wp:extent cx="1234440" cy="277749"/>
                  <wp:docPr id="677" name="Picture 677"/>
                  <wp:cNvGraphicFramePr>
                    <a:graphicFrameLocks noChangeAspect="1"/>
                  </wp:cNvGraphicFramePr>
                  <a:graphic>
                    <a:graphicData uri="http://schemas.openxmlformats.org/drawingml/2006/picture">
                      <pic:pic>
                        <pic:nvPicPr>
                          <pic:cNvPr id="0" name="plate_a15a9ff81816c3b5.png"/>
                          <pic:cNvPicPr/>
                        </pic:nvPicPr>
                        <pic:blipFill>
                          <a:blip r:embed="rId5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10:39:09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666</w:t>
            </w:r>
          </w:p>
        </w:tc>
        <w:tc>
          <w:tcPr>
            <w:tcW w:type="dxa" w:w="1275"/>
            <w:shd w:fill="E3F2FD" w:val="clear"/>
          </w:tcPr>
          <w:p>
            <w:pPr>
              <w:jc w:val="center"/>
            </w:pPr>
            <w:r>
              <w:drawing>
                <wp:inline xmlns:a="http://schemas.openxmlformats.org/drawingml/2006/main" xmlns:pic="http://schemas.openxmlformats.org/drawingml/2006/picture">
                  <wp:extent cx="1234440" cy="277749"/>
                  <wp:docPr id="678" name="Picture 678"/>
                  <wp:cNvGraphicFramePr>
                    <a:graphicFrameLocks noChangeAspect="1"/>
                  </wp:cNvGraphicFramePr>
                  <a:graphic>
                    <a:graphicData uri="http://schemas.openxmlformats.org/drawingml/2006/picture">
                      <pic:pic>
                        <pic:nvPicPr>
                          <pic:cNvPr id="0" name="plate_57949e3359f58a8a.png"/>
                          <pic:cNvPicPr/>
                        </pic:nvPicPr>
                        <pic:blipFill>
                          <a:blip r:embed="rId5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10:37:17</w:t>
            </w:r>
          </w:p>
        </w:tc>
        <w:tc>
          <w:tcPr>
            <w:tcW w:type="dxa" w:w="1275"/>
            <w:shd w:fill="E3F2FD" w:val="clear"/>
          </w:tcPr>
          <w:p>
            <w:pPr>
              <w:jc w:val="center"/>
            </w:pPr>
            <w:r>
              <w:rPr>
                <w:rFonts w:ascii="Calibri" w:hAnsi="Calibri" w:cs="Noto Sans Arabic"/>
                <w:b w:val="0"/>
                <w:color w:val="0D2137"/>
                <w:sz w:val="14"/>
              </w:rPr>
              <w:t>2026-07-28  11:53:17</w:t>
            </w:r>
          </w:p>
        </w:tc>
        <w:tc>
          <w:tcPr>
            <w:tcW w:type="dxa" w:w="1275"/>
            <w:shd w:fill="E3F2FD" w:val="clear"/>
          </w:tcPr>
          <w:p>
            <w:pPr>
              <w:jc w:val="center"/>
            </w:pPr>
            <w:r>
              <w:rPr>
                <w:rFonts w:ascii="Calibri" w:hAnsi="Calibri" w:cs="Noto Sans Arabic"/>
                <w:b w:val="0"/>
                <w:color w:val="0D2137"/>
                <w:sz w:val="14"/>
              </w:rPr>
              <w:t>1h 16m</w:t>
            </w:r>
          </w:p>
        </w:tc>
        <w:tc>
          <w:tcPr>
            <w:tcW w:type="dxa" w:w="1275"/>
            <w:shd w:fill="E3F2FD" w:val="clear"/>
          </w:tcPr>
          <w:p>
            <w:pPr>
              <w:jc w:val="center"/>
            </w:pPr>
            <w:r>
              <w:rPr>
                <w:rFonts w:ascii="Calibri" w:hAnsi="Calibri" w:cs="Noto Sans Arabic"/>
                <w:b w:val="0"/>
                <w:color w:val="0D2137"/>
                <w:sz w:val="14"/>
              </w:rPr>
              <w:t>55,000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667</w:t>
            </w:r>
          </w:p>
        </w:tc>
        <w:tc>
          <w:tcPr>
            <w:tcW w:type="dxa" w:w="1275"/>
          </w:tcPr>
          <w:p>
            <w:pPr>
              <w:jc w:val="center"/>
            </w:pPr>
            <w:r>
              <w:drawing>
                <wp:inline xmlns:a="http://schemas.openxmlformats.org/drawingml/2006/main" xmlns:pic="http://schemas.openxmlformats.org/drawingml/2006/picture">
                  <wp:extent cx="1234440" cy="277749"/>
                  <wp:docPr id="679" name="Picture 679"/>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10:35:45</w:t>
            </w:r>
          </w:p>
        </w:tc>
        <w:tc>
          <w:tcPr>
            <w:tcW w:type="dxa" w:w="1275"/>
          </w:tcPr>
          <w:p>
            <w:pPr>
              <w:jc w:val="center"/>
            </w:pPr>
            <w:r>
              <w:rPr>
                <w:rFonts w:ascii="Calibri" w:hAnsi="Calibri" w:cs="Noto Sans Arabic"/>
                <w:b w:val="0"/>
                <w:color w:val="0D2137"/>
                <w:sz w:val="14"/>
              </w:rPr>
              <w:t>2026-07-28  10:53:45</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668</w:t>
            </w:r>
          </w:p>
        </w:tc>
        <w:tc>
          <w:tcPr>
            <w:tcW w:type="dxa" w:w="1275"/>
            <w:shd w:fill="E3F2FD" w:val="clear"/>
          </w:tcPr>
          <w:p>
            <w:pPr>
              <w:jc w:val="center"/>
            </w:pPr>
            <w:r>
              <w:drawing>
                <wp:inline xmlns:a="http://schemas.openxmlformats.org/drawingml/2006/main" xmlns:pic="http://schemas.openxmlformats.org/drawingml/2006/picture">
                  <wp:extent cx="1234440" cy="277749"/>
                  <wp:docPr id="680" name="Picture 680"/>
                  <wp:cNvGraphicFramePr>
                    <a:graphicFrameLocks noChangeAspect="1"/>
                  </wp:cNvGraphicFramePr>
                  <a:graphic>
                    <a:graphicData uri="http://schemas.openxmlformats.org/drawingml/2006/picture">
                      <pic:pic>
                        <pic:nvPicPr>
                          <pic:cNvPr id="0" name="plate_e890af870dde9aa7.png"/>
                          <pic:cNvPicPr/>
                        </pic:nvPicPr>
                        <pic:blipFill>
                          <a:blip r:embed="rId5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10:34:29</w:t>
            </w:r>
          </w:p>
        </w:tc>
        <w:tc>
          <w:tcPr>
            <w:tcW w:type="dxa" w:w="1275"/>
            <w:shd w:fill="E3F2FD" w:val="clear"/>
          </w:tcPr>
          <w:p>
            <w:pPr>
              <w:jc w:val="center"/>
            </w:pPr>
            <w:r>
              <w:rPr>
                <w:rFonts w:ascii="Calibri" w:hAnsi="Calibri" w:cs="Noto Sans Arabic"/>
                <w:b w:val="0"/>
                <w:color w:val="0D2137"/>
                <w:sz w:val="14"/>
              </w:rPr>
              <w:t>2026-07-28  13:28:29</w:t>
            </w:r>
          </w:p>
        </w:tc>
        <w:tc>
          <w:tcPr>
            <w:tcW w:type="dxa" w:w="1275"/>
            <w:shd w:fill="E3F2FD" w:val="clear"/>
          </w:tcPr>
          <w:p>
            <w:pPr>
              <w:jc w:val="center"/>
            </w:pPr>
            <w:r>
              <w:rPr>
                <w:rFonts w:ascii="Calibri" w:hAnsi="Calibri" w:cs="Noto Sans Arabic"/>
                <w:b w:val="0"/>
                <w:color w:val="0D2137"/>
                <w:sz w:val="14"/>
              </w:rPr>
              <w:t>2h 54m</w:t>
            </w:r>
          </w:p>
        </w:tc>
        <w:tc>
          <w:tcPr>
            <w:tcW w:type="dxa" w:w="1275"/>
            <w:shd w:fill="E3F2FD" w:val="clear"/>
          </w:tcPr>
          <w:p>
            <w:pPr>
              <w:jc w:val="center"/>
            </w:pPr>
            <w:r>
              <w:rPr>
                <w:rFonts w:ascii="Calibri" w:hAnsi="Calibri" w:cs="Noto Sans Arabic"/>
                <w:b w:val="0"/>
                <w:color w:val="0D2137"/>
                <w:sz w:val="14"/>
              </w:rPr>
              <w:t>136,666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669</w:t>
            </w:r>
          </w:p>
        </w:tc>
        <w:tc>
          <w:tcPr>
            <w:tcW w:type="dxa" w:w="1275"/>
          </w:tcPr>
          <w:p>
            <w:pPr>
              <w:jc w:val="center"/>
            </w:pPr>
            <w:r>
              <w:drawing>
                <wp:inline xmlns:a="http://schemas.openxmlformats.org/drawingml/2006/main" xmlns:pic="http://schemas.openxmlformats.org/drawingml/2006/picture">
                  <wp:extent cx="1234440" cy="277749"/>
                  <wp:docPr id="681" name="Picture 681"/>
                  <wp:cNvGraphicFramePr>
                    <a:graphicFrameLocks noChangeAspect="1"/>
                  </wp:cNvGraphicFramePr>
                  <a:graphic>
                    <a:graphicData uri="http://schemas.openxmlformats.org/drawingml/2006/picture">
                      <pic:pic>
                        <pic:nvPicPr>
                          <pic:cNvPr id="0" name="plate_f6cbfbada5bd8799.png"/>
                          <pic:cNvPicPr/>
                        </pic:nvPicPr>
                        <pic:blipFill>
                          <a:blip r:embed="rId5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10:29:26</w:t>
            </w:r>
          </w:p>
        </w:tc>
        <w:tc>
          <w:tcPr>
            <w:tcW w:type="dxa" w:w="1275"/>
          </w:tcPr>
          <w:p>
            <w:pPr>
              <w:jc w:val="center"/>
            </w:pPr>
            <w:r>
              <w:rPr>
                <w:rFonts w:ascii="Calibri" w:hAnsi="Calibri" w:cs="Noto Sans Arabic"/>
                <w:b w:val="0"/>
                <w:color w:val="0D2137"/>
                <w:sz w:val="14"/>
              </w:rPr>
              <w:t>2026-07-28  11:08:26</w:t>
            </w:r>
          </w:p>
        </w:tc>
        <w:tc>
          <w:tcPr>
            <w:tcW w:type="dxa" w:w="1275"/>
          </w:tcPr>
          <w:p>
            <w:pPr>
              <w:jc w:val="center"/>
            </w:pPr>
            <w:r>
              <w:rPr>
                <w:rFonts w:ascii="Calibri" w:hAnsi="Calibri" w:cs="Noto Sans Arabic"/>
                <w:b w:val="0"/>
                <w:color w:val="0D2137"/>
                <w:sz w:val="14"/>
              </w:rPr>
              <w:t>39 min</w:t>
            </w:r>
          </w:p>
        </w:tc>
        <w:tc>
          <w:tcPr>
            <w:tcW w:type="dxa" w:w="1275"/>
          </w:tcPr>
          <w:p>
            <w:pPr>
              <w:jc w:val="center"/>
            </w:pPr>
            <w:r>
              <w:rPr>
                <w:rFonts w:ascii="Calibri" w:hAnsi="Calibri" w:cs="Noto Sans Arabic"/>
                <w:b w:val="0"/>
                <w:color w:val="0D2137"/>
                <w:sz w:val="14"/>
              </w:rPr>
              <w:t>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670</w:t>
            </w:r>
          </w:p>
        </w:tc>
        <w:tc>
          <w:tcPr>
            <w:tcW w:type="dxa" w:w="1275"/>
            <w:shd w:fill="E3F2FD" w:val="clear"/>
          </w:tcPr>
          <w:p>
            <w:pPr>
              <w:jc w:val="center"/>
            </w:pPr>
            <w:r>
              <w:drawing>
                <wp:inline xmlns:a="http://schemas.openxmlformats.org/drawingml/2006/main" xmlns:pic="http://schemas.openxmlformats.org/drawingml/2006/picture">
                  <wp:extent cx="1234440" cy="277749"/>
                  <wp:docPr id="682" name="Picture 682"/>
                  <wp:cNvGraphicFramePr>
                    <a:graphicFrameLocks noChangeAspect="1"/>
                  </wp:cNvGraphicFramePr>
                  <a:graphic>
                    <a:graphicData uri="http://schemas.openxmlformats.org/drawingml/2006/picture">
                      <pic:pic>
                        <pic:nvPicPr>
                          <pic:cNvPr id="0" name="plate_6f3addb58c0ede68.png"/>
                          <pic:cNvPicPr/>
                        </pic:nvPicPr>
                        <pic:blipFill>
                          <a:blip r:embed="rId5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10:27:54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671</w:t>
            </w:r>
          </w:p>
        </w:tc>
        <w:tc>
          <w:tcPr>
            <w:tcW w:type="dxa" w:w="1275"/>
          </w:tcPr>
          <w:p>
            <w:pPr>
              <w:jc w:val="center"/>
            </w:pPr>
            <w:r>
              <w:drawing>
                <wp:inline xmlns:a="http://schemas.openxmlformats.org/drawingml/2006/main" xmlns:pic="http://schemas.openxmlformats.org/drawingml/2006/picture">
                  <wp:extent cx="1234440" cy="277749"/>
                  <wp:docPr id="683" name="Picture 683"/>
                  <wp:cNvGraphicFramePr>
                    <a:graphicFrameLocks noChangeAspect="1"/>
                  </wp:cNvGraphicFramePr>
                  <a:graphic>
                    <a:graphicData uri="http://schemas.openxmlformats.org/drawingml/2006/picture">
                      <pic:pic>
                        <pic:nvPicPr>
                          <pic:cNvPr id="0" name="plate_92c8c07104b24312.png"/>
                          <pic:cNvPicPr/>
                        </pic:nvPicPr>
                        <pic:blipFill>
                          <a:blip r:embed="rId5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10:23:44</w:t>
            </w:r>
          </w:p>
        </w:tc>
        <w:tc>
          <w:tcPr>
            <w:tcW w:type="dxa" w:w="1275"/>
          </w:tcPr>
          <w:p>
            <w:pPr>
              <w:jc w:val="center"/>
            </w:pPr>
            <w:r>
              <w:rPr>
                <w:rFonts w:ascii="Calibri" w:hAnsi="Calibri" w:cs="Noto Sans Arabic"/>
                <w:b w:val="0"/>
                <w:color w:val="0D2137"/>
                <w:sz w:val="14"/>
              </w:rPr>
              <w:t>2026-07-28  10:29:44</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672</w:t>
            </w:r>
          </w:p>
        </w:tc>
        <w:tc>
          <w:tcPr>
            <w:tcW w:type="dxa" w:w="1275"/>
            <w:shd w:fill="E3F2FD" w:val="clear"/>
          </w:tcPr>
          <w:p>
            <w:pPr>
              <w:jc w:val="center"/>
            </w:pPr>
            <w:r>
              <w:drawing>
                <wp:inline xmlns:a="http://schemas.openxmlformats.org/drawingml/2006/main" xmlns:pic="http://schemas.openxmlformats.org/drawingml/2006/picture">
                  <wp:extent cx="1234440" cy="277749"/>
                  <wp:docPr id="684" name="Picture 684"/>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10:21:59</w:t>
            </w:r>
          </w:p>
        </w:tc>
        <w:tc>
          <w:tcPr>
            <w:tcW w:type="dxa" w:w="1275"/>
            <w:shd w:fill="E3F2FD" w:val="clear"/>
          </w:tcPr>
          <w:p>
            <w:pPr>
              <w:jc w:val="center"/>
            </w:pPr>
            <w:r>
              <w:rPr>
                <w:rFonts w:ascii="Calibri" w:hAnsi="Calibri" w:cs="Noto Sans Arabic"/>
                <w:b w:val="0"/>
                <w:color w:val="0D2137"/>
                <w:sz w:val="14"/>
              </w:rPr>
              <w:t>2026-07-28  15:53:59</w:t>
            </w:r>
          </w:p>
        </w:tc>
        <w:tc>
          <w:tcPr>
            <w:tcW w:type="dxa" w:w="1275"/>
            <w:shd w:fill="E3F2FD" w:val="clear"/>
          </w:tcPr>
          <w:p>
            <w:pPr>
              <w:jc w:val="center"/>
            </w:pPr>
            <w:r>
              <w:rPr>
                <w:rFonts w:ascii="Calibri" w:hAnsi="Calibri" w:cs="Noto Sans Arabic"/>
                <w:b w:val="0"/>
                <w:color w:val="0D2137"/>
                <w:sz w:val="14"/>
              </w:rPr>
              <w:t>5h 32m</w:t>
            </w:r>
          </w:p>
        </w:tc>
        <w:tc>
          <w:tcPr>
            <w:tcW w:type="dxa" w:w="1275"/>
            <w:shd w:fill="E3F2FD" w:val="clear"/>
          </w:tcPr>
          <w:p>
            <w:pPr>
              <w:jc w:val="center"/>
            </w:pPr>
            <w:r>
              <w:rPr>
                <w:rFonts w:ascii="Calibri" w:hAnsi="Calibri" w:cs="Noto Sans Arabic"/>
                <w:b w:val="0"/>
                <w:color w:val="0D2137"/>
                <w:sz w:val="14"/>
              </w:rPr>
              <w:t>268,333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673</w:t>
            </w:r>
          </w:p>
        </w:tc>
        <w:tc>
          <w:tcPr>
            <w:tcW w:type="dxa" w:w="1275"/>
          </w:tcPr>
          <w:p>
            <w:pPr>
              <w:jc w:val="center"/>
            </w:pPr>
            <w:r>
              <w:drawing>
                <wp:inline xmlns:a="http://schemas.openxmlformats.org/drawingml/2006/main" xmlns:pic="http://schemas.openxmlformats.org/drawingml/2006/picture">
                  <wp:extent cx="1234440" cy="277749"/>
                  <wp:docPr id="685" name="Picture 685"/>
                  <wp:cNvGraphicFramePr>
                    <a:graphicFrameLocks noChangeAspect="1"/>
                  </wp:cNvGraphicFramePr>
                  <a:graphic>
                    <a:graphicData uri="http://schemas.openxmlformats.org/drawingml/2006/picture">
                      <pic:pic>
                        <pic:nvPicPr>
                          <pic:cNvPr id="0" name="plate_631f4bec1c210b41.png"/>
                          <pic:cNvPicPr/>
                        </pic:nvPicPr>
                        <pic:blipFill>
                          <a:blip r:embed="rId5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10:19:53</w:t>
            </w:r>
          </w:p>
        </w:tc>
        <w:tc>
          <w:tcPr>
            <w:tcW w:type="dxa" w:w="1275"/>
          </w:tcPr>
          <w:p>
            <w:pPr>
              <w:jc w:val="center"/>
            </w:pPr>
            <w:r>
              <w:rPr>
                <w:rFonts w:ascii="Calibri" w:hAnsi="Calibri" w:cs="Noto Sans Arabic"/>
                <w:b w:val="0"/>
                <w:color w:val="0D2137"/>
                <w:sz w:val="14"/>
              </w:rPr>
              <w:t>2026-07-28  10:23:53</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674</w:t>
            </w:r>
          </w:p>
        </w:tc>
        <w:tc>
          <w:tcPr>
            <w:tcW w:type="dxa" w:w="1275"/>
            <w:shd w:fill="E3F2FD" w:val="clear"/>
          </w:tcPr>
          <w:p>
            <w:pPr>
              <w:jc w:val="center"/>
            </w:pPr>
            <w:r>
              <w:drawing>
                <wp:inline xmlns:a="http://schemas.openxmlformats.org/drawingml/2006/main" xmlns:pic="http://schemas.openxmlformats.org/drawingml/2006/picture">
                  <wp:extent cx="1234440" cy="277749"/>
                  <wp:docPr id="686" name="Picture 686"/>
                  <wp:cNvGraphicFramePr>
                    <a:graphicFrameLocks noChangeAspect="1"/>
                  </wp:cNvGraphicFramePr>
                  <a:graphic>
                    <a:graphicData uri="http://schemas.openxmlformats.org/drawingml/2006/picture">
                      <pic:pic>
                        <pic:nvPicPr>
                          <pic:cNvPr id="0" name="plate_333014bee8f74532.png"/>
                          <pic:cNvPicPr/>
                        </pic:nvPicPr>
                        <pic:blipFill>
                          <a:blip r:embed="rId5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10:19:33</w:t>
            </w:r>
          </w:p>
        </w:tc>
        <w:tc>
          <w:tcPr>
            <w:tcW w:type="dxa" w:w="1275"/>
            <w:shd w:fill="E3F2FD" w:val="clear"/>
          </w:tcPr>
          <w:p>
            <w:pPr>
              <w:jc w:val="center"/>
            </w:pPr>
            <w:r>
              <w:rPr>
                <w:rFonts w:ascii="Calibri" w:hAnsi="Calibri" w:cs="Noto Sans Arabic"/>
                <w:b w:val="0"/>
                <w:color w:val="0D2137"/>
                <w:sz w:val="14"/>
              </w:rPr>
              <w:t>2026-07-28  12:11:33</w:t>
            </w:r>
          </w:p>
        </w:tc>
        <w:tc>
          <w:tcPr>
            <w:tcW w:type="dxa" w:w="1275"/>
            <w:shd w:fill="E3F2FD" w:val="clear"/>
          </w:tcPr>
          <w:p>
            <w:pPr>
              <w:jc w:val="center"/>
            </w:pPr>
            <w:r>
              <w:rPr>
                <w:rFonts w:ascii="Calibri" w:hAnsi="Calibri" w:cs="Noto Sans Arabic"/>
                <w:b w:val="0"/>
                <w:color w:val="0D2137"/>
                <w:sz w:val="14"/>
              </w:rPr>
              <w:t>1h 52m</w:t>
            </w:r>
          </w:p>
        </w:tc>
        <w:tc>
          <w:tcPr>
            <w:tcW w:type="dxa" w:w="1275"/>
            <w:shd w:fill="E3F2FD" w:val="clear"/>
          </w:tcPr>
          <w:p>
            <w:pPr>
              <w:jc w:val="center"/>
            </w:pPr>
            <w:r>
              <w:rPr>
                <w:rFonts w:ascii="Calibri" w:hAnsi="Calibri" w:cs="Noto Sans Arabic"/>
                <w:b w:val="0"/>
                <w:color w:val="0D2137"/>
                <w:sz w:val="14"/>
              </w:rPr>
              <w:t>85,000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675</w:t>
            </w:r>
          </w:p>
        </w:tc>
        <w:tc>
          <w:tcPr>
            <w:tcW w:type="dxa" w:w="1275"/>
          </w:tcPr>
          <w:p>
            <w:pPr>
              <w:jc w:val="center"/>
            </w:pPr>
            <w:r>
              <w:drawing>
                <wp:inline xmlns:a="http://schemas.openxmlformats.org/drawingml/2006/main" xmlns:pic="http://schemas.openxmlformats.org/drawingml/2006/picture">
                  <wp:extent cx="1234440" cy="277749"/>
                  <wp:docPr id="687" name="Picture 687"/>
                  <wp:cNvGraphicFramePr>
                    <a:graphicFrameLocks noChangeAspect="1"/>
                  </wp:cNvGraphicFramePr>
                  <a:graphic>
                    <a:graphicData uri="http://schemas.openxmlformats.org/drawingml/2006/picture">
                      <pic:pic>
                        <pic:nvPicPr>
                          <pic:cNvPr id="0" name="plate_3d378af3a49f6f4e.png"/>
                          <pic:cNvPicPr/>
                        </pic:nvPicPr>
                        <pic:blipFill>
                          <a:blip r:embed="rId5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10:19:24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676</w:t>
            </w:r>
          </w:p>
        </w:tc>
        <w:tc>
          <w:tcPr>
            <w:tcW w:type="dxa" w:w="1275"/>
            <w:shd w:fill="E3F2FD" w:val="clear"/>
          </w:tcPr>
          <w:p>
            <w:pPr>
              <w:jc w:val="center"/>
            </w:pPr>
            <w:r>
              <w:drawing>
                <wp:inline xmlns:a="http://schemas.openxmlformats.org/drawingml/2006/main" xmlns:pic="http://schemas.openxmlformats.org/drawingml/2006/picture">
                  <wp:extent cx="1234440" cy="277749"/>
                  <wp:docPr id="688" name="Picture 688"/>
                  <wp:cNvGraphicFramePr>
                    <a:graphicFrameLocks noChangeAspect="1"/>
                  </wp:cNvGraphicFramePr>
                  <a:graphic>
                    <a:graphicData uri="http://schemas.openxmlformats.org/drawingml/2006/picture">
                      <pic:pic>
                        <pic:nvPicPr>
                          <pic:cNvPr id="0" name="plate_efc1465e561d2dd2.png"/>
                          <pic:cNvPicPr/>
                        </pic:nvPicPr>
                        <pic:blipFill>
                          <a:blip r:embed="rId5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10:19:04</w:t>
            </w:r>
          </w:p>
        </w:tc>
        <w:tc>
          <w:tcPr>
            <w:tcW w:type="dxa" w:w="1275"/>
            <w:shd w:fill="E3F2FD" w:val="clear"/>
          </w:tcPr>
          <w:p>
            <w:pPr>
              <w:jc w:val="center"/>
            </w:pPr>
            <w:r>
              <w:rPr>
                <w:rFonts w:ascii="Calibri" w:hAnsi="Calibri" w:cs="Noto Sans Arabic"/>
                <w:b w:val="0"/>
                <w:color w:val="0D2137"/>
                <w:sz w:val="14"/>
              </w:rPr>
              <w:t>2026-07-28  10:22:04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677</w:t>
            </w:r>
          </w:p>
        </w:tc>
        <w:tc>
          <w:tcPr>
            <w:tcW w:type="dxa" w:w="1275"/>
          </w:tcPr>
          <w:p>
            <w:pPr>
              <w:jc w:val="center"/>
            </w:pPr>
            <w:r>
              <w:drawing>
                <wp:inline xmlns:a="http://schemas.openxmlformats.org/drawingml/2006/main" xmlns:pic="http://schemas.openxmlformats.org/drawingml/2006/picture">
                  <wp:extent cx="1234440" cy="277749"/>
                  <wp:docPr id="689" name="Picture 689"/>
                  <wp:cNvGraphicFramePr>
                    <a:graphicFrameLocks noChangeAspect="1"/>
                  </wp:cNvGraphicFramePr>
                  <a:graphic>
                    <a:graphicData uri="http://schemas.openxmlformats.org/drawingml/2006/picture">
                      <pic:pic>
                        <pic:nvPicPr>
                          <pic:cNvPr id="0" name="plate_34a85a8f1b54517e.png"/>
                          <pic:cNvPicPr/>
                        </pic:nvPicPr>
                        <pic:blipFill>
                          <a:blip r:embed="rId5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10:17:42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678</w:t>
            </w:r>
          </w:p>
        </w:tc>
        <w:tc>
          <w:tcPr>
            <w:tcW w:type="dxa" w:w="1275"/>
            <w:shd w:fill="E3F2FD" w:val="clear"/>
          </w:tcPr>
          <w:p>
            <w:pPr>
              <w:jc w:val="center"/>
            </w:pPr>
            <w:r>
              <w:drawing>
                <wp:inline xmlns:a="http://schemas.openxmlformats.org/drawingml/2006/main" xmlns:pic="http://schemas.openxmlformats.org/drawingml/2006/picture">
                  <wp:extent cx="1234440" cy="277749"/>
                  <wp:docPr id="690" name="Picture 690"/>
                  <wp:cNvGraphicFramePr>
                    <a:graphicFrameLocks noChangeAspect="1"/>
                  </wp:cNvGraphicFramePr>
                  <a:graphic>
                    <a:graphicData uri="http://schemas.openxmlformats.org/drawingml/2006/picture">
                      <pic:pic>
                        <pic:nvPicPr>
                          <pic:cNvPr id="0" name="plate_65f20ea177c9e072.png"/>
                          <pic:cNvPicPr/>
                        </pic:nvPicPr>
                        <pic:blipFill>
                          <a:blip r:embed="rId3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10:17:15</w:t>
            </w:r>
          </w:p>
        </w:tc>
        <w:tc>
          <w:tcPr>
            <w:tcW w:type="dxa" w:w="1275"/>
            <w:shd w:fill="E3F2FD" w:val="clear"/>
          </w:tcPr>
          <w:p>
            <w:pPr>
              <w:jc w:val="center"/>
            </w:pPr>
            <w:r>
              <w:rPr>
                <w:rFonts w:ascii="Calibri" w:hAnsi="Calibri" w:cs="Noto Sans Arabic"/>
                <w:b w:val="0"/>
                <w:color w:val="0D2137"/>
                <w:sz w:val="14"/>
              </w:rPr>
              <w:t>2026-07-28  17:10:15</w:t>
            </w:r>
          </w:p>
        </w:tc>
        <w:tc>
          <w:tcPr>
            <w:tcW w:type="dxa" w:w="1275"/>
            <w:shd w:fill="E3F2FD" w:val="clear"/>
          </w:tcPr>
          <w:p>
            <w:pPr>
              <w:jc w:val="center"/>
            </w:pPr>
            <w:r>
              <w:rPr>
                <w:rFonts w:ascii="Calibri" w:hAnsi="Calibri" w:cs="Noto Sans Arabic"/>
                <w:b w:val="0"/>
                <w:color w:val="0D2137"/>
                <w:sz w:val="14"/>
              </w:rPr>
              <w:t>6h 53m</w:t>
            </w:r>
          </w:p>
        </w:tc>
        <w:tc>
          <w:tcPr>
            <w:tcW w:type="dxa" w:w="1275"/>
            <w:shd w:fill="E3F2FD" w:val="clear"/>
          </w:tcPr>
          <w:p>
            <w:pPr>
              <w:jc w:val="center"/>
            </w:pPr>
            <w:r>
              <w:rPr>
                <w:rFonts w:ascii="Calibri" w:hAnsi="Calibri" w:cs="Noto Sans Arabic"/>
                <w:b w:val="0"/>
                <w:color w:val="0D2137"/>
                <w:sz w:val="14"/>
              </w:rPr>
              <w:t>335,833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679</w:t>
            </w:r>
          </w:p>
        </w:tc>
        <w:tc>
          <w:tcPr>
            <w:tcW w:type="dxa" w:w="1275"/>
          </w:tcPr>
          <w:p>
            <w:pPr>
              <w:jc w:val="center"/>
            </w:pPr>
            <w:r>
              <w:drawing>
                <wp:inline xmlns:a="http://schemas.openxmlformats.org/drawingml/2006/main" xmlns:pic="http://schemas.openxmlformats.org/drawingml/2006/picture">
                  <wp:extent cx="1234440" cy="277749"/>
                  <wp:docPr id="691" name="Picture 691"/>
                  <wp:cNvGraphicFramePr>
                    <a:graphicFrameLocks noChangeAspect="1"/>
                  </wp:cNvGraphicFramePr>
                  <a:graphic>
                    <a:graphicData uri="http://schemas.openxmlformats.org/drawingml/2006/picture">
                      <pic:pic>
                        <pic:nvPicPr>
                          <pic:cNvPr id="0" name="plate_46a8be84b4e903c9.png"/>
                          <pic:cNvPicPr/>
                        </pic:nvPicPr>
                        <pic:blipFill>
                          <a:blip r:embed="rId5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10:16:31</w:t>
            </w:r>
          </w:p>
        </w:tc>
        <w:tc>
          <w:tcPr>
            <w:tcW w:type="dxa" w:w="1275"/>
          </w:tcPr>
          <w:p>
            <w:pPr>
              <w:jc w:val="center"/>
            </w:pPr>
            <w:r>
              <w:rPr>
                <w:rFonts w:ascii="Calibri" w:hAnsi="Calibri" w:cs="Noto Sans Arabic"/>
                <w:b w:val="0"/>
                <w:color w:val="0D2137"/>
                <w:sz w:val="14"/>
              </w:rPr>
              <w:t>2026-07-28  10:29:31</w:t>
            </w:r>
          </w:p>
        </w:tc>
        <w:tc>
          <w:tcPr>
            <w:tcW w:type="dxa" w:w="1275"/>
          </w:tcPr>
          <w:p>
            <w:pPr>
              <w:jc w:val="center"/>
            </w:pPr>
            <w:r>
              <w:rPr>
                <w:rFonts w:ascii="Calibri" w:hAnsi="Calibri" w:cs="Noto Sans Arabic"/>
                <w:b w:val="0"/>
                <w:color w:val="0D2137"/>
                <w:sz w:val="14"/>
              </w:rPr>
              <w:t>13 min</w:t>
            </w:r>
          </w:p>
        </w:tc>
        <w:tc>
          <w:tcPr>
            <w:tcW w:type="dxa" w:w="1275"/>
          </w:tcPr>
          <w:p>
            <w:pPr>
              <w:jc w:val="center"/>
            </w:pPr>
            <w:r>
              <w:rPr>
                <w:rFonts w:ascii="Calibri" w:hAnsi="Calibri" w:cs="Noto Sans Arabic"/>
                <w:b w:val="0"/>
                <w:color w:val="0D2137"/>
                <w:sz w:val="14"/>
              </w:rPr>
              <w:t>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680</w:t>
            </w:r>
          </w:p>
        </w:tc>
        <w:tc>
          <w:tcPr>
            <w:tcW w:type="dxa" w:w="1275"/>
            <w:shd w:fill="E3F2FD" w:val="clear"/>
          </w:tcPr>
          <w:p>
            <w:pPr>
              <w:jc w:val="center"/>
            </w:pPr>
            <w:r>
              <w:drawing>
                <wp:inline xmlns:a="http://schemas.openxmlformats.org/drawingml/2006/main" xmlns:pic="http://schemas.openxmlformats.org/drawingml/2006/picture">
                  <wp:extent cx="1234440" cy="277749"/>
                  <wp:docPr id="692" name="Picture 692"/>
                  <wp:cNvGraphicFramePr>
                    <a:graphicFrameLocks noChangeAspect="1"/>
                  </wp:cNvGraphicFramePr>
                  <a:graphic>
                    <a:graphicData uri="http://schemas.openxmlformats.org/drawingml/2006/picture">
                      <pic:pic>
                        <pic:nvPicPr>
                          <pic:cNvPr id="0" name="plate_fc7d11b15244ecd0.png"/>
                          <pic:cNvPicPr/>
                        </pic:nvPicPr>
                        <pic:blipFill>
                          <a:blip r:embed="rId5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10:07:52</w:t>
            </w:r>
          </w:p>
        </w:tc>
        <w:tc>
          <w:tcPr>
            <w:tcW w:type="dxa" w:w="1275"/>
            <w:shd w:fill="E3F2FD" w:val="clear"/>
          </w:tcPr>
          <w:p>
            <w:pPr>
              <w:jc w:val="center"/>
            </w:pPr>
            <w:r>
              <w:rPr>
                <w:rFonts w:ascii="Calibri" w:hAnsi="Calibri" w:cs="Noto Sans Arabic"/>
                <w:b w:val="0"/>
                <w:color w:val="0D2137"/>
                <w:sz w:val="14"/>
              </w:rPr>
              <w:t>2026-07-28  10:40:52</w:t>
            </w:r>
          </w:p>
        </w:tc>
        <w:tc>
          <w:tcPr>
            <w:tcW w:type="dxa" w:w="1275"/>
            <w:shd w:fill="E3F2FD" w:val="clear"/>
          </w:tcPr>
          <w:p>
            <w:pPr>
              <w:jc w:val="center"/>
            </w:pPr>
            <w:r>
              <w:rPr>
                <w:rFonts w:ascii="Calibri" w:hAnsi="Calibri" w:cs="Noto Sans Arabic"/>
                <w:b w:val="0"/>
                <w:color w:val="0D2137"/>
                <w:sz w:val="14"/>
              </w:rPr>
              <w:t>33 min</w:t>
            </w:r>
          </w:p>
        </w:tc>
        <w:tc>
          <w:tcPr>
            <w:tcW w:type="dxa" w:w="1275"/>
            <w:shd w:fill="E3F2FD" w:val="clear"/>
          </w:tcPr>
          <w:p>
            <w:pPr>
              <w:jc w:val="center"/>
            </w:pPr>
            <w:r>
              <w:rPr>
                <w:rFonts w:ascii="Calibri" w:hAnsi="Calibri" w:cs="Noto Sans Arabic"/>
                <w:b w:val="0"/>
                <w:color w:val="0D2137"/>
                <w:sz w:val="14"/>
              </w:rPr>
              <w:t>19,166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681–720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681</w:t>
            </w:r>
          </w:p>
        </w:tc>
        <w:tc>
          <w:tcPr>
            <w:tcW w:type="dxa" w:w="1275"/>
          </w:tcPr>
          <w:p>
            <w:pPr>
              <w:jc w:val="center"/>
            </w:pPr>
            <w:r>
              <w:drawing>
                <wp:inline xmlns:a="http://schemas.openxmlformats.org/drawingml/2006/main" xmlns:pic="http://schemas.openxmlformats.org/drawingml/2006/picture">
                  <wp:extent cx="1234440" cy="277749"/>
                  <wp:docPr id="693" name="Picture 693"/>
                  <wp:cNvGraphicFramePr>
                    <a:graphicFrameLocks noChangeAspect="1"/>
                  </wp:cNvGraphicFramePr>
                  <a:graphic>
                    <a:graphicData uri="http://schemas.openxmlformats.org/drawingml/2006/picture">
                      <pic:pic>
                        <pic:nvPicPr>
                          <pic:cNvPr id="0" name="plate_ae1a4e3bd0a99d0a.png"/>
                          <pic:cNvPicPr/>
                        </pic:nvPicPr>
                        <pic:blipFill>
                          <a:blip r:embed="rId5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10:04:03</w:t>
            </w:r>
          </w:p>
        </w:tc>
        <w:tc>
          <w:tcPr>
            <w:tcW w:type="dxa" w:w="1275"/>
          </w:tcPr>
          <w:p>
            <w:pPr>
              <w:jc w:val="center"/>
            </w:pPr>
            <w:r>
              <w:rPr>
                <w:rFonts w:ascii="Calibri" w:hAnsi="Calibri" w:cs="Noto Sans Arabic"/>
                <w:b w:val="0"/>
                <w:color w:val="0D2137"/>
                <w:sz w:val="14"/>
              </w:rPr>
              <w:t>2026-07-28  10:08:03</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682</w:t>
            </w:r>
          </w:p>
        </w:tc>
        <w:tc>
          <w:tcPr>
            <w:tcW w:type="dxa" w:w="1275"/>
            <w:shd w:fill="E3F2FD" w:val="clear"/>
          </w:tcPr>
          <w:p>
            <w:pPr>
              <w:jc w:val="center"/>
            </w:pPr>
            <w:r>
              <w:drawing>
                <wp:inline xmlns:a="http://schemas.openxmlformats.org/drawingml/2006/main" xmlns:pic="http://schemas.openxmlformats.org/drawingml/2006/picture">
                  <wp:extent cx="1234440" cy="277749"/>
                  <wp:docPr id="694" name="Picture 694"/>
                  <wp:cNvGraphicFramePr>
                    <a:graphicFrameLocks noChangeAspect="1"/>
                  </wp:cNvGraphicFramePr>
                  <a:graphic>
                    <a:graphicData uri="http://schemas.openxmlformats.org/drawingml/2006/picture">
                      <pic:pic>
                        <pic:nvPicPr>
                          <pic:cNvPr id="0" name="plate_ba7542409c79d38b.png"/>
                          <pic:cNvPicPr/>
                        </pic:nvPicPr>
                        <pic:blipFill>
                          <a:blip r:embed="rId5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10:03:20</w:t>
            </w:r>
          </w:p>
        </w:tc>
        <w:tc>
          <w:tcPr>
            <w:tcW w:type="dxa" w:w="1275"/>
            <w:shd w:fill="E3F2FD" w:val="clear"/>
          </w:tcPr>
          <w:p>
            <w:pPr>
              <w:jc w:val="center"/>
            </w:pPr>
            <w:r>
              <w:rPr>
                <w:rFonts w:ascii="Calibri" w:hAnsi="Calibri" w:cs="Noto Sans Arabic"/>
                <w:b w:val="0"/>
                <w:color w:val="0D2137"/>
                <w:sz w:val="14"/>
              </w:rPr>
              <w:t>2026-07-28  11:54:20</w:t>
            </w:r>
          </w:p>
        </w:tc>
        <w:tc>
          <w:tcPr>
            <w:tcW w:type="dxa" w:w="1275"/>
            <w:shd w:fill="E3F2FD" w:val="clear"/>
          </w:tcPr>
          <w:p>
            <w:pPr>
              <w:jc w:val="center"/>
            </w:pPr>
            <w:r>
              <w:rPr>
                <w:rFonts w:ascii="Calibri" w:hAnsi="Calibri" w:cs="Noto Sans Arabic"/>
                <w:b w:val="0"/>
                <w:color w:val="0D2137"/>
                <w:sz w:val="14"/>
              </w:rPr>
              <w:t>1h 51m</w:t>
            </w:r>
          </w:p>
        </w:tc>
        <w:tc>
          <w:tcPr>
            <w:tcW w:type="dxa" w:w="1275"/>
            <w:shd w:fill="E3F2FD" w:val="clear"/>
          </w:tcPr>
          <w:p>
            <w:pPr>
              <w:jc w:val="center"/>
            </w:pPr>
            <w:r>
              <w:rPr>
                <w:rFonts w:ascii="Calibri" w:hAnsi="Calibri" w:cs="Noto Sans Arabic"/>
                <w:b w:val="0"/>
                <w:color w:val="0D2137"/>
                <w:sz w:val="14"/>
              </w:rPr>
              <w:t>84,166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683</w:t>
            </w:r>
          </w:p>
        </w:tc>
        <w:tc>
          <w:tcPr>
            <w:tcW w:type="dxa" w:w="1275"/>
          </w:tcPr>
          <w:p>
            <w:pPr>
              <w:jc w:val="center"/>
            </w:pPr>
            <w:r>
              <w:drawing>
                <wp:inline xmlns:a="http://schemas.openxmlformats.org/drawingml/2006/main" xmlns:pic="http://schemas.openxmlformats.org/drawingml/2006/picture">
                  <wp:extent cx="1234440" cy="277749"/>
                  <wp:docPr id="695" name="Picture 695"/>
                  <wp:cNvGraphicFramePr>
                    <a:graphicFrameLocks noChangeAspect="1"/>
                  </wp:cNvGraphicFramePr>
                  <a:graphic>
                    <a:graphicData uri="http://schemas.openxmlformats.org/drawingml/2006/picture">
                      <pic:pic>
                        <pic:nvPicPr>
                          <pic:cNvPr id="0" name="plate_9d82ea357e1da8e9.png"/>
                          <pic:cNvPicPr/>
                        </pic:nvPicPr>
                        <pic:blipFill>
                          <a:blip r:embed="rId2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10:01:51</w:t>
            </w:r>
          </w:p>
        </w:tc>
        <w:tc>
          <w:tcPr>
            <w:tcW w:type="dxa" w:w="1275"/>
          </w:tcPr>
          <w:p>
            <w:pPr>
              <w:jc w:val="center"/>
            </w:pPr>
            <w:r>
              <w:rPr>
                <w:rFonts w:ascii="Calibri" w:hAnsi="Calibri" w:cs="Noto Sans Arabic"/>
                <w:b w:val="0"/>
                <w:color w:val="0D2137"/>
                <w:sz w:val="14"/>
              </w:rPr>
              <w:t>2026-07-28  10:23:51</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684</w:t>
            </w:r>
          </w:p>
        </w:tc>
        <w:tc>
          <w:tcPr>
            <w:tcW w:type="dxa" w:w="1275"/>
            <w:shd w:fill="E3F2FD" w:val="clear"/>
          </w:tcPr>
          <w:p>
            <w:pPr>
              <w:jc w:val="center"/>
            </w:pPr>
            <w:r>
              <w:drawing>
                <wp:inline xmlns:a="http://schemas.openxmlformats.org/drawingml/2006/main" xmlns:pic="http://schemas.openxmlformats.org/drawingml/2006/picture">
                  <wp:extent cx="1234440" cy="277749"/>
                  <wp:docPr id="696" name="Picture 696"/>
                  <wp:cNvGraphicFramePr>
                    <a:graphicFrameLocks noChangeAspect="1"/>
                  </wp:cNvGraphicFramePr>
                  <a:graphic>
                    <a:graphicData uri="http://schemas.openxmlformats.org/drawingml/2006/picture">
                      <pic:pic>
                        <pic:nvPicPr>
                          <pic:cNvPr id="0" name="plate_0ab89d337d5f344e.png"/>
                          <pic:cNvPicPr/>
                        </pic:nvPicPr>
                        <pic:blipFill>
                          <a:blip r:embed="rId5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10:01:20</w:t>
            </w:r>
          </w:p>
        </w:tc>
        <w:tc>
          <w:tcPr>
            <w:tcW w:type="dxa" w:w="1275"/>
            <w:shd w:fill="E3F2FD" w:val="clear"/>
          </w:tcPr>
          <w:p>
            <w:pPr>
              <w:jc w:val="center"/>
            </w:pPr>
            <w:r>
              <w:rPr>
                <w:rFonts w:ascii="Calibri" w:hAnsi="Calibri" w:cs="Noto Sans Arabic"/>
                <w:b w:val="0"/>
                <w:color w:val="0D2137"/>
                <w:sz w:val="14"/>
              </w:rPr>
              <w:t>2026-07-28  13:06:20</w:t>
            </w:r>
          </w:p>
        </w:tc>
        <w:tc>
          <w:tcPr>
            <w:tcW w:type="dxa" w:w="1275"/>
            <w:shd w:fill="E3F2FD" w:val="clear"/>
          </w:tcPr>
          <w:p>
            <w:pPr>
              <w:jc w:val="center"/>
            </w:pPr>
            <w:r>
              <w:rPr>
                <w:rFonts w:ascii="Calibri" w:hAnsi="Calibri" w:cs="Noto Sans Arabic"/>
                <w:b w:val="0"/>
                <w:color w:val="0D2137"/>
                <w:sz w:val="14"/>
              </w:rPr>
              <w:t>3h 5m</w:t>
            </w:r>
          </w:p>
        </w:tc>
        <w:tc>
          <w:tcPr>
            <w:tcW w:type="dxa" w:w="1275"/>
            <w:shd w:fill="E3F2FD" w:val="clear"/>
          </w:tcPr>
          <w:p>
            <w:pPr>
              <w:jc w:val="center"/>
            </w:pPr>
            <w:r>
              <w:rPr>
                <w:rFonts w:ascii="Calibri" w:hAnsi="Calibri" w:cs="Noto Sans Arabic"/>
                <w:b w:val="0"/>
                <w:color w:val="0D2137"/>
                <w:sz w:val="14"/>
              </w:rPr>
              <w:t>145,833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685</w:t>
            </w:r>
          </w:p>
        </w:tc>
        <w:tc>
          <w:tcPr>
            <w:tcW w:type="dxa" w:w="1275"/>
          </w:tcPr>
          <w:p>
            <w:pPr>
              <w:jc w:val="center"/>
            </w:pPr>
            <w:r>
              <w:drawing>
                <wp:inline xmlns:a="http://schemas.openxmlformats.org/drawingml/2006/main" xmlns:pic="http://schemas.openxmlformats.org/drawingml/2006/picture">
                  <wp:extent cx="1234440" cy="277749"/>
                  <wp:docPr id="697" name="Picture 697"/>
                  <wp:cNvGraphicFramePr>
                    <a:graphicFrameLocks noChangeAspect="1"/>
                  </wp:cNvGraphicFramePr>
                  <a:graphic>
                    <a:graphicData uri="http://schemas.openxmlformats.org/drawingml/2006/picture">
                      <pic:pic>
                        <pic:nvPicPr>
                          <pic:cNvPr id="0" name="plate_bb9566d4753f6ef3.png"/>
                          <pic:cNvPicPr/>
                        </pic:nvPicPr>
                        <pic:blipFill>
                          <a:blip r:embed="rId5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09:57:42</w:t>
            </w:r>
          </w:p>
        </w:tc>
        <w:tc>
          <w:tcPr>
            <w:tcW w:type="dxa" w:w="1275"/>
          </w:tcPr>
          <w:p>
            <w:pPr>
              <w:jc w:val="center"/>
            </w:pPr>
            <w:r>
              <w:rPr>
                <w:rFonts w:ascii="Calibri" w:hAnsi="Calibri" w:cs="Noto Sans Arabic"/>
                <w:b w:val="0"/>
                <w:color w:val="0D2137"/>
                <w:sz w:val="14"/>
              </w:rPr>
              <w:t>2026-07-28  10:37:42</w:t>
            </w:r>
          </w:p>
        </w:tc>
        <w:tc>
          <w:tcPr>
            <w:tcW w:type="dxa" w:w="1275"/>
          </w:tcPr>
          <w:p>
            <w:pPr>
              <w:jc w:val="center"/>
            </w:pPr>
            <w:r>
              <w:rPr>
                <w:rFonts w:ascii="Calibri" w:hAnsi="Calibri" w:cs="Noto Sans Arabic"/>
                <w:b w:val="0"/>
                <w:color w:val="0D2137"/>
                <w:sz w:val="14"/>
              </w:rPr>
              <w:t>40 min</w:t>
            </w:r>
          </w:p>
        </w:tc>
        <w:tc>
          <w:tcPr>
            <w:tcW w:type="dxa" w:w="1275"/>
          </w:tcPr>
          <w:p>
            <w:pPr>
              <w:jc w:val="center"/>
            </w:pPr>
            <w:r>
              <w:rPr>
                <w:rFonts w:ascii="Calibri" w:hAnsi="Calibri" w:cs="Noto Sans Arabic"/>
                <w:b w:val="0"/>
                <w:color w:val="0D2137"/>
                <w:sz w:val="14"/>
              </w:rPr>
              <w:t>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686</w:t>
            </w:r>
          </w:p>
        </w:tc>
        <w:tc>
          <w:tcPr>
            <w:tcW w:type="dxa" w:w="1275"/>
            <w:shd w:fill="E3F2FD" w:val="clear"/>
          </w:tcPr>
          <w:p>
            <w:pPr>
              <w:jc w:val="center"/>
            </w:pPr>
            <w:r>
              <w:drawing>
                <wp:inline xmlns:a="http://schemas.openxmlformats.org/drawingml/2006/main" xmlns:pic="http://schemas.openxmlformats.org/drawingml/2006/picture">
                  <wp:extent cx="1234440" cy="277749"/>
                  <wp:docPr id="698" name="Picture 698"/>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09:56:58</w:t>
            </w:r>
          </w:p>
        </w:tc>
        <w:tc>
          <w:tcPr>
            <w:tcW w:type="dxa" w:w="1275"/>
            <w:shd w:fill="E3F2FD" w:val="clear"/>
          </w:tcPr>
          <w:p>
            <w:pPr>
              <w:jc w:val="center"/>
            </w:pPr>
            <w:r>
              <w:rPr>
                <w:rFonts w:ascii="Calibri" w:hAnsi="Calibri" w:cs="Noto Sans Arabic"/>
                <w:b w:val="0"/>
                <w:color w:val="0D2137"/>
                <w:sz w:val="14"/>
              </w:rPr>
              <w:t>2026-07-28  15:01:58</w:t>
            </w:r>
          </w:p>
        </w:tc>
        <w:tc>
          <w:tcPr>
            <w:tcW w:type="dxa" w:w="1275"/>
            <w:shd w:fill="E3F2FD" w:val="clear"/>
          </w:tcPr>
          <w:p>
            <w:pPr>
              <w:jc w:val="center"/>
            </w:pPr>
            <w:r>
              <w:rPr>
                <w:rFonts w:ascii="Calibri" w:hAnsi="Calibri" w:cs="Noto Sans Arabic"/>
                <w:b w:val="0"/>
                <w:color w:val="0D2137"/>
                <w:sz w:val="14"/>
              </w:rPr>
              <w:t>5h 5m</w:t>
            </w:r>
          </w:p>
        </w:tc>
        <w:tc>
          <w:tcPr>
            <w:tcW w:type="dxa" w:w="1275"/>
            <w:shd w:fill="E3F2FD" w:val="clear"/>
          </w:tcPr>
          <w:p>
            <w:pPr>
              <w:jc w:val="center"/>
            </w:pPr>
            <w:r>
              <w:rPr>
                <w:rFonts w:ascii="Calibri" w:hAnsi="Calibri" w:cs="Noto Sans Arabic"/>
                <w:b w:val="0"/>
                <w:color w:val="0D2137"/>
                <w:sz w:val="14"/>
              </w:rPr>
              <w:t>245,833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687</w:t>
            </w:r>
          </w:p>
        </w:tc>
        <w:tc>
          <w:tcPr>
            <w:tcW w:type="dxa" w:w="1275"/>
          </w:tcPr>
          <w:p>
            <w:pPr>
              <w:jc w:val="center"/>
            </w:pPr>
            <w:r>
              <w:drawing>
                <wp:inline xmlns:a="http://schemas.openxmlformats.org/drawingml/2006/main" xmlns:pic="http://schemas.openxmlformats.org/drawingml/2006/picture">
                  <wp:extent cx="1234440" cy="277749"/>
                  <wp:docPr id="699" name="Picture 699"/>
                  <wp:cNvGraphicFramePr>
                    <a:graphicFrameLocks noChangeAspect="1"/>
                  </wp:cNvGraphicFramePr>
                  <a:graphic>
                    <a:graphicData uri="http://schemas.openxmlformats.org/drawingml/2006/picture">
                      <pic:pic>
                        <pic:nvPicPr>
                          <pic:cNvPr id="0" name="plate_ffa82241d070d94b.png"/>
                          <pic:cNvPicPr/>
                        </pic:nvPicPr>
                        <pic:blipFill>
                          <a:blip r:embed="rId2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09:56:35</w:t>
            </w:r>
          </w:p>
        </w:tc>
        <w:tc>
          <w:tcPr>
            <w:tcW w:type="dxa" w:w="1275"/>
          </w:tcPr>
          <w:p>
            <w:pPr>
              <w:jc w:val="center"/>
            </w:pPr>
            <w:r>
              <w:rPr>
                <w:rFonts w:ascii="Calibri" w:hAnsi="Calibri" w:cs="Noto Sans Arabic"/>
                <w:b w:val="0"/>
                <w:color w:val="0D2137"/>
                <w:sz w:val="14"/>
              </w:rPr>
              <w:t>2026-07-28  14:57:35</w:t>
            </w:r>
          </w:p>
        </w:tc>
        <w:tc>
          <w:tcPr>
            <w:tcW w:type="dxa" w:w="1275"/>
          </w:tcPr>
          <w:p>
            <w:pPr>
              <w:jc w:val="center"/>
            </w:pPr>
            <w:r>
              <w:rPr>
                <w:rFonts w:ascii="Calibri" w:hAnsi="Calibri" w:cs="Noto Sans Arabic"/>
                <w:b w:val="0"/>
                <w:color w:val="0D2137"/>
                <w:sz w:val="14"/>
              </w:rPr>
              <w:t>5h 1m</w:t>
            </w:r>
          </w:p>
        </w:tc>
        <w:tc>
          <w:tcPr>
            <w:tcW w:type="dxa" w:w="1275"/>
          </w:tcPr>
          <w:p>
            <w:pPr>
              <w:jc w:val="center"/>
            </w:pPr>
            <w:r>
              <w:rPr>
                <w:rFonts w:ascii="Calibri" w:hAnsi="Calibri" w:cs="Noto Sans Arabic"/>
                <w:b w:val="0"/>
                <w:color w:val="0D2137"/>
                <w:sz w:val="14"/>
              </w:rPr>
              <w:t>242,500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688</w:t>
            </w:r>
          </w:p>
        </w:tc>
        <w:tc>
          <w:tcPr>
            <w:tcW w:type="dxa" w:w="1275"/>
            <w:shd w:fill="E3F2FD" w:val="clear"/>
          </w:tcPr>
          <w:p>
            <w:pPr>
              <w:jc w:val="center"/>
            </w:pPr>
            <w:r>
              <w:drawing>
                <wp:inline xmlns:a="http://schemas.openxmlformats.org/drawingml/2006/main" xmlns:pic="http://schemas.openxmlformats.org/drawingml/2006/picture">
                  <wp:extent cx="1234440" cy="277749"/>
                  <wp:docPr id="700" name="Picture 700"/>
                  <wp:cNvGraphicFramePr>
                    <a:graphicFrameLocks noChangeAspect="1"/>
                  </wp:cNvGraphicFramePr>
                  <a:graphic>
                    <a:graphicData uri="http://schemas.openxmlformats.org/drawingml/2006/picture">
                      <pic:pic>
                        <pic:nvPicPr>
                          <pic:cNvPr id="0" name="plate_53afc5954bb1e1eb.png"/>
                          <pic:cNvPicPr/>
                        </pic:nvPicPr>
                        <pic:blipFill>
                          <a:blip r:embed="rId5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09:56:11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689</w:t>
            </w:r>
          </w:p>
        </w:tc>
        <w:tc>
          <w:tcPr>
            <w:tcW w:type="dxa" w:w="1275"/>
          </w:tcPr>
          <w:p>
            <w:pPr>
              <w:jc w:val="center"/>
            </w:pPr>
            <w:r>
              <w:drawing>
                <wp:inline xmlns:a="http://schemas.openxmlformats.org/drawingml/2006/main" xmlns:pic="http://schemas.openxmlformats.org/drawingml/2006/picture">
                  <wp:extent cx="1234440" cy="277749"/>
                  <wp:docPr id="701" name="Picture 701"/>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09:55:41</w:t>
            </w:r>
          </w:p>
        </w:tc>
        <w:tc>
          <w:tcPr>
            <w:tcW w:type="dxa" w:w="1275"/>
          </w:tcPr>
          <w:p>
            <w:pPr>
              <w:jc w:val="center"/>
            </w:pPr>
            <w:r>
              <w:rPr>
                <w:rFonts w:ascii="Calibri" w:hAnsi="Calibri" w:cs="Noto Sans Arabic"/>
                <w:b w:val="0"/>
                <w:color w:val="0D2137"/>
                <w:sz w:val="14"/>
              </w:rPr>
              <w:t>2026-07-28  14:02:41</w:t>
            </w:r>
          </w:p>
        </w:tc>
        <w:tc>
          <w:tcPr>
            <w:tcW w:type="dxa" w:w="1275"/>
          </w:tcPr>
          <w:p>
            <w:pPr>
              <w:jc w:val="center"/>
            </w:pPr>
            <w:r>
              <w:rPr>
                <w:rFonts w:ascii="Calibri" w:hAnsi="Calibri" w:cs="Noto Sans Arabic"/>
                <w:b w:val="0"/>
                <w:color w:val="0D2137"/>
                <w:sz w:val="14"/>
              </w:rPr>
              <w:t>4h 7m</w:t>
            </w:r>
          </w:p>
        </w:tc>
        <w:tc>
          <w:tcPr>
            <w:tcW w:type="dxa" w:w="1275"/>
          </w:tcPr>
          <w:p>
            <w:pPr>
              <w:jc w:val="center"/>
            </w:pPr>
            <w:r>
              <w:rPr>
                <w:rFonts w:ascii="Calibri" w:hAnsi="Calibri" w:cs="Noto Sans Arabic"/>
                <w:b w:val="0"/>
                <w:color w:val="0D2137"/>
                <w:sz w:val="14"/>
              </w:rPr>
              <w:t>197,500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690</w:t>
            </w:r>
          </w:p>
        </w:tc>
        <w:tc>
          <w:tcPr>
            <w:tcW w:type="dxa" w:w="1275"/>
            <w:shd w:fill="E3F2FD" w:val="clear"/>
          </w:tcPr>
          <w:p>
            <w:pPr>
              <w:jc w:val="center"/>
            </w:pPr>
            <w:r>
              <w:drawing>
                <wp:inline xmlns:a="http://schemas.openxmlformats.org/drawingml/2006/main" xmlns:pic="http://schemas.openxmlformats.org/drawingml/2006/picture">
                  <wp:extent cx="1234440" cy="277749"/>
                  <wp:docPr id="702" name="Picture 702"/>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09:53:56</w:t>
            </w:r>
          </w:p>
        </w:tc>
        <w:tc>
          <w:tcPr>
            <w:tcW w:type="dxa" w:w="1275"/>
            <w:shd w:fill="E3F2FD" w:val="clear"/>
          </w:tcPr>
          <w:p>
            <w:pPr>
              <w:jc w:val="center"/>
            </w:pPr>
            <w:r>
              <w:rPr>
                <w:rFonts w:ascii="Calibri" w:hAnsi="Calibri" w:cs="Noto Sans Arabic"/>
                <w:b w:val="0"/>
                <w:color w:val="0D2137"/>
                <w:sz w:val="14"/>
              </w:rPr>
              <w:t>2026-07-28  14:33:56</w:t>
            </w:r>
          </w:p>
        </w:tc>
        <w:tc>
          <w:tcPr>
            <w:tcW w:type="dxa" w:w="1275"/>
            <w:shd w:fill="E3F2FD" w:val="clear"/>
          </w:tcPr>
          <w:p>
            <w:pPr>
              <w:jc w:val="center"/>
            </w:pPr>
            <w:r>
              <w:rPr>
                <w:rFonts w:ascii="Calibri" w:hAnsi="Calibri" w:cs="Noto Sans Arabic"/>
                <w:b w:val="0"/>
                <w:color w:val="0D2137"/>
                <w:sz w:val="14"/>
              </w:rPr>
              <w:t>4h 40m</w:t>
            </w:r>
          </w:p>
        </w:tc>
        <w:tc>
          <w:tcPr>
            <w:tcW w:type="dxa" w:w="1275"/>
            <w:shd w:fill="E3F2FD" w:val="clear"/>
          </w:tcPr>
          <w:p>
            <w:pPr>
              <w:jc w:val="center"/>
            </w:pPr>
            <w:r>
              <w:rPr>
                <w:rFonts w:ascii="Calibri" w:hAnsi="Calibri" w:cs="Noto Sans Arabic"/>
                <w:b w:val="0"/>
                <w:color w:val="0D2137"/>
                <w:sz w:val="14"/>
              </w:rPr>
              <w:t>225,000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691</w:t>
            </w:r>
          </w:p>
        </w:tc>
        <w:tc>
          <w:tcPr>
            <w:tcW w:type="dxa" w:w="1275"/>
          </w:tcPr>
          <w:p>
            <w:pPr>
              <w:jc w:val="center"/>
            </w:pPr>
            <w:r>
              <w:drawing>
                <wp:inline xmlns:a="http://schemas.openxmlformats.org/drawingml/2006/main" xmlns:pic="http://schemas.openxmlformats.org/drawingml/2006/picture">
                  <wp:extent cx="1234440" cy="277749"/>
                  <wp:docPr id="703" name="Picture 703"/>
                  <wp:cNvGraphicFramePr>
                    <a:graphicFrameLocks noChangeAspect="1"/>
                  </wp:cNvGraphicFramePr>
                  <a:graphic>
                    <a:graphicData uri="http://schemas.openxmlformats.org/drawingml/2006/picture">
                      <pic:pic>
                        <pic:nvPicPr>
                          <pic:cNvPr id="0" name="plate_70181825a78dd0f7.png"/>
                          <pic:cNvPicPr/>
                        </pic:nvPicPr>
                        <pic:blipFill>
                          <a:blip r:embed="rId5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09:53:04</w:t>
            </w:r>
          </w:p>
        </w:tc>
        <w:tc>
          <w:tcPr>
            <w:tcW w:type="dxa" w:w="1275"/>
          </w:tcPr>
          <w:p>
            <w:pPr>
              <w:jc w:val="center"/>
            </w:pPr>
            <w:r>
              <w:rPr>
                <w:rFonts w:ascii="Calibri" w:hAnsi="Calibri" w:cs="Noto Sans Arabic"/>
                <w:b w:val="0"/>
                <w:color w:val="0D2137"/>
                <w:sz w:val="14"/>
              </w:rPr>
              <w:t>2026-07-28  10:01:04</w:t>
            </w:r>
          </w:p>
        </w:tc>
        <w:tc>
          <w:tcPr>
            <w:tcW w:type="dxa" w:w="1275"/>
          </w:tcPr>
          <w:p>
            <w:pPr>
              <w:jc w:val="center"/>
            </w:pPr>
            <w:r>
              <w:rPr>
                <w:rFonts w:ascii="Calibri" w:hAnsi="Calibri" w:cs="Noto Sans Arabic"/>
                <w:b w:val="0"/>
                <w:color w:val="0D2137"/>
                <w:sz w:val="14"/>
              </w:rPr>
              <w:t>8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692</w:t>
            </w:r>
          </w:p>
        </w:tc>
        <w:tc>
          <w:tcPr>
            <w:tcW w:type="dxa" w:w="1275"/>
            <w:shd w:fill="E3F2FD" w:val="clear"/>
          </w:tcPr>
          <w:p>
            <w:pPr>
              <w:jc w:val="center"/>
            </w:pPr>
            <w:r>
              <w:drawing>
                <wp:inline xmlns:a="http://schemas.openxmlformats.org/drawingml/2006/main" xmlns:pic="http://schemas.openxmlformats.org/drawingml/2006/picture">
                  <wp:extent cx="1234440" cy="277749"/>
                  <wp:docPr id="704" name="Picture 704"/>
                  <wp:cNvGraphicFramePr>
                    <a:graphicFrameLocks noChangeAspect="1"/>
                  </wp:cNvGraphicFramePr>
                  <a:graphic>
                    <a:graphicData uri="http://schemas.openxmlformats.org/drawingml/2006/picture">
                      <pic:pic>
                        <pic:nvPicPr>
                          <pic:cNvPr id="0" name="plate_94f021ed68b62e6a.png"/>
                          <pic:cNvPicPr/>
                        </pic:nvPicPr>
                        <pic:blipFill>
                          <a:blip r:embed="rId5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09:52:53</w:t>
            </w:r>
          </w:p>
        </w:tc>
        <w:tc>
          <w:tcPr>
            <w:tcW w:type="dxa" w:w="1275"/>
            <w:shd w:fill="E3F2FD" w:val="clear"/>
          </w:tcPr>
          <w:p>
            <w:pPr>
              <w:jc w:val="center"/>
            </w:pPr>
            <w:r>
              <w:rPr>
                <w:rFonts w:ascii="Calibri" w:hAnsi="Calibri" w:cs="Noto Sans Arabic"/>
                <w:b w:val="0"/>
                <w:color w:val="0D2137"/>
                <w:sz w:val="14"/>
              </w:rPr>
              <w:t>2026-07-28  11:33:53</w:t>
            </w:r>
          </w:p>
        </w:tc>
        <w:tc>
          <w:tcPr>
            <w:tcW w:type="dxa" w:w="1275"/>
            <w:shd w:fill="E3F2FD" w:val="clear"/>
          </w:tcPr>
          <w:p>
            <w:pPr>
              <w:jc w:val="center"/>
            </w:pPr>
            <w:r>
              <w:rPr>
                <w:rFonts w:ascii="Calibri" w:hAnsi="Calibri" w:cs="Noto Sans Arabic"/>
                <w:b w:val="0"/>
                <w:color w:val="0D2137"/>
                <w:sz w:val="14"/>
              </w:rPr>
              <w:t>1h 41m</w:t>
            </w:r>
          </w:p>
        </w:tc>
        <w:tc>
          <w:tcPr>
            <w:tcW w:type="dxa" w:w="1275"/>
            <w:shd w:fill="E3F2FD" w:val="clear"/>
          </w:tcPr>
          <w:p>
            <w:pPr>
              <w:jc w:val="center"/>
            </w:pPr>
            <w:r>
              <w:rPr>
                <w:rFonts w:ascii="Calibri" w:hAnsi="Calibri" w:cs="Noto Sans Arabic"/>
                <w:b w:val="0"/>
                <w:color w:val="0D2137"/>
                <w:sz w:val="14"/>
              </w:rPr>
              <w:t>75,833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693</w:t>
            </w:r>
          </w:p>
        </w:tc>
        <w:tc>
          <w:tcPr>
            <w:tcW w:type="dxa" w:w="1275"/>
          </w:tcPr>
          <w:p>
            <w:pPr>
              <w:jc w:val="center"/>
            </w:pPr>
            <w:r>
              <w:drawing>
                <wp:inline xmlns:a="http://schemas.openxmlformats.org/drawingml/2006/main" xmlns:pic="http://schemas.openxmlformats.org/drawingml/2006/picture">
                  <wp:extent cx="1234440" cy="277749"/>
                  <wp:docPr id="705" name="Picture 705"/>
                  <wp:cNvGraphicFramePr>
                    <a:graphicFrameLocks noChangeAspect="1"/>
                  </wp:cNvGraphicFramePr>
                  <a:graphic>
                    <a:graphicData uri="http://schemas.openxmlformats.org/drawingml/2006/picture">
                      <pic:pic>
                        <pic:nvPicPr>
                          <pic:cNvPr id="0" name="plate_06caed8ec5843439.png"/>
                          <pic:cNvPicPr/>
                        </pic:nvPicPr>
                        <pic:blipFill>
                          <a:blip r:embed="rId5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09:51:47</w:t>
            </w:r>
          </w:p>
        </w:tc>
        <w:tc>
          <w:tcPr>
            <w:tcW w:type="dxa" w:w="1275"/>
          </w:tcPr>
          <w:p>
            <w:pPr>
              <w:jc w:val="center"/>
            </w:pPr>
            <w:r>
              <w:rPr>
                <w:rFonts w:ascii="Calibri" w:hAnsi="Calibri" w:cs="Noto Sans Arabic"/>
                <w:b w:val="0"/>
                <w:color w:val="0D2137"/>
                <w:sz w:val="14"/>
              </w:rPr>
              <w:t>2026-07-28  16:16:47</w:t>
            </w:r>
          </w:p>
        </w:tc>
        <w:tc>
          <w:tcPr>
            <w:tcW w:type="dxa" w:w="1275"/>
          </w:tcPr>
          <w:p>
            <w:pPr>
              <w:jc w:val="center"/>
            </w:pPr>
            <w:r>
              <w:rPr>
                <w:rFonts w:ascii="Calibri" w:hAnsi="Calibri" w:cs="Noto Sans Arabic"/>
                <w:b w:val="0"/>
                <w:color w:val="0D2137"/>
                <w:sz w:val="14"/>
              </w:rPr>
              <w:t>6h 25m</w:t>
            </w:r>
          </w:p>
        </w:tc>
        <w:tc>
          <w:tcPr>
            <w:tcW w:type="dxa" w:w="1275"/>
          </w:tcPr>
          <w:p>
            <w:pPr>
              <w:jc w:val="center"/>
            </w:pPr>
            <w:r>
              <w:rPr>
                <w:rFonts w:ascii="Calibri" w:hAnsi="Calibri" w:cs="Noto Sans Arabic"/>
                <w:b w:val="0"/>
                <w:color w:val="0D2137"/>
                <w:sz w:val="14"/>
              </w:rPr>
              <w:t>312,500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694</w:t>
            </w:r>
          </w:p>
        </w:tc>
        <w:tc>
          <w:tcPr>
            <w:tcW w:type="dxa" w:w="1275"/>
            <w:shd w:fill="E3F2FD" w:val="clear"/>
          </w:tcPr>
          <w:p>
            <w:pPr>
              <w:jc w:val="center"/>
            </w:pPr>
            <w:r>
              <w:drawing>
                <wp:inline xmlns:a="http://schemas.openxmlformats.org/drawingml/2006/main" xmlns:pic="http://schemas.openxmlformats.org/drawingml/2006/picture">
                  <wp:extent cx="1234440" cy="277749"/>
                  <wp:docPr id="706" name="Picture 706"/>
                  <wp:cNvGraphicFramePr>
                    <a:graphicFrameLocks noChangeAspect="1"/>
                  </wp:cNvGraphicFramePr>
                  <a:graphic>
                    <a:graphicData uri="http://schemas.openxmlformats.org/drawingml/2006/picture">
                      <pic:pic>
                        <pic:nvPicPr>
                          <pic:cNvPr id="0" name="plate_365d9805bd18e3b5.png"/>
                          <pic:cNvPicPr/>
                        </pic:nvPicPr>
                        <pic:blipFill>
                          <a:blip r:embed="rId5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09:49:03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695</w:t>
            </w:r>
          </w:p>
        </w:tc>
        <w:tc>
          <w:tcPr>
            <w:tcW w:type="dxa" w:w="1275"/>
          </w:tcPr>
          <w:p>
            <w:pPr>
              <w:jc w:val="center"/>
            </w:pPr>
            <w:r>
              <w:drawing>
                <wp:inline xmlns:a="http://schemas.openxmlformats.org/drawingml/2006/main" xmlns:pic="http://schemas.openxmlformats.org/drawingml/2006/picture">
                  <wp:extent cx="1234440" cy="277749"/>
                  <wp:docPr id="707" name="Picture 707"/>
                  <wp:cNvGraphicFramePr>
                    <a:graphicFrameLocks noChangeAspect="1"/>
                  </wp:cNvGraphicFramePr>
                  <a:graphic>
                    <a:graphicData uri="http://schemas.openxmlformats.org/drawingml/2006/picture">
                      <pic:pic>
                        <pic:nvPicPr>
                          <pic:cNvPr id="0" name="plate_42e92e0007da3679.png"/>
                          <pic:cNvPicPr/>
                        </pic:nvPicPr>
                        <pic:blipFill>
                          <a:blip r:embed="rId5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09:48:39</w:t>
            </w:r>
          </w:p>
        </w:tc>
        <w:tc>
          <w:tcPr>
            <w:tcW w:type="dxa" w:w="1275"/>
          </w:tcPr>
          <w:p>
            <w:pPr>
              <w:jc w:val="center"/>
            </w:pPr>
            <w:r>
              <w:rPr>
                <w:rFonts w:ascii="Calibri" w:hAnsi="Calibri" w:cs="Noto Sans Arabic"/>
                <w:b w:val="0"/>
                <w:color w:val="0D2137"/>
                <w:sz w:val="14"/>
              </w:rPr>
              <w:t>2026-07-28  09:53:39</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696</w:t>
            </w:r>
          </w:p>
        </w:tc>
        <w:tc>
          <w:tcPr>
            <w:tcW w:type="dxa" w:w="1275"/>
            <w:shd w:fill="E3F2FD" w:val="clear"/>
          </w:tcPr>
          <w:p>
            <w:pPr>
              <w:jc w:val="center"/>
            </w:pPr>
            <w:r>
              <w:drawing>
                <wp:inline xmlns:a="http://schemas.openxmlformats.org/drawingml/2006/main" xmlns:pic="http://schemas.openxmlformats.org/drawingml/2006/picture">
                  <wp:extent cx="1234440" cy="277749"/>
                  <wp:docPr id="708" name="Picture 708"/>
                  <wp:cNvGraphicFramePr>
                    <a:graphicFrameLocks noChangeAspect="1"/>
                  </wp:cNvGraphicFramePr>
                  <a:graphic>
                    <a:graphicData uri="http://schemas.openxmlformats.org/drawingml/2006/picture">
                      <pic:pic>
                        <pic:nvPicPr>
                          <pic:cNvPr id="0" name="plate_b98da5f06b0dd0cf.png"/>
                          <pic:cNvPicPr/>
                        </pic:nvPicPr>
                        <pic:blipFill>
                          <a:blip r:embed="rId5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09:45:40</w:t>
            </w:r>
          </w:p>
        </w:tc>
        <w:tc>
          <w:tcPr>
            <w:tcW w:type="dxa" w:w="1275"/>
            <w:shd w:fill="E3F2FD" w:val="clear"/>
          </w:tcPr>
          <w:p>
            <w:pPr>
              <w:jc w:val="center"/>
            </w:pPr>
            <w:r>
              <w:rPr>
                <w:rFonts w:ascii="Calibri" w:hAnsi="Calibri" w:cs="Noto Sans Arabic"/>
                <w:b w:val="0"/>
                <w:color w:val="0D2137"/>
                <w:sz w:val="14"/>
              </w:rPr>
              <w:t>2026-07-28  11:23:40</w:t>
            </w:r>
          </w:p>
        </w:tc>
        <w:tc>
          <w:tcPr>
            <w:tcW w:type="dxa" w:w="1275"/>
            <w:shd w:fill="E3F2FD" w:val="clear"/>
          </w:tcPr>
          <w:p>
            <w:pPr>
              <w:jc w:val="center"/>
            </w:pPr>
            <w:r>
              <w:rPr>
                <w:rFonts w:ascii="Calibri" w:hAnsi="Calibri" w:cs="Noto Sans Arabic"/>
                <w:b w:val="0"/>
                <w:color w:val="0D2137"/>
                <w:sz w:val="14"/>
              </w:rPr>
              <w:t>1h 38m</w:t>
            </w:r>
          </w:p>
        </w:tc>
        <w:tc>
          <w:tcPr>
            <w:tcW w:type="dxa" w:w="1275"/>
            <w:shd w:fill="E3F2FD" w:val="clear"/>
          </w:tcPr>
          <w:p>
            <w:pPr>
              <w:jc w:val="center"/>
            </w:pPr>
            <w:r>
              <w:rPr>
                <w:rFonts w:ascii="Calibri" w:hAnsi="Calibri" w:cs="Noto Sans Arabic"/>
                <w:b w:val="0"/>
                <w:color w:val="0D2137"/>
                <w:sz w:val="14"/>
              </w:rPr>
              <w:t>73,333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697</w:t>
            </w:r>
          </w:p>
        </w:tc>
        <w:tc>
          <w:tcPr>
            <w:tcW w:type="dxa" w:w="1275"/>
          </w:tcPr>
          <w:p>
            <w:pPr>
              <w:jc w:val="center"/>
            </w:pPr>
            <w:r>
              <w:drawing>
                <wp:inline xmlns:a="http://schemas.openxmlformats.org/drawingml/2006/main" xmlns:pic="http://schemas.openxmlformats.org/drawingml/2006/picture">
                  <wp:extent cx="1234440" cy="277749"/>
                  <wp:docPr id="709" name="Picture 709"/>
                  <wp:cNvGraphicFramePr>
                    <a:graphicFrameLocks noChangeAspect="1"/>
                  </wp:cNvGraphicFramePr>
                  <a:graphic>
                    <a:graphicData uri="http://schemas.openxmlformats.org/drawingml/2006/picture">
                      <pic:pic>
                        <pic:nvPicPr>
                          <pic:cNvPr id="0" name="plate_3c48a510abd95dc2.png"/>
                          <pic:cNvPicPr/>
                        </pic:nvPicPr>
                        <pic:blipFill>
                          <a:blip r:embed="rId5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09:43:57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698</w:t>
            </w:r>
          </w:p>
        </w:tc>
        <w:tc>
          <w:tcPr>
            <w:tcW w:type="dxa" w:w="1275"/>
            <w:shd w:fill="E3F2FD" w:val="clear"/>
          </w:tcPr>
          <w:p>
            <w:pPr>
              <w:jc w:val="center"/>
            </w:pPr>
            <w:r>
              <w:drawing>
                <wp:inline xmlns:a="http://schemas.openxmlformats.org/drawingml/2006/main" xmlns:pic="http://schemas.openxmlformats.org/drawingml/2006/picture">
                  <wp:extent cx="1234440" cy="277749"/>
                  <wp:docPr id="710" name="Picture 710"/>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09:43:39</w:t>
            </w:r>
          </w:p>
        </w:tc>
        <w:tc>
          <w:tcPr>
            <w:tcW w:type="dxa" w:w="1275"/>
            <w:shd w:fill="E3F2FD" w:val="clear"/>
          </w:tcPr>
          <w:p>
            <w:pPr>
              <w:jc w:val="center"/>
            </w:pPr>
            <w:r>
              <w:rPr>
                <w:rFonts w:ascii="Calibri" w:hAnsi="Calibri" w:cs="Noto Sans Arabic"/>
                <w:b w:val="0"/>
                <w:color w:val="0D2137"/>
                <w:sz w:val="14"/>
              </w:rPr>
              <w:t>2026-07-28  10:23:39</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699</w:t>
            </w:r>
          </w:p>
        </w:tc>
        <w:tc>
          <w:tcPr>
            <w:tcW w:type="dxa" w:w="1275"/>
          </w:tcPr>
          <w:p>
            <w:pPr>
              <w:jc w:val="center"/>
            </w:pPr>
            <w:r>
              <w:drawing>
                <wp:inline xmlns:a="http://schemas.openxmlformats.org/drawingml/2006/main" xmlns:pic="http://schemas.openxmlformats.org/drawingml/2006/picture">
                  <wp:extent cx="1234440" cy="277749"/>
                  <wp:docPr id="711" name="Picture 711"/>
                  <wp:cNvGraphicFramePr>
                    <a:graphicFrameLocks noChangeAspect="1"/>
                  </wp:cNvGraphicFramePr>
                  <a:graphic>
                    <a:graphicData uri="http://schemas.openxmlformats.org/drawingml/2006/picture">
                      <pic:pic>
                        <pic:nvPicPr>
                          <pic:cNvPr id="0" name="plate_58d4fad70542a4af.png"/>
                          <pic:cNvPicPr/>
                        </pic:nvPicPr>
                        <pic:blipFill>
                          <a:blip r:embed="rId5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09:42:56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700</w:t>
            </w:r>
          </w:p>
        </w:tc>
        <w:tc>
          <w:tcPr>
            <w:tcW w:type="dxa" w:w="1275"/>
            <w:shd w:fill="E3F2FD" w:val="clear"/>
          </w:tcPr>
          <w:p>
            <w:pPr>
              <w:jc w:val="center"/>
            </w:pPr>
            <w:r>
              <w:drawing>
                <wp:inline xmlns:a="http://schemas.openxmlformats.org/drawingml/2006/main" xmlns:pic="http://schemas.openxmlformats.org/drawingml/2006/picture">
                  <wp:extent cx="1234440" cy="277749"/>
                  <wp:docPr id="712" name="Picture 712"/>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09:42:20</w:t>
            </w:r>
          </w:p>
        </w:tc>
        <w:tc>
          <w:tcPr>
            <w:tcW w:type="dxa" w:w="1275"/>
            <w:shd w:fill="E3F2FD" w:val="clear"/>
          </w:tcPr>
          <w:p>
            <w:pPr>
              <w:jc w:val="center"/>
            </w:pPr>
            <w:r>
              <w:rPr>
                <w:rFonts w:ascii="Calibri" w:hAnsi="Calibri" w:cs="Noto Sans Arabic"/>
                <w:b w:val="0"/>
                <w:color w:val="0D2137"/>
                <w:sz w:val="14"/>
              </w:rPr>
              <w:t>2026-07-28  14:44:20</w:t>
            </w:r>
          </w:p>
        </w:tc>
        <w:tc>
          <w:tcPr>
            <w:tcW w:type="dxa" w:w="1275"/>
            <w:shd w:fill="E3F2FD" w:val="clear"/>
          </w:tcPr>
          <w:p>
            <w:pPr>
              <w:jc w:val="center"/>
            </w:pPr>
            <w:r>
              <w:rPr>
                <w:rFonts w:ascii="Calibri" w:hAnsi="Calibri" w:cs="Noto Sans Arabic"/>
                <w:b w:val="0"/>
                <w:color w:val="0D2137"/>
                <w:sz w:val="14"/>
              </w:rPr>
              <w:t>5h 2m</w:t>
            </w:r>
          </w:p>
        </w:tc>
        <w:tc>
          <w:tcPr>
            <w:tcW w:type="dxa" w:w="1275"/>
            <w:shd w:fill="E3F2FD" w:val="clear"/>
          </w:tcPr>
          <w:p>
            <w:pPr>
              <w:jc w:val="center"/>
            </w:pPr>
            <w:r>
              <w:rPr>
                <w:rFonts w:ascii="Calibri" w:hAnsi="Calibri" w:cs="Noto Sans Arabic"/>
                <w:b w:val="0"/>
                <w:color w:val="0D2137"/>
                <w:sz w:val="14"/>
              </w:rPr>
              <w:t>243,333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701</w:t>
            </w:r>
          </w:p>
        </w:tc>
        <w:tc>
          <w:tcPr>
            <w:tcW w:type="dxa" w:w="1275"/>
          </w:tcPr>
          <w:p>
            <w:pPr>
              <w:jc w:val="center"/>
            </w:pPr>
            <w:r>
              <w:drawing>
                <wp:inline xmlns:a="http://schemas.openxmlformats.org/drawingml/2006/main" xmlns:pic="http://schemas.openxmlformats.org/drawingml/2006/picture">
                  <wp:extent cx="1234440" cy="277749"/>
                  <wp:docPr id="713" name="Picture 713"/>
                  <wp:cNvGraphicFramePr>
                    <a:graphicFrameLocks noChangeAspect="1"/>
                  </wp:cNvGraphicFramePr>
                  <a:graphic>
                    <a:graphicData uri="http://schemas.openxmlformats.org/drawingml/2006/picture">
                      <pic:pic>
                        <pic:nvPicPr>
                          <pic:cNvPr id="0" name="plate_4af8bc0b75caeff6.png"/>
                          <pic:cNvPicPr/>
                        </pic:nvPicPr>
                        <pic:blipFill>
                          <a:blip r:embed="rId5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09:41:54</w:t>
            </w:r>
          </w:p>
        </w:tc>
        <w:tc>
          <w:tcPr>
            <w:tcW w:type="dxa" w:w="1275"/>
          </w:tcPr>
          <w:p>
            <w:pPr>
              <w:jc w:val="center"/>
            </w:pPr>
            <w:r>
              <w:rPr>
                <w:rFonts w:ascii="Calibri" w:hAnsi="Calibri" w:cs="Noto Sans Arabic"/>
                <w:b w:val="0"/>
                <w:color w:val="0D2137"/>
                <w:sz w:val="14"/>
              </w:rPr>
              <w:t>2026-07-28  09:53:54</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702</w:t>
            </w:r>
          </w:p>
        </w:tc>
        <w:tc>
          <w:tcPr>
            <w:tcW w:type="dxa" w:w="1275"/>
            <w:shd w:fill="E3F2FD" w:val="clear"/>
          </w:tcPr>
          <w:p>
            <w:pPr>
              <w:jc w:val="center"/>
            </w:pPr>
            <w:r>
              <w:drawing>
                <wp:inline xmlns:a="http://schemas.openxmlformats.org/drawingml/2006/main" xmlns:pic="http://schemas.openxmlformats.org/drawingml/2006/picture">
                  <wp:extent cx="1234440" cy="277749"/>
                  <wp:docPr id="714" name="Picture 714"/>
                  <wp:cNvGraphicFramePr>
                    <a:graphicFrameLocks noChangeAspect="1"/>
                  </wp:cNvGraphicFramePr>
                  <a:graphic>
                    <a:graphicData uri="http://schemas.openxmlformats.org/drawingml/2006/picture">
                      <pic:pic>
                        <pic:nvPicPr>
                          <pic:cNvPr id="0" name="plate_ea1858b2689ed9d4.png"/>
                          <pic:cNvPicPr/>
                        </pic:nvPicPr>
                        <pic:blipFill>
                          <a:blip r:embed="rId5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09:41:10</w:t>
            </w:r>
          </w:p>
        </w:tc>
        <w:tc>
          <w:tcPr>
            <w:tcW w:type="dxa" w:w="1275"/>
            <w:shd w:fill="E3F2FD" w:val="clear"/>
          </w:tcPr>
          <w:p>
            <w:pPr>
              <w:jc w:val="center"/>
            </w:pPr>
            <w:r>
              <w:rPr>
                <w:rFonts w:ascii="Calibri" w:hAnsi="Calibri" w:cs="Noto Sans Arabic"/>
                <w:b w:val="0"/>
                <w:color w:val="0D2137"/>
                <w:sz w:val="14"/>
              </w:rPr>
              <w:t>2026-07-28  10:25:10</w:t>
            </w:r>
          </w:p>
        </w:tc>
        <w:tc>
          <w:tcPr>
            <w:tcW w:type="dxa" w:w="1275"/>
            <w:shd w:fill="E3F2FD" w:val="clear"/>
          </w:tcPr>
          <w:p>
            <w:pPr>
              <w:jc w:val="center"/>
            </w:pPr>
            <w:r>
              <w:rPr>
                <w:rFonts w:ascii="Calibri" w:hAnsi="Calibri" w:cs="Noto Sans Arabic"/>
                <w:b w:val="0"/>
                <w:color w:val="0D2137"/>
                <w:sz w:val="14"/>
              </w:rPr>
              <w:t>44 min</w:t>
            </w:r>
          </w:p>
        </w:tc>
        <w:tc>
          <w:tcPr>
            <w:tcW w:type="dxa" w:w="1275"/>
            <w:shd w:fill="E3F2FD" w:val="clear"/>
          </w:tcPr>
          <w:p>
            <w:pPr>
              <w:jc w:val="center"/>
            </w:pPr>
            <w:r>
              <w:rPr>
                <w:rFonts w:ascii="Calibri" w:hAnsi="Calibri" w:cs="Noto Sans Arabic"/>
                <w:b w:val="0"/>
                <w:color w:val="0D2137"/>
                <w:sz w:val="14"/>
              </w:rPr>
              <w:t>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703</w:t>
            </w:r>
          </w:p>
        </w:tc>
        <w:tc>
          <w:tcPr>
            <w:tcW w:type="dxa" w:w="1275"/>
          </w:tcPr>
          <w:p>
            <w:pPr>
              <w:jc w:val="center"/>
            </w:pPr>
            <w:r>
              <w:drawing>
                <wp:inline xmlns:a="http://schemas.openxmlformats.org/drawingml/2006/main" xmlns:pic="http://schemas.openxmlformats.org/drawingml/2006/picture">
                  <wp:extent cx="1234440" cy="277749"/>
                  <wp:docPr id="715" name="Picture 715"/>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09:39:58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704</w:t>
            </w:r>
          </w:p>
        </w:tc>
        <w:tc>
          <w:tcPr>
            <w:tcW w:type="dxa" w:w="1275"/>
            <w:shd w:fill="E3F2FD" w:val="clear"/>
          </w:tcPr>
          <w:p>
            <w:pPr>
              <w:jc w:val="center"/>
            </w:pPr>
            <w:r>
              <w:drawing>
                <wp:inline xmlns:a="http://schemas.openxmlformats.org/drawingml/2006/main" xmlns:pic="http://schemas.openxmlformats.org/drawingml/2006/picture">
                  <wp:extent cx="1234440" cy="277749"/>
                  <wp:docPr id="716" name="Picture 716"/>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09:39:38</w:t>
            </w:r>
          </w:p>
        </w:tc>
        <w:tc>
          <w:tcPr>
            <w:tcW w:type="dxa" w:w="1275"/>
            <w:shd w:fill="E3F2FD" w:val="clear"/>
          </w:tcPr>
          <w:p>
            <w:pPr>
              <w:jc w:val="center"/>
            </w:pPr>
            <w:r>
              <w:rPr>
                <w:rFonts w:ascii="Calibri" w:hAnsi="Calibri" w:cs="Noto Sans Arabic"/>
                <w:b w:val="0"/>
                <w:color w:val="0D2137"/>
                <w:sz w:val="14"/>
              </w:rPr>
              <w:t>2026-07-28  11:57:38</w:t>
            </w:r>
          </w:p>
        </w:tc>
        <w:tc>
          <w:tcPr>
            <w:tcW w:type="dxa" w:w="1275"/>
            <w:shd w:fill="E3F2FD" w:val="clear"/>
          </w:tcPr>
          <w:p>
            <w:pPr>
              <w:jc w:val="center"/>
            </w:pPr>
            <w:r>
              <w:rPr>
                <w:rFonts w:ascii="Calibri" w:hAnsi="Calibri" w:cs="Noto Sans Arabic"/>
                <w:b w:val="0"/>
                <w:color w:val="0D2137"/>
                <w:sz w:val="14"/>
              </w:rPr>
              <w:t>2h 18m</w:t>
            </w:r>
          </w:p>
        </w:tc>
        <w:tc>
          <w:tcPr>
            <w:tcW w:type="dxa" w:w="1275"/>
            <w:shd w:fill="E3F2FD" w:val="clear"/>
          </w:tcPr>
          <w:p>
            <w:pPr>
              <w:jc w:val="center"/>
            </w:pPr>
            <w:r>
              <w:rPr>
                <w:rFonts w:ascii="Calibri" w:hAnsi="Calibri" w:cs="Noto Sans Arabic"/>
                <w:b w:val="0"/>
                <w:color w:val="0D2137"/>
                <w:sz w:val="14"/>
              </w:rPr>
              <w:t>106,666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705</w:t>
            </w:r>
          </w:p>
        </w:tc>
        <w:tc>
          <w:tcPr>
            <w:tcW w:type="dxa" w:w="1275"/>
          </w:tcPr>
          <w:p>
            <w:pPr>
              <w:jc w:val="center"/>
            </w:pPr>
            <w:r>
              <w:drawing>
                <wp:inline xmlns:a="http://schemas.openxmlformats.org/drawingml/2006/main" xmlns:pic="http://schemas.openxmlformats.org/drawingml/2006/picture">
                  <wp:extent cx="1234440" cy="277749"/>
                  <wp:docPr id="717" name="Picture 717"/>
                  <wp:cNvGraphicFramePr>
                    <a:graphicFrameLocks noChangeAspect="1"/>
                  </wp:cNvGraphicFramePr>
                  <a:graphic>
                    <a:graphicData uri="http://schemas.openxmlformats.org/drawingml/2006/picture">
                      <pic:pic>
                        <pic:nvPicPr>
                          <pic:cNvPr id="0" name="plate_733f6c5f58887192.png"/>
                          <pic:cNvPicPr/>
                        </pic:nvPicPr>
                        <pic:blipFill>
                          <a:blip r:embed="rId5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09:38:11</w:t>
            </w:r>
          </w:p>
        </w:tc>
        <w:tc>
          <w:tcPr>
            <w:tcW w:type="dxa" w:w="1275"/>
          </w:tcPr>
          <w:p>
            <w:pPr>
              <w:jc w:val="center"/>
            </w:pPr>
            <w:r>
              <w:rPr>
                <w:rFonts w:ascii="Calibri" w:hAnsi="Calibri" w:cs="Noto Sans Arabic"/>
                <w:b w:val="0"/>
                <w:color w:val="0D2137"/>
                <w:sz w:val="14"/>
              </w:rPr>
              <w:t>2026-07-28  09:49:11</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706</w:t>
            </w:r>
          </w:p>
        </w:tc>
        <w:tc>
          <w:tcPr>
            <w:tcW w:type="dxa" w:w="1275"/>
            <w:shd w:fill="E3F2FD" w:val="clear"/>
          </w:tcPr>
          <w:p>
            <w:pPr>
              <w:jc w:val="center"/>
            </w:pPr>
            <w:r>
              <w:drawing>
                <wp:inline xmlns:a="http://schemas.openxmlformats.org/drawingml/2006/main" xmlns:pic="http://schemas.openxmlformats.org/drawingml/2006/picture">
                  <wp:extent cx="1234440" cy="277749"/>
                  <wp:docPr id="718" name="Picture 718"/>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09:37:47</w:t>
            </w:r>
          </w:p>
        </w:tc>
        <w:tc>
          <w:tcPr>
            <w:tcW w:type="dxa" w:w="1275"/>
            <w:shd w:fill="E3F2FD" w:val="clear"/>
          </w:tcPr>
          <w:p>
            <w:pPr>
              <w:jc w:val="center"/>
            </w:pPr>
            <w:r>
              <w:rPr>
                <w:rFonts w:ascii="Calibri" w:hAnsi="Calibri" w:cs="Noto Sans Arabic"/>
                <w:b w:val="0"/>
                <w:color w:val="0D2137"/>
                <w:sz w:val="14"/>
              </w:rPr>
              <w:t>2026-07-28  09:39:47</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707</w:t>
            </w:r>
          </w:p>
        </w:tc>
        <w:tc>
          <w:tcPr>
            <w:tcW w:type="dxa" w:w="1275"/>
          </w:tcPr>
          <w:p>
            <w:pPr>
              <w:jc w:val="center"/>
            </w:pPr>
            <w:r>
              <w:drawing>
                <wp:inline xmlns:a="http://schemas.openxmlformats.org/drawingml/2006/main" xmlns:pic="http://schemas.openxmlformats.org/drawingml/2006/picture">
                  <wp:extent cx="1234440" cy="277749"/>
                  <wp:docPr id="719" name="Picture 719"/>
                  <wp:cNvGraphicFramePr>
                    <a:graphicFrameLocks noChangeAspect="1"/>
                  </wp:cNvGraphicFramePr>
                  <a:graphic>
                    <a:graphicData uri="http://schemas.openxmlformats.org/drawingml/2006/picture">
                      <pic:pic>
                        <pic:nvPicPr>
                          <pic:cNvPr id="0" name="plate_4afa9597a1d13720.png"/>
                          <pic:cNvPicPr/>
                        </pic:nvPicPr>
                        <pic:blipFill>
                          <a:blip r:embed="rId5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09:32:49</w:t>
            </w:r>
          </w:p>
        </w:tc>
        <w:tc>
          <w:tcPr>
            <w:tcW w:type="dxa" w:w="1275"/>
          </w:tcPr>
          <w:p>
            <w:pPr>
              <w:jc w:val="center"/>
            </w:pPr>
            <w:r>
              <w:rPr>
                <w:rFonts w:ascii="Calibri" w:hAnsi="Calibri" w:cs="Noto Sans Arabic"/>
                <w:b w:val="0"/>
                <w:color w:val="0D2137"/>
                <w:sz w:val="14"/>
              </w:rPr>
              <w:t>2026-07-28  09:37:49</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708</w:t>
            </w:r>
          </w:p>
        </w:tc>
        <w:tc>
          <w:tcPr>
            <w:tcW w:type="dxa" w:w="1275"/>
            <w:shd w:fill="E3F2FD" w:val="clear"/>
          </w:tcPr>
          <w:p>
            <w:pPr>
              <w:jc w:val="center"/>
            </w:pPr>
            <w:r>
              <w:drawing>
                <wp:inline xmlns:a="http://schemas.openxmlformats.org/drawingml/2006/main" xmlns:pic="http://schemas.openxmlformats.org/drawingml/2006/picture">
                  <wp:extent cx="1234440" cy="277749"/>
                  <wp:docPr id="720" name="Picture 720"/>
                  <wp:cNvGraphicFramePr>
                    <a:graphicFrameLocks noChangeAspect="1"/>
                  </wp:cNvGraphicFramePr>
                  <a:graphic>
                    <a:graphicData uri="http://schemas.openxmlformats.org/drawingml/2006/picture">
                      <pic:pic>
                        <pic:nvPicPr>
                          <pic:cNvPr id="0" name="plate_85a14b5945dd0944.png"/>
                          <pic:cNvPicPr/>
                        </pic:nvPicPr>
                        <pic:blipFill>
                          <a:blip r:embed="rId5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09:32:36</w:t>
            </w:r>
          </w:p>
        </w:tc>
        <w:tc>
          <w:tcPr>
            <w:tcW w:type="dxa" w:w="1275"/>
            <w:shd w:fill="E3F2FD" w:val="clear"/>
          </w:tcPr>
          <w:p>
            <w:pPr>
              <w:jc w:val="center"/>
            </w:pPr>
            <w:r>
              <w:rPr>
                <w:rFonts w:ascii="Calibri" w:hAnsi="Calibri" w:cs="Noto Sans Arabic"/>
                <w:b w:val="0"/>
                <w:color w:val="0D2137"/>
                <w:sz w:val="14"/>
              </w:rPr>
              <w:t>2026-07-28  09:37:36</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709</w:t>
            </w:r>
          </w:p>
        </w:tc>
        <w:tc>
          <w:tcPr>
            <w:tcW w:type="dxa" w:w="1275"/>
          </w:tcPr>
          <w:p>
            <w:pPr>
              <w:jc w:val="center"/>
            </w:pPr>
            <w:r>
              <w:drawing>
                <wp:inline xmlns:a="http://schemas.openxmlformats.org/drawingml/2006/main" xmlns:pic="http://schemas.openxmlformats.org/drawingml/2006/picture">
                  <wp:extent cx="1234440" cy="277749"/>
                  <wp:docPr id="721" name="Picture 721"/>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09:32:12</w:t>
            </w:r>
          </w:p>
        </w:tc>
        <w:tc>
          <w:tcPr>
            <w:tcW w:type="dxa" w:w="1275"/>
          </w:tcPr>
          <w:p>
            <w:pPr>
              <w:jc w:val="center"/>
            </w:pPr>
            <w:r>
              <w:rPr>
                <w:rFonts w:ascii="Calibri" w:hAnsi="Calibri" w:cs="Noto Sans Arabic"/>
                <w:b w:val="0"/>
                <w:color w:val="0D2137"/>
                <w:sz w:val="14"/>
              </w:rPr>
              <w:t>2026-07-28  12:43:12</w:t>
            </w:r>
          </w:p>
        </w:tc>
        <w:tc>
          <w:tcPr>
            <w:tcW w:type="dxa" w:w="1275"/>
          </w:tcPr>
          <w:p>
            <w:pPr>
              <w:jc w:val="center"/>
            </w:pPr>
            <w:r>
              <w:rPr>
                <w:rFonts w:ascii="Calibri" w:hAnsi="Calibri" w:cs="Noto Sans Arabic"/>
                <w:b w:val="0"/>
                <w:color w:val="0D2137"/>
                <w:sz w:val="14"/>
              </w:rPr>
              <w:t>3h 11m</w:t>
            </w:r>
          </w:p>
        </w:tc>
        <w:tc>
          <w:tcPr>
            <w:tcW w:type="dxa" w:w="1275"/>
          </w:tcPr>
          <w:p>
            <w:pPr>
              <w:jc w:val="center"/>
            </w:pPr>
            <w:r>
              <w:rPr>
                <w:rFonts w:ascii="Calibri" w:hAnsi="Calibri" w:cs="Noto Sans Arabic"/>
                <w:b w:val="0"/>
                <w:color w:val="0D2137"/>
                <w:sz w:val="14"/>
              </w:rPr>
              <w:t>150,833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710</w:t>
            </w:r>
          </w:p>
        </w:tc>
        <w:tc>
          <w:tcPr>
            <w:tcW w:type="dxa" w:w="1275"/>
            <w:shd w:fill="E3F2FD" w:val="clear"/>
          </w:tcPr>
          <w:p>
            <w:pPr>
              <w:jc w:val="center"/>
            </w:pPr>
            <w:r>
              <w:drawing>
                <wp:inline xmlns:a="http://schemas.openxmlformats.org/drawingml/2006/main" xmlns:pic="http://schemas.openxmlformats.org/drawingml/2006/picture">
                  <wp:extent cx="1234440" cy="277749"/>
                  <wp:docPr id="722" name="Picture 722"/>
                  <wp:cNvGraphicFramePr>
                    <a:graphicFrameLocks noChangeAspect="1"/>
                  </wp:cNvGraphicFramePr>
                  <a:graphic>
                    <a:graphicData uri="http://schemas.openxmlformats.org/drawingml/2006/picture">
                      <pic:pic>
                        <pic:nvPicPr>
                          <pic:cNvPr id="0" name="plate_a75f74932b51b542.png"/>
                          <pic:cNvPicPr/>
                        </pic:nvPicPr>
                        <pic:blipFill>
                          <a:blip r:embed="rId5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09:31:28</w:t>
            </w:r>
          </w:p>
        </w:tc>
        <w:tc>
          <w:tcPr>
            <w:tcW w:type="dxa" w:w="1275"/>
            <w:shd w:fill="E3F2FD" w:val="clear"/>
          </w:tcPr>
          <w:p>
            <w:pPr>
              <w:jc w:val="center"/>
            </w:pPr>
            <w:r>
              <w:rPr>
                <w:rFonts w:ascii="Calibri" w:hAnsi="Calibri" w:cs="Noto Sans Arabic"/>
                <w:b w:val="0"/>
                <w:color w:val="0D2137"/>
                <w:sz w:val="14"/>
              </w:rPr>
              <w:t>2026-07-28  10:16:28</w:t>
            </w:r>
          </w:p>
        </w:tc>
        <w:tc>
          <w:tcPr>
            <w:tcW w:type="dxa" w:w="1275"/>
            <w:shd w:fill="E3F2FD" w:val="clear"/>
          </w:tcPr>
          <w:p>
            <w:pPr>
              <w:jc w:val="center"/>
            </w:pPr>
            <w:r>
              <w:rPr>
                <w:rFonts w:ascii="Calibri" w:hAnsi="Calibri" w:cs="Noto Sans Arabic"/>
                <w:b w:val="0"/>
                <w:color w:val="0D2137"/>
                <w:sz w:val="14"/>
              </w:rPr>
              <w:t>45 min</w:t>
            </w:r>
          </w:p>
        </w:tc>
        <w:tc>
          <w:tcPr>
            <w:tcW w:type="dxa" w:w="1275"/>
            <w:shd w:fill="E3F2FD" w:val="clear"/>
          </w:tcPr>
          <w:p>
            <w:pPr>
              <w:jc w:val="center"/>
            </w:pPr>
            <w:r>
              <w:rPr>
                <w:rFonts w:ascii="Calibri" w:hAnsi="Calibri" w:cs="Noto Sans Arabic"/>
                <w:b w:val="0"/>
                <w:color w:val="0D2137"/>
                <w:sz w:val="14"/>
              </w:rPr>
              <w:t>29,166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711</w:t>
            </w:r>
          </w:p>
        </w:tc>
        <w:tc>
          <w:tcPr>
            <w:tcW w:type="dxa" w:w="1275"/>
          </w:tcPr>
          <w:p>
            <w:pPr>
              <w:jc w:val="center"/>
            </w:pPr>
            <w:r>
              <w:drawing>
                <wp:inline xmlns:a="http://schemas.openxmlformats.org/drawingml/2006/main" xmlns:pic="http://schemas.openxmlformats.org/drawingml/2006/picture">
                  <wp:extent cx="1234440" cy="277749"/>
                  <wp:docPr id="723" name="Picture 723"/>
                  <wp:cNvGraphicFramePr>
                    <a:graphicFrameLocks noChangeAspect="1"/>
                  </wp:cNvGraphicFramePr>
                  <a:graphic>
                    <a:graphicData uri="http://schemas.openxmlformats.org/drawingml/2006/picture">
                      <pic:pic>
                        <pic:nvPicPr>
                          <pic:cNvPr id="0" name="plate_267450ead2c6552d.png"/>
                          <pic:cNvPicPr/>
                        </pic:nvPicPr>
                        <pic:blipFill>
                          <a:blip r:embed="rId5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09:30:12</w:t>
            </w:r>
          </w:p>
        </w:tc>
        <w:tc>
          <w:tcPr>
            <w:tcW w:type="dxa" w:w="1275"/>
          </w:tcPr>
          <w:p>
            <w:pPr>
              <w:jc w:val="center"/>
            </w:pPr>
            <w:r>
              <w:rPr>
                <w:rFonts w:ascii="Calibri" w:hAnsi="Calibri" w:cs="Noto Sans Arabic"/>
                <w:b w:val="0"/>
                <w:color w:val="0D2137"/>
                <w:sz w:val="14"/>
              </w:rPr>
              <w:t>2026-07-28  10:46:12</w:t>
            </w:r>
          </w:p>
        </w:tc>
        <w:tc>
          <w:tcPr>
            <w:tcW w:type="dxa" w:w="1275"/>
          </w:tcPr>
          <w:p>
            <w:pPr>
              <w:jc w:val="center"/>
            </w:pPr>
            <w:r>
              <w:rPr>
                <w:rFonts w:ascii="Calibri" w:hAnsi="Calibri" w:cs="Noto Sans Arabic"/>
                <w:b w:val="0"/>
                <w:color w:val="0D2137"/>
                <w:sz w:val="14"/>
              </w:rPr>
              <w:t>1h 16m</w:t>
            </w:r>
          </w:p>
        </w:tc>
        <w:tc>
          <w:tcPr>
            <w:tcW w:type="dxa" w:w="1275"/>
          </w:tcPr>
          <w:p>
            <w:pPr>
              <w:jc w:val="center"/>
            </w:pPr>
            <w:r>
              <w:rPr>
                <w:rFonts w:ascii="Calibri" w:hAnsi="Calibri" w:cs="Noto Sans Arabic"/>
                <w:b w:val="0"/>
                <w:color w:val="0D2137"/>
                <w:sz w:val="14"/>
              </w:rPr>
              <w:t>55,000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712</w:t>
            </w:r>
          </w:p>
        </w:tc>
        <w:tc>
          <w:tcPr>
            <w:tcW w:type="dxa" w:w="1275"/>
            <w:shd w:fill="E3F2FD" w:val="clear"/>
          </w:tcPr>
          <w:p>
            <w:pPr>
              <w:jc w:val="center"/>
            </w:pPr>
            <w:r>
              <w:drawing>
                <wp:inline xmlns:a="http://schemas.openxmlformats.org/drawingml/2006/main" xmlns:pic="http://schemas.openxmlformats.org/drawingml/2006/picture">
                  <wp:extent cx="1234440" cy="277749"/>
                  <wp:docPr id="724" name="Picture 724"/>
                  <wp:cNvGraphicFramePr>
                    <a:graphicFrameLocks noChangeAspect="1"/>
                  </wp:cNvGraphicFramePr>
                  <a:graphic>
                    <a:graphicData uri="http://schemas.openxmlformats.org/drawingml/2006/picture">
                      <pic:pic>
                        <pic:nvPicPr>
                          <pic:cNvPr id="0" name="plate_fcd6a8abb92e3fef.png"/>
                          <pic:cNvPicPr/>
                        </pic:nvPicPr>
                        <pic:blipFill>
                          <a:blip r:embed="rId5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09:26:50</w:t>
            </w:r>
          </w:p>
        </w:tc>
        <w:tc>
          <w:tcPr>
            <w:tcW w:type="dxa" w:w="1275"/>
            <w:shd w:fill="E3F2FD" w:val="clear"/>
          </w:tcPr>
          <w:p>
            <w:pPr>
              <w:jc w:val="center"/>
            </w:pPr>
            <w:r>
              <w:rPr>
                <w:rFonts w:ascii="Calibri" w:hAnsi="Calibri" w:cs="Noto Sans Arabic"/>
                <w:b w:val="0"/>
                <w:color w:val="0D2137"/>
                <w:sz w:val="14"/>
              </w:rPr>
              <w:t>2026-07-28  13:27:50</w:t>
            </w:r>
          </w:p>
        </w:tc>
        <w:tc>
          <w:tcPr>
            <w:tcW w:type="dxa" w:w="1275"/>
            <w:shd w:fill="E3F2FD" w:val="clear"/>
          </w:tcPr>
          <w:p>
            <w:pPr>
              <w:jc w:val="center"/>
            </w:pPr>
            <w:r>
              <w:rPr>
                <w:rFonts w:ascii="Calibri" w:hAnsi="Calibri" w:cs="Noto Sans Arabic"/>
                <w:b w:val="0"/>
                <w:color w:val="0D2137"/>
                <w:sz w:val="14"/>
              </w:rPr>
              <w:t>4h 1m</w:t>
            </w:r>
          </w:p>
        </w:tc>
        <w:tc>
          <w:tcPr>
            <w:tcW w:type="dxa" w:w="1275"/>
            <w:shd w:fill="E3F2FD" w:val="clear"/>
          </w:tcPr>
          <w:p>
            <w:pPr>
              <w:jc w:val="center"/>
            </w:pPr>
            <w:r>
              <w:rPr>
                <w:rFonts w:ascii="Calibri" w:hAnsi="Calibri" w:cs="Noto Sans Arabic"/>
                <w:b w:val="0"/>
                <w:color w:val="0D2137"/>
                <w:sz w:val="14"/>
              </w:rPr>
              <w:t>192,500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713</w:t>
            </w:r>
          </w:p>
        </w:tc>
        <w:tc>
          <w:tcPr>
            <w:tcW w:type="dxa" w:w="1275"/>
          </w:tcPr>
          <w:p>
            <w:pPr>
              <w:jc w:val="center"/>
            </w:pPr>
            <w:r>
              <w:drawing>
                <wp:inline xmlns:a="http://schemas.openxmlformats.org/drawingml/2006/main" xmlns:pic="http://schemas.openxmlformats.org/drawingml/2006/picture">
                  <wp:extent cx="1234440" cy="277749"/>
                  <wp:docPr id="725" name="Picture 725"/>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09:26:47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714</w:t>
            </w:r>
          </w:p>
        </w:tc>
        <w:tc>
          <w:tcPr>
            <w:tcW w:type="dxa" w:w="1275"/>
            <w:shd w:fill="E3F2FD" w:val="clear"/>
          </w:tcPr>
          <w:p>
            <w:pPr>
              <w:jc w:val="center"/>
            </w:pPr>
            <w:r>
              <w:drawing>
                <wp:inline xmlns:a="http://schemas.openxmlformats.org/drawingml/2006/main" xmlns:pic="http://schemas.openxmlformats.org/drawingml/2006/picture">
                  <wp:extent cx="1234440" cy="277749"/>
                  <wp:docPr id="726" name="Picture 726"/>
                  <wp:cNvGraphicFramePr>
                    <a:graphicFrameLocks noChangeAspect="1"/>
                  </wp:cNvGraphicFramePr>
                  <a:graphic>
                    <a:graphicData uri="http://schemas.openxmlformats.org/drawingml/2006/picture">
                      <pic:pic>
                        <pic:nvPicPr>
                          <pic:cNvPr id="0" name="plate_cff522b636b9cfda.png"/>
                          <pic:cNvPicPr/>
                        </pic:nvPicPr>
                        <pic:blipFill>
                          <a:blip r:embed="rId5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09:26:28</w:t>
            </w:r>
          </w:p>
        </w:tc>
        <w:tc>
          <w:tcPr>
            <w:tcW w:type="dxa" w:w="1275"/>
            <w:shd w:fill="E3F2FD" w:val="clear"/>
          </w:tcPr>
          <w:p>
            <w:pPr>
              <w:jc w:val="center"/>
            </w:pPr>
            <w:r>
              <w:rPr>
                <w:rFonts w:ascii="Calibri" w:hAnsi="Calibri" w:cs="Noto Sans Arabic"/>
                <w:b w:val="0"/>
                <w:color w:val="0D2137"/>
                <w:sz w:val="14"/>
              </w:rPr>
              <w:t>2026-07-28  09:45:28</w:t>
            </w:r>
          </w:p>
        </w:tc>
        <w:tc>
          <w:tcPr>
            <w:tcW w:type="dxa" w:w="1275"/>
            <w:shd w:fill="E3F2FD" w:val="clear"/>
          </w:tcPr>
          <w:p>
            <w:pPr>
              <w:jc w:val="center"/>
            </w:pPr>
            <w:r>
              <w:rPr>
                <w:rFonts w:ascii="Calibri" w:hAnsi="Calibri" w:cs="Noto Sans Arabic"/>
                <w:b w:val="0"/>
                <w:color w:val="0D2137"/>
                <w:sz w:val="14"/>
              </w:rPr>
              <w:t>19 min</w:t>
            </w:r>
          </w:p>
        </w:tc>
        <w:tc>
          <w:tcPr>
            <w:tcW w:type="dxa" w:w="1275"/>
            <w:shd w:fill="E3F2FD" w:val="clear"/>
          </w:tcPr>
          <w:p>
            <w:pPr>
              <w:jc w:val="center"/>
            </w:pPr>
            <w:r>
              <w:rPr>
                <w:rFonts w:ascii="Calibri" w:hAnsi="Calibri" w:cs="Noto Sans Arabic"/>
                <w:b w:val="0"/>
                <w:color w:val="0D2137"/>
                <w:sz w:val="14"/>
              </w:rPr>
              <w:t>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715</w:t>
            </w:r>
          </w:p>
        </w:tc>
        <w:tc>
          <w:tcPr>
            <w:tcW w:type="dxa" w:w="1275"/>
          </w:tcPr>
          <w:p>
            <w:pPr>
              <w:jc w:val="center"/>
            </w:pPr>
            <w:r>
              <w:drawing>
                <wp:inline xmlns:a="http://schemas.openxmlformats.org/drawingml/2006/main" xmlns:pic="http://schemas.openxmlformats.org/drawingml/2006/picture">
                  <wp:extent cx="1234440" cy="277749"/>
                  <wp:docPr id="727" name="Picture 727"/>
                  <wp:cNvGraphicFramePr>
                    <a:graphicFrameLocks noChangeAspect="1"/>
                  </wp:cNvGraphicFramePr>
                  <a:graphic>
                    <a:graphicData uri="http://schemas.openxmlformats.org/drawingml/2006/picture">
                      <pic:pic>
                        <pic:nvPicPr>
                          <pic:cNvPr id="0" name="plate_76c23ead1367de52.png"/>
                          <pic:cNvPicPr/>
                        </pic:nvPicPr>
                        <pic:blipFill>
                          <a:blip r:embed="rId5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09:24:55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716</w:t>
            </w:r>
          </w:p>
        </w:tc>
        <w:tc>
          <w:tcPr>
            <w:tcW w:type="dxa" w:w="1275"/>
            <w:shd w:fill="E3F2FD" w:val="clear"/>
          </w:tcPr>
          <w:p>
            <w:pPr>
              <w:jc w:val="center"/>
            </w:pPr>
            <w:r>
              <w:drawing>
                <wp:inline xmlns:a="http://schemas.openxmlformats.org/drawingml/2006/main" xmlns:pic="http://schemas.openxmlformats.org/drawingml/2006/picture">
                  <wp:extent cx="1234440" cy="277749"/>
                  <wp:docPr id="728" name="Picture 728"/>
                  <wp:cNvGraphicFramePr>
                    <a:graphicFrameLocks noChangeAspect="1"/>
                  </wp:cNvGraphicFramePr>
                  <a:graphic>
                    <a:graphicData uri="http://schemas.openxmlformats.org/drawingml/2006/picture">
                      <pic:pic>
                        <pic:nvPicPr>
                          <pic:cNvPr id="0" name="plate_0a4ac0d52b7645f8.png"/>
                          <pic:cNvPicPr/>
                        </pic:nvPicPr>
                        <pic:blipFill>
                          <a:blip r:embed="rId5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09:24:07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717</w:t>
            </w:r>
          </w:p>
        </w:tc>
        <w:tc>
          <w:tcPr>
            <w:tcW w:type="dxa" w:w="1275"/>
          </w:tcPr>
          <w:p>
            <w:pPr>
              <w:jc w:val="center"/>
            </w:pPr>
            <w:r>
              <w:drawing>
                <wp:inline xmlns:a="http://schemas.openxmlformats.org/drawingml/2006/main" xmlns:pic="http://schemas.openxmlformats.org/drawingml/2006/picture">
                  <wp:extent cx="1234440" cy="277749"/>
                  <wp:docPr id="729" name="Picture 729"/>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09:23:52</w:t>
            </w:r>
          </w:p>
        </w:tc>
        <w:tc>
          <w:tcPr>
            <w:tcW w:type="dxa" w:w="1275"/>
          </w:tcPr>
          <w:p>
            <w:pPr>
              <w:jc w:val="center"/>
            </w:pPr>
            <w:r>
              <w:rPr>
                <w:rFonts w:ascii="Calibri" w:hAnsi="Calibri" w:cs="Noto Sans Arabic"/>
                <w:b w:val="0"/>
                <w:color w:val="0D2137"/>
                <w:sz w:val="14"/>
              </w:rPr>
              <w:t>2026-07-28  18:09:52</w:t>
            </w:r>
          </w:p>
        </w:tc>
        <w:tc>
          <w:tcPr>
            <w:tcW w:type="dxa" w:w="1275"/>
          </w:tcPr>
          <w:p>
            <w:pPr>
              <w:jc w:val="center"/>
            </w:pPr>
            <w:r>
              <w:rPr>
                <w:rFonts w:ascii="Calibri" w:hAnsi="Calibri" w:cs="Noto Sans Arabic"/>
                <w:b w:val="0"/>
                <w:color w:val="0D2137"/>
                <w:sz w:val="14"/>
              </w:rPr>
              <w:t>8h 46m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718</w:t>
            </w:r>
          </w:p>
        </w:tc>
        <w:tc>
          <w:tcPr>
            <w:tcW w:type="dxa" w:w="1275"/>
            <w:shd w:fill="E3F2FD" w:val="clear"/>
          </w:tcPr>
          <w:p>
            <w:pPr>
              <w:jc w:val="center"/>
            </w:pPr>
            <w:r>
              <w:drawing>
                <wp:inline xmlns:a="http://schemas.openxmlformats.org/drawingml/2006/main" xmlns:pic="http://schemas.openxmlformats.org/drawingml/2006/picture">
                  <wp:extent cx="1234440" cy="277749"/>
                  <wp:docPr id="730" name="Picture 730"/>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09:23:47</w:t>
            </w:r>
          </w:p>
        </w:tc>
        <w:tc>
          <w:tcPr>
            <w:tcW w:type="dxa" w:w="1275"/>
            <w:shd w:fill="E3F2FD" w:val="clear"/>
          </w:tcPr>
          <w:p>
            <w:pPr>
              <w:jc w:val="center"/>
            </w:pPr>
            <w:r>
              <w:rPr>
                <w:rFonts w:ascii="Calibri" w:hAnsi="Calibri" w:cs="Noto Sans Arabic"/>
                <w:b w:val="0"/>
                <w:color w:val="0D2137"/>
                <w:sz w:val="14"/>
              </w:rPr>
              <w:t>2026-07-28  09:25:47</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719</w:t>
            </w:r>
          </w:p>
        </w:tc>
        <w:tc>
          <w:tcPr>
            <w:tcW w:type="dxa" w:w="1275"/>
          </w:tcPr>
          <w:p>
            <w:pPr>
              <w:jc w:val="center"/>
            </w:pPr>
            <w:r>
              <w:drawing>
                <wp:inline xmlns:a="http://schemas.openxmlformats.org/drawingml/2006/main" xmlns:pic="http://schemas.openxmlformats.org/drawingml/2006/picture">
                  <wp:extent cx="1234440" cy="277749"/>
                  <wp:docPr id="731" name="Picture 731"/>
                  <wp:cNvGraphicFramePr>
                    <a:graphicFrameLocks noChangeAspect="1"/>
                  </wp:cNvGraphicFramePr>
                  <a:graphic>
                    <a:graphicData uri="http://schemas.openxmlformats.org/drawingml/2006/picture">
                      <pic:pic>
                        <pic:nvPicPr>
                          <pic:cNvPr id="0" name="plate_4d83ffa0d1506d94.png"/>
                          <pic:cNvPicPr/>
                        </pic:nvPicPr>
                        <pic:blipFill>
                          <a:blip r:embed="rId3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09:22:38</w:t>
            </w:r>
          </w:p>
        </w:tc>
        <w:tc>
          <w:tcPr>
            <w:tcW w:type="dxa" w:w="1275"/>
          </w:tcPr>
          <w:p>
            <w:pPr>
              <w:jc w:val="center"/>
            </w:pPr>
            <w:r>
              <w:rPr>
                <w:rFonts w:ascii="Calibri" w:hAnsi="Calibri" w:cs="Noto Sans Arabic"/>
                <w:b w:val="0"/>
                <w:color w:val="0D2137"/>
                <w:sz w:val="14"/>
              </w:rPr>
              <w:t>2026-07-28  09:47:38</w:t>
            </w:r>
          </w:p>
        </w:tc>
        <w:tc>
          <w:tcPr>
            <w:tcW w:type="dxa" w:w="1275"/>
          </w:tcPr>
          <w:p>
            <w:pPr>
              <w:jc w:val="center"/>
            </w:pPr>
            <w:r>
              <w:rPr>
                <w:rFonts w:ascii="Calibri" w:hAnsi="Calibri" w:cs="Noto Sans Arabic"/>
                <w:b w:val="0"/>
                <w:color w:val="0D2137"/>
                <w:sz w:val="14"/>
              </w:rPr>
              <w:t>25 min</w:t>
            </w:r>
          </w:p>
        </w:tc>
        <w:tc>
          <w:tcPr>
            <w:tcW w:type="dxa" w:w="1275"/>
          </w:tcPr>
          <w:p>
            <w:pPr>
              <w:jc w:val="center"/>
            </w:pPr>
            <w:r>
              <w:rPr>
                <w:rFonts w:ascii="Calibri" w:hAnsi="Calibri" w:cs="Noto Sans Arabic"/>
                <w:b w:val="0"/>
                <w:color w:val="0D2137"/>
                <w:sz w:val="14"/>
              </w:rPr>
              <w:t>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720</w:t>
            </w:r>
          </w:p>
        </w:tc>
        <w:tc>
          <w:tcPr>
            <w:tcW w:type="dxa" w:w="1275"/>
            <w:shd w:fill="E3F2FD" w:val="clear"/>
          </w:tcPr>
          <w:p>
            <w:pPr>
              <w:jc w:val="center"/>
            </w:pPr>
            <w:r>
              <w:drawing>
                <wp:inline xmlns:a="http://schemas.openxmlformats.org/drawingml/2006/main" xmlns:pic="http://schemas.openxmlformats.org/drawingml/2006/picture">
                  <wp:extent cx="1234440" cy="277749"/>
                  <wp:docPr id="732" name="Picture 732"/>
                  <wp:cNvGraphicFramePr>
                    <a:graphicFrameLocks noChangeAspect="1"/>
                  </wp:cNvGraphicFramePr>
                  <a:graphic>
                    <a:graphicData uri="http://schemas.openxmlformats.org/drawingml/2006/picture">
                      <pic:pic>
                        <pic:nvPicPr>
                          <pic:cNvPr id="0" name="plate_f145d8ccdf611e5b.png"/>
                          <pic:cNvPicPr/>
                        </pic:nvPicPr>
                        <pic:blipFill>
                          <a:blip r:embed="rId5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09:22:17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721–760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721</w:t>
            </w:r>
          </w:p>
        </w:tc>
        <w:tc>
          <w:tcPr>
            <w:tcW w:type="dxa" w:w="1275"/>
          </w:tcPr>
          <w:p>
            <w:pPr>
              <w:jc w:val="center"/>
            </w:pPr>
            <w:r>
              <w:drawing>
                <wp:inline xmlns:a="http://schemas.openxmlformats.org/drawingml/2006/main" xmlns:pic="http://schemas.openxmlformats.org/drawingml/2006/picture">
                  <wp:extent cx="1234440" cy="277749"/>
                  <wp:docPr id="733" name="Picture 733"/>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09:22:01</w:t>
            </w:r>
          </w:p>
        </w:tc>
        <w:tc>
          <w:tcPr>
            <w:tcW w:type="dxa" w:w="1275"/>
          </w:tcPr>
          <w:p>
            <w:pPr>
              <w:jc w:val="center"/>
            </w:pPr>
            <w:r>
              <w:rPr>
                <w:rFonts w:ascii="Calibri" w:hAnsi="Calibri" w:cs="Noto Sans Arabic"/>
                <w:b w:val="0"/>
                <w:color w:val="0D2137"/>
                <w:sz w:val="14"/>
              </w:rPr>
              <w:t>2026-07-28  14:22:01</w:t>
            </w:r>
          </w:p>
        </w:tc>
        <w:tc>
          <w:tcPr>
            <w:tcW w:type="dxa" w:w="1275"/>
          </w:tcPr>
          <w:p>
            <w:pPr>
              <w:jc w:val="center"/>
            </w:pPr>
            <w:r>
              <w:rPr>
                <w:rFonts w:ascii="Calibri" w:hAnsi="Calibri" w:cs="Noto Sans Arabic"/>
                <w:b w:val="0"/>
                <w:color w:val="0D2137"/>
                <w:sz w:val="14"/>
              </w:rPr>
              <w:t>5h 0m</w:t>
            </w:r>
          </w:p>
        </w:tc>
        <w:tc>
          <w:tcPr>
            <w:tcW w:type="dxa" w:w="1275"/>
          </w:tcPr>
          <w:p>
            <w:pPr>
              <w:jc w:val="center"/>
            </w:pPr>
            <w:r>
              <w:rPr>
                <w:rFonts w:ascii="Calibri" w:hAnsi="Calibri" w:cs="Noto Sans Arabic"/>
                <w:b w:val="0"/>
                <w:color w:val="0D2137"/>
                <w:sz w:val="14"/>
              </w:rPr>
              <w:t>241,666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722</w:t>
            </w:r>
          </w:p>
        </w:tc>
        <w:tc>
          <w:tcPr>
            <w:tcW w:type="dxa" w:w="1275"/>
            <w:shd w:fill="E3F2FD" w:val="clear"/>
          </w:tcPr>
          <w:p>
            <w:pPr>
              <w:jc w:val="center"/>
            </w:pPr>
            <w:r>
              <w:drawing>
                <wp:inline xmlns:a="http://schemas.openxmlformats.org/drawingml/2006/main" xmlns:pic="http://schemas.openxmlformats.org/drawingml/2006/picture">
                  <wp:extent cx="1234440" cy="277749"/>
                  <wp:docPr id="734" name="Picture 734"/>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09:20:27</w:t>
            </w:r>
          </w:p>
        </w:tc>
        <w:tc>
          <w:tcPr>
            <w:tcW w:type="dxa" w:w="1275"/>
            <w:shd w:fill="E3F2FD" w:val="clear"/>
          </w:tcPr>
          <w:p>
            <w:pPr>
              <w:jc w:val="center"/>
            </w:pPr>
            <w:r>
              <w:rPr>
                <w:rFonts w:ascii="Calibri" w:hAnsi="Calibri" w:cs="Noto Sans Arabic"/>
                <w:b w:val="0"/>
                <w:color w:val="0D2137"/>
                <w:sz w:val="14"/>
              </w:rPr>
              <w:t>2026-07-28  12:29:27</w:t>
            </w:r>
          </w:p>
        </w:tc>
        <w:tc>
          <w:tcPr>
            <w:tcW w:type="dxa" w:w="1275"/>
            <w:shd w:fill="E3F2FD" w:val="clear"/>
          </w:tcPr>
          <w:p>
            <w:pPr>
              <w:jc w:val="center"/>
            </w:pPr>
            <w:r>
              <w:rPr>
                <w:rFonts w:ascii="Calibri" w:hAnsi="Calibri" w:cs="Noto Sans Arabic"/>
                <w:b w:val="0"/>
                <w:color w:val="0D2137"/>
                <w:sz w:val="14"/>
              </w:rPr>
              <w:t>3h 9m</w:t>
            </w:r>
          </w:p>
        </w:tc>
        <w:tc>
          <w:tcPr>
            <w:tcW w:type="dxa" w:w="1275"/>
            <w:shd w:fill="E3F2FD" w:val="clear"/>
          </w:tcPr>
          <w:p>
            <w:pPr>
              <w:jc w:val="center"/>
            </w:pPr>
            <w:r>
              <w:rPr>
                <w:rFonts w:ascii="Calibri" w:hAnsi="Calibri" w:cs="Noto Sans Arabic"/>
                <w:b w:val="0"/>
                <w:color w:val="0D2137"/>
                <w:sz w:val="14"/>
              </w:rPr>
              <w:t>149,166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723</w:t>
            </w:r>
          </w:p>
        </w:tc>
        <w:tc>
          <w:tcPr>
            <w:tcW w:type="dxa" w:w="1275"/>
          </w:tcPr>
          <w:p>
            <w:pPr>
              <w:jc w:val="center"/>
            </w:pPr>
            <w:r>
              <w:drawing>
                <wp:inline xmlns:a="http://schemas.openxmlformats.org/drawingml/2006/main" xmlns:pic="http://schemas.openxmlformats.org/drawingml/2006/picture">
                  <wp:extent cx="1234440" cy="277749"/>
                  <wp:docPr id="735" name="Picture 735"/>
                  <wp:cNvGraphicFramePr>
                    <a:graphicFrameLocks noChangeAspect="1"/>
                  </wp:cNvGraphicFramePr>
                  <a:graphic>
                    <a:graphicData uri="http://schemas.openxmlformats.org/drawingml/2006/picture">
                      <pic:pic>
                        <pic:nvPicPr>
                          <pic:cNvPr id="0" name="plate_158b26f42b86ab44.png"/>
                          <pic:cNvPicPr/>
                        </pic:nvPicPr>
                        <pic:blipFill>
                          <a:blip r:embed="rId5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09:18:17</w:t>
            </w:r>
          </w:p>
        </w:tc>
        <w:tc>
          <w:tcPr>
            <w:tcW w:type="dxa" w:w="1275"/>
          </w:tcPr>
          <w:p>
            <w:pPr>
              <w:jc w:val="center"/>
            </w:pPr>
            <w:r>
              <w:rPr>
                <w:rFonts w:ascii="Calibri" w:hAnsi="Calibri" w:cs="Noto Sans Arabic"/>
                <w:b w:val="0"/>
                <w:color w:val="0D2137"/>
                <w:sz w:val="14"/>
              </w:rPr>
              <w:t>2026-07-28  11:23:17</w:t>
            </w:r>
          </w:p>
        </w:tc>
        <w:tc>
          <w:tcPr>
            <w:tcW w:type="dxa" w:w="1275"/>
          </w:tcPr>
          <w:p>
            <w:pPr>
              <w:jc w:val="center"/>
            </w:pPr>
            <w:r>
              <w:rPr>
                <w:rFonts w:ascii="Calibri" w:hAnsi="Calibri" w:cs="Noto Sans Arabic"/>
                <w:b w:val="0"/>
                <w:color w:val="0D2137"/>
                <w:sz w:val="14"/>
              </w:rPr>
              <w:t>2h 5m</w:t>
            </w:r>
          </w:p>
        </w:tc>
        <w:tc>
          <w:tcPr>
            <w:tcW w:type="dxa" w:w="1275"/>
          </w:tcPr>
          <w:p>
            <w:pPr>
              <w:jc w:val="center"/>
            </w:pPr>
            <w:r>
              <w:rPr>
                <w:rFonts w:ascii="Calibri" w:hAnsi="Calibri" w:cs="Noto Sans Arabic"/>
                <w:b w:val="0"/>
                <w:color w:val="0D2137"/>
                <w:sz w:val="14"/>
              </w:rPr>
              <w:t>95,833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724</w:t>
            </w:r>
          </w:p>
        </w:tc>
        <w:tc>
          <w:tcPr>
            <w:tcW w:type="dxa" w:w="1275"/>
            <w:shd w:fill="E3F2FD" w:val="clear"/>
          </w:tcPr>
          <w:p>
            <w:pPr>
              <w:jc w:val="center"/>
            </w:pPr>
            <w:r>
              <w:drawing>
                <wp:inline xmlns:a="http://schemas.openxmlformats.org/drawingml/2006/main" xmlns:pic="http://schemas.openxmlformats.org/drawingml/2006/picture">
                  <wp:extent cx="1234440" cy="277749"/>
                  <wp:docPr id="736" name="Picture 736"/>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09:17:37</w:t>
            </w:r>
          </w:p>
        </w:tc>
        <w:tc>
          <w:tcPr>
            <w:tcW w:type="dxa" w:w="1275"/>
            <w:shd w:fill="E3F2FD" w:val="clear"/>
          </w:tcPr>
          <w:p>
            <w:pPr>
              <w:jc w:val="center"/>
            </w:pPr>
            <w:r>
              <w:rPr>
                <w:rFonts w:ascii="Calibri" w:hAnsi="Calibri" w:cs="Noto Sans Arabic"/>
                <w:b w:val="0"/>
                <w:color w:val="0D2137"/>
                <w:sz w:val="14"/>
              </w:rPr>
              <w:t>2026-07-28  11:57:37</w:t>
            </w:r>
          </w:p>
        </w:tc>
        <w:tc>
          <w:tcPr>
            <w:tcW w:type="dxa" w:w="1275"/>
            <w:shd w:fill="E3F2FD" w:val="clear"/>
          </w:tcPr>
          <w:p>
            <w:pPr>
              <w:jc w:val="center"/>
            </w:pPr>
            <w:r>
              <w:rPr>
                <w:rFonts w:ascii="Calibri" w:hAnsi="Calibri" w:cs="Noto Sans Arabic"/>
                <w:b w:val="0"/>
                <w:color w:val="0D2137"/>
                <w:sz w:val="14"/>
              </w:rPr>
              <w:t>2h 40m</w:t>
            </w:r>
          </w:p>
        </w:tc>
        <w:tc>
          <w:tcPr>
            <w:tcW w:type="dxa" w:w="1275"/>
            <w:shd w:fill="E3F2FD" w:val="clear"/>
          </w:tcPr>
          <w:p>
            <w:pPr>
              <w:jc w:val="center"/>
            </w:pPr>
            <w:r>
              <w:rPr>
                <w:rFonts w:ascii="Calibri" w:hAnsi="Calibri" w:cs="Noto Sans Arabic"/>
                <w:b w:val="0"/>
                <w:color w:val="0D2137"/>
                <w:sz w:val="14"/>
              </w:rPr>
              <w:t>125,000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725</w:t>
            </w:r>
          </w:p>
        </w:tc>
        <w:tc>
          <w:tcPr>
            <w:tcW w:type="dxa" w:w="1275"/>
          </w:tcPr>
          <w:p>
            <w:pPr>
              <w:jc w:val="center"/>
            </w:pPr>
            <w:r>
              <w:drawing>
                <wp:inline xmlns:a="http://schemas.openxmlformats.org/drawingml/2006/main" xmlns:pic="http://schemas.openxmlformats.org/drawingml/2006/picture">
                  <wp:extent cx="1234440" cy="277749"/>
                  <wp:docPr id="737" name="Picture 73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09:17:22</w:t>
            </w:r>
          </w:p>
        </w:tc>
        <w:tc>
          <w:tcPr>
            <w:tcW w:type="dxa" w:w="1275"/>
          </w:tcPr>
          <w:p>
            <w:pPr>
              <w:jc w:val="center"/>
            </w:pPr>
            <w:r>
              <w:rPr>
                <w:rFonts w:ascii="Calibri" w:hAnsi="Calibri" w:cs="Noto Sans Arabic"/>
                <w:b w:val="0"/>
                <w:color w:val="0D2137"/>
                <w:sz w:val="14"/>
              </w:rPr>
              <w:t>2026-07-28  09:50:22</w:t>
            </w:r>
          </w:p>
        </w:tc>
        <w:tc>
          <w:tcPr>
            <w:tcW w:type="dxa" w:w="1275"/>
          </w:tcPr>
          <w:p>
            <w:pPr>
              <w:jc w:val="center"/>
            </w:pPr>
            <w:r>
              <w:rPr>
                <w:rFonts w:ascii="Calibri" w:hAnsi="Calibri" w:cs="Noto Sans Arabic"/>
                <w:b w:val="0"/>
                <w:color w:val="0D2137"/>
                <w:sz w:val="14"/>
              </w:rPr>
              <w:t>33 min</w:t>
            </w:r>
          </w:p>
        </w:tc>
        <w:tc>
          <w:tcPr>
            <w:tcW w:type="dxa" w:w="1275"/>
          </w:tcPr>
          <w:p>
            <w:pPr>
              <w:jc w:val="center"/>
            </w:pPr>
            <w:r>
              <w:rPr>
                <w:rFonts w:ascii="Calibri" w:hAnsi="Calibri" w:cs="Noto Sans Arabic"/>
                <w:b w:val="0"/>
                <w:color w:val="0D2137"/>
                <w:sz w:val="14"/>
              </w:rPr>
              <w:t>19,166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726</w:t>
            </w:r>
          </w:p>
        </w:tc>
        <w:tc>
          <w:tcPr>
            <w:tcW w:type="dxa" w:w="1275"/>
            <w:shd w:fill="E3F2FD" w:val="clear"/>
          </w:tcPr>
          <w:p>
            <w:pPr>
              <w:jc w:val="center"/>
            </w:pPr>
            <w:r>
              <w:drawing>
                <wp:inline xmlns:a="http://schemas.openxmlformats.org/drawingml/2006/main" xmlns:pic="http://schemas.openxmlformats.org/drawingml/2006/picture">
                  <wp:extent cx="1234440" cy="277749"/>
                  <wp:docPr id="738" name="Picture 738"/>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09:17:18</w:t>
            </w:r>
          </w:p>
        </w:tc>
        <w:tc>
          <w:tcPr>
            <w:tcW w:type="dxa" w:w="1275"/>
            <w:shd w:fill="E3F2FD" w:val="clear"/>
          </w:tcPr>
          <w:p>
            <w:pPr>
              <w:jc w:val="center"/>
            </w:pPr>
            <w:r>
              <w:rPr>
                <w:rFonts w:ascii="Calibri" w:hAnsi="Calibri" w:cs="Noto Sans Arabic"/>
                <w:b w:val="0"/>
                <w:color w:val="0D2137"/>
                <w:sz w:val="14"/>
              </w:rPr>
              <w:t>2026-07-28  18:38:18</w:t>
            </w:r>
          </w:p>
        </w:tc>
        <w:tc>
          <w:tcPr>
            <w:tcW w:type="dxa" w:w="1275"/>
            <w:shd w:fill="E3F2FD" w:val="clear"/>
          </w:tcPr>
          <w:p>
            <w:pPr>
              <w:jc w:val="center"/>
            </w:pPr>
            <w:r>
              <w:rPr>
                <w:rFonts w:ascii="Calibri" w:hAnsi="Calibri" w:cs="Noto Sans Arabic"/>
                <w:b w:val="0"/>
                <w:color w:val="0D2137"/>
                <w:sz w:val="14"/>
              </w:rPr>
              <w:t>9h 21m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727</w:t>
            </w:r>
          </w:p>
        </w:tc>
        <w:tc>
          <w:tcPr>
            <w:tcW w:type="dxa" w:w="1275"/>
          </w:tcPr>
          <w:p>
            <w:pPr>
              <w:jc w:val="center"/>
            </w:pPr>
            <w:r>
              <w:drawing>
                <wp:inline xmlns:a="http://schemas.openxmlformats.org/drawingml/2006/main" xmlns:pic="http://schemas.openxmlformats.org/drawingml/2006/picture">
                  <wp:extent cx="1234440" cy="277749"/>
                  <wp:docPr id="739" name="Picture 739"/>
                  <wp:cNvGraphicFramePr>
                    <a:graphicFrameLocks noChangeAspect="1"/>
                  </wp:cNvGraphicFramePr>
                  <a:graphic>
                    <a:graphicData uri="http://schemas.openxmlformats.org/drawingml/2006/picture">
                      <pic:pic>
                        <pic:nvPicPr>
                          <pic:cNvPr id="0" name="plate_3afd80edef379cfc.png"/>
                          <pic:cNvPicPr/>
                        </pic:nvPicPr>
                        <pic:blipFill>
                          <a:blip r:embed="rId5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09:14:53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728</w:t>
            </w:r>
          </w:p>
        </w:tc>
        <w:tc>
          <w:tcPr>
            <w:tcW w:type="dxa" w:w="1275"/>
            <w:shd w:fill="E3F2FD" w:val="clear"/>
          </w:tcPr>
          <w:p>
            <w:pPr>
              <w:jc w:val="center"/>
            </w:pPr>
            <w:r>
              <w:drawing>
                <wp:inline xmlns:a="http://schemas.openxmlformats.org/drawingml/2006/main" xmlns:pic="http://schemas.openxmlformats.org/drawingml/2006/picture">
                  <wp:extent cx="1234440" cy="277749"/>
                  <wp:docPr id="740" name="Picture 740"/>
                  <wp:cNvGraphicFramePr>
                    <a:graphicFrameLocks noChangeAspect="1"/>
                  </wp:cNvGraphicFramePr>
                  <a:graphic>
                    <a:graphicData uri="http://schemas.openxmlformats.org/drawingml/2006/picture">
                      <pic:pic>
                        <pic:nvPicPr>
                          <pic:cNvPr id="0" name="plate_07db27a714c1a766.png"/>
                          <pic:cNvPicPr/>
                        </pic:nvPicPr>
                        <pic:blipFill>
                          <a:blip r:embed="rId5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09:14:36</w:t>
            </w:r>
          </w:p>
        </w:tc>
        <w:tc>
          <w:tcPr>
            <w:tcW w:type="dxa" w:w="1275"/>
            <w:shd w:fill="E3F2FD" w:val="clear"/>
          </w:tcPr>
          <w:p>
            <w:pPr>
              <w:jc w:val="center"/>
            </w:pPr>
            <w:r>
              <w:rPr>
                <w:rFonts w:ascii="Calibri" w:hAnsi="Calibri" w:cs="Noto Sans Arabic"/>
                <w:b w:val="0"/>
                <w:color w:val="0D2137"/>
                <w:sz w:val="14"/>
              </w:rPr>
              <w:t>2026-07-28  09:17:36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729</w:t>
            </w:r>
          </w:p>
        </w:tc>
        <w:tc>
          <w:tcPr>
            <w:tcW w:type="dxa" w:w="1275"/>
          </w:tcPr>
          <w:p>
            <w:pPr>
              <w:jc w:val="center"/>
            </w:pPr>
            <w:r>
              <w:drawing>
                <wp:inline xmlns:a="http://schemas.openxmlformats.org/drawingml/2006/main" xmlns:pic="http://schemas.openxmlformats.org/drawingml/2006/picture">
                  <wp:extent cx="1234440" cy="277749"/>
                  <wp:docPr id="741" name="Picture 741"/>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09:14:13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730</w:t>
            </w:r>
          </w:p>
        </w:tc>
        <w:tc>
          <w:tcPr>
            <w:tcW w:type="dxa" w:w="1275"/>
            <w:shd w:fill="E3F2FD" w:val="clear"/>
          </w:tcPr>
          <w:p>
            <w:pPr>
              <w:jc w:val="center"/>
            </w:pPr>
            <w:r>
              <w:drawing>
                <wp:inline xmlns:a="http://schemas.openxmlformats.org/drawingml/2006/main" xmlns:pic="http://schemas.openxmlformats.org/drawingml/2006/picture">
                  <wp:extent cx="1234440" cy="277749"/>
                  <wp:docPr id="742" name="Picture 742"/>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09:14:13</w:t>
            </w:r>
          </w:p>
        </w:tc>
        <w:tc>
          <w:tcPr>
            <w:tcW w:type="dxa" w:w="1275"/>
            <w:shd w:fill="E3F2FD" w:val="clear"/>
          </w:tcPr>
          <w:p>
            <w:pPr>
              <w:jc w:val="center"/>
            </w:pPr>
            <w:r>
              <w:rPr>
                <w:rFonts w:ascii="Calibri" w:hAnsi="Calibri" w:cs="Noto Sans Arabic"/>
                <w:b w:val="0"/>
                <w:color w:val="0D2137"/>
                <w:sz w:val="14"/>
              </w:rPr>
              <w:t>2026-07-28  12:46:13</w:t>
            </w:r>
          </w:p>
        </w:tc>
        <w:tc>
          <w:tcPr>
            <w:tcW w:type="dxa" w:w="1275"/>
            <w:shd w:fill="E3F2FD" w:val="clear"/>
          </w:tcPr>
          <w:p>
            <w:pPr>
              <w:jc w:val="center"/>
            </w:pPr>
            <w:r>
              <w:rPr>
                <w:rFonts w:ascii="Calibri" w:hAnsi="Calibri" w:cs="Noto Sans Arabic"/>
                <w:b w:val="0"/>
                <w:color w:val="0D2137"/>
                <w:sz w:val="14"/>
              </w:rPr>
              <w:t>3h 32m</w:t>
            </w:r>
          </w:p>
        </w:tc>
        <w:tc>
          <w:tcPr>
            <w:tcW w:type="dxa" w:w="1275"/>
            <w:shd w:fill="E3F2FD" w:val="clear"/>
          </w:tcPr>
          <w:p>
            <w:pPr>
              <w:jc w:val="center"/>
            </w:pPr>
            <w:r>
              <w:rPr>
                <w:rFonts w:ascii="Calibri" w:hAnsi="Calibri" w:cs="Noto Sans Arabic"/>
                <w:b w:val="0"/>
                <w:color w:val="0D2137"/>
                <w:sz w:val="14"/>
              </w:rPr>
              <w:t>168,333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731</w:t>
            </w:r>
          </w:p>
        </w:tc>
        <w:tc>
          <w:tcPr>
            <w:tcW w:type="dxa" w:w="1275"/>
          </w:tcPr>
          <w:p>
            <w:pPr>
              <w:jc w:val="center"/>
            </w:pPr>
            <w:r>
              <w:drawing>
                <wp:inline xmlns:a="http://schemas.openxmlformats.org/drawingml/2006/main" xmlns:pic="http://schemas.openxmlformats.org/drawingml/2006/picture">
                  <wp:extent cx="1234440" cy="277749"/>
                  <wp:docPr id="743" name="Picture 743"/>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09:08:57</w:t>
            </w:r>
          </w:p>
        </w:tc>
        <w:tc>
          <w:tcPr>
            <w:tcW w:type="dxa" w:w="1275"/>
          </w:tcPr>
          <w:p>
            <w:pPr>
              <w:jc w:val="center"/>
            </w:pPr>
            <w:r>
              <w:rPr>
                <w:rFonts w:ascii="Calibri" w:hAnsi="Calibri" w:cs="Noto Sans Arabic"/>
                <w:b w:val="0"/>
                <w:color w:val="0D2137"/>
                <w:sz w:val="14"/>
              </w:rPr>
              <w:t>2026-07-28  13:53:57</w:t>
            </w:r>
          </w:p>
        </w:tc>
        <w:tc>
          <w:tcPr>
            <w:tcW w:type="dxa" w:w="1275"/>
          </w:tcPr>
          <w:p>
            <w:pPr>
              <w:jc w:val="center"/>
            </w:pPr>
            <w:r>
              <w:rPr>
                <w:rFonts w:ascii="Calibri" w:hAnsi="Calibri" w:cs="Noto Sans Arabic"/>
                <w:b w:val="0"/>
                <w:color w:val="0D2137"/>
                <w:sz w:val="14"/>
              </w:rPr>
              <w:t>4h 45m</w:t>
            </w:r>
          </w:p>
        </w:tc>
        <w:tc>
          <w:tcPr>
            <w:tcW w:type="dxa" w:w="1275"/>
          </w:tcPr>
          <w:p>
            <w:pPr>
              <w:jc w:val="center"/>
            </w:pPr>
            <w:r>
              <w:rPr>
                <w:rFonts w:ascii="Calibri" w:hAnsi="Calibri" w:cs="Noto Sans Arabic"/>
                <w:b w:val="0"/>
                <w:color w:val="0D2137"/>
                <w:sz w:val="14"/>
              </w:rPr>
              <w:t>229,166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732</w:t>
            </w:r>
          </w:p>
        </w:tc>
        <w:tc>
          <w:tcPr>
            <w:tcW w:type="dxa" w:w="1275"/>
            <w:shd w:fill="E3F2FD" w:val="clear"/>
          </w:tcPr>
          <w:p>
            <w:pPr>
              <w:jc w:val="center"/>
            </w:pPr>
            <w:r>
              <w:drawing>
                <wp:inline xmlns:a="http://schemas.openxmlformats.org/drawingml/2006/main" xmlns:pic="http://schemas.openxmlformats.org/drawingml/2006/picture">
                  <wp:extent cx="1234440" cy="277749"/>
                  <wp:docPr id="744" name="Picture 744"/>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09:07:16</w:t>
            </w:r>
          </w:p>
        </w:tc>
        <w:tc>
          <w:tcPr>
            <w:tcW w:type="dxa" w:w="1275"/>
            <w:shd w:fill="E3F2FD" w:val="clear"/>
          </w:tcPr>
          <w:p>
            <w:pPr>
              <w:jc w:val="center"/>
            </w:pPr>
            <w:r>
              <w:rPr>
                <w:rFonts w:ascii="Calibri" w:hAnsi="Calibri" w:cs="Noto Sans Arabic"/>
                <w:b w:val="0"/>
                <w:color w:val="0D2137"/>
                <w:sz w:val="14"/>
              </w:rPr>
              <w:t>2026-07-28  14:02:16</w:t>
            </w:r>
          </w:p>
        </w:tc>
        <w:tc>
          <w:tcPr>
            <w:tcW w:type="dxa" w:w="1275"/>
            <w:shd w:fill="E3F2FD" w:val="clear"/>
          </w:tcPr>
          <w:p>
            <w:pPr>
              <w:jc w:val="center"/>
            </w:pPr>
            <w:r>
              <w:rPr>
                <w:rFonts w:ascii="Calibri" w:hAnsi="Calibri" w:cs="Noto Sans Arabic"/>
                <w:b w:val="0"/>
                <w:color w:val="0D2137"/>
                <w:sz w:val="14"/>
              </w:rPr>
              <w:t>4h 55m</w:t>
            </w:r>
          </w:p>
        </w:tc>
        <w:tc>
          <w:tcPr>
            <w:tcW w:type="dxa" w:w="1275"/>
            <w:shd w:fill="E3F2FD" w:val="clear"/>
          </w:tcPr>
          <w:p>
            <w:pPr>
              <w:jc w:val="center"/>
            </w:pPr>
            <w:r>
              <w:rPr>
                <w:rFonts w:ascii="Calibri" w:hAnsi="Calibri" w:cs="Noto Sans Arabic"/>
                <w:b w:val="0"/>
                <w:color w:val="0D2137"/>
                <w:sz w:val="14"/>
              </w:rPr>
              <w:t>237,500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733</w:t>
            </w:r>
          </w:p>
        </w:tc>
        <w:tc>
          <w:tcPr>
            <w:tcW w:type="dxa" w:w="1275"/>
          </w:tcPr>
          <w:p>
            <w:pPr>
              <w:jc w:val="center"/>
            </w:pPr>
            <w:r>
              <w:drawing>
                <wp:inline xmlns:a="http://schemas.openxmlformats.org/drawingml/2006/main" xmlns:pic="http://schemas.openxmlformats.org/drawingml/2006/picture">
                  <wp:extent cx="1234440" cy="277749"/>
                  <wp:docPr id="745" name="Picture 745"/>
                  <wp:cNvGraphicFramePr>
                    <a:graphicFrameLocks noChangeAspect="1"/>
                  </wp:cNvGraphicFramePr>
                  <a:graphic>
                    <a:graphicData uri="http://schemas.openxmlformats.org/drawingml/2006/picture">
                      <pic:pic>
                        <pic:nvPicPr>
                          <pic:cNvPr id="0" name="plate_882ae50f023975a9.png"/>
                          <pic:cNvPicPr/>
                        </pic:nvPicPr>
                        <pic:blipFill>
                          <a:blip r:embed="rId5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09:05:44</w:t>
            </w:r>
          </w:p>
        </w:tc>
        <w:tc>
          <w:tcPr>
            <w:tcW w:type="dxa" w:w="1275"/>
          </w:tcPr>
          <w:p>
            <w:pPr>
              <w:jc w:val="center"/>
            </w:pPr>
            <w:r>
              <w:rPr>
                <w:rFonts w:ascii="Calibri" w:hAnsi="Calibri" w:cs="Noto Sans Arabic"/>
                <w:b w:val="0"/>
                <w:color w:val="0D2137"/>
                <w:sz w:val="14"/>
              </w:rPr>
              <w:t>2026-07-28  10:43:44</w:t>
            </w:r>
          </w:p>
        </w:tc>
        <w:tc>
          <w:tcPr>
            <w:tcW w:type="dxa" w:w="1275"/>
          </w:tcPr>
          <w:p>
            <w:pPr>
              <w:jc w:val="center"/>
            </w:pPr>
            <w:r>
              <w:rPr>
                <w:rFonts w:ascii="Calibri" w:hAnsi="Calibri" w:cs="Noto Sans Arabic"/>
                <w:b w:val="0"/>
                <w:color w:val="0D2137"/>
                <w:sz w:val="14"/>
              </w:rPr>
              <w:t>1h 38m</w:t>
            </w:r>
          </w:p>
        </w:tc>
        <w:tc>
          <w:tcPr>
            <w:tcW w:type="dxa" w:w="1275"/>
          </w:tcPr>
          <w:p>
            <w:pPr>
              <w:jc w:val="center"/>
            </w:pPr>
            <w:r>
              <w:rPr>
                <w:rFonts w:ascii="Calibri" w:hAnsi="Calibri" w:cs="Noto Sans Arabic"/>
                <w:b w:val="0"/>
                <w:color w:val="0D2137"/>
                <w:sz w:val="14"/>
              </w:rPr>
              <w:t>73,333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734</w:t>
            </w:r>
          </w:p>
        </w:tc>
        <w:tc>
          <w:tcPr>
            <w:tcW w:type="dxa" w:w="1275"/>
            <w:shd w:fill="E3F2FD" w:val="clear"/>
          </w:tcPr>
          <w:p>
            <w:pPr>
              <w:jc w:val="center"/>
            </w:pPr>
            <w:r>
              <w:drawing>
                <wp:inline xmlns:a="http://schemas.openxmlformats.org/drawingml/2006/main" xmlns:pic="http://schemas.openxmlformats.org/drawingml/2006/picture">
                  <wp:extent cx="1234440" cy="277749"/>
                  <wp:docPr id="746" name="Picture 746"/>
                  <wp:cNvGraphicFramePr>
                    <a:graphicFrameLocks noChangeAspect="1"/>
                  </wp:cNvGraphicFramePr>
                  <a:graphic>
                    <a:graphicData uri="http://schemas.openxmlformats.org/drawingml/2006/picture">
                      <pic:pic>
                        <pic:nvPicPr>
                          <pic:cNvPr id="0" name="plate_6a7008612108ac32.png"/>
                          <pic:cNvPicPr/>
                        </pic:nvPicPr>
                        <pic:blipFill>
                          <a:blip r:embed="rId5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09:05:11</w:t>
            </w:r>
          </w:p>
        </w:tc>
        <w:tc>
          <w:tcPr>
            <w:tcW w:type="dxa" w:w="1275"/>
            <w:shd w:fill="E3F2FD" w:val="clear"/>
          </w:tcPr>
          <w:p>
            <w:pPr>
              <w:jc w:val="center"/>
            </w:pPr>
            <w:r>
              <w:rPr>
                <w:rFonts w:ascii="Calibri" w:hAnsi="Calibri" w:cs="Noto Sans Arabic"/>
                <w:b w:val="0"/>
                <w:color w:val="0D2137"/>
                <w:sz w:val="14"/>
              </w:rPr>
              <w:t>2026-07-28  09:10:11</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735</w:t>
            </w:r>
          </w:p>
        </w:tc>
        <w:tc>
          <w:tcPr>
            <w:tcW w:type="dxa" w:w="1275"/>
          </w:tcPr>
          <w:p>
            <w:pPr>
              <w:jc w:val="center"/>
            </w:pPr>
            <w:r>
              <w:drawing>
                <wp:inline xmlns:a="http://schemas.openxmlformats.org/drawingml/2006/main" xmlns:pic="http://schemas.openxmlformats.org/drawingml/2006/picture">
                  <wp:extent cx="1234440" cy="277749"/>
                  <wp:docPr id="747" name="Picture 747"/>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09:04:21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736</w:t>
            </w:r>
          </w:p>
        </w:tc>
        <w:tc>
          <w:tcPr>
            <w:tcW w:type="dxa" w:w="1275"/>
            <w:shd w:fill="E3F2FD" w:val="clear"/>
          </w:tcPr>
          <w:p>
            <w:pPr>
              <w:jc w:val="center"/>
            </w:pPr>
            <w:r>
              <w:drawing>
                <wp:inline xmlns:a="http://schemas.openxmlformats.org/drawingml/2006/main" xmlns:pic="http://schemas.openxmlformats.org/drawingml/2006/picture">
                  <wp:extent cx="1234440" cy="277749"/>
                  <wp:docPr id="748" name="Picture 748"/>
                  <wp:cNvGraphicFramePr>
                    <a:graphicFrameLocks noChangeAspect="1"/>
                  </wp:cNvGraphicFramePr>
                  <a:graphic>
                    <a:graphicData uri="http://schemas.openxmlformats.org/drawingml/2006/picture">
                      <pic:pic>
                        <pic:nvPicPr>
                          <pic:cNvPr id="0" name="plate_4ce8e88ea74fad50.png"/>
                          <pic:cNvPicPr/>
                        </pic:nvPicPr>
                        <pic:blipFill>
                          <a:blip r:embed="rId5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09:03:53</w:t>
            </w:r>
          </w:p>
        </w:tc>
        <w:tc>
          <w:tcPr>
            <w:tcW w:type="dxa" w:w="1275"/>
            <w:shd w:fill="E3F2FD" w:val="clear"/>
          </w:tcPr>
          <w:p>
            <w:pPr>
              <w:jc w:val="center"/>
            </w:pPr>
            <w:r>
              <w:rPr>
                <w:rFonts w:ascii="Calibri" w:hAnsi="Calibri" w:cs="Noto Sans Arabic"/>
                <w:b w:val="0"/>
                <w:color w:val="0D2137"/>
                <w:sz w:val="14"/>
              </w:rPr>
              <w:t>2026-07-28  09:07:53</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737</w:t>
            </w:r>
          </w:p>
        </w:tc>
        <w:tc>
          <w:tcPr>
            <w:tcW w:type="dxa" w:w="1275"/>
          </w:tcPr>
          <w:p>
            <w:pPr>
              <w:jc w:val="center"/>
            </w:pPr>
            <w:r>
              <w:drawing>
                <wp:inline xmlns:a="http://schemas.openxmlformats.org/drawingml/2006/main" xmlns:pic="http://schemas.openxmlformats.org/drawingml/2006/picture">
                  <wp:extent cx="1234440" cy="277749"/>
                  <wp:docPr id="749" name="Picture 749"/>
                  <wp:cNvGraphicFramePr>
                    <a:graphicFrameLocks noChangeAspect="1"/>
                  </wp:cNvGraphicFramePr>
                  <a:graphic>
                    <a:graphicData uri="http://schemas.openxmlformats.org/drawingml/2006/picture">
                      <pic:pic>
                        <pic:nvPicPr>
                          <pic:cNvPr id="0" name="plate_e3cc1011159a7962.png"/>
                          <pic:cNvPicPr/>
                        </pic:nvPicPr>
                        <pic:blipFill>
                          <a:blip r:embed="rId5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09:03:28</w:t>
            </w:r>
          </w:p>
        </w:tc>
        <w:tc>
          <w:tcPr>
            <w:tcW w:type="dxa" w:w="1275"/>
          </w:tcPr>
          <w:p>
            <w:pPr>
              <w:jc w:val="center"/>
            </w:pPr>
            <w:r>
              <w:rPr>
                <w:rFonts w:ascii="Calibri" w:hAnsi="Calibri" w:cs="Noto Sans Arabic"/>
                <w:b w:val="0"/>
                <w:color w:val="0D2137"/>
                <w:sz w:val="14"/>
              </w:rPr>
              <w:t>2026-07-28  12:26:28</w:t>
            </w:r>
          </w:p>
        </w:tc>
        <w:tc>
          <w:tcPr>
            <w:tcW w:type="dxa" w:w="1275"/>
          </w:tcPr>
          <w:p>
            <w:pPr>
              <w:jc w:val="center"/>
            </w:pPr>
            <w:r>
              <w:rPr>
                <w:rFonts w:ascii="Calibri" w:hAnsi="Calibri" w:cs="Noto Sans Arabic"/>
                <w:b w:val="0"/>
                <w:color w:val="0D2137"/>
                <w:sz w:val="14"/>
              </w:rPr>
              <w:t>3h 23m</w:t>
            </w:r>
          </w:p>
        </w:tc>
        <w:tc>
          <w:tcPr>
            <w:tcW w:type="dxa" w:w="1275"/>
          </w:tcPr>
          <w:p>
            <w:pPr>
              <w:jc w:val="center"/>
            </w:pPr>
            <w:r>
              <w:rPr>
                <w:rFonts w:ascii="Calibri" w:hAnsi="Calibri" w:cs="Noto Sans Arabic"/>
                <w:b w:val="0"/>
                <w:color w:val="0D2137"/>
                <w:sz w:val="14"/>
              </w:rPr>
              <w:t>160,833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738</w:t>
            </w:r>
          </w:p>
        </w:tc>
        <w:tc>
          <w:tcPr>
            <w:tcW w:type="dxa" w:w="1275"/>
            <w:shd w:fill="E3F2FD" w:val="clear"/>
          </w:tcPr>
          <w:p>
            <w:pPr>
              <w:jc w:val="center"/>
            </w:pPr>
            <w:r>
              <w:drawing>
                <wp:inline xmlns:a="http://schemas.openxmlformats.org/drawingml/2006/main" xmlns:pic="http://schemas.openxmlformats.org/drawingml/2006/picture">
                  <wp:extent cx="1234440" cy="277749"/>
                  <wp:docPr id="750" name="Picture 750"/>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09:00:16</w:t>
            </w:r>
          </w:p>
        </w:tc>
        <w:tc>
          <w:tcPr>
            <w:tcW w:type="dxa" w:w="1275"/>
            <w:shd w:fill="E3F2FD" w:val="clear"/>
          </w:tcPr>
          <w:p>
            <w:pPr>
              <w:jc w:val="center"/>
            </w:pPr>
            <w:r>
              <w:rPr>
                <w:rFonts w:ascii="Calibri" w:hAnsi="Calibri" w:cs="Noto Sans Arabic"/>
                <w:b w:val="0"/>
                <w:color w:val="0D2137"/>
                <w:sz w:val="14"/>
              </w:rPr>
              <w:t>2026-07-28  09:02:16</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739</w:t>
            </w:r>
          </w:p>
        </w:tc>
        <w:tc>
          <w:tcPr>
            <w:tcW w:type="dxa" w:w="1275"/>
          </w:tcPr>
          <w:p>
            <w:pPr>
              <w:jc w:val="center"/>
            </w:pPr>
            <w:r>
              <w:drawing>
                <wp:inline xmlns:a="http://schemas.openxmlformats.org/drawingml/2006/main" xmlns:pic="http://schemas.openxmlformats.org/drawingml/2006/picture">
                  <wp:extent cx="1234440" cy="277749"/>
                  <wp:docPr id="751" name="Picture 751"/>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08:58:31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740</w:t>
            </w:r>
          </w:p>
        </w:tc>
        <w:tc>
          <w:tcPr>
            <w:tcW w:type="dxa" w:w="1275"/>
            <w:shd w:fill="E3F2FD" w:val="clear"/>
          </w:tcPr>
          <w:p>
            <w:pPr>
              <w:jc w:val="center"/>
            </w:pPr>
            <w:r>
              <w:drawing>
                <wp:inline xmlns:a="http://schemas.openxmlformats.org/drawingml/2006/main" xmlns:pic="http://schemas.openxmlformats.org/drawingml/2006/picture">
                  <wp:extent cx="1234440" cy="277749"/>
                  <wp:docPr id="752" name="Picture 752"/>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08:57:46</w:t>
            </w:r>
          </w:p>
        </w:tc>
        <w:tc>
          <w:tcPr>
            <w:tcW w:type="dxa" w:w="1275"/>
            <w:shd w:fill="E3F2FD" w:val="clear"/>
          </w:tcPr>
          <w:p>
            <w:pPr>
              <w:jc w:val="center"/>
            </w:pPr>
            <w:r>
              <w:rPr>
                <w:rFonts w:ascii="Calibri" w:hAnsi="Calibri" w:cs="Noto Sans Arabic"/>
                <w:b w:val="0"/>
                <w:color w:val="0D2137"/>
                <w:sz w:val="14"/>
              </w:rPr>
              <w:t>2026-07-28  11:28:46</w:t>
            </w:r>
          </w:p>
        </w:tc>
        <w:tc>
          <w:tcPr>
            <w:tcW w:type="dxa" w:w="1275"/>
            <w:shd w:fill="E3F2FD" w:val="clear"/>
          </w:tcPr>
          <w:p>
            <w:pPr>
              <w:jc w:val="center"/>
            </w:pPr>
            <w:r>
              <w:rPr>
                <w:rFonts w:ascii="Calibri" w:hAnsi="Calibri" w:cs="Noto Sans Arabic"/>
                <w:b w:val="0"/>
                <w:color w:val="0D2137"/>
                <w:sz w:val="14"/>
              </w:rPr>
              <w:t>2h 31m</w:t>
            </w:r>
          </w:p>
        </w:tc>
        <w:tc>
          <w:tcPr>
            <w:tcW w:type="dxa" w:w="1275"/>
            <w:shd w:fill="E3F2FD" w:val="clear"/>
          </w:tcPr>
          <w:p>
            <w:pPr>
              <w:jc w:val="center"/>
            </w:pPr>
            <w:r>
              <w:rPr>
                <w:rFonts w:ascii="Calibri" w:hAnsi="Calibri" w:cs="Noto Sans Arabic"/>
                <w:b w:val="0"/>
                <w:color w:val="0D2137"/>
                <w:sz w:val="14"/>
              </w:rPr>
              <w:t>117,500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741</w:t>
            </w:r>
          </w:p>
        </w:tc>
        <w:tc>
          <w:tcPr>
            <w:tcW w:type="dxa" w:w="1275"/>
          </w:tcPr>
          <w:p>
            <w:pPr>
              <w:jc w:val="center"/>
            </w:pPr>
            <w:r>
              <w:drawing>
                <wp:inline xmlns:a="http://schemas.openxmlformats.org/drawingml/2006/main" xmlns:pic="http://schemas.openxmlformats.org/drawingml/2006/picture">
                  <wp:extent cx="1234440" cy="277749"/>
                  <wp:docPr id="753" name="Picture 753"/>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08:57:39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742</w:t>
            </w:r>
          </w:p>
        </w:tc>
        <w:tc>
          <w:tcPr>
            <w:tcW w:type="dxa" w:w="1275"/>
            <w:shd w:fill="E3F2FD" w:val="clear"/>
          </w:tcPr>
          <w:p>
            <w:pPr>
              <w:jc w:val="center"/>
            </w:pPr>
            <w:r>
              <w:drawing>
                <wp:inline xmlns:a="http://schemas.openxmlformats.org/drawingml/2006/main" xmlns:pic="http://schemas.openxmlformats.org/drawingml/2006/picture">
                  <wp:extent cx="1234440" cy="277749"/>
                  <wp:docPr id="754" name="Picture 754"/>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08:56:30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743</w:t>
            </w:r>
          </w:p>
        </w:tc>
        <w:tc>
          <w:tcPr>
            <w:tcW w:type="dxa" w:w="1275"/>
          </w:tcPr>
          <w:p>
            <w:pPr>
              <w:jc w:val="center"/>
            </w:pPr>
            <w:r>
              <w:drawing>
                <wp:inline xmlns:a="http://schemas.openxmlformats.org/drawingml/2006/main" xmlns:pic="http://schemas.openxmlformats.org/drawingml/2006/picture">
                  <wp:extent cx="1234440" cy="277749"/>
                  <wp:docPr id="755" name="Picture 755"/>
                  <wp:cNvGraphicFramePr>
                    <a:graphicFrameLocks noChangeAspect="1"/>
                  </wp:cNvGraphicFramePr>
                  <a:graphic>
                    <a:graphicData uri="http://schemas.openxmlformats.org/drawingml/2006/picture">
                      <pic:pic>
                        <pic:nvPicPr>
                          <pic:cNvPr id="0" name="plate_b30617e8b5d1d36f.png"/>
                          <pic:cNvPicPr/>
                        </pic:nvPicPr>
                        <pic:blipFill>
                          <a:blip r:embed="rId5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08:55:24</w:t>
            </w:r>
          </w:p>
        </w:tc>
        <w:tc>
          <w:tcPr>
            <w:tcW w:type="dxa" w:w="1275"/>
          </w:tcPr>
          <w:p>
            <w:pPr>
              <w:jc w:val="center"/>
            </w:pPr>
            <w:r>
              <w:rPr>
                <w:rFonts w:ascii="Calibri" w:hAnsi="Calibri" w:cs="Noto Sans Arabic"/>
                <w:b w:val="0"/>
                <w:color w:val="0D2137"/>
                <w:sz w:val="14"/>
              </w:rPr>
              <w:t>2026-07-28  10:00:24</w:t>
            </w:r>
          </w:p>
        </w:tc>
        <w:tc>
          <w:tcPr>
            <w:tcW w:type="dxa" w:w="1275"/>
          </w:tcPr>
          <w:p>
            <w:pPr>
              <w:jc w:val="center"/>
            </w:pPr>
            <w:r>
              <w:rPr>
                <w:rFonts w:ascii="Calibri" w:hAnsi="Calibri" w:cs="Noto Sans Arabic"/>
                <w:b w:val="0"/>
                <w:color w:val="0D2137"/>
                <w:sz w:val="14"/>
              </w:rPr>
              <w:t>1h 5m</w:t>
            </w:r>
          </w:p>
        </w:tc>
        <w:tc>
          <w:tcPr>
            <w:tcW w:type="dxa" w:w="1275"/>
          </w:tcPr>
          <w:p>
            <w:pPr>
              <w:jc w:val="center"/>
            </w:pPr>
            <w:r>
              <w:rPr>
                <w:rFonts w:ascii="Calibri" w:hAnsi="Calibri" w:cs="Noto Sans Arabic"/>
                <w:b w:val="0"/>
                <w:color w:val="0D2137"/>
                <w:sz w:val="14"/>
              </w:rPr>
              <w:t>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744</w:t>
            </w:r>
          </w:p>
        </w:tc>
        <w:tc>
          <w:tcPr>
            <w:tcW w:type="dxa" w:w="1275"/>
            <w:shd w:fill="E3F2FD" w:val="clear"/>
          </w:tcPr>
          <w:p>
            <w:pPr>
              <w:jc w:val="center"/>
            </w:pPr>
            <w:r>
              <w:drawing>
                <wp:inline xmlns:a="http://schemas.openxmlformats.org/drawingml/2006/main" xmlns:pic="http://schemas.openxmlformats.org/drawingml/2006/picture">
                  <wp:extent cx="1234440" cy="277749"/>
                  <wp:docPr id="756" name="Picture 756"/>
                  <wp:cNvGraphicFramePr>
                    <a:graphicFrameLocks noChangeAspect="1"/>
                  </wp:cNvGraphicFramePr>
                  <a:graphic>
                    <a:graphicData uri="http://schemas.openxmlformats.org/drawingml/2006/picture">
                      <pic:pic>
                        <pic:nvPicPr>
                          <pic:cNvPr id="0" name="plate_ab56cc78ec29a2fe.png"/>
                          <pic:cNvPicPr/>
                        </pic:nvPicPr>
                        <pic:blipFill>
                          <a:blip r:embed="rId5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08:53:46</w:t>
            </w:r>
          </w:p>
        </w:tc>
        <w:tc>
          <w:tcPr>
            <w:tcW w:type="dxa" w:w="1275"/>
            <w:shd w:fill="E3F2FD" w:val="clear"/>
          </w:tcPr>
          <w:p>
            <w:pPr>
              <w:jc w:val="center"/>
            </w:pPr>
            <w:r>
              <w:rPr>
                <w:rFonts w:ascii="Calibri" w:hAnsi="Calibri" w:cs="Noto Sans Arabic"/>
                <w:b w:val="0"/>
                <w:color w:val="0D2137"/>
                <w:sz w:val="14"/>
              </w:rPr>
              <w:t>2026-07-28  10:43:46</w:t>
            </w:r>
          </w:p>
        </w:tc>
        <w:tc>
          <w:tcPr>
            <w:tcW w:type="dxa" w:w="1275"/>
            <w:shd w:fill="E3F2FD" w:val="clear"/>
          </w:tcPr>
          <w:p>
            <w:pPr>
              <w:jc w:val="center"/>
            </w:pPr>
            <w:r>
              <w:rPr>
                <w:rFonts w:ascii="Calibri" w:hAnsi="Calibri" w:cs="Noto Sans Arabic"/>
                <w:b w:val="0"/>
                <w:color w:val="0D2137"/>
                <w:sz w:val="14"/>
              </w:rPr>
              <w:t>1h 50m</w:t>
            </w:r>
          </w:p>
        </w:tc>
        <w:tc>
          <w:tcPr>
            <w:tcW w:type="dxa" w:w="1275"/>
            <w:shd w:fill="E3F2FD" w:val="clear"/>
          </w:tcPr>
          <w:p>
            <w:pPr>
              <w:jc w:val="center"/>
            </w:pPr>
            <w:r>
              <w:rPr>
                <w:rFonts w:ascii="Calibri" w:hAnsi="Calibri" w:cs="Noto Sans Arabic"/>
                <w:b w:val="0"/>
                <w:color w:val="0D2137"/>
                <w:sz w:val="14"/>
              </w:rPr>
              <w:t>83,333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745</w:t>
            </w:r>
          </w:p>
        </w:tc>
        <w:tc>
          <w:tcPr>
            <w:tcW w:type="dxa" w:w="1275"/>
          </w:tcPr>
          <w:p>
            <w:pPr>
              <w:jc w:val="center"/>
            </w:pPr>
            <w:r>
              <w:drawing>
                <wp:inline xmlns:a="http://schemas.openxmlformats.org/drawingml/2006/main" xmlns:pic="http://schemas.openxmlformats.org/drawingml/2006/picture">
                  <wp:extent cx="1234440" cy="277749"/>
                  <wp:docPr id="757" name="Picture 757"/>
                  <wp:cNvGraphicFramePr>
                    <a:graphicFrameLocks noChangeAspect="1"/>
                  </wp:cNvGraphicFramePr>
                  <a:graphic>
                    <a:graphicData uri="http://schemas.openxmlformats.org/drawingml/2006/picture">
                      <pic:pic>
                        <pic:nvPicPr>
                          <pic:cNvPr id="0" name="plate_874e1671b17223e0.png"/>
                          <pic:cNvPicPr/>
                        </pic:nvPicPr>
                        <pic:blipFill>
                          <a:blip r:embed="rId5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08:53:12</w:t>
            </w:r>
          </w:p>
        </w:tc>
        <w:tc>
          <w:tcPr>
            <w:tcW w:type="dxa" w:w="1275"/>
          </w:tcPr>
          <w:p>
            <w:pPr>
              <w:jc w:val="center"/>
            </w:pPr>
            <w:r>
              <w:rPr>
                <w:rFonts w:ascii="Calibri" w:hAnsi="Calibri" w:cs="Noto Sans Arabic"/>
                <w:b w:val="0"/>
                <w:color w:val="0D2137"/>
                <w:sz w:val="14"/>
              </w:rPr>
              <w:t>2026-07-28  12:27:12</w:t>
            </w:r>
          </w:p>
        </w:tc>
        <w:tc>
          <w:tcPr>
            <w:tcW w:type="dxa" w:w="1275"/>
          </w:tcPr>
          <w:p>
            <w:pPr>
              <w:jc w:val="center"/>
            </w:pPr>
            <w:r>
              <w:rPr>
                <w:rFonts w:ascii="Calibri" w:hAnsi="Calibri" w:cs="Noto Sans Arabic"/>
                <w:b w:val="0"/>
                <w:color w:val="0D2137"/>
                <w:sz w:val="14"/>
              </w:rPr>
              <w:t>3h 34m</w:t>
            </w:r>
          </w:p>
        </w:tc>
        <w:tc>
          <w:tcPr>
            <w:tcW w:type="dxa" w:w="1275"/>
          </w:tcPr>
          <w:p>
            <w:pPr>
              <w:jc w:val="center"/>
            </w:pPr>
            <w:r>
              <w:rPr>
                <w:rFonts w:ascii="Calibri" w:hAnsi="Calibri" w:cs="Noto Sans Arabic"/>
                <w:b w:val="0"/>
                <w:color w:val="0D2137"/>
                <w:sz w:val="14"/>
              </w:rPr>
              <w:t>170,000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746</w:t>
            </w:r>
          </w:p>
        </w:tc>
        <w:tc>
          <w:tcPr>
            <w:tcW w:type="dxa" w:w="1275"/>
            <w:shd w:fill="E3F2FD" w:val="clear"/>
          </w:tcPr>
          <w:p>
            <w:pPr>
              <w:jc w:val="center"/>
            </w:pPr>
            <w:r>
              <w:drawing>
                <wp:inline xmlns:a="http://schemas.openxmlformats.org/drawingml/2006/main" xmlns:pic="http://schemas.openxmlformats.org/drawingml/2006/picture">
                  <wp:extent cx="1234440" cy="277749"/>
                  <wp:docPr id="758" name="Picture 758"/>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08:51:39</w:t>
            </w:r>
          </w:p>
        </w:tc>
        <w:tc>
          <w:tcPr>
            <w:tcW w:type="dxa" w:w="1275"/>
            <w:shd w:fill="E3F2FD" w:val="clear"/>
          </w:tcPr>
          <w:p>
            <w:pPr>
              <w:jc w:val="center"/>
            </w:pPr>
            <w:r>
              <w:rPr>
                <w:rFonts w:ascii="Calibri" w:hAnsi="Calibri" w:cs="Noto Sans Arabic"/>
                <w:b w:val="0"/>
                <w:color w:val="0D2137"/>
                <w:sz w:val="14"/>
              </w:rPr>
              <w:t>2026-07-28  15:39:39</w:t>
            </w:r>
          </w:p>
        </w:tc>
        <w:tc>
          <w:tcPr>
            <w:tcW w:type="dxa" w:w="1275"/>
            <w:shd w:fill="E3F2FD" w:val="clear"/>
          </w:tcPr>
          <w:p>
            <w:pPr>
              <w:jc w:val="center"/>
            </w:pPr>
            <w:r>
              <w:rPr>
                <w:rFonts w:ascii="Calibri" w:hAnsi="Calibri" w:cs="Noto Sans Arabic"/>
                <w:b w:val="0"/>
                <w:color w:val="0D2137"/>
                <w:sz w:val="14"/>
              </w:rPr>
              <w:t>6h 48m</w:t>
            </w:r>
          </w:p>
        </w:tc>
        <w:tc>
          <w:tcPr>
            <w:tcW w:type="dxa" w:w="1275"/>
            <w:shd w:fill="E3F2FD" w:val="clear"/>
          </w:tcPr>
          <w:p>
            <w:pPr>
              <w:jc w:val="center"/>
            </w:pPr>
            <w:r>
              <w:rPr>
                <w:rFonts w:ascii="Calibri" w:hAnsi="Calibri" w:cs="Noto Sans Arabic"/>
                <w:b w:val="0"/>
                <w:color w:val="0D2137"/>
                <w:sz w:val="14"/>
              </w:rPr>
              <w:t>331,666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747</w:t>
            </w:r>
          </w:p>
        </w:tc>
        <w:tc>
          <w:tcPr>
            <w:tcW w:type="dxa" w:w="1275"/>
          </w:tcPr>
          <w:p>
            <w:pPr>
              <w:jc w:val="center"/>
            </w:pPr>
            <w:r>
              <w:drawing>
                <wp:inline xmlns:a="http://schemas.openxmlformats.org/drawingml/2006/main" xmlns:pic="http://schemas.openxmlformats.org/drawingml/2006/picture">
                  <wp:extent cx="1234440" cy="277749"/>
                  <wp:docPr id="759" name="Picture 759"/>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08:51:39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748</w:t>
            </w:r>
          </w:p>
        </w:tc>
        <w:tc>
          <w:tcPr>
            <w:tcW w:type="dxa" w:w="1275"/>
            <w:shd w:fill="E3F2FD" w:val="clear"/>
          </w:tcPr>
          <w:p>
            <w:pPr>
              <w:jc w:val="center"/>
            </w:pPr>
            <w:r>
              <w:drawing>
                <wp:inline xmlns:a="http://schemas.openxmlformats.org/drawingml/2006/main" xmlns:pic="http://schemas.openxmlformats.org/drawingml/2006/picture">
                  <wp:extent cx="1234440" cy="277749"/>
                  <wp:docPr id="760" name="Picture 760"/>
                  <wp:cNvGraphicFramePr>
                    <a:graphicFrameLocks noChangeAspect="1"/>
                  </wp:cNvGraphicFramePr>
                  <a:graphic>
                    <a:graphicData uri="http://schemas.openxmlformats.org/drawingml/2006/picture">
                      <pic:pic>
                        <pic:nvPicPr>
                          <pic:cNvPr id="0" name="plate_65edb5ed22c0f3e2.png"/>
                          <pic:cNvPicPr/>
                        </pic:nvPicPr>
                        <pic:blipFill>
                          <a:blip r:embed="rId5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08:51:37</w:t>
            </w:r>
          </w:p>
        </w:tc>
        <w:tc>
          <w:tcPr>
            <w:tcW w:type="dxa" w:w="1275"/>
            <w:shd w:fill="E3F2FD" w:val="clear"/>
          </w:tcPr>
          <w:p>
            <w:pPr>
              <w:jc w:val="center"/>
            </w:pPr>
            <w:r>
              <w:rPr>
                <w:rFonts w:ascii="Calibri" w:hAnsi="Calibri" w:cs="Noto Sans Arabic"/>
                <w:b w:val="0"/>
                <w:color w:val="0D2137"/>
                <w:sz w:val="14"/>
              </w:rPr>
              <w:t>2026-07-28  09:10:37</w:t>
            </w:r>
          </w:p>
        </w:tc>
        <w:tc>
          <w:tcPr>
            <w:tcW w:type="dxa" w:w="1275"/>
            <w:shd w:fill="E3F2FD" w:val="clear"/>
          </w:tcPr>
          <w:p>
            <w:pPr>
              <w:jc w:val="center"/>
            </w:pPr>
            <w:r>
              <w:rPr>
                <w:rFonts w:ascii="Calibri" w:hAnsi="Calibri" w:cs="Noto Sans Arabic"/>
                <w:b w:val="0"/>
                <w:color w:val="0D2137"/>
                <w:sz w:val="14"/>
              </w:rPr>
              <w:t>19 min</w:t>
            </w:r>
          </w:p>
        </w:tc>
        <w:tc>
          <w:tcPr>
            <w:tcW w:type="dxa" w:w="1275"/>
            <w:shd w:fill="E3F2FD" w:val="clear"/>
          </w:tcPr>
          <w:p>
            <w:pPr>
              <w:jc w:val="center"/>
            </w:pPr>
            <w:r>
              <w:rPr>
                <w:rFonts w:ascii="Calibri" w:hAnsi="Calibri" w:cs="Noto Sans Arabic"/>
                <w:b w:val="0"/>
                <w:color w:val="0D2137"/>
                <w:sz w:val="14"/>
              </w:rPr>
              <w:t>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749</w:t>
            </w:r>
          </w:p>
        </w:tc>
        <w:tc>
          <w:tcPr>
            <w:tcW w:type="dxa" w:w="1275"/>
          </w:tcPr>
          <w:p>
            <w:pPr>
              <w:jc w:val="center"/>
            </w:pPr>
            <w:r>
              <w:drawing>
                <wp:inline xmlns:a="http://schemas.openxmlformats.org/drawingml/2006/main" xmlns:pic="http://schemas.openxmlformats.org/drawingml/2006/picture">
                  <wp:extent cx="1234440" cy="277749"/>
                  <wp:docPr id="761" name="Picture 761"/>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08:51:10</w:t>
            </w:r>
          </w:p>
        </w:tc>
        <w:tc>
          <w:tcPr>
            <w:tcW w:type="dxa" w:w="1275"/>
          </w:tcPr>
          <w:p>
            <w:pPr>
              <w:jc w:val="center"/>
            </w:pPr>
            <w:r>
              <w:rPr>
                <w:rFonts w:ascii="Calibri" w:hAnsi="Calibri" w:cs="Noto Sans Arabic"/>
                <w:b w:val="0"/>
                <w:color w:val="0D2137"/>
                <w:sz w:val="14"/>
              </w:rPr>
              <w:t>2026-07-28  15:07:10</w:t>
            </w:r>
          </w:p>
        </w:tc>
        <w:tc>
          <w:tcPr>
            <w:tcW w:type="dxa" w:w="1275"/>
          </w:tcPr>
          <w:p>
            <w:pPr>
              <w:jc w:val="center"/>
            </w:pPr>
            <w:r>
              <w:rPr>
                <w:rFonts w:ascii="Calibri" w:hAnsi="Calibri" w:cs="Noto Sans Arabic"/>
                <w:b w:val="0"/>
                <w:color w:val="0D2137"/>
                <w:sz w:val="14"/>
              </w:rPr>
              <w:t>6h 16m</w:t>
            </w:r>
          </w:p>
        </w:tc>
        <w:tc>
          <w:tcPr>
            <w:tcW w:type="dxa" w:w="1275"/>
          </w:tcPr>
          <w:p>
            <w:pPr>
              <w:jc w:val="center"/>
            </w:pPr>
            <w:r>
              <w:rPr>
                <w:rFonts w:ascii="Calibri" w:hAnsi="Calibri" w:cs="Noto Sans Arabic"/>
                <w:b w:val="0"/>
                <w:color w:val="0D2137"/>
                <w:sz w:val="14"/>
              </w:rPr>
              <w:t>305,000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750</w:t>
            </w:r>
          </w:p>
        </w:tc>
        <w:tc>
          <w:tcPr>
            <w:tcW w:type="dxa" w:w="1275"/>
            <w:shd w:fill="E3F2FD" w:val="clear"/>
          </w:tcPr>
          <w:p>
            <w:pPr>
              <w:jc w:val="center"/>
            </w:pPr>
            <w:r>
              <w:drawing>
                <wp:inline xmlns:a="http://schemas.openxmlformats.org/drawingml/2006/main" xmlns:pic="http://schemas.openxmlformats.org/drawingml/2006/picture">
                  <wp:extent cx="1234440" cy="277749"/>
                  <wp:docPr id="762" name="Picture 762"/>
                  <wp:cNvGraphicFramePr>
                    <a:graphicFrameLocks noChangeAspect="1"/>
                  </wp:cNvGraphicFramePr>
                  <a:graphic>
                    <a:graphicData uri="http://schemas.openxmlformats.org/drawingml/2006/picture">
                      <pic:pic>
                        <pic:nvPicPr>
                          <pic:cNvPr id="0" name="plate_bb520c0bcd424a72.png"/>
                          <pic:cNvPicPr/>
                        </pic:nvPicPr>
                        <pic:blipFill>
                          <a:blip r:embed="rId5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08:50:54</w:t>
            </w:r>
          </w:p>
        </w:tc>
        <w:tc>
          <w:tcPr>
            <w:tcW w:type="dxa" w:w="1275"/>
            <w:shd w:fill="E3F2FD" w:val="clear"/>
          </w:tcPr>
          <w:p>
            <w:pPr>
              <w:jc w:val="center"/>
            </w:pPr>
            <w:r>
              <w:rPr>
                <w:rFonts w:ascii="Calibri" w:hAnsi="Calibri" w:cs="Noto Sans Arabic"/>
                <w:b w:val="0"/>
                <w:color w:val="0D2137"/>
                <w:sz w:val="14"/>
              </w:rPr>
              <w:t>2026-07-28  12:00:54</w:t>
            </w:r>
          </w:p>
        </w:tc>
        <w:tc>
          <w:tcPr>
            <w:tcW w:type="dxa" w:w="1275"/>
            <w:shd w:fill="E3F2FD" w:val="clear"/>
          </w:tcPr>
          <w:p>
            <w:pPr>
              <w:jc w:val="center"/>
            </w:pPr>
            <w:r>
              <w:rPr>
                <w:rFonts w:ascii="Calibri" w:hAnsi="Calibri" w:cs="Noto Sans Arabic"/>
                <w:b w:val="0"/>
                <w:color w:val="0D2137"/>
                <w:sz w:val="14"/>
              </w:rPr>
              <w:t>3h 10m</w:t>
            </w:r>
          </w:p>
        </w:tc>
        <w:tc>
          <w:tcPr>
            <w:tcW w:type="dxa" w:w="1275"/>
            <w:shd w:fill="E3F2FD" w:val="clear"/>
          </w:tcPr>
          <w:p>
            <w:pPr>
              <w:jc w:val="center"/>
            </w:pPr>
            <w:r>
              <w:rPr>
                <w:rFonts w:ascii="Calibri" w:hAnsi="Calibri" w:cs="Noto Sans Arabic"/>
                <w:b w:val="0"/>
                <w:color w:val="0D2137"/>
                <w:sz w:val="14"/>
              </w:rPr>
              <w:t>150,000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751</w:t>
            </w:r>
          </w:p>
        </w:tc>
        <w:tc>
          <w:tcPr>
            <w:tcW w:type="dxa" w:w="1275"/>
          </w:tcPr>
          <w:p>
            <w:pPr>
              <w:jc w:val="center"/>
            </w:pPr>
            <w:r>
              <w:drawing>
                <wp:inline xmlns:a="http://schemas.openxmlformats.org/drawingml/2006/main" xmlns:pic="http://schemas.openxmlformats.org/drawingml/2006/picture">
                  <wp:extent cx="1234440" cy="277749"/>
                  <wp:docPr id="763" name="Picture 763"/>
                  <wp:cNvGraphicFramePr>
                    <a:graphicFrameLocks noChangeAspect="1"/>
                  </wp:cNvGraphicFramePr>
                  <a:graphic>
                    <a:graphicData uri="http://schemas.openxmlformats.org/drawingml/2006/picture">
                      <pic:pic>
                        <pic:nvPicPr>
                          <pic:cNvPr id="0" name="plate_f72272e642573ed9.png"/>
                          <pic:cNvPicPr/>
                        </pic:nvPicPr>
                        <pic:blipFill>
                          <a:blip r:embed="rId5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08:49:19</w:t>
            </w:r>
          </w:p>
        </w:tc>
        <w:tc>
          <w:tcPr>
            <w:tcW w:type="dxa" w:w="1275"/>
          </w:tcPr>
          <w:p>
            <w:pPr>
              <w:jc w:val="center"/>
            </w:pPr>
            <w:r>
              <w:rPr>
                <w:rFonts w:ascii="Calibri" w:hAnsi="Calibri" w:cs="Noto Sans Arabic"/>
                <w:b w:val="0"/>
                <w:color w:val="0D2137"/>
                <w:sz w:val="14"/>
              </w:rPr>
              <w:t>2026-07-28  14:19:19</w:t>
            </w:r>
          </w:p>
        </w:tc>
        <w:tc>
          <w:tcPr>
            <w:tcW w:type="dxa" w:w="1275"/>
          </w:tcPr>
          <w:p>
            <w:pPr>
              <w:jc w:val="center"/>
            </w:pPr>
            <w:r>
              <w:rPr>
                <w:rFonts w:ascii="Calibri" w:hAnsi="Calibri" w:cs="Noto Sans Arabic"/>
                <w:b w:val="0"/>
                <w:color w:val="0D2137"/>
                <w:sz w:val="14"/>
              </w:rPr>
              <w:t>5h 30m</w:t>
            </w:r>
          </w:p>
        </w:tc>
        <w:tc>
          <w:tcPr>
            <w:tcW w:type="dxa" w:w="1275"/>
          </w:tcPr>
          <w:p>
            <w:pPr>
              <w:jc w:val="center"/>
            </w:pPr>
            <w:r>
              <w:rPr>
                <w:rFonts w:ascii="Calibri" w:hAnsi="Calibri" w:cs="Noto Sans Arabic"/>
                <w:b w:val="0"/>
                <w:color w:val="0D2137"/>
                <w:sz w:val="14"/>
              </w:rPr>
              <w:t>266,666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752</w:t>
            </w:r>
          </w:p>
        </w:tc>
        <w:tc>
          <w:tcPr>
            <w:tcW w:type="dxa" w:w="1275"/>
            <w:shd w:fill="E3F2FD" w:val="clear"/>
          </w:tcPr>
          <w:p>
            <w:pPr>
              <w:jc w:val="center"/>
            </w:pPr>
            <w:r>
              <w:drawing>
                <wp:inline xmlns:a="http://schemas.openxmlformats.org/drawingml/2006/main" xmlns:pic="http://schemas.openxmlformats.org/drawingml/2006/picture">
                  <wp:extent cx="1234440" cy="277749"/>
                  <wp:docPr id="764" name="Picture 764"/>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08:48:53</w:t>
            </w:r>
          </w:p>
        </w:tc>
        <w:tc>
          <w:tcPr>
            <w:tcW w:type="dxa" w:w="1275"/>
            <w:shd w:fill="E3F2FD" w:val="clear"/>
          </w:tcPr>
          <w:p>
            <w:pPr>
              <w:jc w:val="center"/>
            </w:pPr>
            <w:r>
              <w:rPr>
                <w:rFonts w:ascii="Calibri" w:hAnsi="Calibri" w:cs="Noto Sans Arabic"/>
                <w:b w:val="0"/>
                <w:color w:val="0D2137"/>
                <w:sz w:val="14"/>
              </w:rPr>
              <w:t>2026-07-28  14:06:53</w:t>
            </w:r>
          </w:p>
        </w:tc>
        <w:tc>
          <w:tcPr>
            <w:tcW w:type="dxa" w:w="1275"/>
            <w:shd w:fill="E3F2FD" w:val="clear"/>
          </w:tcPr>
          <w:p>
            <w:pPr>
              <w:jc w:val="center"/>
            </w:pPr>
            <w:r>
              <w:rPr>
                <w:rFonts w:ascii="Calibri" w:hAnsi="Calibri" w:cs="Noto Sans Arabic"/>
                <w:b w:val="0"/>
                <w:color w:val="0D2137"/>
                <w:sz w:val="14"/>
              </w:rPr>
              <w:t>5h 18m</w:t>
            </w:r>
          </w:p>
        </w:tc>
        <w:tc>
          <w:tcPr>
            <w:tcW w:type="dxa" w:w="1275"/>
            <w:shd w:fill="E3F2FD" w:val="clear"/>
          </w:tcPr>
          <w:p>
            <w:pPr>
              <w:jc w:val="center"/>
            </w:pPr>
            <w:r>
              <w:rPr>
                <w:rFonts w:ascii="Calibri" w:hAnsi="Calibri" w:cs="Noto Sans Arabic"/>
                <w:b w:val="0"/>
                <w:color w:val="0D2137"/>
                <w:sz w:val="14"/>
              </w:rPr>
              <w:t>256,666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753</w:t>
            </w:r>
          </w:p>
        </w:tc>
        <w:tc>
          <w:tcPr>
            <w:tcW w:type="dxa" w:w="1275"/>
          </w:tcPr>
          <w:p>
            <w:pPr>
              <w:jc w:val="center"/>
            </w:pPr>
            <w:r>
              <w:drawing>
                <wp:inline xmlns:a="http://schemas.openxmlformats.org/drawingml/2006/main" xmlns:pic="http://schemas.openxmlformats.org/drawingml/2006/picture">
                  <wp:extent cx="1234440" cy="277749"/>
                  <wp:docPr id="765" name="Picture 765"/>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08:47:32</w:t>
            </w:r>
          </w:p>
        </w:tc>
        <w:tc>
          <w:tcPr>
            <w:tcW w:type="dxa" w:w="1275"/>
          </w:tcPr>
          <w:p>
            <w:pPr>
              <w:jc w:val="center"/>
            </w:pPr>
            <w:r>
              <w:rPr>
                <w:rFonts w:ascii="Calibri" w:hAnsi="Calibri" w:cs="Noto Sans Arabic"/>
                <w:b w:val="0"/>
                <w:color w:val="0D2137"/>
                <w:sz w:val="14"/>
              </w:rPr>
              <w:t>2026-07-28  11:55:32</w:t>
            </w:r>
          </w:p>
        </w:tc>
        <w:tc>
          <w:tcPr>
            <w:tcW w:type="dxa" w:w="1275"/>
          </w:tcPr>
          <w:p>
            <w:pPr>
              <w:jc w:val="center"/>
            </w:pPr>
            <w:r>
              <w:rPr>
                <w:rFonts w:ascii="Calibri" w:hAnsi="Calibri" w:cs="Noto Sans Arabic"/>
                <w:b w:val="0"/>
                <w:color w:val="0D2137"/>
                <w:sz w:val="14"/>
              </w:rPr>
              <w:t>3h 8m</w:t>
            </w:r>
          </w:p>
        </w:tc>
        <w:tc>
          <w:tcPr>
            <w:tcW w:type="dxa" w:w="1275"/>
          </w:tcPr>
          <w:p>
            <w:pPr>
              <w:jc w:val="center"/>
            </w:pPr>
            <w:r>
              <w:rPr>
                <w:rFonts w:ascii="Calibri" w:hAnsi="Calibri" w:cs="Noto Sans Arabic"/>
                <w:b w:val="0"/>
                <w:color w:val="0D2137"/>
                <w:sz w:val="14"/>
              </w:rPr>
              <w:t>148,333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754</w:t>
            </w:r>
          </w:p>
        </w:tc>
        <w:tc>
          <w:tcPr>
            <w:tcW w:type="dxa" w:w="1275"/>
            <w:shd w:fill="E3F2FD" w:val="clear"/>
          </w:tcPr>
          <w:p>
            <w:pPr>
              <w:jc w:val="center"/>
            </w:pPr>
            <w:r>
              <w:drawing>
                <wp:inline xmlns:a="http://schemas.openxmlformats.org/drawingml/2006/main" xmlns:pic="http://schemas.openxmlformats.org/drawingml/2006/picture">
                  <wp:extent cx="1234440" cy="277749"/>
                  <wp:docPr id="766" name="Picture 766"/>
                  <wp:cNvGraphicFramePr>
                    <a:graphicFrameLocks noChangeAspect="1"/>
                  </wp:cNvGraphicFramePr>
                  <a:graphic>
                    <a:graphicData uri="http://schemas.openxmlformats.org/drawingml/2006/picture">
                      <pic:pic>
                        <pic:nvPicPr>
                          <pic:cNvPr id="0" name="plate_5d0a626e4b62a5ec.png"/>
                          <pic:cNvPicPr/>
                        </pic:nvPicPr>
                        <pic:blipFill>
                          <a:blip r:embed="rId5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08:46:59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755</w:t>
            </w:r>
          </w:p>
        </w:tc>
        <w:tc>
          <w:tcPr>
            <w:tcW w:type="dxa" w:w="1275"/>
          </w:tcPr>
          <w:p>
            <w:pPr>
              <w:jc w:val="center"/>
            </w:pPr>
            <w:r>
              <w:drawing>
                <wp:inline xmlns:a="http://schemas.openxmlformats.org/drawingml/2006/main" xmlns:pic="http://schemas.openxmlformats.org/drawingml/2006/picture">
                  <wp:extent cx="1234440" cy="277749"/>
                  <wp:docPr id="767" name="Picture 767"/>
                  <wp:cNvGraphicFramePr>
                    <a:graphicFrameLocks noChangeAspect="1"/>
                  </wp:cNvGraphicFramePr>
                  <a:graphic>
                    <a:graphicData uri="http://schemas.openxmlformats.org/drawingml/2006/picture">
                      <pic:pic>
                        <pic:nvPicPr>
                          <pic:cNvPr id="0" name="plate_4967e02495f4db3b.png"/>
                          <pic:cNvPicPr/>
                        </pic:nvPicPr>
                        <pic:blipFill>
                          <a:blip r:embed="rId5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08:46:16</w:t>
            </w:r>
          </w:p>
        </w:tc>
        <w:tc>
          <w:tcPr>
            <w:tcW w:type="dxa" w:w="1275"/>
          </w:tcPr>
          <w:p>
            <w:pPr>
              <w:jc w:val="center"/>
            </w:pPr>
            <w:r>
              <w:rPr>
                <w:rFonts w:ascii="Calibri" w:hAnsi="Calibri" w:cs="Noto Sans Arabic"/>
                <w:b w:val="0"/>
                <w:color w:val="0D2137"/>
                <w:sz w:val="14"/>
              </w:rPr>
              <w:t>2026-07-28  11:36:16</w:t>
            </w:r>
          </w:p>
        </w:tc>
        <w:tc>
          <w:tcPr>
            <w:tcW w:type="dxa" w:w="1275"/>
          </w:tcPr>
          <w:p>
            <w:pPr>
              <w:jc w:val="center"/>
            </w:pPr>
            <w:r>
              <w:rPr>
                <w:rFonts w:ascii="Calibri" w:hAnsi="Calibri" w:cs="Noto Sans Arabic"/>
                <w:b w:val="0"/>
                <w:color w:val="0D2137"/>
                <w:sz w:val="14"/>
              </w:rPr>
              <w:t>2h 50m</w:t>
            </w:r>
          </w:p>
        </w:tc>
        <w:tc>
          <w:tcPr>
            <w:tcW w:type="dxa" w:w="1275"/>
          </w:tcPr>
          <w:p>
            <w:pPr>
              <w:jc w:val="center"/>
            </w:pPr>
            <w:r>
              <w:rPr>
                <w:rFonts w:ascii="Calibri" w:hAnsi="Calibri" w:cs="Noto Sans Arabic"/>
                <w:b w:val="0"/>
                <w:color w:val="0D2137"/>
                <w:sz w:val="14"/>
              </w:rPr>
              <w:t>133,333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756</w:t>
            </w:r>
          </w:p>
        </w:tc>
        <w:tc>
          <w:tcPr>
            <w:tcW w:type="dxa" w:w="1275"/>
            <w:shd w:fill="E3F2FD" w:val="clear"/>
          </w:tcPr>
          <w:p>
            <w:pPr>
              <w:jc w:val="center"/>
            </w:pPr>
            <w:r>
              <w:drawing>
                <wp:inline xmlns:a="http://schemas.openxmlformats.org/drawingml/2006/main" xmlns:pic="http://schemas.openxmlformats.org/drawingml/2006/picture">
                  <wp:extent cx="1234440" cy="277749"/>
                  <wp:docPr id="768" name="Picture 768"/>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08:45:22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757</w:t>
            </w:r>
          </w:p>
        </w:tc>
        <w:tc>
          <w:tcPr>
            <w:tcW w:type="dxa" w:w="1275"/>
          </w:tcPr>
          <w:p>
            <w:pPr>
              <w:jc w:val="center"/>
            </w:pPr>
            <w:r>
              <w:drawing>
                <wp:inline xmlns:a="http://schemas.openxmlformats.org/drawingml/2006/main" xmlns:pic="http://schemas.openxmlformats.org/drawingml/2006/picture">
                  <wp:extent cx="1234440" cy="277749"/>
                  <wp:docPr id="769" name="Picture 769"/>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08:44:39</w:t>
            </w:r>
          </w:p>
        </w:tc>
        <w:tc>
          <w:tcPr>
            <w:tcW w:type="dxa" w:w="1275"/>
          </w:tcPr>
          <w:p>
            <w:pPr>
              <w:jc w:val="center"/>
            </w:pPr>
            <w:r>
              <w:rPr>
                <w:rFonts w:ascii="Calibri" w:hAnsi="Calibri" w:cs="Noto Sans Arabic"/>
                <w:b w:val="0"/>
                <w:color w:val="0D2137"/>
                <w:sz w:val="14"/>
              </w:rPr>
              <w:t>2026-07-28  14:53:39</w:t>
            </w:r>
          </w:p>
        </w:tc>
        <w:tc>
          <w:tcPr>
            <w:tcW w:type="dxa" w:w="1275"/>
          </w:tcPr>
          <w:p>
            <w:pPr>
              <w:jc w:val="center"/>
            </w:pPr>
            <w:r>
              <w:rPr>
                <w:rFonts w:ascii="Calibri" w:hAnsi="Calibri" w:cs="Noto Sans Arabic"/>
                <w:b w:val="0"/>
                <w:color w:val="0D2137"/>
                <w:sz w:val="14"/>
              </w:rPr>
              <w:t>6h 9m</w:t>
            </w:r>
          </w:p>
        </w:tc>
        <w:tc>
          <w:tcPr>
            <w:tcW w:type="dxa" w:w="1275"/>
          </w:tcPr>
          <w:p>
            <w:pPr>
              <w:jc w:val="center"/>
            </w:pPr>
            <w:r>
              <w:rPr>
                <w:rFonts w:ascii="Calibri" w:hAnsi="Calibri" w:cs="Noto Sans Arabic"/>
                <w:b w:val="0"/>
                <w:color w:val="0D2137"/>
                <w:sz w:val="14"/>
              </w:rPr>
              <w:t>299,166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758</w:t>
            </w:r>
          </w:p>
        </w:tc>
        <w:tc>
          <w:tcPr>
            <w:tcW w:type="dxa" w:w="1275"/>
            <w:shd w:fill="E3F2FD" w:val="clear"/>
          </w:tcPr>
          <w:p>
            <w:pPr>
              <w:jc w:val="center"/>
            </w:pPr>
            <w:r>
              <w:drawing>
                <wp:inline xmlns:a="http://schemas.openxmlformats.org/drawingml/2006/main" xmlns:pic="http://schemas.openxmlformats.org/drawingml/2006/picture">
                  <wp:extent cx="1234440" cy="277749"/>
                  <wp:docPr id="770" name="Picture 770"/>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08:43:30</w:t>
            </w:r>
          </w:p>
        </w:tc>
        <w:tc>
          <w:tcPr>
            <w:tcW w:type="dxa" w:w="1275"/>
            <w:shd w:fill="E3F2FD" w:val="clear"/>
          </w:tcPr>
          <w:p>
            <w:pPr>
              <w:jc w:val="center"/>
            </w:pPr>
            <w:r>
              <w:rPr>
                <w:rFonts w:ascii="Calibri" w:hAnsi="Calibri" w:cs="Noto Sans Arabic"/>
                <w:b w:val="0"/>
                <w:color w:val="0D2137"/>
                <w:sz w:val="14"/>
              </w:rPr>
              <w:t>2026-07-28  09:02:30</w:t>
            </w:r>
          </w:p>
        </w:tc>
        <w:tc>
          <w:tcPr>
            <w:tcW w:type="dxa" w:w="1275"/>
            <w:shd w:fill="E3F2FD" w:val="clear"/>
          </w:tcPr>
          <w:p>
            <w:pPr>
              <w:jc w:val="center"/>
            </w:pPr>
            <w:r>
              <w:rPr>
                <w:rFonts w:ascii="Calibri" w:hAnsi="Calibri" w:cs="Noto Sans Arabic"/>
                <w:b w:val="0"/>
                <w:color w:val="0D2137"/>
                <w:sz w:val="14"/>
              </w:rPr>
              <w:t>19 min</w:t>
            </w:r>
          </w:p>
        </w:tc>
        <w:tc>
          <w:tcPr>
            <w:tcW w:type="dxa" w:w="1275"/>
            <w:shd w:fill="E3F2FD" w:val="clear"/>
          </w:tcPr>
          <w:p>
            <w:pPr>
              <w:jc w:val="center"/>
            </w:pPr>
            <w:r>
              <w:rPr>
                <w:rFonts w:ascii="Calibri" w:hAnsi="Calibri" w:cs="Noto Sans Arabic"/>
                <w:b w:val="0"/>
                <w:color w:val="0D2137"/>
                <w:sz w:val="14"/>
              </w:rPr>
              <w:t>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759</w:t>
            </w:r>
          </w:p>
        </w:tc>
        <w:tc>
          <w:tcPr>
            <w:tcW w:type="dxa" w:w="1275"/>
          </w:tcPr>
          <w:p>
            <w:pPr>
              <w:jc w:val="center"/>
            </w:pPr>
            <w:r>
              <w:drawing>
                <wp:inline xmlns:a="http://schemas.openxmlformats.org/drawingml/2006/main" xmlns:pic="http://schemas.openxmlformats.org/drawingml/2006/picture">
                  <wp:extent cx="1234440" cy="277749"/>
                  <wp:docPr id="771" name="Picture 771"/>
                  <wp:cNvGraphicFramePr>
                    <a:graphicFrameLocks noChangeAspect="1"/>
                  </wp:cNvGraphicFramePr>
                  <a:graphic>
                    <a:graphicData uri="http://schemas.openxmlformats.org/drawingml/2006/picture">
                      <pic:pic>
                        <pic:nvPicPr>
                          <pic:cNvPr id="0" name="plate_b078e4da801ba3e5.png"/>
                          <pic:cNvPicPr/>
                        </pic:nvPicPr>
                        <pic:blipFill>
                          <a:blip r:embed="rId5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08:43:17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760</w:t>
            </w:r>
          </w:p>
        </w:tc>
        <w:tc>
          <w:tcPr>
            <w:tcW w:type="dxa" w:w="1275"/>
            <w:shd w:fill="E3F2FD" w:val="clear"/>
          </w:tcPr>
          <w:p>
            <w:pPr>
              <w:jc w:val="center"/>
            </w:pPr>
            <w:r>
              <w:drawing>
                <wp:inline xmlns:a="http://schemas.openxmlformats.org/drawingml/2006/main" xmlns:pic="http://schemas.openxmlformats.org/drawingml/2006/picture">
                  <wp:extent cx="1234440" cy="277749"/>
                  <wp:docPr id="772" name="Picture 772"/>
                  <wp:cNvGraphicFramePr>
                    <a:graphicFrameLocks noChangeAspect="1"/>
                  </wp:cNvGraphicFramePr>
                  <a:graphic>
                    <a:graphicData uri="http://schemas.openxmlformats.org/drawingml/2006/picture">
                      <pic:pic>
                        <pic:nvPicPr>
                          <pic:cNvPr id="0" name="plate_a0dd24ca52d8c812.png"/>
                          <pic:cNvPicPr/>
                        </pic:nvPicPr>
                        <pic:blipFill>
                          <a:blip r:embed="rId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08:42:47</w:t>
            </w:r>
          </w:p>
        </w:tc>
        <w:tc>
          <w:tcPr>
            <w:tcW w:type="dxa" w:w="1275"/>
            <w:shd w:fill="E3F2FD" w:val="clear"/>
          </w:tcPr>
          <w:p>
            <w:pPr>
              <w:jc w:val="center"/>
            </w:pPr>
            <w:r>
              <w:rPr>
                <w:rFonts w:ascii="Calibri" w:hAnsi="Calibri" w:cs="Noto Sans Arabic"/>
                <w:b w:val="0"/>
                <w:color w:val="0D2137"/>
                <w:sz w:val="14"/>
              </w:rPr>
              <w:t>2026-07-28  14:32:47</w:t>
            </w:r>
          </w:p>
        </w:tc>
        <w:tc>
          <w:tcPr>
            <w:tcW w:type="dxa" w:w="1275"/>
            <w:shd w:fill="E3F2FD" w:val="clear"/>
          </w:tcPr>
          <w:p>
            <w:pPr>
              <w:jc w:val="center"/>
            </w:pPr>
            <w:r>
              <w:rPr>
                <w:rFonts w:ascii="Calibri" w:hAnsi="Calibri" w:cs="Noto Sans Arabic"/>
                <w:b w:val="0"/>
                <w:color w:val="0D2137"/>
                <w:sz w:val="14"/>
              </w:rPr>
              <w:t>5h 50m</w:t>
            </w:r>
          </w:p>
        </w:tc>
        <w:tc>
          <w:tcPr>
            <w:tcW w:type="dxa" w:w="1275"/>
            <w:shd w:fill="E3F2FD" w:val="clear"/>
          </w:tcPr>
          <w:p>
            <w:pPr>
              <w:jc w:val="center"/>
            </w:pPr>
            <w:r>
              <w:rPr>
                <w:rFonts w:ascii="Calibri" w:hAnsi="Calibri" w:cs="Noto Sans Arabic"/>
                <w:b w:val="0"/>
                <w:color w:val="0D2137"/>
                <w:sz w:val="14"/>
              </w:rPr>
              <w:t>283,333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761–800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761</w:t>
            </w:r>
          </w:p>
        </w:tc>
        <w:tc>
          <w:tcPr>
            <w:tcW w:type="dxa" w:w="1275"/>
          </w:tcPr>
          <w:p>
            <w:pPr>
              <w:jc w:val="center"/>
            </w:pPr>
            <w:r>
              <w:drawing>
                <wp:inline xmlns:a="http://schemas.openxmlformats.org/drawingml/2006/main" xmlns:pic="http://schemas.openxmlformats.org/drawingml/2006/picture">
                  <wp:extent cx="1234440" cy="277749"/>
                  <wp:docPr id="773" name="Picture 773"/>
                  <wp:cNvGraphicFramePr>
                    <a:graphicFrameLocks noChangeAspect="1"/>
                  </wp:cNvGraphicFramePr>
                  <a:graphic>
                    <a:graphicData uri="http://schemas.openxmlformats.org/drawingml/2006/picture">
                      <pic:pic>
                        <pic:nvPicPr>
                          <pic:cNvPr id="0" name="plate_c355b847a5eef4bd.png"/>
                          <pic:cNvPicPr/>
                        </pic:nvPicPr>
                        <pic:blipFill>
                          <a:blip r:embed="rId5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08:41:43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762</w:t>
            </w:r>
          </w:p>
        </w:tc>
        <w:tc>
          <w:tcPr>
            <w:tcW w:type="dxa" w:w="1275"/>
            <w:shd w:fill="E3F2FD" w:val="clear"/>
          </w:tcPr>
          <w:p>
            <w:pPr>
              <w:jc w:val="center"/>
            </w:pPr>
            <w:r>
              <w:drawing>
                <wp:inline xmlns:a="http://schemas.openxmlformats.org/drawingml/2006/main" xmlns:pic="http://schemas.openxmlformats.org/drawingml/2006/picture">
                  <wp:extent cx="1234440" cy="277749"/>
                  <wp:docPr id="774" name="Picture 774"/>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08:41:29</w:t>
            </w:r>
          </w:p>
        </w:tc>
        <w:tc>
          <w:tcPr>
            <w:tcW w:type="dxa" w:w="1275"/>
            <w:shd w:fill="E3F2FD" w:val="clear"/>
          </w:tcPr>
          <w:p>
            <w:pPr>
              <w:jc w:val="center"/>
            </w:pPr>
            <w:r>
              <w:rPr>
                <w:rFonts w:ascii="Calibri" w:hAnsi="Calibri" w:cs="Noto Sans Arabic"/>
                <w:b w:val="0"/>
                <w:color w:val="0D2137"/>
                <w:sz w:val="14"/>
              </w:rPr>
              <w:t>2026-07-28  18:33:29</w:t>
            </w:r>
          </w:p>
        </w:tc>
        <w:tc>
          <w:tcPr>
            <w:tcW w:type="dxa" w:w="1275"/>
            <w:shd w:fill="E3F2FD" w:val="clear"/>
          </w:tcPr>
          <w:p>
            <w:pPr>
              <w:jc w:val="center"/>
            </w:pPr>
            <w:r>
              <w:rPr>
                <w:rFonts w:ascii="Calibri" w:hAnsi="Calibri" w:cs="Noto Sans Arabic"/>
                <w:b w:val="0"/>
                <w:color w:val="0D2137"/>
                <w:sz w:val="14"/>
              </w:rPr>
              <w:t>9h 52m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763</w:t>
            </w:r>
          </w:p>
        </w:tc>
        <w:tc>
          <w:tcPr>
            <w:tcW w:type="dxa" w:w="1275"/>
          </w:tcPr>
          <w:p>
            <w:pPr>
              <w:jc w:val="center"/>
            </w:pPr>
            <w:r>
              <w:drawing>
                <wp:inline xmlns:a="http://schemas.openxmlformats.org/drawingml/2006/main" xmlns:pic="http://schemas.openxmlformats.org/drawingml/2006/picture">
                  <wp:extent cx="1234440" cy="277749"/>
                  <wp:docPr id="775" name="Picture 775"/>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08:39:07</w:t>
            </w:r>
          </w:p>
        </w:tc>
        <w:tc>
          <w:tcPr>
            <w:tcW w:type="dxa" w:w="1275"/>
          </w:tcPr>
          <w:p>
            <w:pPr>
              <w:jc w:val="center"/>
            </w:pPr>
            <w:r>
              <w:rPr>
                <w:rFonts w:ascii="Calibri" w:hAnsi="Calibri" w:cs="Noto Sans Arabic"/>
                <w:b w:val="0"/>
                <w:color w:val="0D2137"/>
                <w:sz w:val="14"/>
              </w:rPr>
              <w:t>2026-07-28  14:34:07</w:t>
            </w:r>
          </w:p>
        </w:tc>
        <w:tc>
          <w:tcPr>
            <w:tcW w:type="dxa" w:w="1275"/>
          </w:tcPr>
          <w:p>
            <w:pPr>
              <w:jc w:val="center"/>
            </w:pPr>
            <w:r>
              <w:rPr>
                <w:rFonts w:ascii="Calibri" w:hAnsi="Calibri" w:cs="Noto Sans Arabic"/>
                <w:b w:val="0"/>
                <w:color w:val="0D2137"/>
                <w:sz w:val="14"/>
              </w:rPr>
              <w:t>5h 55m</w:t>
            </w:r>
          </w:p>
        </w:tc>
        <w:tc>
          <w:tcPr>
            <w:tcW w:type="dxa" w:w="1275"/>
          </w:tcPr>
          <w:p>
            <w:pPr>
              <w:jc w:val="center"/>
            </w:pPr>
            <w:r>
              <w:rPr>
                <w:rFonts w:ascii="Calibri" w:hAnsi="Calibri" w:cs="Noto Sans Arabic"/>
                <w:b w:val="0"/>
                <w:color w:val="0D2137"/>
                <w:sz w:val="14"/>
              </w:rPr>
              <w:t>287,500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764</w:t>
            </w:r>
          </w:p>
        </w:tc>
        <w:tc>
          <w:tcPr>
            <w:tcW w:type="dxa" w:w="1275"/>
            <w:shd w:fill="E3F2FD" w:val="clear"/>
          </w:tcPr>
          <w:p>
            <w:pPr>
              <w:jc w:val="center"/>
            </w:pPr>
            <w:r>
              <w:drawing>
                <wp:inline xmlns:a="http://schemas.openxmlformats.org/drawingml/2006/main" xmlns:pic="http://schemas.openxmlformats.org/drawingml/2006/picture">
                  <wp:extent cx="1234440" cy="277749"/>
                  <wp:docPr id="776" name="Picture 776"/>
                  <wp:cNvGraphicFramePr>
                    <a:graphicFrameLocks noChangeAspect="1"/>
                  </wp:cNvGraphicFramePr>
                  <a:graphic>
                    <a:graphicData uri="http://schemas.openxmlformats.org/drawingml/2006/picture">
                      <pic:pic>
                        <pic:nvPicPr>
                          <pic:cNvPr id="0" name="plate_0b5b7a131f539271.png"/>
                          <pic:cNvPicPr/>
                        </pic:nvPicPr>
                        <pic:blipFill>
                          <a:blip r:embed="rId5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08:38:20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765</w:t>
            </w:r>
          </w:p>
        </w:tc>
        <w:tc>
          <w:tcPr>
            <w:tcW w:type="dxa" w:w="1275"/>
          </w:tcPr>
          <w:p>
            <w:pPr>
              <w:jc w:val="center"/>
            </w:pPr>
            <w:r>
              <w:drawing>
                <wp:inline xmlns:a="http://schemas.openxmlformats.org/drawingml/2006/main" xmlns:pic="http://schemas.openxmlformats.org/drawingml/2006/picture">
                  <wp:extent cx="1234440" cy="277749"/>
                  <wp:docPr id="777" name="Picture 777"/>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08:37:38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766</w:t>
            </w:r>
          </w:p>
        </w:tc>
        <w:tc>
          <w:tcPr>
            <w:tcW w:type="dxa" w:w="1275"/>
            <w:shd w:fill="E3F2FD" w:val="clear"/>
          </w:tcPr>
          <w:p>
            <w:pPr>
              <w:jc w:val="center"/>
            </w:pPr>
            <w:r>
              <w:drawing>
                <wp:inline xmlns:a="http://schemas.openxmlformats.org/drawingml/2006/main" xmlns:pic="http://schemas.openxmlformats.org/drawingml/2006/picture">
                  <wp:extent cx="1234440" cy="277749"/>
                  <wp:docPr id="778" name="Picture 778"/>
                  <wp:cNvGraphicFramePr>
                    <a:graphicFrameLocks noChangeAspect="1"/>
                  </wp:cNvGraphicFramePr>
                  <a:graphic>
                    <a:graphicData uri="http://schemas.openxmlformats.org/drawingml/2006/picture">
                      <pic:pic>
                        <pic:nvPicPr>
                          <pic:cNvPr id="0" name="plate_3e961884cfb485a6.png"/>
                          <pic:cNvPicPr/>
                        </pic:nvPicPr>
                        <pic:blipFill>
                          <a:blip r:embed="rId5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08:37:14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767</w:t>
            </w:r>
          </w:p>
        </w:tc>
        <w:tc>
          <w:tcPr>
            <w:tcW w:type="dxa" w:w="1275"/>
          </w:tcPr>
          <w:p>
            <w:pPr>
              <w:jc w:val="center"/>
            </w:pPr>
            <w:r>
              <w:drawing>
                <wp:inline xmlns:a="http://schemas.openxmlformats.org/drawingml/2006/main" xmlns:pic="http://schemas.openxmlformats.org/drawingml/2006/picture">
                  <wp:extent cx="1234440" cy="277749"/>
                  <wp:docPr id="779" name="Picture 779"/>
                  <wp:cNvGraphicFramePr>
                    <a:graphicFrameLocks noChangeAspect="1"/>
                  </wp:cNvGraphicFramePr>
                  <a:graphic>
                    <a:graphicData uri="http://schemas.openxmlformats.org/drawingml/2006/picture">
                      <pic:pic>
                        <pic:nvPicPr>
                          <pic:cNvPr id="0" name="plate_0bf60fa18eb8c2db.png"/>
                          <pic:cNvPicPr/>
                        </pic:nvPicPr>
                        <pic:blipFill>
                          <a:blip r:embed="rId5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08:37:00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768</w:t>
            </w:r>
          </w:p>
        </w:tc>
        <w:tc>
          <w:tcPr>
            <w:tcW w:type="dxa" w:w="1275"/>
            <w:shd w:fill="E3F2FD" w:val="clear"/>
          </w:tcPr>
          <w:p>
            <w:pPr>
              <w:jc w:val="center"/>
            </w:pPr>
            <w:r>
              <w:drawing>
                <wp:inline xmlns:a="http://schemas.openxmlformats.org/drawingml/2006/main" xmlns:pic="http://schemas.openxmlformats.org/drawingml/2006/picture">
                  <wp:extent cx="1234440" cy="277749"/>
                  <wp:docPr id="780" name="Picture 780"/>
                  <wp:cNvGraphicFramePr>
                    <a:graphicFrameLocks noChangeAspect="1"/>
                  </wp:cNvGraphicFramePr>
                  <a:graphic>
                    <a:graphicData uri="http://schemas.openxmlformats.org/drawingml/2006/picture">
                      <pic:pic>
                        <pic:nvPicPr>
                          <pic:cNvPr id="0" name="plate_13dca7d24728aa18.png"/>
                          <pic:cNvPicPr/>
                        </pic:nvPicPr>
                        <pic:blipFill>
                          <a:blip r:embed="rId5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08:36:50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769</w:t>
            </w:r>
          </w:p>
        </w:tc>
        <w:tc>
          <w:tcPr>
            <w:tcW w:type="dxa" w:w="1275"/>
          </w:tcPr>
          <w:p>
            <w:pPr>
              <w:jc w:val="center"/>
            </w:pPr>
            <w:r>
              <w:drawing>
                <wp:inline xmlns:a="http://schemas.openxmlformats.org/drawingml/2006/main" xmlns:pic="http://schemas.openxmlformats.org/drawingml/2006/picture">
                  <wp:extent cx="1234440" cy="277749"/>
                  <wp:docPr id="781" name="Picture 781"/>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08:35:59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770</w:t>
            </w:r>
          </w:p>
        </w:tc>
        <w:tc>
          <w:tcPr>
            <w:tcW w:type="dxa" w:w="1275"/>
            <w:shd w:fill="E3F2FD" w:val="clear"/>
          </w:tcPr>
          <w:p>
            <w:pPr>
              <w:jc w:val="center"/>
            </w:pPr>
            <w:r>
              <w:drawing>
                <wp:inline xmlns:a="http://schemas.openxmlformats.org/drawingml/2006/main" xmlns:pic="http://schemas.openxmlformats.org/drawingml/2006/picture">
                  <wp:extent cx="1234440" cy="277749"/>
                  <wp:docPr id="782" name="Picture 782"/>
                  <wp:cNvGraphicFramePr>
                    <a:graphicFrameLocks noChangeAspect="1"/>
                  </wp:cNvGraphicFramePr>
                  <a:graphic>
                    <a:graphicData uri="http://schemas.openxmlformats.org/drawingml/2006/picture">
                      <pic:pic>
                        <pic:nvPicPr>
                          <pic:cNvPr id="0" name="plate_33c37789cba7065e.png"/>
                          <pic:cNvPicPr/>
                        </pic:nvPicPr>
                        <pic:blipFill>
                          <a:blip r:embed="rId5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08:35:28</w:t>
            </w:r>
          </w:p>
        </w:tc>
        <w:tc>
          <w:tcPr>
            <w:tcW w:type="dxa" w:w="1275"/>
            <w:shd w:fill="E3F2FD" w:val="clear"/>
          </w:tcPr>
          <w:p>
            <w:pPr>
              <w:jc w:val="center"/>
            </w:pPr>
            <w:r>
              <w:rPr>
                <w:rFonts w:ascii="Calibri" w:hAnsi="Calibri" w:cs="Noto Sans Arabic"/>
                <w:b w:val="0"/>
                <w:color w:val="0D2137"/>
                <w:sz w:val="14"/>
              </w:rPr>
              <w:t>2026-07-28  08:39:28</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771</w:t>
            </w:r>
          </w:p>
        </w:tc>
        <w:tc>
          <w:tcPr>
            <w:tcW w:type="dxa" w:w="1275"/>
          </w:tcPr>
          <w:p>
            <w:pPr>
              <w:jc w:val="center"/>
            </w:pPr>
            <w:r>
              <w:drawing>
                <wp:inline xmlns:a="http://schemas.openxmlformats.org/drawingml/2006/main" xmlns:pic="http://schemas.openxmlformats.org/drawingml/2006/picture">
                  <wp:extent cx="1234440" cy="277749"/>
                  <wp:docPr id="783" name="Picture 783"/>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08:35:13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772</w:t>
            </w:r>
          </w:p>
        </w:tc>
        <w:tc>
          <w:tcPr>
            <w:tcW w:type="dxa" w:w="1275"/>
            <w:shd w:fill="E3F2FD" w:val="clear"/>
          </w:tcPr>
          <w:p>
            <w:pPr>
              <w:jc w:val="center"/>
            </w:pPr>
            <w:r>
              <w:drawing>
                <wp:inline xmlns:a="http://schemas.openxmlformats.org/drawingml/2006/main" xmlns:pic="http://schemas.openxmlformats.org/drawingml/2006/picture">
                  <wp:extent cx="1234440" cy="277749"/>
                  <wp:docPr id="784" name="Picture 784"/>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08:34:32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773</w:t>
            </w:r>
          </w:p>
        </w:tc>
        <w:tc>
          <w:tcPr>
            <w:tcW w:type="dxa" w:w="1275"/>
          </w:tcPr>
          <w:p>
            <w:pPr>
              <w:jc w:val="center"/>
            </w:pPr>
            <w:r>
              <w:drawing>
                <wp:inline xmlns:a="http://schemas.openxmlformats.org/drawingml/2006/main" xmlns:pic="http://schemas.openxmlformats.org/drawingml/2006/picture">
                  <wp:extent cx="1234440" cy="277749"/>
                  <wp:docPr id="785" name="Picture 785"/>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08:34:30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774</w:t>
            </w:r>
          </w:p>
        </w:tc>
        <w:tc>
          <w:tcPr>
            <w:tcW w:type="dxa" w:w="1275"/>
            <w:shd w:fill="E3F2FD" w:val="clear"/>
          </w:tcPr>
          <w:p>
            <w:pPr>
              <w:jc w:val="center"/>
            </w:pPr>
            <w:r>
              <w:drawing>
                <wp:inline xmlns:a="http://schemas.openxmlformats.org/drawingml/2006/main" xmlns:pic="http://schemas.openxmlformats.org/drawingml/2006/picture">
                  <wp:extent cx="1234440" cy="277749"/>
                  <wp:docPr id="786" name="Picture 786"/>
                  <wp:cNvGraphicFramePr>
                    <a:graphicFrameLocks noChangeAspect="1"/>
                  </wp:cNvGraphicFramePr>
                  <a:graphic>
                    <a:graphicData uri="http://schemas.openxmlformats.org/drawingml/2006/picture">
                      <pic:pic>
                        <pic:nvPicPr>
                          <pic:cNvPr id="0" name="plate_dd40b74408994421.png"/>
                          <pic:cNvPicPr/>
                        </pic:nvPicPr>
                        <pic:blipFill>
                          <a:blip r:embed="rId5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08:33:44</w:t>
            </w:r>
          </w:p>
        </w:tc>
        <w:tc>
          <w:tcPr>
            <w:tcW w:type="dxa" w:w="1275"/>
            <w:shd w:fill="E3F2FD" w:val="clear"/>
          </w:tcPr>
          <w:p>
            <w:pPr>
              <w:jc w:val="center"/>
            </w:pPr>
            <w:r>
              <w:rPr>
                <w:rFonts w:ascii="Calibri" w:hAnsi="Calibri" w:cs="Noto Sans Arabic"/>
                <w:b w:val="0"/>
                <w:color w:val="0D2137"/>
                <w:sz w:val="14"/>
              </w:rPr>
              <w:t>2026-07-28  08:36:44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775</w:t>
            </w:r>
          </w:p>
        </w:tc>
        <w:tc>
          <w:tcPr>
            <w:tcW w:type="dxa" w:w="1275"/>
          </w:tcPr>
          <w:p>
            <w:pPr>
              <w:jc w:val="center"/>
            </w:pPr>
            <w:r>
              <w:drawing>
                <wp:inline xmlns:a="http://schemas.openxmlformats.org/drawingml/2006/main" xmlns:pic="http://schemas.openxmlformats.org/drawingml/2006/picture">
                  <wp:extent cx="1234440" cy="277749"/>
                  <wp:docPr id="787" name="Picture 787"/>
                  <wp:cNvGraphicFramePr>
                    <a:graphicFrameLocks noChangeAspect="1"/>
                  </wp:cNvGraphicFramePr>
                  <a:graphic>
                    <a:graphicData uri="http://schemas.openxmlformats.org/drawingml/2006/picture">
                      <pic:pic>
                        <pic:nvPicPr>
                          <pic:cNvPr id="0" name="plate_b805036bd100f2d5.png"/>
                          <pic:cNvPicPr/>
                        </pic:nvPicPr>
                        <pic:blipFill>
                          <a:blip r:embed="rId5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08:33:39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776</w:t>
            </w:r>
          </w:p>
        </w:tc>
        <w:tc>
          <w:tcPr>
            <w:tcW w:type="dxa" w:w="1275"/>
            <w:shd w:fill="E3F2FD" w:val="clear"/>
          </w:tcPr>
          <w:p>
            <w:pPr>
              <w:jc w:val="center"/>
            </w:pPr>
            <w:r>
              <w:drawing>
                <wp:inline xmlns:a="http://schemas.openxmlformats.org/drawingml/2006/main" xmlns:pic="http://schemas.openxmlformats.org/drawingml/2006/picture">
                  <wp:extent cx="1234440" cy="277749"/>
                  <wp:docPr id="788" name="Picture 788"/>
                  <wp:cNvGraphicFramePr>
                    <a:graphicFrameLocks noChangeAspect="1"/>
                  </wp:cNvGraphicFramePr>
                  <a:graphic>
                    <a:graphicData uri="http://schemas.openxmlformats.org/drawingml/2006/picture">
                      <pic:pic>
                        <pic:nvPicPr>
                          <pic:cNvPr id="0" name="plate_95c286c240438074.png"/>
                          <pic:cNvPicPr/>
                        </pic:nvPicPr>
                        <pic:blipFill>
                          <a:blip r:embed="rId2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08:32:43</w:t>
            </w:r>
          </w:p>
        </w:tc>
        <w:tc>
          <w:tcPr>
            <w:tcW w:type="dxa" w:w="1275"/>
            <w:shd w:fill="E3F2FD" w:val="clear"/>
          </w:tcPr>
          <w:p>
            <w:pPr>
              <w:jc w:val="center"/>
            </w:pPr>
            <w:r>
              <w:rPr>
                <w:rFonts w:ascii="Calibri" w:hAnsi="Calibri" w:cs="Noto Sans Arabic"/>
                <w:b w:val="0"/>
                <w:color w:val="0D2137"/>
                <w:sz w:val="14"/>
              </w:rPr>
              <w:t>2026-07-28  15:13:43</w:t>
            </w:r>
          </w:p>
        </w:tc>
        <w:tc>
          <w:tcPr>
            <w:tcW w:type="dxa" w:w="1275"/>
            <w:shd w:fill="E3F2FD" w:val="clear"/>
          </w:tcPr>
          <w:p>
            <w:pPr>
              <w:jc w:val="center"/>
            </w:pPr>
            <w:r>
              <w:rPr>
                <w:rFonts w:ascii="Calibri" w:hAnsi="Calibri" w:cs="Noto Sans Arabic"/>
                <w:b w:val="0"/>
                <w:color w:val="0D2137"/>
                <w:sz w:val="14"/>
              </w:rPr>
              <w:t>6h 41m</w:t>
            </w:r>
          </w:p>
        </w:tc>
        <w:tc>
          <w:tcPr>
            <w:tcW w:type="dxa" w:w="1275"/>
            <w:shd w:fill="E3F2FD" w:val="clear"/>
          </w:tcPr>
          <w:p>
            <w:pPr>
              <w:jc w:val="center"/>
            </w:pPr>
            <w:r>
              <w:rPr>
                <w:rFonts w:ascii="Calibri" w:hAnsi="Calibri" w:cs="Noto Sans Arabic"/>
                <w:b w:val="0"/>
                <w:color w:val="0D2137"/>
                <w:sz w:val="14"/>
              </w:rPr>
              <w:t>325,833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777</w:t>
            </w:r>
          </w:p>
        </w:tc>
        <w:tc>
          <w:tcPr>
            <w:tcW w:type="dxa" w:w="1275"/>
          </w:tcPr>
          <w:p>
            <w:pPr>
              <w:jc w:val="center"/>
            </w:pPr>
            <w:r>
              <w:drawing>
                <wp:inline xmlns:a="http://schemas.openxmlformats.org/drawingml/2006/main" xmlns:pic="http://schemas.openxmlformats.org/drawingml/2006/picture">
                  <wp:extent cx="1234440" cy="277749"/>
                  <wp:docPr id="789" name="Picture 789"/>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08:32:04</w:t>
            </w:r>
          </w:p>
        </w:tc>
        <w:tc>
          <w:tcPr>
            <w:tcW w:type="dxa" w:w="1275"/>
          </w:tcPr>
          <w:p>
            <w:pPr>
              <w:jc w:val="center"/>
            </w:pPr>
            <w:r>
              <w:rPr>
                <w:rFonts w:ascii="Calibri" w:hAnsi="Calibri" w:cs="Noto Sans Arabic"/>
                <w:b w:val="0"/>
                <w:color w:val="0D2137"/>
                <w:sz w:val="14"/>
              </w:rPr>
              <w:t>2026-07-28  08:34:04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778</w:t>
            </w:r>
          </w:p>
        </w:tc>
        <w:tc>
          <w:tcPr>
            <w:tcW w:type="dxa" w:w="1275"/>
            <w:shd w:fill="E3F2FD" w:val="clear"/>
          </w:tcPr>
          <w:p>
            <w:pPr>
              <w:jc w:val="center"/>
            </w:pPr>
            <w:r>
              <w:drawing>
                <wp:inline xmlns:a="http://schemas.openxmlformats.org/drawingml/2006/main" xmlns:pic="http://schemas.openxmlformats.org/drawingml/2006/picture">
                  <wp:extent cx="1234440" cy="277749"/>
                  <wp:docPr id="790" name="Picture 790"/>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08:31:53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779</w:t>
            </w:r>
          </w:p>
        </w:tc>
        <w:tc>
          <w:tcPr>
            <w:tcW w:type="dxa" w:w="1275"/>
          </w:tcPr>
          <w:p>
            <w:pPr>
              <w:jc w:val="center"/>
            </w:pPr>
            <w:r>
              <w:drawing>
                <wp:inline xmlns:a="http://schemas.openxmlformats.org/drawingml/2006/main" xmlns:pic="http://schemas.openxmlformats.org/drawingml/2006/picture">
                  <wp:extent cx="1234440" cy="277749"/>
                  <wp:docPr id="791" name="Picture 791"/>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08:30:03</w:t>
            </w:r>
          </w:p>
        </w:tc>
        <w:tc>
          <w:tcPr>
            <w:tcW w:type="dxa" w:w="1275"/>
          </w:tcPr>
          <w:p>
            <w:pPr>
              <w:jc w:val="center"/>
            </w:pPr>
            <w:r>
              <w:rPr>
                <w:rFonts w:ascii="Calibri" w:hAnsi="Calibri" w:cs="Noto Sans Arabic"/>
                <w:b w:val="0"/>
                <w:color w:val="0D2137"/>
                <w:sz w:val="14"/>
              </w:rPr>
              <w:t>2026-07-28  15:15:03</w:t>
            </w:r>
          </w:p>
        </w:tc>
        <w:tc>
          <w:tcPr>
            <w:tcW w:type="dxa" w:w="1275"/>
          </w:tcPr>
          <w:p>
            <w:pPr>
              <w:jc w:val="center"/>
            </w:pPr>
            <w:r>
              <w:rPr>
                <w:rFonts w:ascii="Calibri" w:hAnsi="Calibri" w:cs="Noto Sans Arabic"/>
                <w:b w:val="0"/>
                <w:color w:val="0D2137"/>
                <w:sz w:val="14"/>
              </w:rPr>
              <w:t>6h 45m</w:t>
            </w:r>
          </w:p>
        </w:tc>
        <w:tc>
          <w:tcPr>
            <w:tcW w:type="dxa" w:w="1275"/>
          </w:tcPr>
          <w:p>
            <w:pPr>
              <w:jc w:val="center"/>
            </w:pPr>
            <w:r>
              <w:rPr>
                <w:rFonts w:ascii="Calibri" w:hAnsi="Calibri" w:cs="Noto Sans Arabic"/>
                <w:b w:val="0"/>
                <w:color w:val="0D2137"/>
                <w:sz w:val="14"/>
              </w:rPr>
              <w:t>329,166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780</w:t>
            </w:r>
          </w:p>
        </w:tc>
        <w:tc>
          <w:tcPr>
            <w:tcW w:type="dxa" w:w="1275"/>
            <w:shd w:fill="E3F2FD" w:val="clear"/>
          </w:tcPr>
          <w:p>
            <w:pPr>
              <w:jc w:val="center"/>
            </w:pPr>
            <w:r>
              <w:drawing>
                <wp:inline xmlns:a="http://schemas.openxmlformats.org/drawingml/2006/main" xmlns:pic="http://schemas.openxmlformats.org/drawingml/2006/picture">
                  <wp:extent cx="1234440" cy="277749"/>
                  <wp:docPr id="792" name="Picture 792"/>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08:28:19</w:t>
            </w:r>
          </w:p>
        </w:tc>
        <w:tc>
          <w:tcPr>
            <w:tcW w:type="dxa" w:w="1275"/>
            <w:shd w:fill="E3F2FD" w:val="clear"/>
          </w:tcPr>
          <w:p>
            <w:pPr>
              <w:jc w:val="center"/>
            </w:pPr>
            <w:r>
              <w:rPr>
                <w:rFonts w:ascii="Calibri" w:hAnsi="Calibri" w:cs="Noto Sans Arabic"/>
                <w:b w:val="0"/>
                <w:color w:val="0D2137"/>
                <w:sz w:val="14"/>
              </w:rPr>
              <w:t>2026-07-28  14:23:19</w:t>
            </w:r>
          </w:p>
        </w:tc>
        <w:tc>
          <w:tcPr>
            <w:tcW w:type="dxa" w:w="1275"/>
            <w:shd w:fill="E3F2FD" w:val="clear"/>
          </w:tcPr>
          <w:p>
            <w:pPr>
              <w:jc w:val="center"/>
            </w:pPr>
            <w:r>
              <w:rPr>
                <w:rFonts w:ascii="Calibri" w:hAnsi="Calibri" w:cs="Noto Sans Arabic"/>
                <w:b w:val="0"/>
                <w:color w:val="0D2137"/>
                <w:sz w:val="14"/>
              </w:rPr>
              <w:t>5h 55m</w:t>
            </w:r>
          </w:p>
        </w:tc>
        <w:tc>
          <w:tcPr>
            <w:tcW w:type="dxa" w:w="1275"/>
            <w:shd w:fill="E3F2FD" w:val="clear"/>
          </w:tcPr>
          <w:p>
            <w:pPr>
              <w:jc w:val="center"/>
            </w:pPr>
            <w:r>
              <w:rPr>
                <w:rFonts w:ascii="Calibri" w:hAnsi="Calibri" w:cs="Noto Sans Arabic"/>
                <w:b w:val="0"/>
                <w:color w:val="0D2137"/>
                <w:sz w:val="14"/>
              </w:rPr>
              <w:t>287,500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781</w:t>
            </w:r>
          </w:p>
        </w:tc>
        <w:tc>
          <w:tcPr>
            <w:tcW w:type="dxa" w:w="1275"/>
          </w:tcPr>
          <w:p>
            <w:pPr>
              <w:jc w:val="center"/>
            </w:pPr>
            <w:r>
              <w:drawing>
                <wp:inline xmlns:a="http://schemas.openxmlformats.org/drawingml/2006/main" xmlns:pic="http://schemas.openxmlformats.org/drawingml/2006/picture">
                  <wp:extent cx="1234440" cy="277749"/>
                  <wp:docPr id="793" name="Picture 793"/>
                  <wp:cNvGraphicFramePr>
                    <a:graphicFrameLocks noChangeAspect="1"/>
                  </wp:cNvGraphicFramePr>
                  <a:graphic>
                    <a:graphicData uri="http://schemas.openxmlformats.org/drawingml/2006/picture">
                      <pic:pic>
                        <pic:nvPicPr>
                          <pic:cNvPr id="0" name="plate_e3c07eb09ddb7289.png"/>
                          <pic:cNvPicPr/>
                        </pic:nvPicPr>
                        <pic:blipFill>
                          <a:blip r:embed="rId5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08:27:19</w:t>
            </w:r>
          </w:p>
        </w:tc>
        <w:tc>
          <w:tcPr>
            <w:tcW w:type="dxa" w:w="1275"/>
          </w:tcPr>
          <w:p>
            <w:pPr>
              <w:jc w:val="center"/>
            </w:pPr>
            <w:r>
              <w:rPr>
                <w:rFonts w:ascii="Calibri" w:hAnsi="Calibri" w:cs="Noto Sans Arabic"/>
                <w:b w:val="0"/>
                <w:color w:val="0D2137"/>
                <w:sz w:val="14"/>
              </w:rPr>
              <w:t>2026-07-28  10:27:19</w:t>
            </w:r>
          </w:p>
        </w:tc>
        <w:tc>
          <w:tcPr>
            <w:tcW w:type="dxa" w:w="1275"/>
          </w:tcPr>
          <w:p>
            <w:pPr>
              <w:jc w:val="center"/>
            </w:pPr>
            <w:r>
              <w:rPr>
                <w:rFonts w:ascii="Calibri" w:hAnsi="Calibri" w:cs="Noto Sans Arabic"/>
                <w:b w:val="0"/>
                <w:color w:val="0D2137"/>
                <w:sz w:val="14"/>
              </w:rPr>
              <w:t>2h 0m</w:t>
            </w:r>
          </w:p>
        </w:tc>
        <w:tc>
          <w:tcPr>
            <w:tcW w:type="dxa" w:w="1275"/>
          </w:tcPr>
          <w:p>
            <w:pPr>
              <w:jc w:val="center"/>
            </w:pPr>
            <w:r>
              <w:rPr>
                <w:rFonts w:ascii="Calibri" w:hAnsi="Calibri" w:cs="Noto Sans Arabic"/>
                <w:b w:val="0"/>
                <w:color w:val="0D2137"/>
                <w:sz w:val="14"/>
              </w:rPr>
              <w:t>91,666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782</w:t>
            </w:r>
          </w:p>
        </w:tc>
        <w:tc>
          <w:tcPr>
            <w:tcW w:type="dxa" w:w="1275"/>
            <w:shd w:fill="E3F2FD" w:val="clear"/>
          </w:tcPr>
          <w:p>
            <w:pPr>
              <w:jc w:val="center"/>
            </w:pPr>
            <w:r>
              <w:drawing>
                <wp:inline xmlns:a="http://schemas.openxmlformats.org/drawingml/2006/main" xmlns:pic="http://schemas.openxmlformats.org/drawingml/2006/picture">
                  <wp:extent cx="1234440" cy="277749"/>
                  <wp:docPr id="794" name="Picture 794"/>
                  <wp:cNvGraphicFramePr>
                    <a:graphicFrameLocks noChangeAspect="1"/>
                  </wp:cNvGraphicFramePr>
                  <a:graphic>
                    <a:graphicData uri="http://schemas.openxmlformats.org/drawingml/2006/picture">
                      <pic:pic>
                        <pic:nvPicPr>
                          <pic:cNvPr id="0" name="plate_a56307ee073f6f86.png"/>
                          <pic:cNvPicPr/>
                        </pic:nvPicPr>
                        <pic:blipFill>
                          <a:blip r:embed="rId5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08:26:29</w:t>
            </w:r>
          </w:p>
        </w:tc>
        <w:tc>
          <w:tcPr>
            <w:tcW w:type="dxa" w:w="1275"/>
            <w:shd w:fill="E3F2FD" w:val="clear"/>
          </w:tcPr>
          <w:p>
            <w:pPr>
              <w:jc w:val="center"/>
            </w:pPr>
            <w:r>
              <w:rPr>
                <w:rFonts w:ascii="Calibri" w:hAnsi="Calibri" w:cs="Noto Sans Arabic"/>
                <w:b w:val="0"/>
                <w:color w:val="0D2137"/>
                <w:sz w:val="14"/>
              </w:rPr>
              <w:t>2026-07-28  09:54:29</w:t>
            </w:r>
          </w:p>
        </w:tc>
        <w:tc>
          <w:tcPr>
            <w:tcW w:type="dxa" w:w="1275"/>
            <w:shd w:fill="E3F2FD" w:val="clear"/>
          </w:tcPr>
          <w:p>
            <w:pPr>
              <w:jc w:val="center"/>
            </w:pPr>
            <w:r>
              <w:rPr>
                <w:rFonts w:ascii="Calibri" w:hAnsi="Calibri" w:cs="Noto Sans Arabic"/>
                <w:b w:val="0"/>
                <w:color w:val="0D2137"/>
                <w:sz w:val="14"/>
              </w:rPr>
              <w:t>1h 28m</w:t>
            </w:r>
          </w:p>
        </w:tc>
        <w:tc>
          <w:tcPr>
            <w:tcW w:type="dxa" w:w="1275"/>
            <w:shd w:fill="E3F2FD" w:val="clear"/>
          </w:tcPr>
          <w:p>
            <w:pPr>
              <w:jc w:val="center"/>
            </w:pPr>
            <w:r>
              <w:rPr>
                <w:rFonts w:ascii="Calibri" w:hAnsi="Calibri" w:cs="Noto Sans Arabic"/>
                <w:b w:val="0"/>
                <w:color w:val="0D2137"/>
                <w:sz w:val="14"/>
              </w:rPr>
              <w:t>65,000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783</w:t>
            </w:r>
          </w:p>
        </w:tc>
        <w:tc>
          <w:tcPr>
            <w:tcW w:type="dxa" w:w="1275"/>
          </w:tcPr>
          <w:p>
            <w:pPr>
              <w:jc w:val="center"/>
            </w:pPr>
            <w:r>
              <w:drawing>
                <wp:inline xmlns:a="http://schemas.openxmlformats.org/drawingml/2006/main" xmlns:pic="http://schemas.openxmlformats.org/drawingml/2006/picture">
                  <wp:extent cx="1234440" cy="277749"/>
                  <wp:docPr id="795" name="Picture 795"/>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08:26:27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784</w:t>
            </w:r>
          </w:p>
        </w:tc>
        <w:tc>
          <w:tcPr>
            <w:tcW w:type="dxa" w:w="1275"/>
            <w:shd w:fill="E3F2FD" w:val="clear"/>
          </w:tcPr>
          <w:p>
            <w:pPr>
              <w:jc w:val="center"/>
            </w:pPr>
            <w:r>
              <w:drawing>
                <wp:inline xmlns:a="http://schemas.openxmlformats.org/drawingml/2006/main" xmlns:pic="http://schemas.openxmlformats.org/drawingml/2006/picture">
                  <wp:extent cx="1234440" cy="277749"/>
                  <wp:docPr id="796" name="Picture 796"/>
                  <wp:cNvGraphicFramePr>
                    <a:graphicFrameLocks noChangeAspect="1"/>
                  </wp:cNvGraphicFramePr>
                  <a:graphic>
                    <a:graphicData uri="http://schemas.openxmlformats.org/drawingml/2006/picture">
                      <pic:pic>
                        <pic:nvPicPr>
                          <pic:cNvPr id="0" name="plate_5c99133da4b2443b.png"/>
                          <pic:cNvPicPr/>
                        </pic:nvPicPr>
                        <pic:blipFill>
                          <a:blip r:embed="rId5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08:25:11</w:t>
            </w:r>
          </w:p>
        </w:tc>
        <w:tc>
          <w:tcPr>
            <w:tcW w:type="dxa" w:w="1275"/>
            <w:shd w:fill="E3F2FD" w:val="clear"/>
          </w:tcPr>
          <w:p>
            <w:pPr>
              <w:jc w:val="center"/>
            </w:pPr>
            <w:r>
              <w:rPr>
                <w:rFonts w:ascii="Calibri" w:hAnsi="Calibri" w:cs="Noto Sans Arabic"/>
                <w:b w:val="0"/>
                <w:color w:val="0D2137"/>
                <w:sz w:val="14"/>
              </w:rPr>
              <w:t>2026-07-28  11:03:11</w:t>
            </w:r>
          </w:p>
        </w:tc>
        <w:tc>
          <w:tcPr>
            <w:tcW w:type="dxa" w:w="1275"/>
            <w:shd w:fill="E3F2FD" w:val="clear"/>
          </w:tcPr>
          <w:p>
            <w:pPr>
              <w:jc w:val="center"/>
            </w:pPr>
            <w:r>
              <w:rPr>
                <w:rFonts w:ascii="Calibri" w:hAnsi="Calibri" w:cs="Noto Sans Arabic"/>
                <w:b w:val="0"/>
                <w:color w:val="0D2137"/>
                <w:sz w:val="14"/>
              </w:rPr>
              <w:t>2h 38m</w:t>
            </w:r>
          </w:p>
        </w:tc>
        <w:tc>
          <w:tcPr>
            <w:tcW w:type="dxa" w:w="1275"/>
            <w:shd w:fill="E3F2FD" w:val="clear"/>
          </w:tcPr>
          <w:p>
            <w:pPr>
              <w:jc w:val="center"/>
            </w:pPr>
            <w:r>
              <w:rPr>
                <w:rFonts w:ascii="Calibri" w:hAnsi="Calibri" w:cs="Noto Sans Arabic"/>
                <w:b w:val="0"/>
                <w:color w:val="0D2137"/>
                <w:sz w:val="14"/>
              </w:rPr>
              <w:t>123,333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785</w:t>
            </w:r>
          </w:p>
        </w:tc>
        <w:tc>
          <w:tcPr>
            <w:tcW w:type="dxa" w:w="1275"/>
          </w:tcPr>
          <w:p>
            <w:pPr>
              <w:jc w:val="center"/>
            </w:pPr>
            <w:r>
              <w:drawing>
                <wp:inline xmlns:a="http://schemas.openxmlformats.org/drawingml/2006/main" xmlns:pic="http://schemas.openxmlformats.org/drawingml/2006/picture">
                  <wp:extent cx="1234440" cy="277749"/>
                  <wp:docPr id="797" name="Picture 797"/>
                  <wp:cNvGraphicFramePr>
                    <a:graphicFrameLocks noChangeAspect="1"/>
                  </wp:cNvGraphicFramePr>
                  <a:graphic>
                    <a:graphicData uri="http://schemas.openxmlformats.org/drawingml/2006/picture">
                      <pic:pic>
                        <pic:nvPicPr>
                          <pic:cNvPr id="0" name="plate_2cae02de587dad9d.png"/>
                          <pic:cNvPicPr/>
                        </pic:nvPicPr>
                        <pic:blipFill>
                          <a:blip r:embed="rId5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08:25:01</w:t>
            </w:r>
          </w:p>
        </w:tc>
        <w:tc>
          <w:tcPr>
            <w:tcW w:type="dxa" w:w="1275"/>
          </w:tcPr>
          <w:p>
            <w:pPr>
              <w:jc w:val="center"/>
            </w:pPr>
            <w:r>
              <w:rPr>
                <w:rFonts w:ascii="Calibri" w:hAnsi="Calibri" w:cs="Noto Sans Arabic"/>
                <w:b w:val="0"/>
                <w:color w:val="0D2137"/>
                <w:sz w:val="14"/>
              </w:rPr>
              <w:t>2026-07-28  08:56:01</w:t>
            </w:r>
          </w:p>
        </w:tc>
        <w:tc>
          <w:tcPr>
            <w:tcW w:type="dxa" w:w="1275"/>
          </w:tcPr>
          <w:p>
            <w:pPr>
              <w:jc w:val="center"/>
            </w:pPr>
            <w:r>
              <w:rPr>
                <w:rFonts w:ascii="Calibri" w:hAnsi="Calibri" w:cs="Noto Sans Arabic"/>
                <w:b w:val="0"/>
                <w:color w:val="0D2137"/>
                <w:sz w:val="14"/>
              </w:rPr>
              <w:t>31 min</w:t>
            </w:r>
          </w:p>
        </w:tc>
        <w:tc>
          <w:tcPr>
            <w:tcW w:type="dxa" w:w="1275"/>
          </w:tcPr>
          <w:p>
            <w:pPr>
              <w:jc w:val="center"/>
            </w:pPr>
            <w:r>
              <w:rPr>
                <w:rFonts w:ascii="Calibri" w:hAnsi="Calibri" w:cs="Noto Sans Arabic"/>
                <w:b w:val="0"/>
                <w:color w:val="0D2137"/>
                <w:sz w:val="14"/>
              </w:rPr>
              <w:t>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786</w:t>
            </w:r>
          </w:p>
        </w:tc>
        <w:tc>
          <w:tcPr>
            <w:tcW w:type="dxa" w:w="1275"/>
            <w:shd w:fill="E3F2FD" w:val="clear"/>
          </w:tcPr>
          <w:p>
            <w:pPr>
              <w:jc w:val="center"/>
            </w:pPr>
            <w:r>
              <w:drawing>
                <wp:inline xmlns:a="http://schemas.openxmlformats.org/drawingml/2006/main" xmlns:pic="http://schemas.openxmlformats.org/drawingml/2006/picture">
                  <wp:extent cx="1234440" cy="277749"/>
                  <wp:docPr id="798" name="Picture 798"/>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08:22:18</w:t>
            </w:r>
          </w:p>
        </w:tc>
        <w:tc>
          <w:tcPr>
            <w:tcW w:type="dxa" w:w="1275"/>
            <w:shd w:fill="E3F2FD" w:val="clear"/>
          </w:tcPr>
          <w:p>
            <w:pPr>
              <w:jc w:val="center"/>
            </w:pPr>
            <w:r>
              <w:rPr>
                <w:rFonts w:ascii="Calibri" w:hAnsi="Calibri" w:cs="Noto Sans Arabic"/>
                <w:b w:val="0"/>
                <w:color w:val="0D2137"/>
                <w:sz w:val="14"/>
              </w:rPr>
              <w:t>2026-07-28  15:19:18</w:t>
            </w:r>
          </w:p>
        </w:tc>
        <w:tc>
          <w:tcPr>
            <w:tcW w:type="dxa" w:w="1275"/>
            <w:shd w:fill="E3F2FD" w:val="clear"/>
          </w:tcPr>
          <w:p>
            <w:pPr>
              <w:jc w:val="center"/>
            </w:pPr>
            <w:r>
              <w:rPr>
                <w:rFonts w:ascii="Calibri" w:hAnsi="Calibri" w:cs="Noto Sans Arabic"/>
                <w:b w:val="0"/>
                <w:color w:val="0D2137"/>
                <w:sz w:val="14"/>
              </w:rPr>
              <w:t>6h 57m</w:t>
            </w:r>
          </w:p>
        </w:tc>
        <w:tc>
          <w:tcPr>
            <w:tcW w:type="dxa" w:w="1275"/>
            <w:shd w:fill="E3F2FD" w:val="clear"/>
          </w:tcPr>
          <w:p>
            <w:pPr>
              <w:jc w:val="center"/>
            </w:pPr>
            <w:r>
              <w:rPr>
                <w:rFonts w:ascii="Calibri" w:hAnsi="Calibri" w:cs="Noto Sans Arabic"/>
                <w:b w:val="0"/>
                <w:color w:val="0D2137"/>
                <w:sz w:val="14"/>
              </w:rPr>
              <w:t>339,166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787</w:t>
            </w:r>
          </w:p>
        </w:tc>
        <w:tc>
          <w:tcPr>
            <w:tcW w:type="dxa" w:w="1275"/>
          </w:tcPr>
          <w:p>
            <w:pPr>
              <w:jc w:val="center"/>
            </w:pPr>
            <w:r>
              <w:drawing>
                <wp:inline xmlns:a="http://schemas.openxmlformats.org/drawingml/2006/main" xmlns:pic="http://schemas.openxmlformats.org/drawingml/2006/picture">
                  <wp:extent cx="1234440" cy="277749"/>
                  <wp:docPr id="799" name="Picture 799"/>
                  <wp:cNvGraphicFramePr>
                    <a:graphicFrameLocks noChangeAspect="1"/>
                  </wp:cNvGraphicFramePr>
                  <a:graphic>
                    <a:graphicData uri="http://schemas.openxmlformats.org/drawingml/2006/picture">
                      <pic:pic>
                        <pic:nvPicPr>
                          <pic:cNvPr id="0" name="plate_f1b759a01b86302c.png"/>
                          <pic:cNvPicPr/>
                        </pic:nvPicPr>
                        <pic:blipFill>
                          <a:blip r:embed="rId5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08:21:53</w:t>
            </w:r>
          </w:p>
        </w:tc>
        <w:tc>
          <w:tcPr>
            <w:tcW w:type="dxa" w:w="1275"/>
          </w:tcPr>
          <w:p>
            <w:pPr>
              <w:jc w:val="center"/>
            </w:pPr>
            <w:r>
              <w:rPr>
                <w:rFonts w:ascii="Calibri" w:hAnsi="Calibri" w:cs="Noto Sans Arabic"/>
                <w:b w:val="0"/>
                <w:color w:val="0D2137"/>
                <w:sz w:val="14"/>
              </w:rPr>
              <w:t>2026-07-28  09:03:53</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788</w:t>
            </w:r>
          </w:p>
        </w:tc>
        <w:tc>
          <w:tcPr>
            <w:tcW w:type="dxa" w:w="1275"/>
            <w:shd w:fill="E3F2FD" w:val="clear"/>
          </w:tcPr>
          <w:p>
            <w:pPr>
              <w:jc w:val="center"/>
            </w:pPr>
            <w:r>
              <w:drawing>
                <wp:inline xmlns:a="http://schemas.openxmlformats.org/drawingml/2006/main" xmlns:pic="http://schemas.openxmlformats.org/drawingml/2006/picture">
                  <wp:extent cx="1234440" cy="277749"/>
                  <wp:docPr id="800" name="Picture 800"/>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08:20:46</w:t>
            </w:r>
          </w:p>
        </w:tc>
        <w:tc>
          <w:tcPr>
            <w:tcW w:type="dxa" w:w="1275"/>
            <w:shd w:fill="E3F2FD" w:val="clear"/>
          </w:tcPr>
          <w:p>
            <w:pPr>
              <w:jc w:val="center"/>
            </w:pPr>
            <w:r>
              <w:rPr>
                <w:rFonts w:ascii="Calibri" w:hAnsi="Calibri" w:cs="Noto Sans Arabic"/>
                <w:b w:val="0"/>
                <w:color w:val="0D2137"/>
                <w:sz w:val="14"/>
              </w:rPr>
              <w:t>2026-07-28  14:40:46</w:t>
            </w:r>
          </w:p>
        </w:tc>
        <w:tc>
          <w:tcPr>
            <w:tcW w:type="dxa" w:w="1275"/>
            <w:shd w:fill="E3F2FD" w:val="clear"/>
          </w:tcPr>
          <w:p>
            <w:pPr>
              <w:jc w:val="center"/>
            </w:pPr>
            <w:r>
              <w:rPr>
                <w:rFonts w:ascii="Calibri" w:hAnsi="Calibri" w:cs="Noto Sans Arabic"/>
                <w:b w:val="0"/>
                <w:color w:val="0D2137"/>
                <w:sz w:val="14"/>
              </w:rPr>
              <w:t>6h 20m</w:t>
            </w:r>
          </w:p>
        </w:tc>
        <w:tc>
          <w:tcPr>
            <w:tcW w:type="dxa" w:w="1275"/>
            <w:shd w:fill="E3F2FD" w:val="clear"/>
          </w:tcPr>
          <w:p>
            <w:pPr>
              <w:jc w:val="center"/>
            </w:pPr>
            <w:r>
              <w:rPr>
                <w:rFonts w:ascii="Calibri" w:hAnsi="Calibri" w:cs="Noto Sans Arabic"/>
                <w:b w:val="0"/>
                <w:color w:val="0D2137"/>
                <w:sz w:val="14"/>
              </w:rPr>
              <w:t>308,333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789</w:t>
            </w:r>
          </w:p>
        </w:tc>
        <w:tc>
          <w:tcPr>
            <w:tcW w:type="dxa" w:w="1275"/>
          </w:tcPr>
          <w:p>
            <w:pPr>
              <w:jc w:val="center"/>
            </w:pPr>
            <w:r>
              <w:drawing>
                <wp:inline xmlns:a="http://schemas.openxmlformats.org/drawingml/2006/main" xmlns:pic="http://schemas.openxmlformats.org/drawingml/2006/picture">
                  <wp:extent cx="1234440" cy="277749"/>
                  <wp:docPr id="801" name="Picture 801"/>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08:19:58</w:t>
            </w:r>
          </w:p>
        </w:tc>
        <w:tc>
          <w:tcPr>
            <w:tcW w:type="dxa" w:w="1275"/>
          </w:tcPr>
          <w:p>
            <w:pPr>
              <w:jc w:val="center"/>
            </w:pPr>
            <w:r>
              <w:rPr>
                <w:rFonts w:ascii="Calibri" w:hAnsi="Calibri" w:cs="Noto Sans Arabic"/>
                <w:b w:val="0"/>
                <w:color w:val="0D2137"/>
                <w:sz w:val="14"/>
              </w:rPr>
              <w:t>2026-07-28  14:30:58</w:t>
            </w:r>
          </w:p>
        </w:tc>
        <w:tc>
          <w:tcPr>
            <w:tcW w:type="dxa" w:w="1275"/>
          </w:tcPr>
          <w:p>
            <w:pPr>
              <w:jc w:val="center"/>
            </w:pPr>
            <w:r>
              <w:rPr>
                <w:rFonts w:ascii="Calibri" w:hAnsi="Calibri" w:cs="Noto Sans Arabic"/>
                <w:b w:val="0"/>
                <w:color w:val="0D2137"/>
                <w:sz w:val="14"/>
              </w:rPr>
              <w:t>6h 11m</w:t>
            </w:r>
          </w:p>
        </w:tc>
        <w:tc>
          <w:tcPr>
            <w:tcW w:type="dxa" w:w="1275"/>
          </w:tcPr>
          <w:p>
            <w:pPr>
              <w:jc w:val="center"/>
            </w:pPr>
            <w:r>
              <w:rPr>
                <w:rFonts w:ascii="Calibri" w:hAnsi="Calibri" w:cs="Noto Sans Arabic"/>
                <w:b w:val="0"/>
                <w:color w:val="0D2137"/>
                <w:sz w:val="14"/>
              </w:rPr>
              <w:t>300,833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790</w:t>
            </w:r>
          </w:p>
        </w:tc>
        <w:tc>
          <w:tcPr>
            <w:tcW w:type="dxa" w:w="1275"/>
            <w:shd w:fill="E3F2FD" w:val="clear"/>
          </w:tcPr>
          <w:p>
            <w:pPr>
              <w:jc w:val="center"/>
            </w:pPr>
            <w:r>
              <w:drawing>
                <wp:inline xmlns:a="http://schemas.openxmlformats.org/drawingml/2006/main" xmlns:pic="http://schemas.openxmlformats.org/drawingml/2006/picture">
                  <wp:extent cx="1234440" cy="277749"/>
                  <wp:docPr id="802" name="Picture 802"/>
                  <wp:cNvGraphicFramePr>
                    <a:graphicFrameLocks noChangeAspect="1"/>
                  </wp:cNvGraphicFramePr>
                  <a:graphic>
                    <a:graphicData uri="http://schemas.openxmlformats.org/drawingml/2006/picture">
                      <pic:pic>
                        <pic:nvPicPr>
                          <pic:cNvPr id="0" name="plate_a017d504314d6056.png"/>
                          <pic:cNvPicPr/>
                        </pic:nvPicPr>
                        <pic:blipFill>
                          <a:blip r:embed="rId5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08:19:06</w:t>
            </w:r>
          </w:p>
        </w:tc>
        <w:tc>
          <w:tcPr>
            <w:tcW w:type="dxa" w:w="1275"/>
            <w:shd w:fill="E3F2FD" w:val="clear"/>
          </w:tcPr>
          <w:p>
            <w:pPr>
              <w:jc w:val="center"/>
            </w:pPr>
            <w:r>
              <w:rPr>
                <w:rFonts w:ascii="Calibri" w:hAnsi="Calibri" w:cs="Noto Sans Arabic"/>
                <w:b w:val="0"/>
                <w:color w:val="0D2137"/>
                <w:sz w:val="14"/>
              </w:rPr>
              <w:t>2026-07-28  11:12:06</w:t>
            </w:r>
          </w:p>
        </w:tc>
        <w:tc>
          <w:tcPr>
            <w:tcW w:type="dxa" w:w="1275"/>
            <w:shd w:fill="E3F2FD" w:val="clear"/>
          </w:tcPr>
          <w:p>
            <w:pPr>
              <w:jc w:val="center"/>
            </w:pPr>
            <w:r>
              <w:rPr>
                <w:rFonts w:ascii="Calibri" w:hAnsi="Calibri" w:cs="Noto Sans Arabic"/>
                <w:b w:val="0"/>
                <w:color w:val="0D2137"/>
                <w:sz w:val="14"/>
              </w:rPr>
              <w:t>2h 53m</w:t>
            </w:r>
          </w:p>
        </w:tc>
        <w:tc>
          <w:tcPr>
            <w:tcW w:type="dxa" w:w="1275"/>
            <w:shd w:fill="E3F2FD" w:val="clear"/>
          </w:tcPr>
          <w:p>
            <w:pPr>
              <w:jc w:val="center"/>
            </w:pPr>
            <w:r>
              <w:rPr>
                <w:rFonts w:ascii="Calibri" w:hAnsi="Calibri" w:cs="Noto Sans Arabic"/>
                <w:b w:val="0"/>
                <w:color w:val="0D2137"/>
                <w:sz w:val="14"/>
              </w:rPr>
              <w:t>135,833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791</w:t>
            </w:r>
          </w:p>
        </w:tc>
        <w:tc>
          <w:tcPr>
            <w:tcW w:type="dxa" w:w="1275"/>
          </w:tcPr>
          <w:p>
            <w:pPr>
              <w:jc w:val="center"/>
            </w:pPr>
            <w:r>
              <w:drawing>
                <wp:inline xmlns:a="http://schemas.openxmlformats.org/drawingml/2006/main" xmlns:pic="http://schemas.openxmlformats.org/drawingml/2006/picture">
                  <wp:extent cx="1234440" cy="277749"/>
                  <wp:docPr id="803" name="Picture 803"/>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08:17:42</w:t>
            </w:r>
          </w:p>
        </w:tc>
        <w:tc>
          <w:tcPr>
            <w:tcW w:type="dxa" w:w="1275"/>
          </w:tcPr>
          <w:p>
            <w:pPr>
              <w:jc w:val="center"/>
            </w:pPr>
            <w:r>
              <w:rPr>
                <w:rFonts w:ascii="Calibri" w:hAnsi="Calibri" w:cs="Noto Sans Arabic"/>
                <w:b w:val="0"/>
                <w:color w:val="0D2137"/>
                <w:sz w:val="14"/>
              </w:rPr>
              <w:t>2026-07-28  15:07:42</w:t>
            </w:r>
          </w:p>
        </w:tc>
        <w:tc>
          <w:tcPr>
            <w:tcW w:type="dxa" w:w="1275"/>
          </w:tcPr>
          <w:p>
            <w:pPr>
              <w:jc w:val="center"/>
            </w:pPr>
            <w:r>
              <w:rPr>
                <w:rFonts w:ascii="Calibri" w:hAnsi="Calibri" w:cs="Noto Sans Arabic"/>
                <w:b w:val="0"/>
                <w:color w:val="0D2137"/>
                <w:sz w:val="14"/>
              </w:rPr>
              <w:t>6h 50m</w:t>
            </w:r>
          </w:p>
        </w:tc>
        <w:tc>
          <w:tcPr>
            <w:tcW w:type="dxa" w:w="1275"/>
          </w:tcPr>
          <w:p>
            <w:pPr>
              <w:jc w:val="center"/>
            </w:pPr>
            <w:r>
              <w:rPr>
                <w:rFonts w:ascii="Calibri" w:hAnsi="Calibri" w:cs="Noto Sans Arabic"/>
                <w:b w:val="0"/>
                <w:color w:val="0D2137"/>
                <w:sz w:val="14"/>
              </w:rPr>
              <w:t>333,333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792</w:t>
            </w:r>
          </w:p>
        </w:tc>
        <w:tc>
          <w:tcPr>
            <w:tcW w:type="dxa" w:w="1275"/>
            <w:shd w:fill="E3F2FD" w:val="clear"/>
          </w:tcPr>
          <w:p>
            <w:pPr>
              <w:jc w:val="center"/>
            </w:pPr>
            <w:r>
              <w:drawing>
                <wp:inline xmlns:a="http://schemas.openxmlformats.org/drawingml/2006/main" xmlns:pic="http://schemas.openxmlformats.org/drawingml/2006/picture">
                  <wp:extent cx="1234440" cy="277749"/>
                  <wp:docPr id="804" name="Picture 804"/>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08:17:28</w:t>
            </w:r>
          </w:p>
        </w:tc>
        <w:tc>
          <w:tcPr>
            <w:tcW w:type="dxa" w:w="1275"/>
            <w:shd w:fill="E3F2FD" w:val="clear"/>
          </w:tcPr>
          <w:p>
            <w:pPr>
              <w:jc w:val="center"/>
            </w:pPr>
            <w:r>
              <w:rPr>
                <w:rFonts w:ascii="Calibri" w:hAnsi="Calibri" w:cs="Noto Sans Arabic"/>
                <w:b w:val="0"/>
                <w:color w:val="0D2137"/>
                <w:sz w:val="14"/>
              </w:rPr>
              <w:t>2026-07-28  14:50:28</w:t>
            </w:r>
          </w:p>
        </w:tc>
        <w:tc>
          <w:tcPr>
            <w:tcW w:type="dxa" w:w="1275"/>
            <w:shd w:fill="E3F2FD" w:val="clear"/>
          </w:tcPr>
          <w:p>
            <w:pPr>
              <w:jc w:val="center"/>
            </w:pPr>
            <w:r>
              <w:rPr>
                <w:rFonts w:ascii="Calibri" w:hAnsi="Calibri" w:cs="Noto Sans Arabic"/>
                <w:b w:val="0"/>
                <w:color w:val="0D2137"/>
                <w:sz w:val="14"/>
              </w:rPr>
              <w:t>6h 33m</w:t>
            </w:r>
          </w:p>
        </w:tc>
        <w:tc>
          <w:tcPr>
            <w:tcW w:type="dxa" w:w="1275"/>
            <w:shd w:fill="E3F2FD" w:val="clear"/>
          </w:tcPr>
          <w:p>
            <w:pPr>
              <w:jc w:val="center"/>
            </w:pPr>
            <w:r>
              <w:rPr>
                <w:rFonts w:ascii="Calibri" w:hAnsi="Calibri" w:cs="Noto Sans Arabic"/>
                <w:b w:val="0"/>
                <w:color w:val="0D2137"/>
                <w:sz w:val="14"/>
              </w:rPr>
              <w:t>319,166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793</w:t>
            </w:r>
          </w:p>
        </w:tc>
        <w:tc>
          <w:tcPr>
            <w:tcW w:type="dxa" w:w="1275"/>
          </w:tcPr>
          <w:p>
            <w:pPr>
              <w:jc w:val="center"/>
            </w:pPr>
            <w:r>
              <w:drawing>
                <wp:inline xmlns:a="http://schemas.openxmlformats.org/drawingml/2006/main" xmlns:pic="http://schemas.openxmlformats.org/drawingml/2006/picture">
                  <wp:extent cx="1234440" cy="277749"/>
                  <wp:docPr id="805" name="Picture 805"/>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08:16:43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794</w:t>
            </w:r>
          </w:p>
        </w:tc>
        <w:tc>
          <w:tcPr>
            <w:tcW w:type="dxa" w:w="1275"/>
            <w:shd w:fill="E3F2FD" w:val="clear"/>
          </w:tcPr>
          <w:p>
            <w:pPr>
              <w:jc w:val="center"/>
            </w:pPr>
            <w:r>
              <w:drawing>
                <wp:inline xmlns:a="http://schemas.openxmlformats.org/drawingml/2006/main" xmlns:pic="http://schemas.openxmlformats.org/drawingml/2006/picture">
                  <wp:extent cx="1234440" cy="277749"/>
                  <wp:docPr id="806" name="Picture 806"/>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08:16:42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795</w:t>
            </w:r>
          </w:p>
        </w:tc>
        <w:tc>
          <w:tcPr>
            <w:tcW w:type="dxa" w:w="1275"/>
          </w:tcPr>
          <w:p>
            <w:pPr>
              <w:jc w:val="center"/>
            </w:pPr>
            <w:r>
              <w:drawing>
                <wp:inline xmlns:a="http://schemas.openxmlformats.org/drawingml/2006/main" xmlns:pic="http://schemas.openxmlformats.org/drawingml/2006/picture">
                  <wp:extent cx="1234440" cy="277749"/>
                  <wp:docPr id="807" name="Picture 807"/>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08:15:22</w:t>
            </w:r>
          </w:p>
        </w:tc>
        <w:tc>
          <w:tcPr>
            <w:tcW w:type="dxa" w:w="1275"/>
          </w:tcPr>
          <w:p>
            <w:pPr>
              <w:jc w:val="center"/>
            </w:pPr>
            <w:r>
              <w:rPr>
                <w:rFonts w:ascii="Calibri" w:hAnsi="Calibri" w:cs="Noto Sans Arabic"/>
                <w:b w:val="0"/>
                <w:color w:val="0D2137"/>
                <w:sz w:val="14"/>
              </w:rPr>
              <w:t>2026-07-28  14:19:22</w:t>
            </w:r>
          </w:p>
        </w:tc>
        <w:tc>
          <w:tcPr>
            <w:tcW w:type="dxa" w:w="1275"/>
          </w:tcPr>
          <w:p>
            <w:pPr>
              <w:jc w:val="center"/>
            </w:pPr>
            <w:r>
              <w:rPr>
                <w:rFonts w:ascii="Calibri" w:hAnsi="Calibri" w:cs="Noto Sans Arabic"/>
                <w:b w:val="0"/>
                <w:color w:val="0D2137"/>
                <w:sz w:val="14"/>
              </w:rPr>
              <w:t>6h 4m</w:t>
            </w:r>
          </w:p>
        </w:tc>
        <w:tc>
          <w:tcPr>
            <w:tcW w:type="dxa" w:w="1275"/>
          </w:tcPr>
          <w:p>
            <w:pPr>
              <w:jc w:val="center"/>
            </w:pPr>
            <w:r>
              <w:rPr>
                <w:rFonts w:ascii="Calibri" w:hAnsi="Calibri" w:cs="Noto Sans Arabic"/>
                <w:b w:val="0"/>
                <w:color w:val="0D2137"/>
                <w:sz w:val="14"/>
              </w:rPr>
              <w:t>295,000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796</w:t>
            </w:r>
          </w:p>
        </w:tc>
        <w:tc>
          <w:tcPr>
            <w:tcW w:type="dxa" w:w="1275"/>
            <w:shd w:fill="E3F2FD" w:val="clear"/>
          </w:tcPr>
          <w:p>
            <w:pPr>
              <w:jc w:val="center"/>
            </w:pPr>
            <w:r>
              <w:drawing>
                <wp:inline xmlns:a="http://schemas.openxmlformats.org/drawingml/2006/main" xmlns:pic="http://schemas.openxmlformats.org/drawingml/2006/picture">
                  <wp:extent cx="1234440" cy="277749"/>
                  <wp:docPr id="808" name="Picture 808"/>
                  <wp:cNvGraphicFramePr>
                    <a:graphicFrameLocks noChangeAspect="1"/>
                  </wp:cNvGraphicFramePr>
                  <a:graphic>
                    <a:graphicData uri="http://schemas.openxmlformats.org/drawingml/2006/picture">
                      <pic:pic>
                        <pic:nvPicPr>
                          <pic:cNvPr id="0" name="plate_007e3e93551ca62a.png"/>
                          <pic:cNvPicPr/>
                        </pic:nvPicPr>
                        <pic:blipFill>
                          <a:blip r:embed="rId5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08:13:40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797</w:t>
            </w:r>
          </w:p>
        </w:tc>
        <w:tc>
          <w:tcPr>
            <w:tcW w:type="dxa" w:w="1275"/>
          </w:tcPr>
          <w:p>
            <w:pPr>
              <w:jc w:val="center"/>
            </w:pPr>
            <w:r>
              <w:drawing>
                <wp:inline xmlns:a="http://schemas.openxmlformats.org/drawingml/2006/main" xmlns:pic="http://schemas.openxmlformats.org/drawingml/2006/picture">
                  <wp:extent cx="1234440" cy="277749"/>
                  <wp:docPr id="809" name="Picture 809"/>
                  <wp:cNvGraphicFramePr>
                    <a:graphicFrameLocks noChangeAspect="1"/>
                  </wp:cNvGraphicFramePr>
                  <a:graphic>
                    <a:graphicData uri="http://schemas.openxmlformats.org/drawingml/2006/picture">
                      <pic:pic>
                        <pic:nvPicPr>
                          <pic:cNvPr id="0" name="plate_749dd2a4f3d6b40e.png"/>
                          <pic:cNvPicPr/>
                        </pic:nvPicPr>
                        <pic:blipFill>
                          <a:blip r:embed="rId6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08:12:46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798</w:t>
            </w:r>
          </w:p>
        </w:tc>
        <w:tc>
          <w:tcPr>
            <w:tcW w:type="dxa" w:w="1275"/>
            <w:shd w:fill="E3F2FD" w:val="clear"/>
          </w:tcPr>
          <w:p>
            <w:pPr>
              <w:jc w:val="center"/>
            </w:pPr>
            <w:r>
              <w:drawing>
                <wp:inline xmlns:a="http://schemas.openxmlformats.org/drawingml/2006/main" xmlns:pic="http://schemas.openxmlformats.org/drawingml/2006/picture">
                  <wp:extent cx="1234440" cy="277749"/>
                  <wp:docPr id="810" name="Picture 810"/>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08:12:43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799</w:t>
            </w:r>
          </w:p>
        </w:tc>
        <w:tc>
          <w:tcPr>
            <w:tcW w:type="dxa" w:w="1275"/>
          </w:tcPr>
          <w:p>
            <w:pPr>
              <w:jc w:val="center"/>
            </w:pPr>
            <w:r>
              <w:drawing>
                <wp:inline xmlns:a="http://schemas.openxmlformats.org/drawingml/2006/main" xmlns:pic="http://schemas.openxmlformats.org/drawingml/2006/picture">
                  <wp:extent cx="1234440" cy="277749"/>
                  <wp:docPr id="811" name="Picture 811"/>
                  <wp:cNvGraphicFramePr>
                    <a:graphicFrameLocks noChangeAspect="1"/>
                  </wp:cNvGraphicFramePr>
                  <a:graphic>
                    <a:graphicData uri="http://schemas.openxmlformats.org/drawingml/2006/picture">
                      <pic:pic>
                        <pic:nvPicPr>
                          <pic:cNvPr id="0" name="plate_1f4770ad47d8f7bb.png"/>
                          <pic:cNvPicPr/>
                        </pic:nvPicPr>
                        <pic:blipFill>
                          <a:blip r:embed="rId6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08:10:17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800</w:t>
            </w:r>
          </w:p>
        </w:tc>
        <w:tc>
          <w:tcPr>
            <w:tcW w:type="dxa" w:w="1275"/>
            <w:shd w:fill="E3F2FD" w:val="clear"/>
          </w:tcPr>
          <w:p>
            <w:pPr>
              <w:jc w:val="center"/>
            </w:pPr>
            <w:r>
              <w:drawing>
                <wp:inline xmlns:a="http://schemas.openxmlformats.org/drawingml/2006/main" xmlns:pic="http://schemas.openxmlformats.org/drawingml/2006/picture">
                  <wp:extent cx="1234440" cy="277749"/>
                  <wp:docPr id="812" name="Picture 812"/>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08:09:25</w:t>
            </w:r>
          </w:p>
        </w:tc>
        <w:tc>
          <w:tcPr>
            <w:tcW w:type="dxa" w:w="1275"/>
            <w:shd w:fill="E3F2FD" w:val="clear"/>
          </w:tcPr>
          <w:p>
            <w:pPr>
              <w:jc w:val="center"/>
            </w:pPr>
            <w:r>
              <w:rPr>
                <w:rFonts w:ascii="Calibri" w:hAnsi="Calibri" w:cs="Noto Sans Arabic"/>
                <w:b w:val="0"/>
                <w:color w:val="0D2137"/>
                <w:sz w:val="14"/>
              </w:rPr>
              <w:t>2026-07-28  13:27:25</w:t>
            </w:r>
          </w:p>
        </w:tc>
        <w:tc>
          <w:tcPr>
            <w:tcW w:type="dxa" w:w="1275"/>
            <w:shd w:fill="E3F2FD" w:val="clear"/>
          </w:tcPr>
          <w:p>
            <w:pPr>
              <w:jc w:val="center"/>
            </w:pPr>
            <w:r>
              <w:rPr>
                <w:rFonts w:ascii="Calibri" w:hAnsi="Calibri" w:cs="Noto Sans Arabic"/>
                <w:b w:val="0"/>
                <w:color w:val="0D2137"/>
                <w:sz w:val="14"/>
              </w:rPr>
              <w:t>5h 18m</w:t>
            </w:r>
          </w:p>
        </w:tc>
        <w:tc>
          <w:tcPr>
            <w:tcW w:type="dxa" w:w="1275"/>
            <w:shd w:fill="E3F2FD" w:val="clear"/>
          </w:tcPr>
          <w:p>
            <w:pPr>
              <w:jc w:val="center"/>
            </w:pPr>
            <w:r>
              <w:rPr>
                <w:rFonts w:ascii="Calibri" w:hAnsi="Calibri" w:cs="Noto Sans Arabic"/>
                <w:b w:val="0"/>
                <w:color w:val="0D2137"/>
                <w:sz w:val="14"/>
              </w:rPr>
              <w:t>256,666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801–840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801</w:t>
            </w:r>
          </w:p>
        </w:tc>
        <w:tc>
          <w:tcPr>
            <w:tcW w:type="dxa" w:w="1275"/>
          </w:tcPr>
          <w:p>
            <w:pPr>
              <w:jc w:val="center"/>
            </w:pPr>
            <w:r>
              <w:drawing>
                <wp:inline xmlns:a="http://schemas.openxmlformats.org/drawingml/2006/main" xmlns:pic="http://schemas.openxmlformats.org/drawingml/2006/picture">
                  <wp:extent cx="1234440" cy="277749"/>
                  <wp:docPr id="813" name="Picture 813"/>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08:09:00</w:t>
            </w:r>
          </w:p>
        </w:tc>
        <w:tc>
          <w:tcPr>
            <w:tcW w:type="dxa" w:w="1275"/>
          </w:tcPr>
          <w:p>
            <w:pPr>
              <w:jc w:val="center"/>
            </w:pPr>
            <w:r>
              <w:rPr>
                <w:rFonts w:ascii="Calibri" w:hAnsi="Calibri" w:cs="Noto Sans Arabic"/>
                <w:b w:val="0"/>
                <w:color w:val="0D2137"/>
                <w:sz w:val="14"/>
              </w:rPr>
              <w:t>2026-07-28  15:15:00</w:t>
            </w:r>
          </w:p>
        </w:tc>
        <w:tc>
          <w:tcPr>
            <w:tcW w:type="dxa" w:w="1275"/>
          </w:tcPr>
          <w:p>
            <w:pPr>
              <w:jc w:val="center"/>
            </w:pPr>
            <w:r>
              <w:rPr>
                <w:rFonts w:ascii="Calibri" w:hAnsi="Calibri" w:cs="Noto Sans Arabic"/>
                <w:b w:val="0"/>
                <w:color w:val="0D2137"/>
                <w:sz w:val="14"/>
              </w:rPr>
              <w:t>7h 6m</w:t>
            </w:r>
          </w:p>
        </w:tc>
        <w:tc>
          <w:tcPr>
            <w:tcW w:type="dxa" w:w="1275"/>
          </w:tcPr>
          <w:p>
            <w:pPr>
              <w:jc w:val="center"/>
            </w:pPr>
            <w:r>
              <w:rPr>
                <w:rFonts w:ascii="Calibri" w:hAnsi="Calibri" w:cs="Noto Sans Arabic"/>
                <w:b w:val="0"/>
                <w:color w:val="0D2137"/>
                <w:sz w:val="14"/>
              </w:rPr>
              <w:t>346,666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802</w:t>
            </w:r>
          </w:p>
        </w:tc>
        <w:tc>
          <w:tcPr>
            <w:tcW w:type="dxa" w:w="1275"/>
            <w:shd w:fill="E3F2FD" w:val="clear"/>
          </w:tcPr>
          <w:p>
            <w:pPr>
              <w:jc w:val="center"/>
            </w:pPr>
            <w:r>
              <w:drawing>
                <wp:inline xmlns:a="http://schemas.openxmlformats.org/drawingml/2006/main" xmlns:pic="http://schemas.openxmlformats.org/drawingml/2006/picture">
                  <wp:extent cx="1234440" cy="277749"/>
                  <wp:docPr id="814" name="Picture 814"/>
                  <wp:cNvGraphicFramePr>
                    <a:graphicFrameLocks noChangeAspect="1"/>
                  </wp:cNvGraphicFramePr>
                  <a:graphic>
                    <a:graphicData uri="http://schemas.openxmlformats.org/drawingml/2006/picture">
                      <pic:pic>
                        <pic:nvPicPr>
                          <pic:cNvPr id="0" name="plate_e25c779eef5c03a3.png"/>
                          <pic:cNvPicPr/>
                        </pic:nvPicPr>
                        <pic:blipFill>
                          <a:blip r:embed="rId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08:08:57</w:t>
            </w:r>
          </w:p>
        </w:tc>
        <w:tc>
          <w:tcPr>
            <w:tcW w:type="dxa" w:w="1275"/>
            <w:shd w:fill="E3F2FD" w:val="clear"/>
          </w:tcPr>
          <w:p>
            <w:pPr>
              <w:jc w:val="center"/>
            </w:pPr>
            <w:r>
              <w:rPr>
                <w:rFonts w:ascii="Calibri" w:hAnsi="Calibri" w:cs="Noto Sans Arabic"/>
                <w:b w:val="0"/>
                <w:color w:val="0D2137"/>
                <w:sz w:val="14"/>
              </w:rPr>
              <w:t>2026-07-28  14:52:57</w:t>
            </w:r>
          </w:p>
        </w:tc>
        <w:tc>
          <w:tcPr>
            <w:tcW w:type="dxa" w:w="1275"/>
            <w:shd w:fill="E3F2FD" w:val="clear"/>
          </w:tcPr>
          <w:p>
            <w:pPr>
              <w:jc w:val="center"/>
            </w:pPr>
            <w:r>
              <w:rPr>
                <w:rFonts w:ascii="Calibri" w:hAnsi="Calibri" w:cs="Noto Sans Arabic"/>
                <w:b w:val="0"/>
                <w:color w:val="0D2137"/>
                <w:sz w:val="14"/>
              </w:rPr>
              <w:t>6h 44m</w:t>
            </w:r>
          </w:p>
        </w:tc>
        <w:tc>
          <w:tcPr>
            <w:tcW w:type="dxa" w:w="1275"/>
            <w:shd w:fill="E3F2FD" w:val="clear"/>
          </w:tcPr>
          <w:p>
            <w:pPr>
              <w:jc w:val="center"/>
            </w:pPr>
            <w:r>
              <w:rPr>
                <w:rFonts w:ascii="Calibri" w:hAnsi="Calibri" w:cs="Noto Sans Arabic"/>
                <w:b w:val="0"/>
                <w:color w:val="0D2137"/>
                <w:sz w:val="14"/>
              </w:rPr>
              <w:t>328,333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803</w:t>
            </w:r>
          </w:p>
        </w:tc>
        <w:tc>
          <w:tcPr>
            <w:tcW w:type="dxa" w:w="1275"/>
          </w:tcPr>
          <w:p>
            <w:pPr>
              <w:jc w:val="center"/>
            </w:pPr>
            <w:r>
              <w:drawing>
                <wp:inline xmlns:a="http://schemas.openxmlformats.org/drawingml/2006/main" xmlns:pic="http://schemas.openxmlformats.org/drawingml/2006/picture">
                  <wp:extent cx="1234440" cy="277749"/>
                  <wp:docPr id="815" name="Picture 815"/>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08:08:10</w:t>
            </w:r>
          </w:p>
        </w:tc>
        <w:tc>
          <w:tcPr>
            <w:tcW w:type="dxa" w:w="1275"/>
          </w:tcPr>
          <w:p>
            <w:pPr>
              <w:jc w:val="center"/>
            </w:pPr>
            <w:r>
              <w:rPr>
                <w:rFonts w:ascii="Calibri" w:hAnsi="Calibri" w:cs="Noto Sans Arabic"/>
                <w:b w:val="0"/>
                <w:color w:val="0D2137"/>
                <w:sz w:val="14"/>
              </w:rPr>
              <w:t>2026-07-28  13:30:10</w:t>
            </w:r>
          </w:p>
        </w:tc>
        <w:tc>
          <w:tcPr>
            <w:tcW w:type="dxa" w:w="1275"/>
          </w:tcPr>
          <w:p>
            <w:pPr>
              <w:jc w:val="center"/>
            </w:pPr>
            <w:r>
              <w:rPr>
                <w:rFonts w:ascii="Calibri" w:hAnsi="Calibri" w:cs="Noto Sans Arabic"/>
                <w:b w:val="0"/>
                <w:color w:val="0D2137"/>
                <w:sz w:val="14"/>
              </w:rPr>
              <w:t>5h 22m</w:t>
            </w:r>
          </w:p>
        </w:tc>
        <w:tc>
          <w:tcPr>
            <w:tcW w:type="dxa" w:w="1275"/>
          </w:tcPr>
          <w:p>
            <w:pPr>
              <w:jc w:val="center"/>
            </w:pPr>
            <w:r>
              <w:rPr>
                <w:rFonts w:ascii="Calibri" w:hAnsi="Calibri" w:cs="Noto Sans Arabic"/>
                <w:b w:val="0"/>
                <w:color w:val="0D2137"/>
                <w:sz w:val="14"/>
              </w:rPr>
              <w:t>260,000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804</w:t>
            </w:r>
          </w:p>
        </w:tc>
        <w:tc>
          <w:tcPr>
            <w:tcW w:type="dxa" w:w="1275"/>
            <w:shd w:fill="E3F2FD" w:val="clear"/>
          </w:tcPr>
          <w:p>
            <w:pPr>
              <w:jc w:val="center"/>
            </w:pPr>
            <w:r>
              <w:drawing>
                <wp:inline xmlns:a="http://schemas.openxmlformats.org/drawingml/2006/main" xmlns:pic="http://schemas.openxmlformats.org/drawingml/2006/picture">
                  <wp:extent cx="1234440" cy="277749"/>
                  <wp:docPr id="816" name="Picture 816"/>
                  <wp:cNvGraphicFramePr>
                    <a:graphicFrameLocks noChangeAspect="1"/>
                  </wp:cNvGraphicFramePr>
                  <a:graphic>
                    <a:graphicData uri="http://schemas.openxmlformats.org/drawingml/2006/picture">
                      <pic:pic>
                        <pic:nvPicPr>
                          <pic:cNvPr id="0" name="plate_71b41c52299b7c13.png"/>
                          <pic:cNvPicPr/>
                        </pic:nvPicPr>
                        <pic:blipFill>
                          <a:blip r:embed="rId6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08:08:06</w:t>
            </w:r>
          </w:p>
        </w:tc>
        <w:tc>
          <w:tcPr>
            <w:tcW w:type="dxa" w:w="1275"/>
            <w:shd w:fill="E3F2FD" w:val="clear"/>
          </w:tcPr>
          <w:p>
            <w:pPr>
              <w:jc w:val="center"/>
            </w:pPr>
            <w:r>
              <w:rPr>
                <w:rFonts w:ascii="Calibri" w:hAnsi="Calibri" w:cs="Noto Sans Arabic"/>
                <w:b w:val="0"/>
                <w:color w:val="0D2137"/>
                <w:sz w:val="14"/>
              </w:rPr>
              <w:t>2026-07-28  08:35:06</w:t>
            </w:r>
          </w:p>
        </w:tc>
        <w:tc>
          <w:tcPr>
            <w:tcW w:type="dxa" w:w="1275"/>
            <w:shd w:fill="E3F2FD" w:val="clear"/>
          </w:tcPr>
          <w:p>
            <w:pPr>
              <w:jc w:val="center"/>
            </w:pPr>
            <w:r>
              <w:rPr>
                <w:rFonts w:ascii="Calibri" w:hAnsi="Calibri" w:cs="Noto Sans Arabic"/>
                <w:b w:val="0"/>
                <w:color w:val="0D2137"/>
                <w:sz w:val="14"/>
              </w:rPr>
              <w:t>27 min</w:t>
            </w:r>
          </w:p>
        </w:tc>
        <w:tc>
          <w:tcPr>
            <w:tcW w:type="dxa" w:w="1275"/>
            <w:shd w:fill="E3F2FD" w:val="clear"/>
          </w:tcPr>
          <w:p>
            <w:pPr>
              <w:jc w:val="center"/>
            </w:pPr>
            <w:r>
              <w:rPr>
                <w:rFonts w:ascii="Calibri" w:hAnsi="Calibri" w:cs="Noto Sans Arabic"/>
                <w:b w:val="0"/>
                <w:color w:val="0D2137"/>
                <w:sz w:val="14"/>
              </w:rPr>
              <w:t>14,166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805</w:t>
            </w:r>
          </w:p>
        </w:tc>
        <w:tc>
          <w:tcPr>
            <w:tcW w:type="dxa" w:w="1275"/>
          </w:tcPr>
          <w:p>
            <w:pPr>
              <w:jc w:val="center"/>
            </w:pPr>
            <w:r>
              <w:drawing>
                <wp:inline xmlns:a="http://schemas.openxmlformats.org/drawingml/2006/main" xmlns:pic="http://schemas.openxmlformats.org/drawingml/2006/picture">
                  <wp:extent cx="1234440" cy="277749"/>
                  <wp:docPr id="817" name="Picture 817"/>
                  <wp:cNvGraphicFramePr>
                    <a:graphicFrameLocks noChangeAspect="1"/>
                  </wp:cNvGraphicFramePr>
                  <a:graphic>
                    <a:graphicData uri="http://schemas.openxmlformats.org/drawingml/2006/picture">
                      <pic:pic>
                        <pic:nvPicPr>
                          <pic:cNvPr id="0" name="plate_67a3f8d85e5810d7.png"/>
                          <pic:cNvPicPr/>
                        </pic:nvPicPr>
                        <pic:blipFill>
                          <a:blip r:embed="rId6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08:05:06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806</w:t>
            </w:r>
          </w:p>
        </w:tc>
        <w:tc>
          <w:tcPr>
            <w:tcW w:type="dxa" w:w="1275"/>
            <w:shd w:fill="E3F2FD" w:val="clear"/>
          </w:tcPr>
          <w:p>
            <w:pPr>
              <w:jc w:val="center"/>
            </w:pPr>
            <w:r>
              <w:drawing>
                <wp:inline xmlns:a="http://schemas.openxmlformats.org/drawingml/2006/main" xmlns:pic="http://schemas.openxmlformats.org/drawingml/2006/picture">
                  <wp:extent cx="1234440" cy="277749"/>
                  <wp:docPr id="818" name="Picture 818"/>
                  <wp:cNvGraphicFramePr>
                    <a:graphicFrameLocks noChangeAspect="1"/>
                  </wp:cNvGraphicFramePr>
                  <a:graphic>
                    <a:graphicData uri="http://schemas.openxmlformats.org/drawingml/2006/picture">
                      <pic:pic>
                        <pic:nvPicPr>
                          <pic:cNvPr id="0" name="plate_b0be4290874ae9b9.png"/>
                          <pic:cNvPicPr/>
                        </pic:nvPicPr>
                        <pic:blipFill>
                          <a:blip r:embed="rId6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08:04:27</w:t>
            </w:r>
          </w:p>
        </w:tc>
        <w:tc>
          <w:tcPr>
            <w:tcW w:type="dxa" w:w="1275"/>
            <w:shd w:fill="E3F2FD" w:val="clear"/>
          </w:tcPr>
          <w:p>
            <w:pPr>
              <w:jc w:val="center"/>
            </w:pPr>
            <w:r>
              <w:rPr>
                <w:rFonts w:ascii="Calibri" w:hAnsi="Calibri" w:cs="Noto Sans Arabic"/>
                <w:b w:val="0"/>
                <w:color w:val="0D2137"/>
                <w:sz w:val="14"/>
              </w:rPr>
              <w:t>2026-07-28  16:07:27</w:t>
            </w:r>
          </w:p>
        </w:tc>
        <w:tc>
          <w:tcPr>
            <w:tcW w:type="dxa" w:w="1275"/>
            <w:shd w:fill="E3F2FD" w:val="clear"/>
          </w:tcPr>
          <w:p>
            <w:pPr>
              <w:jc w:val="center"/>
            </w:pPr>
            <w:r>
              <w:rPr>
                <w:rFonts w:ascii="Calibri" w:hAnsi="Calibri" w:cs="Noto Sans Arabic"/>
                <w:b w:val="0"/>
                <w:color w:val="0D2137"/>
                <w:sz w:val="14"/>
              </w:rPr>
              <w:t>8h 3m</w:t>
            </w:r>
          </w:p>
        </w:tc>
        <w:tc>
          <w:tcPr>
            <w:tcW w:type="dxa" w:w="1275"/>
            <w:shd w:fill="E3F2FD" w:val="clear"/>
          </w:tcPr>
          <w:p>
            <w:pPr>
              <w:jc w:val="center"/>
            </w:pPr>
            <w:r>
              <w:rPr>
                <w:rFonts w:ascii="Calibri" w:hAnsi="Calibri" w:cs="Noto Sans Arabic"/>
                <w:b w:val="0"/>
                <w:color w:val="0D2137"/>
                <w:sz w:val="14"/>
              </w:rPr>
              <w:t>394,166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807</w:t>
            </w:r>
          </w:p>
        </w:tc>
        <w:tc>
          <w:tcPr>
            <w:tcW w:type="dxa" w:w="1275"/>
          </w:tcPr>
          <w:p>
            <w:pPr>
              <w:jc w:val="center"/>
            </w:pPr>
            <w:r>
              <w:drawing>
                <wp:inline xmlns:a="http://schemas.openxmlformats.org/drawingml/2006/main" xmlns:pic="http://schemas.openxmlformats.org/drawingml/2006/picture">
                  <wp:extent cx="1234440" cy="277749"/>
                  <wp:docPr id="819" name="Picture 819"/>
                  <wp:cNvGraphicFramePr>
                    <a:graphicFrameLocks noChangeAspect="1"/>
                  </wp:cNvGraphicFramePr>
                  <a:graphic>
                    <a:graphicData uri="http://schemas.openxmlformats.org/drawingml/2006/picture">
                      <pic:pic>
                        <pic:nvPicPr>
                          <pic:cNvPr id="0" name="plate_43966b01dd11e396.png"/>
                          <pic:cNvPicPr/>
                        </pic:nvPicPr>
                        <pic:blipFill>
                          <a:blip r:embed="rId6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08:04:02</w:t>
            </w:r>
          </w:p>
        </w:tc>
        <w:tc>
          <w:tcPr>
            <w:tcW w:type="dxa" w:w="1275"/>
          </w:tcPr>
          <w:p>
            <w:pPr>
              <w:jc w:val="center"/>
            </w:pPr>
            <w:r>
              <w:rPr>
                <w:rFonts w:ascii="Calibri" w:hAnsi="Calibri" w:cs="Noto Sans Arabic"/>
                <w:b w:val="0"/>
                <w:color w:val="0D2137"/>
                <w:sz w:val="14"/>
              </w:rPr>
              <w:t>2026-07-28  14:26:02</w:t>
            </w:r>
          </w:p>
        </w:tc>
        <w:tc>
          <w:tcPr>
            <w:tcW w:type="dxa" w:w="1275"/>
          </w:tcPr>
          <w:p>
            <w:pPr>
              <w:jc w:val="center"/>
            </w:pPr>
            <w:r>
              <w:rPr>
                <w:rFonts w:ascii="Calibri" w:hAnsi="Calibri" w:cs="Noto Sans Arabic"/>
                <w:b w:val="0"/>
                <w:color w:val="0D2137"/>
                <w:sz w:val="14"/>
              </w:rPr>
              <w:t>6h 22m</w:t>
            </w:r>
          </w:p>
        </w:tc>
        <w:tc>
          <w:tcPr>
            <w:tcW w:type="dxa" w:w="1275"/>
          </w:tcPr>
          <w:p>
            <w:pPr>
              <w:jc w:val="center"/>
            </w:pPr>
            <w:r>
              <w:rPr>
                <w:rFonts w:ascii="Calibri" w:hAnsi="Calibri" w:cs="Noto Sans Arabic"/>
                <w:b w:val="0"/>
                <w:color w:val="0D2137"/>
                <w:sz w:val="14"/>
              </w:rPr>
              <w:t>310,000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808</w:t>
            </w:r>
          </w:p>
        </w:tc>
        <w:tc>
          <w:tcPr>
            <w:tcW w:type="dxa" w:w="1275"/>
            <w:shd w:fill="E3F2FD" w:val="clear"/>
          </w:tcPr>
          <w:p>
            <w:pPr>
              <w:jc w:val="center"/>
            </w:pPr>
            <w:r>
              <w:drawing>
                <wp:inline xmlns:a="http://schemas.openxmlformats.org/drawingml/2006/main" xmlns:pic="http://schemas.openxmlformats.org/drawingml/2006/picture">
                  <wp:extent cx="1234440" cy="277749"/>
                  <wp:docPr id="820" name="Picture 820"/>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08:02:57</w:t>
            </w:r>
          </w:p>
        </w:tc>
        <w:tc>
          <w:tcPr>
            <w:tcW w:type="dxa" w:w="1275"/>
            <w:shd w:fill="E3F2FD" w:val="clear"/>
          </w:tcPr>
          <w:p>
            <w:pPr>
              <w:jc w:val="center"/>
            </w:pPr>
            <w:r>
              <w:rPr>
                <w:rFonts w:ascii="Calibri" w:hAnsi="Calibri" w:cs="Noto Sans Arabic"/>
                <w:b w:val="0"/>
                <w:color w:val="0D2137"/>
                <w:sz w:val="14"/>
              </w:rPr>
              <w:t>2026-07-28  13:41:57</w:t>
            </w:r>
          </w:p>
        </w:tc>
        <w:tc>
          <w:tcPr>
            <w:tcW w:type="dxa" w:w="1275"/>
            <w:shd w:fill="E3F2FD" w:val="clear"/>
          </w:tcPr>
          <w:p>
            <w:pPr>
              <w:jc w:val="center"/>
            </w:pPr>
            <w:r>
              <w:rPr>
                <w:rFonts w:ascii="Calibri" w:hAnsi="Calibri" w:cs="Noto Sans Arabic"/>
                <w:b w:val="0"/>
                <w:color w:val="0D2137"/>
                <w:sz w:val="14"/>
              </w:rPr>
              <w:t>5h 39m</w:t>
            </w:r>
          </w:p>
        </w:tc>
        <w:tc>
          <w:tcPr>
            <w:tcW w:type="dxa" w:w="1275"/>
            <w:shd w:fill="E3F2FD" w:val="clear"/>
          </w:tcPr>
          <w:p>
            <w:pPr>
              <w:jc w:val="center"/>
            </w:pPr>
            <w:r>
              <w:rPr>
                <w:rFonts w:ascii="Calibri" w:hAnsi="Calibri" w:cs="Noto Sans Arabic"/>
                <w:b w:val="0"/>
                <w:color w:val="0D2137"/>
                <w:sz w:val="14"/>
              </w:rPr>
              <w:t>274,166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809</w:t>
            </w:r>
          </w:p>
        </w:tc>
        <w:tc>
          <w:tcPr>
            <w:tcW w:type="dxa" w:w="1275"/>
          </w:tcPr>
          <w:p>
            <w:pPr>
              <w:jc w:val="center"/>
            </w:pPr>
            <w:r>
              <w:drawing>
                <wp:inline xmlns:a="http://schemas.openxmlformats.org/drawingml/2006/main" xmlns:pic="http://schemas.openxmlformats.org/drawingml/2006/picture">
                  <wp:extent cx="1234440" cy="277749"/>
                  <wp:docPr id="821" name="Picture 821"/>
                  <wp:cNvGraphicFramePr>
                    <a:graphicFrameLocks noChangeAspect="1"/>
                  </wp:cNvGraphicFramePr>
                  <a:graphic>
                    <a:graphicData uri="http://schemas.openxmlformats.org/drawingml/2006/picture">
                      <pic:pic>
                        <pic:nvPicPr>
                          <pic:cNvPr id="0" name="plate_79d3eab47038372f.png"/>
                          <pic:cNvPicPr/>
                        </pic:nvPicPr>
                        <pic:blipFill>
                          <a:blip r:embed="rId6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08:02:25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810</w:t>
            </w:r>
          </w:p>
        </w:tc>
        <w:tc>
          <w:tcPr>
            <w:tcW w:type="dxa" w:w="1275"/>
            <w:shd w:fill="E3F2FD" w:val="clear"/>
          </w:tcPr>
          <w:p>
            <w:pPr>
              <w:jc w:val="center"/>
            </w:pPr>
            <w:r>
              <w:drawing>
                <wp:inline xmlns:a="http://schemas.openxmlformats.org/drawingml/2006/main" xmlns:pic="http://schemas.openxmlformats.org/drawingml/2006/picture">
                  <wp:extent cx="1234440" cy="277749"/>
                  <wp:docPr id="822" name="Picture 822"/>
                  <wp:cNvGraphicFramePr>
                    <a:graphicFrameLocks noChangeAspect="1"/>
                  </wp:cNvGraphicFramePr>
                  <a:graphic>
                    <a:graphicData uri="http://schemas.openxmlformats.org/drawingml/2006/picture">
                      <pic:pic>
                        <pic:nvPicPr>
                          <pic:cNvPr id="0" name="plate_4aae45eb61889ecd.png"/>
                          <pic:cNvPicPr/>
                        </pic:nvPicPr>
                        <pic:blipFill>
                          <a:blip r:embed="rId6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08:02:05</w:t>
            </w:r>
          </w:p>
        </w:tc>
        <w:tc>
          <w:tcPr>
            <w:tcW w:type="dxa" w:w="1275"/>
            <w:shd w:fill="E3F2FD" w:val="clear"/>
          </w:tcPr>
          <w:p>
            <w:pPr>
              <w:jc w:val="center"/>
            </w:pPr>
            <w:r>
              <w:rPr>
                <w:rFonts w:ascii="Calibri" w:hAnsi="Calibri" w:cs="Noto Sans Arabic"/>
                <w:b w:val="0"/>
                <w:color w:val="0D2137"/>
                <w:sz w:val="14"/>
              </w:rPr>
              <w:t>2026-07-28  09:19:05</w:t>
            </w:r>
          </w:p>
        </w:tc>
        <w:tc>
          <w:tcPr>
            <w:tcW w:type="dxa" w:w="1275"/>
            <w:shd w:fill="E3F2FD" w:val="clear"/>
          </w:tcPr>
          <w:p>
            <w:pPr>
              <w:jc w:val="center"/>
            </w:pPr>
            <w:r>
              <w:rPr>
                <w:rFonts w:ascii="Calibri" w:hAnsi="Calibri" w:cs="Noto Sans Arabic"/>
                <w:b w:val="0"/>
                <w:color w:val="0D2137"/>
                <w:sz w:val="14"/>
              </w:rPr>
              <w:t>1h 17m</w:t>
            </w:r>
          </w:p>
        </w:tc>
        <w:tc>
          <w:tcPr>
            <w:tcW w:type="dxa" w:w="1275"/>
            <w:shd w:fill="E3F2FD" w:val="clear"/>
          </w:tcPr>
          <w:p>
            <w:pPr>
              <w:jc w:val="center"/>
            </w:pPr>
            <w:r>
              <w:rPr>
                <w:rFonts w:ascii="Calibri" w:hAnsi="Calibri" w:cs="Noto Sans Arabic"/>
                <w:b w:val="0"/>
                <w:color w:val="0D2137"/>
                <w:sz w:val="14"/>
              </w:rPr>
              <w:t>55,833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811</w:t>
            </w:r>
          </w:p>
        </w:tc>
        <w:tc>
          <w:tcPr>
            <w:tcW w:type="dxa" w:w="1275"/>
          </w:tcPr>
          <w:p>
            <w:pPr>
              <w:jc w:val="center"/>
            </w:pPr>
            <w:r>
              <w:drawing>
                <wp:inline xmlns:a="http://schemas.openxmlformats.org/drawingml/2006/main" xmlns:pic="http://schemas.openxmlformats.org/drawingml/2006/picture">
                  <wp:extent cx="1234440" cy="277749"/>
                  <wp:docPr id="823" name="Picture 823"/>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08:01:23</w:t>
            </w:r>
          </w:p>
        </w:tc>
        <w:tc>
          <w:tcPr>
            <w:tcW w:type="dxa" w:w="1275"/>
          </w:tcPr>
          <w:p>
            <w:pPr>
              <w:jc w:val="center"/>
            </w:pPr>
            <w:r>
              <w:rPr>
                <w:rFonts w:ascii="Calibri" w:hAnsi="Calibri" w:cs="Noto Sans Arabic"/>
                <w:b w:val="0"/>
                <w:color w:val="0D2137"/>
                <w:sz w:val="14"/>
              </w:rPr>
              <w:t>2026-07-28  13:45:23</w:t>
            </w:r>
          </w:p>
        </w:tc>
        <w:tc>
          <w:tcPr>
            <w:tcW w:type="dxa" w:w="1275"/>
          </w:tcPr>
          <w:p>
            <w:pPr>
              <w:jc w:val="center"/>
            </w:pPr>
            <w:r>
              <w:rPr>
                <w:rFonts w:ascii="Calibri" w:hAnsi="Calibri" w:cs="Noto Sans Arabic"/>
                <w:b w:val="0"/>
                <w:color w:val="0D2137"/>
                <w:sz w:val="14"/>
              </w:rPr>
              <w:t>5h 44m</w:t>
            </w:r>
          </w:p>
        </w:tc>
        <w:tc>
          <w:tcPr>
            <w:tcW w:type="dxa" w:w="1275"/>
          </w:tcPr>
          <w:p>
            <w:pPr>
              <w:jc w:val="center"/>
            </w:pPr>
            <w:r>
              <w:rPr>
                <w:rFonts w:ascii="Calibri" w:hAnsi="Calibri" w:cs="Noto Sans Arabic"/>
                <w:b w:val="0"/>
                <w:color w:val="0D2137"/>
                <w:sz w:val="14"/>
              </w:rPr>
              <w:t>278,333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812</w:t>
            </w:r>
          </w:p>
        </w:tc>
        <w:tc>
          <w:tcPr>
            <w:tcW w:type="dxa" w:w="1275"/>
            <w:shd w:fill="E3F2FD" w:val="clear"/>
          </w:tcPr>
          <w:p>
            <w:pPr>
              <w:jc w:val="center"/>
            </w:pPr>
            <w:r>
              <w:drawing>
                <wp:inline xmlns:a="http://schemas.openxmlformats.org/drawingml/2006/main" xmlns:pic="http://schemas.openxmlformats.org/drawingml/2006/picture">
                  <wp:extent cx="1234440" cy="277749"/>
                  <wp:docPr id="824" name="Picture 824"/>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08:00:44</w:t>
            </w:r>
          </w:p>
        </w:tc>
        <w:tc>
          <w:tcPr>
            <w:tcW w:type="dxa" w:w="1275"/>
            <w:shd w:fill="E3F2FD" w:val="clear"/>
          </w:tcPr>
          <w:p>
            <w:pPr>
              <w:jc w:val="center"/>
            </w:pPr>
            <w:r>
              <w:rPr>
                <w:rFonts w:ascii="Calibri" w:hAnsi="Calibri" w:cs="Noto Sans Arabic"/>
                <w:b w:val="0"/>
                <w:color w:val="0D2137"/>
                <w:sz w:val="14"/>
              </w:rPr>
              <w:t>2026-07-28  18:31:44</w:t>
            </w:r>
          </w:p>
        </w:tc>
        <w:tc>
          <w:tcPr>
            <w:tcW w:type="dxa" w:w="1275"/>
            <w:shd w:fill="E3F2FD" w:val="clear"/>
          </w:tcPr>
          <w:p>
            <w:pPr>
              <w:jc w:val="center"/>
            </w:pPr>
            <w:r>
              <w:rPr>
                <w:rFonts w:ascii="Calibri" w:hAnsi="Calibri" w:cs="Noto Sans Arabic"/>
                <w:b w:val="0"/>
                <w:color w:val="0D2137"/>
                <w:sz w:val="14"/>
              </w:rPr>
              <w:t>10h 31m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813</w:t>
            </w:r>
          </w:p>
        </w:tc>
        <w:tc>
          <w:tcPr>
            <w:tcW w:type="dxa" w:w="1275"/>
          </w:tcPr>
          <w:p>
            <w:pPr>
              <w:jc w:val="center"/>
            </w:pPr>
            <w:r>
              <w:drawing>
                <wp:inline xmlns:a="http://schemas.openxmlformats.org/drawingml/2006/main" xmlns:pic="http://schemas.openxmlformats.org/drawingml/2006/picture">
                  <wp:extent cx="1234440" cy="277749"/>
                  <wp:docPr id="825" name="Picture 825"/>
                  <wp:cNvGraphicFramePr>
                    <a:graphicFrameLocks noChangeAspect="1"/>
                  </wp:cNvGraphicFramePr>
                  <a:graphic>
                    <a:graphicData uri="http://schemas.openxmlformats.org/drawingml/2006/picture">
                      <pic:pic>
                        <pic:nvPicPr>
                          <pic:cNvPr id="0" name="plate_390c96c52a420b00.png"/>
                          <pic:cNvPicPr/>
                        </pic:nvPicPr>
                        <pic:blipFill>
                          <a:blip r:embed="rId3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07:58:40</w:t>
            </w:r>
          </w:p>
        </w:tc>
        <w:tc>
          <w:tcPr>
            <w:tcW w:type="dxa" w:w="1275"/>
          </w:tcPr>
          <w:p>
            <w:pPr>
              <w:jc w:val="center"/>
            </w:pPr>
            <w:r>
              <w:rPr>
                <w:rFonts w:ascii="Calibri" w:hAnsi="Calibri" w:cs="Noto Sans Arabic"/>
                <w:b w:val="0"/>
                <w:color w:val="0D2137"/>
                <w:sz w:val="14"/>
              </w:rPr>
              <w:t>2026-07-28  14:32:40</w:t>
            </w:r>
          </w:p>
        </w:tc>
        <w:tc>
          <w:tcPr>
            <w:tcW w:type="dxa" w:w="1275"/>
          </w:tcPr>
          <w:p>
            <w:pPr>
              <w:jc w:val="center"/>
            </w:pPr>
            <w:r>
              <w:rPr>
                <w:rFonts w:ascii="Calibri" w:hAnsi="Calibri" w:cs="Noto Sans Arabic"/>
                <w:b w:val="0"/>
                <w:color w:val="0D2137"/>
                <w:sz w:val="14"/>
              </w:rPr>
              <w:t>6h 34m</w:t>
            </w:r>
          </w:p>
        </w:tc>
        <w:tc>
          <w:tcPr>
            <w:tcW w:type="dxa" w:w="1275"/>
          </w:tcPr>
          <w:p>
            <w:pPr>
              <w:jc w:val="center"/>
            </w:pPr>
            <w:r>
              <w:rPr>
                <w:rFonts w:ascii="Calibri" w:hAnsi="Calibri" w:cs="Noto Sans Arabic"/>
                <w:b w:val="0"/>
                <w:color w:val="0D2137"/>
                <w:sz w:val="14"/>
              </w:rPr>
              <w:t>320,000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814</w:t>
            </w:r>
          </w:p>
        </w:tc>
        <w:tc>
          <w:tcPr>
            <w:tcW w:type="dxa" w:w="1275"/>
            <w:shd w:fill="E3F2FD" w:val="clear"/>
          </w:tcPr>
          <w:p>
            <w:pPr>
              <w:jc w:val="center"/>
            </w:pPr>
            <w:r>
              <w:drawing>
                <wp:inline xmlns:a="http://schemas.openxmlformats.org/drawingml/2006/main" xmlns:pic="http://schemas.openxmlformats.org/drawingml/2006/picture">
                  <wp:extent cx="1234440" cy="277749"/>
                  <wp:docPr id="826" name="Picture 826"/>
                  <wp:cNvGraphicFramePr>
                    <a:graphicFrameLocks noChangeAspect="1"/>
                  </wp:cNvGraphicFramePr>
                  <a:graphic>
                    <a:graphicData uri="http://schemas.openxmlformats.org/drawingml/2006/picture">
                      <pic:pic>
                        <pic:nvPicPr>
                          <pic:cNvPr id="0" name="plate_c3cfd63d8317459b.png"/>
                          <pic:cNvPicPr/>
                        </pic:nvPicPr>
                        <pic:blipFill>
                          <a:blip r:embed="rId3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07:57:05</w:t>
            </w:r>
          </w:p>
        </w:tc>
        <w:tc>
          <w:tcPr>
            <w:tcW w:type="dxa" w:w="1275"/>
            <w:shd w:fill="E3F2FD" w:val="clear"/>
          </w:tcPr>
          <w:p>
            <w:pPr>
              <w:jc w:val="center"/>
            </w:pPr>
            <w:r>
              <w:rPr>
                <w:rFonts w:ascii="Calibri" w:hAnsi="Calibri" w:cs="Noto Sans Arabic"/>
                <w:b w:val="0"/>
                <w:color w:val="0D2137"/>
                <w:sz w:val="14"/>
              </w:rPr>
              <w:t>2026-07-28  18:07:05</w:t>
            </w:r>
          </w:p>
        </w:tc>
        <w:tc>
          <w:tcPr>
            <w:tcW w:type="dxa" w:w="1275"/>
            <w:shd w:fill="E3F2FD" w:val="clear"/>
          </w:tcPr>
          <w:p>
            <w:pPr>
              <w:jc w:val="center"/>
            </w:pPr>
            <w:r>
              <w:rPr>
                <w:rFonts w:ascii="Calibri" w:hAnsi="Calibri" w:cs="Noto Sans Arabic"/>
                <w:b w:val="0"/>
                <w:color w:val="0D2137"/>
                <w:sz w:val="14"/>
              </w:rPr>
              <w:t>10h 10m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815</w:t>
            </w:r>
          </w:p>
        </w:tc>
        <w:tc>
          <w:tcPr>
            <w:tcW w:type="dxa" w:w="1275"/>
          </w:tcPr>
          <w:p>
            <w:pPr>
              <w:jc w:val="center"/>
            </w:pPr>
            <w:r>
              <w:drawing>
                <wp:inline xmlns:a="http://schemas.openxmlformats.org/drawingml/2006/main" xmlns:pic="http://schemas.openxmlformats.org/drawingml/2006/picture">
                  <wp:extent cx="1234440" cy="277749"/>
                  <wp:docPr id="827" name="Picture 827"/>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07:56:43</w:t>
            </w:r>
          </w:p>
        </w:tc>
        <w:tc>
          <w:tcPr>
            <w:tcW w:type="dxa" w:w="1275"/>
          </w:tcPr>
          <w:p>
            <w:pPr>
              <w:jc w:val="center"/>
            </w:pPr>
            <w:r>
              <w:rPr>
                <w:rFonts w:ascii="Calibri" w:hAnsi="Calibri" w:cs="Noto Sans Arabic"/>
                <w:b w:val="0"/>
                <w:color w:val="0D2137"/>
                <w:sz w:val="14"/>
              </w:rPr>
              <w:t>2026-07-28  12:59:43</w:t>
            </w:r>
          </w:p>
        </w:tc>
        <w:tc>
          <w:tcPr>
            <w:tcW w:type="dxa" w:w="1275"/>
          </w:tcPr>
          <w:p>
            <w:pPr>
              <w:jc w:val="center"/>
            </w:pPr>
            <w:r>
              <w:rPr>
                <w:rFonts w:ascii="Calibri" w:hAnsi="Calibri" w:cs="Noto Sans Arabic"/>
                <w:b w:val="0"/>
                <w:color w:val="0D2137"/>
                <w:sz w:val="14"/>
              </w:rPr>
              <w:t>5h 3m</w:t>
            </w:r>
          </w:p>
        </w:tc>
        <w:tc>
          <w:tcPr>
            <w:tcW w:type="dxa" w:w="1275"/>
          </w:tcPr>
          <w:p>
            <w:pPr>
              <w:jc w:val="center"/>
            </w:pPr>
            <w:r>
              <w:rPr>
                <w:rFonts w:ascii="Calibri" w:hAnsi="Calibri" w:cs="Noto Sans Arabic"/>
                <w:b w:val="0"/>
                <w:color w:val="0D2137"/>
                <w:sz w:val="14"/>
              </w:rPr>
              <w:t>244,166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816</w:t>
            </w:r>
          </w:p>
        </w:tc>
        <w:tc>
          <w:tcPr>
            <w:tcW w:type="dxa" w:w="1275"/>
            <w:shd w:fill="E3F2FD" w:val="clear"/>
          </w:tcPr>
          <w:p>
            <w:pPr>
              <w:jc w:val="center"/>
            </w:pPr>
            <w:r>
              <w:drawing>
                <wp:inline xmlns:a="http://schemas.openxmlformats.org/drawingml/2006/main" xmlns:pic="http://schemas.openxmlformats.org/drawingml/2006/picture">
                  <wp:extent cx="1234440" cy="277749"/>
                  <wp:docPr id="828" name="Picture 828"/>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07:56:38</w:t>
            </w:r>
          </w:p>
        </w:tc>
        <w:tc>
          <w:tcPr>
            <w:tcW w:type="dxa" w:w="1275"/>
            <w:shd w:fill="E3F2FD" w:val="clear"/>
          </w:tcPr>
          <w:p>
            <w:pPr>
              <w:jc w:val="center"/>
            </w:pPr>
            <w:r>
              <w:rPr>
                <w:rFonts w:ascii="Calibri" w:hAnsi="Calibri" w:cs="Noto Sans Arabic"/>
                <w:b w:val="0"/>
                <w:color w:val="0D2137"/>
                <w:sz w:val="14"/>
              </w:rPr>
              <w:t>2026-07-28  15:00:38</w:t>
            </w:r>
          </w:p>
        </w:tc>
        <w:tc>
          <w:tcPr>
            <w:tcW w:type="dxa" w:w="1275"/>
            <w:shd w:fill="E3F2FD" w:val="clear"/>
          </w:tcPr>
          <w:p>
            <w:pPr>
              <w:jc w:val="center"/>
            </w:pPr>
            <w:r>
              <w:rPr>
                <w:rFonts w:ascii="Calibri" w:hAnsi="Calibri" w:cs="Noto Sans Arabic"/>
                <w:b w:val="0"/>
                <w:color w:val="0D2137"/>
                <w:sz w:val="14"/>
              </w:rPr>
              <w:t>7h 4m</w:t>
            </w:r>
          </w:p>
        </w:tc>
        <w:tc>
          <w:tcPr>
            <w:tcW w:type="dxa" w:w="1275"/>
            <w:shd w:fill="E3F2FD" w:val="clear"/>
          </w:tcPr>
          <w:p>
            <w:pPr>
              <w:jc w:val="center"/>
            </w:pPr>
            <w:r>
              <w:rPr>
                <w:rFonts w:ascii="Calibri" w:hAnsi="Calibri" w:cs="Noto Sans Arabic"/>
                <w:b w:val="0"/>
                <w:color w:val="0D2137"/>
                <w:sz w:val="14"/>
              </w:rPr>
              <w:t>345,000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817</w:t>
            </w:r>
          </w:p>
        </w:tc>
        <w:tc>
          <w:tcPr>
            <w:tcW w:type="dxa" w:w="1275"/>
          </w:tcPr>
          <w:p>
            <w:pPr>
              <w:jc w:val="center"/>
            </w:pPr>
            <w:r>
              <w:drawing>
                <wp:inline xmlns:a="http://schemas.openxmlformats.org/drawingml/2006/main" xmlns:pic="http://schemas.openxmlformats.org/drawingml/2006/picture">
                  <wp:extent cx="1234440" cy="277749"/>
                  <wp:docPr id="829" name="Picture 829"/>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07:56:02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818</w:t>
            </w:r>
          </w:p>
        </w:tc>
        <w:tc>
          <w:tcPr>
            <w:tcW w:type="dxa" w:w="1275"/>
            <w:shd w:fill="E3F2FD" w:val="clear"/>
          </w:tcPr>
          <w:p>
            <w:pPr>
              <w:jc w:val="center"/>
            </w:pPr>
            <w:r>
              <w:drawing>
                <wp:inline xmlns:a="http://schemas.openxmlformats.org/drawingml/2006/main" xmlns:pic="http://schemas.openxmlformats.org/drawingml/2006/picture">
                  <wp:extent cx="1234440" cy="277749"/>
                  <wp:docPr id="830" name="Picture 830"/>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07:55:34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819</w:t>
            </w:r>
          </w:p>
        </w:tc>
        <w:tc>
          <w:tcPr>
            <w:tcW w:type="dxa" w:w="1275"/>
          </w:tcPr>
          <w:p>
            <w:pPr>
              <w:jc w:val="center"/>
            </w:pPr>
            <w:r>
              <w:drawing>
                <wp:inline xmlns:a="http://schemas.openxmlformats.org/drawingml/2006/main" xmlns:pic="http://schemas.openxmlformats.org/drawingml/2006/picture">
                  <wp:extent cx="1234440" cy="277749"/>
                  <wp:docPr id="831" name="Picture 831"/>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07:54:22</w:t>
            </w:r>
          </w:p>
        </w:tc>
        <w:tc>
          <w:tcPr>
            <w:tcW w:type="dxa" w:w="1275"/>
          </w:tcPr>
          <w:p>
            <w:pPr>
              <w:jc w:val="center"/>
            </w:pPr>
            <w:r>
              <w:rPr>
                <w:rFonts w:ascii="Calibri" w:hAnsi="Calibri" w:cs="Noto Sans Arabic"/>
                <w:b w:val="0"/>
                <w:color w:val="0D2137"/>
                <w:sz w:val="14"/>
              </w:rPr>
              <w:t>2026-07-28  09:52:22</w:t>
            </w:r>
          </w:p>
        </w:tc>
        <w:tc>
          <w:tcPr>
            <w:tcW w:type="dxa" w:w="1275"/>
          </w:tcPr>
          <w:p>
            <w:pPr>
              <w:jc w:val="center"/>
            </w:pPr>
            <w:r>
              <w:rPr>
                <w:rFonts w:ascii="Calibri" w:hAnsi="Calibri" w:cs="Noto Sans Arabic"/>
                <w:b w:val="0"/>
                <w:color w:val="0D2137"/>
                <w:sz w:val="14"/>
              </w:rPr>
              <w:t>1h 58m</w:t>
            </w:r>
          </w:p>
        </w:tc>
        <w:tc>
          <w:tcPr>
            <w:tcW w:type="dxa" w:w="1275"/>
          </w:tcPr>
          <w:p>
            <w:pPr>
              <w:jc w:val="center"/>
            </w:pPr>
            <w:r>
              <w:rPr>
                <w:rFonts w:ascii="Calibri" w:hAnsi="Calibri" w:cs="Noto Sans Arabic"/>
                <w:b w:val="0"/>
                <w:color w:val="0D2137"/>
                <w:sz w:val="14"/>
              </w:rPr>
              <w:t>90,000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820</w:t>
            </w:r>
          </w:p>
        </w:tc>
        <w:tc>
          <w:tcPr>
            <w:tcW w:type="dxa" w:w="1275"/>
            <w:shd w:fill="E3F2FD" w:val="clear"/>
          </w:tcPr>
          <w:p>
            <w:pPr>
              <w:jc w:val="center"/>
            </w:pPr>
            <w:r>
              <w:drawing>
                <wp:inline xmlns:a="http://schemas.openxmlformats.org/drawingml/2006/main" xmlns:pic="http://schemas.openxmlformats.org/drawingml/2006/picture">
                  <wp:extent cx="1234440" cy="277749"/>
                  <wp:docPr id="832" name="Picture 832"/>
                  <wp:cNvGraphicFramePr>
                    <a:graphicFrameLocks noChangeAspect="1"/>
                  </wp:cNvGraphicFramePr>
                  <a:graphic>
                    <a:graphicData uri="http://schemas.openxmlformats.org/drawingml/2006/picture">
                      <pic:pic>
                        <pic:nvPicPr>
                          <pic:cNvPr id="0" name="plate_d13b163cb403df79.png"/>
                          <pic:cNvPicPr/>
                        </pic:nvPicPr>
                        <pic:blipFill>
                          <a:blip r:embed="rId3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07:52:28</w:t>
            </w:r>
          </w:p>
        </w:tc>
        <w:tc>
          <w:tcPr>
            <w:tcW w:type="dxa" w:w="1275"/>
            <w:shd w:fill="E3F2FD" w:val="clear"/>
          </w:tcPr>
          <w:p>
            <w:pPr>
              <w:jc w:val="center"/>
            </w:pPr>
            <w:r>
              <w:rPr>
                <w:rFonts w:ascii="Calibri" w:hAnsi="Calibri" w:cs="Noto Sans Arabic"/>
                <w:b w:val="0"/>
                <w:color w:val="0D2137"/>
                <w:sz w:val="14"/>
              </w:rPr>
              <w:t>2026-07-28  18:19:28</w:t>
            </w:r>
          </w:p>
        </w:tc>
        <w:tc>
          <w:tcPr>
            <w:tcW w:type="dxa" w:w="1275"/>
            <w:shd w:fill="E3F2FD" w:val="clear"/>
          </w:tcPr>
          <w:p>
            <w:pPr>
              <w:jc w:val="center"/>
            </w:pPr>
            <w:r>
              <w:rPr>
                <w:rFonts w:ascii="Calibri" w:hAnsi="Calibri" w:cs="Noto Sans Arabic"/>
                <w:b w:val="0"/>
                <w:color w:val="0D2137"/>
                <w:sz w:val="14"/>
              </w:rPr>
              <w:t>10h 27m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821</w:t>
            </w:r>
          </w:p>
        </w:tc>
        <w:tc>
          <w:tcPr>
            <w:tcW w:type="dxa" w:w="1275"/>
          </w:tcPr>
          <w:p>
            <w:pPr>
              <w:jc w:val="center"/>
            </w:pPr>
            <w:r>
              <w:drawing>
                <wp:inline xmlns:a="http://schemas.openxmlformats.org/drawingml/2006/main" xmlns:pic="http://schemas.openxmlformats.org/drawingml/2006/picture">
                  <wp:extent cx="1234440" cy="277749"/>
                  <wp:docPr id="833" name="Picture 833"/>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07:48:49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822</w:t>
            </w:r>
          </w:p>
        </w:tc>
        <w:tc>
          <w:tcPr>
            <w:tcW w:type="dxa" w:w="1275"/>
            <w:shd w:fill="E3F2FD" w:val="clear"/>
          </w:tcPr>
          <w:p>
            <w:pPr>
              <w:jc w:val="center"/>
            </w:pPr>
            <w:r>
              <w:drawing>
                <wp:inline xmlns:a="http://schemas.openxmlformats.org/drawingml/2006/main" xmlns:pic="http://schemas.openxmlformats.org/drawingml/2006/picture">
                  <wp:extent cx="1234440" cy="277749"/>
                  <wp:docPr id="834" name="Picture 834"/>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07:48:42</w:t>
            </w:r>
          </w:p>
        </w:tc>
        <w:tc>
          <w:tcPr>
            <w:tcW w:type="dxa" w:w="1275"/>
            <w:shd w:fill="E3F2FD" w:val="clear"/>
          </w:tcPr>
          <w:p>
            <w:pPr>
              <w:jc w:val="center"/>
            </w:pPr>
            <w:r>
              <w:rPr>
                <w:rFonts w:ascii="Calibri" w:hAnsi="Calibri" w:cs="Noto Sans Arabic"/>
                <w:b w:val="0"/>
                <w:color w:val="0D2137"/>
                <w:sz w:val="14"/>
              </w:rPr>
              <w:t>2026-07-28  16:04:42</w:t>
            </w:r>
          </w:p>
        </w:tc>
        <w:tc>
          <w:tcPr>
            <w:tcW w:type="dxa" w:w="1275"/>
            <w:shd w:fill="E3F2FD" w:val="clear"/>
          </w:tcPr>
          <w:p>
            <w:pPr>
              <w:jc w:val="center"/>
            </w:pPr>
            <w:r>
              <w:rPr>
                <w:rFonts w:ascii="Calibri" w:hAnsi="Calibri" w:cs="Noto Sans Arabic"/>
                <w:b w:val="0"/>
                <w:color w:val="0D2137"/>
                <w:sz w:val="14"/>
              </w:rPr>
              <w:t>8h 16m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823</w:t>
            </w:r>
          </w:p>
        </w:tc>
        <w:tc>
          <w:tcPr>
            <w:tcW w:type="dxa" w:w="1275"/>
          </w:tcPr>
          <w:p>
            <w:pPr>
              <w:jc w:val="center"/>
            </w:pPr>
            <w:r>
              <w:drawing>
                <wp:inline xmlns:a="http://schemas.openxmlformats.org/drawingml/2006/main" xmlns:pic="http://schemas.openxmlformats.org/drawingml/2006/picture">
                  <wp:extent cx="1234440" cy="277749"/>
                  <wp:docPr id="835" name="Picture 835"/>
                  <wp:cNvGraphicFramePr>
                    <a:graphicFrameLocks noChangeAspect="1"/>
                  </wp:cNvGraphicFramePr>
                  <a:graphic>
                    <a:graphicData uri="http://schemas.openxmlformats.org/drawingml/2006/picture">
                      <pic:pic>
                        <pic:nvPicPr>
                          <pic:cNvPr id="0" name="plate_1e8d3f3eef5a3fba.png"/>
                          <pic:cNvPicPr/>
                        </pic:nvPicPr>
                        <pic:blipFill>
                          <a:blip r:embed="rId6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07:48:40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824</w:t>
            </w:r>
          </w:p>
        </w:tc>
        <w:tc>
          <w:tcPr>
            <w:tcW w:type="dxa" w:w="1275"/>
            <w:shd w:fill="E3F2FD" w:val="clear"/>
          </w:tcPr>
          <w:p>
            <w:pPr>
              <w:jc w:val="center"/>
            </w:pPr>
            <w:r>
              <w:drawing>
                <wp:inline xmlns:a="http://schemas.openxmlformats.org/drawingml/2006/main" xmlns:pic="http://schemas.openxmlformats.org/drawingml/2006/picture">
                  <wp:extent cx="1234440" cy="277749"/>
                  <wp:docPr id="836" name="Picture 836"/>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07:48:03</w:t>
            </w:r>
          </w:p>
        </w:tc>
        <w:tc>
          <w:tcPr>
            <w:tcW w:type="dxa" w:w="1275"/>
            <w:shd w:fill="E3F2FD" w:val="clear"/>
          </w:tcPr>
          <w:p>
            <w:pPr>
              <w:jc w:val="center"/>
            </w:pPr>
            <w:r>
              <w:rPr>
                <w:rFonts w:ascii="Calibri" w:hAnsi="Calibri" w:cs="Noto Sans Arabic"/>
                <w:b w:val="0"/>
                <w:color w:val="0D2137"/>
                <w:sz w:val="14"/>
              </w:rPr>
              <w:t>2026-07-28  18:35:03</w:t>
            </w:r>
          </w:p>
        </w:tc>
        <w:tc>
          <w:tcPr>
            <w:tcW w:type="dxa" w:w="1275"/>
            <w:shd w:fill="E3F2FD" w:val="clear"/>
          </w:tcPr>
          <w:p>
            <w:pPr>
              <w:jc w:val="center"/>
            </w:pPr>
            <w:r>
              <w:rPr>
                <w:rFonts w:ascii="Calibri" w:hAnsi="Calibri" w:cs="Noto Sans Arabic"/>
                <w:b w:val="0"/>
                <w:color w:val="0D2137"/>
                <w:sz w:val="14"/>
              </w:rPr>
              <w:t>10h 47m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825</w:t>
            </w:r>
          </w:p>
        </w:tc>
        <w:tc>
          <w:tcPr>
            <w:tcW w:type="dxa" w:w="1275"/>
          </w:tcPr>
          <w:p>
            <w:pPr>
              <w:jc w:val="center"/>
            </w:pPr>
            <w:r>
              <w:drawing>
                <wp:inline xmlns:a="http://schemas.openxmlformats.org/drawingml/2006/main" xmlns:pic="http://schemas.openxmlformats.org/drawingml/2006/picture">
                  <wp:extent cx="1234440" cy="277749"/>
                  <wp:docPr id="837" name="Picture 837"/>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07:44:59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826</w:t>
            </w:r>
          </w:p>
        </w:tc>
        <w:tc>
          <w:tcPr>
            <w:tcW w:type="dxa" w:w="1275"/>
            <w:shd w:fill="E3F2FD" w:val="clear"/>
          </w:tcPr>
          <w:p>
            <w:pPr>
              <w:jc w:val="center"/>
            </w:pPr>
            <w:r>
              <w:drawing>
                <wp:inline xmlns:a="http://schemas.openxmlformats.org/drawingml/2006/main" xmlns:pic="http://schemas.openxmlformats.org/drawingml/2006/picture">
                  <wp:extent cx="1234440" cy="277749"/>
                  <wp:docPr id="838" name="Picture 838"/>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07:44:43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827</w:t>
            </w:r>
          </w:p>
        </w:tc>
        <w:tc>
          <w:tcPr>
            <w:tcW w:type="dxa" w:w="1275"/>
          </w:tcPr>
          <w:p>
            <w:pPr>
              <w:jc w:val="center"/>
            </w:pPr>
            <w:r>
              <w:drawing>
                <wp:inline xmlns:a="http://schemas.openxmlformats.org/drawingml/2006/main" xmlns:pic="http://schemas.openxmlformats.org/drawingml/2006/picture">
                  <wp:extent cx="1234440" cy="277749"/>
                  <wp:docPr id="839" name="Picture 839"/>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07:44:06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828</w:t>
            </w:r>
          </w:p>
        </w:tc>
        <w:tc>
          <w:tcPr>
            <w:tcW w:type="dxa" w:w="1275"/>
            <w:shd w:fill="E3F2FD" w:val="clear"/>
          </w:tcPr>
          <w:p>
            <w:pPr>
              <w:jc w:val="center"/>
            </w:pPr>
            <w:r>
              <w:drawing>
                <wp:inline xmlns:a="http://schemas.openxmlformats.org/drawingml/2006/main" xmlns:pic="http://schemas.openxmlformats.org/drawingml/2006/picture">
                  <wp:extent cx="1234440" cy="277749"/>
                  <wp:docPr id="840" name="Picture 840"/>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07:44:02</w:t>
            </w:r>
          </w:p>
        </w:tc>
        <w:tc>
          <w:tcPr>
            <w:tcW w:type="dxa" w:w="1275"/>
            <w:shd w:fill="E3F2FD" w:val="clear"/>
          </w:tcPr>
          <w:p>
            <w:pPr>
              <w:jc w:val="center"/>
            </w:pPr>
            <w:r>
              <w:rPr>
                <w:rFonts w:ascii="Calibri" w:hAnsi="Calibri" w:cs="Noto Sans Arabic"/>
                <w:b w:val="0"/>
                <w:color w:val="0D2137"/>
                <w:sz w:val="14"/>
              </w:rPr>
              <w:t>2026-07-28  14:54:02</w:t>
            </w:r>
          </w:p>
        </w:tc>
        <w:tc>
          <w:tcPr>
            <w:tcW w:type="dxa" w:w="1275"/>
            <w:shd w:fill="E3F2FD" w:val="clear"/>
          </w:tcPr>
          <w:p>
            <w:pPr>
              <w:jc w:val="center"/>
            </w:pPr>
            <w:r>
              <w:rPr>
                <w:rFonts w:ascii="Calibri" w:hAnsi="Calibri" w:cs="Noto Sans Arabic"/>
                <w:b w:val="0"/>
                <w:color w:val="0D2137"/>
                <w:sz w:val="14"/>
              </w:rPr>
              <w:t>7h 10m</w:t>
            </w:r>
          </w:p>
        </w:tc>
        <w:tc>
          <w:tcPr>
            <w:tcW w:type="dxa" w:w="1275"/>
            <w:shd w:fill="E3F2FD" w:val="clear"/>
          </w:tcPr>
          <w:p>
            <w:pPr>
              <w:jc w:val="center"/>
            </w:pPr>
            <w:r>
              <w:rPr>
                <w:rFonts w:ascii="Calibri" w:hAnsi="Calibri" w:cs="Noto Sans Arabic"/>
                <w:b w:val="0"/>
                <w:color w:val="0D2137"/>
                <w:sz w:val="14"/>
              </w:rPr>
              <w:t>350,000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829</w:t>
            </w:r>
          </w:p>
        </w:tc>
        <w:tc>
          <w:tcPr>
            <w:tcW w:type="dxa" w:w="1275"/>
          </w:tcPr>
          <w:p>
            <w:pPr>
              <w:jc w:val="center"/>
            </w:pPr>
            <w:r>
              <w:drawing>
                <wp:inline xmlns:a="http://schemas.openxmlformats.org/drawingml/2006/main" xmlns:pic="http://schemas.openxmlformats.org/drawingml/2006/picture">
                  <wp:extent cx="1234440" cy="277749"/>
                  <wp:docPr id="841" name="Picture 841"/>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07:43:54</w:t>
            </w:r>
          </w:p>
        </w:tc>
        <w:tc>
          <w:tcPr>
            <w:tcW w:type="dxa" w:w="1275"/>
          </w:tcPr>
          <w:p>
            <w:pPr>
              <w:jc w:val="center"/>
            </w:pPr>
            <w:r>
              <w:rPr>
                <w:rFonts w:ascii="Calibri" w:hAnsi="Calibri" w:cs="Noto Sans Arabic"/>
                <w:b w:val="0"/>
                <w:color w:val="0D2137"/>
                <w:sz w:val="14"/>
              </w:rPr>
              <w:t>2026-07-28  16:02:54</w:t>
            </w:r>
          </w:p>
        </w:tc>
        <w:tc>
          <w:tcPr>
            <w:tcW w:type="dxa" w:w="1275"/>
          </w:tcPr>
          <w:p>
            <w:pPr>
              <w:jc w:val="center"/>
            </w:pPr>
            <w:r>
              <w:rPr>
                <w:rFonts w:ascii="Calibri" w:hAnsi="Calibri" w:cs="Noto Sans Arabic"/>
                <w:b w:val="0"/>
                <w:color w:val="0D2137"/>
                <w:sz w:val="14"/>
              </w:rPr>
              <w:t>8h 19m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830</w:t>
            </w:r>
          </w:p>
        </w:tc>
        <w:tc>
          <w:tcPr>
            <w:tcW w:type="dxa" w:w="1275"/>
            <w:shd w:fill="E3F2FD" w:val="clear"/>
          </w:tcPr>
          <w:p>
            <w:pPr>
              <w:jc w:val="center"/>
            </w:pPr>
            <w:r>
              <w:drawing>
                <wp:inline xmlns:a="http://schemas.openxmlformats.org/drawingml/2006/main" xmlns:pic="http://schemas.openxmlformats.org/drawingml/2006/picture">
                  <wp:extent cx="1234440" cy="277749"/>
                  <wp:docPr id="842" name="Picture 842"/>
                  <wp:cNvGraphicFramePr>
                    <a:graphicFrameLocks noChangeAspect="1"/>
                  </wp:cNvGraphicFramePr>
                  <a:graphic>
                    <a:graphicData uri="http://schemas.openxmlformats.org/drawingml/2006/picture">
                      <pic:pic>
                        <pic:nvPicPr>
                          <pic:cNvPr id="0" name="plate_9083db84d63a630c.png"/>
                          <pic:cNvPicPr/>
                        </pic:nvPicPr>
                        <pic:blipFill>
                          <a:blip r:embed="rId6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07:42:46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831</w:t>
            </w:r>
          </w:p>
        </w:tc>
        <w:tc>
          <w:tcPr>
            <w:tcW w:type="dxa" w:w="1275"/>
          </w:tcPr>
          <w:p>
            <w:pPr>
              <w:jc w:val="center"/>
            </w:pPr>
            <w:r>
              <w:drawing>
                <wp:inline xmlns:a="http://schemas.openxmlformats.org/drawingml/2006/main" xmlns:pic="http://schemas.openxmlformats.org/drawingml/2006/picture">
                  <wp:extent cx="1234440" cy="277749"/>
                  <wp:docPr id="843" name="Picture 843"/>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07:41:10</w:t>
            </w:r>
          </w:p>
        </w:tc>
        <w:tc>
          <w:tcPr>
            <w:tcW w:type="dxa" w:w="1275"/>
          </w:tcPr>
          <w:p>
            <w:pPr>
              <w:jc w:val="center"/>
            </w:pPr>
            <w:r>
              <w:rPr>
                <w:rFonts w:ascii="Calibri" w:hAnsi="Calibri" w:cs="Noto Sans Arabic"/>
                <w:b w:val="0"/>
                <w:color w:val="0D2137"/>
                <w:sz w:val="14"/>
              </w:rPr>
              <w:t>2026-07-28  14:47:10</w:t>
            </w:r>
          </w:p>
        </w:tc>
        <w:tc>
          <w:tcPr>
            <w:tcW w:type="dxa" w:w="1275"/>
          </w:tcPr>
          <w:p>
            <w:pPr>
              <w:jc w:val="center"/>
            </w:pPr>
            <w:r>
              <w:rPr>
                <w:rFonts w:ascii="Calibri" w:hAnsi="Calibri" w:cs="Noto Sans Arabic"/>
                <w:b w:val="0"/>
                <w:color w:val="0D2137"/>
                <w:sz w:val="14"/>
              </w:rPr>
              <w:t>7h 6m</w:t>
            </w:r>
          </w:p>
        </w:tc>
        <w:tc>
          <w:tcPr>
            <w:tcW w:type="dxa" w:w="1275"/>
          </w:tcPr>
          <w:p>
            <w:pPr>
              <w:jc w:val="center"/>
            </w:pPr>
            <w:r>
              <w:rPr>
                <w:rFonts w:ascii="Calibri" w:hAnsi="Calibri" w:cs="Noto Sans Arabic"/>
                <w:b w:val="0"/>
                <w:color w:val="0D2137"/>
                <w:sz w:val="14"/>
              </w:rPr>
              <w:t>346,666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832</w:t>
            </w:r>
          </w:p>
        </w:tc>
        <w:tc>
          <w:tcPr>
            <w:tcW w:type="dxa" w:w="1275"/>
            <w:shd w:fill="E3F2FD" w:val="clear"/>
          </w:tcPr>
          <w:p>
            <w:pPr>
              <w:jc w:val="center"/>
            </w:pPr>
            <w:r>
              <w:drawing>
                <wp:inline xmlns:a="http://schemas.openxmlformats.org/drawingml/2006/main" xmlns:pic="http://schemas.openxmlformats.org/drawingml/2006/picture">
                  <wp:extent cx="1234440" cy="277749"/>
                  <wp:docPr id="844" name="Picture 844"/>
                  <wp:cNvGraphicFramePr>
                    <a:graphicFrameLocks noChangeAspect="1"/>
                  </wp:cNvGraphicFramePr>
                  <a:graphic>
                    <a:graphicData uri="http://schemas.openxmlformats.org/drawingml/2006/picture">
                      <pic:pic>
                        <pic:nvPicPr>
                          <pic:cNvPr id="0" name="plate_8ff44e8e3049fb38.png"/>
                          <pic:cNvPicPr/>
                        </pic:nvPicPr>
                        <pic:blipFill>
                          <a:blip r:embed="rId6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07:40:54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833</w:t>
            </w:r>
          </w:p>
        </w:tc>
        <w:tc>
          <w:tcPr>
            <w:tcW w:type="dxa" w:w="1275"/>
          </w:tcPr>
          <w:p>
            <w:pPr>
              <w:jc w:val="center"/>
            </w:pPr>
            <w:r>
              <w:drawing>
                <wp:inline xmlns:a="http://schemas.openxmlformats.org/drawingml/2006/main" xmlns:pic="http://schemas.openxmlformats.org/drawingml/2006/picture">
                  <wp:extent cx="1234440" cy="277749"/>
                  <wp:docPr id="845" name="Picture 845"/>
                  <wp:cNvGraphicFramePr>
                    <a:graphicFrameLocks noChangeAspect="1"/>
                  </wp:cNvGraphicFramePr>
                  <a:graphic>
                    <a:graphicData uri="http://schemas.openxmlformats.org/drawingml/2006/picture">
                      <pic:pic>
                        <pic:nvPicPr>
                          <pic:cNvPr id="0" name="plate_a00940935f0ab6e5.png"/>
                          <pic:cNvPicPr/>
                        </pic:nvPicPr>
                        <pic:blipFill>
                          <a:blip r:embed="rId6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07:40:36</w:t>
            </w:r>
          </w:p>
        </w:tc>
        <w:tc>
          <w:tcPr>
            <w:tcW w:type="dxa" w:w="1275"/>
          </w:tcPr>
          <w:p>
            <w:pPr>
              <w:jc w:val="center"/>
            </w:pPr>
            <w:r>
              <w:rPr>
                <w:rFonts w:ascii="Calibri" w:hAnsi="Calibri" w:cs="Noto Sans Arabic"/>
                <w:b w:val="0"/>
                <w:color w:val="0D2137"/>
                <w:sz w:val="14"/>
              </w:rPr>
              <w:t>2026-07-28  17:50:36</w:t>
            </w:r>
          </w:p>
        </w:tc>
        <w:tc>
          <w:tcPr>
            <w:tcW w:type="dxa" w:w="1275"/>
          </w:tcPr>
          <w:p>
            <w:pPr>
              <w:jc w:val="center"/>
            </w:pPr>
            <w:r>
              <w:rPr>
                <w:rFonts w:ascii="Calibri" w:hAnsi="Calibri" w:cs="Noto Sans Arabic"/>
                <w:b w:val="0"/>
                <w:color w:val="0D2137"/>
                <w:sz w:val="14"/>
              </w:rPr>
              <w:t>10h 10m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834</w:t>
            </w:r>
          </w:p>
        </w:tc>
        <w:tc>
          <w:tcPr>
            <w:tcW w:type="dxa" w:w="1275"/>
            <w:shd w:fill="E3F2FD" w:val="clear"/>
          </w:tcPr>
          <w:p>
            <w:pPr>
              <w:jc w:val="center"/>
            </w:pPr>
            <w:r>
              <w:drawing>
                <wp:inline xmlns:a="http://schemas.openxmlformats.org/drawingml/2006/main" xmlns:pic="http://schemas.openxmlformats.org/drawingml/2006/picture">
                  <wp:extent cx="1234440" cy="277749"/>
                  <wp:docPr id="846" name="Picture 846"/>
                  <wp:cNvGraphicFramePr>
                    <a:graphicFrameLocks noChangeAspect="1"/>
                  </wp:cNvGraphicFramePr>
                  <a:graphic>
                    <a:graphicData uri="http://schemas.openxmlformats.org/drawingml/2006/picture">
                      <pic:pic>
                        <pic:nvPicPr>
                          <pic:cNvPr id="0" name="plate_42897a5ad1e9b0e3.png"/>
                          <pic:cNvPicPr/>
                        </pic:nvPicPr>
                        <pic:blipFill>
                          <a:blip r:embed="rId6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2026-07-28  07:38:18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835</w:t>
            </w:r>
          </w:p>
        </w:tc>
        <w:tc>
          <w:tcPr>
            <w:tcW w:type="dxa" w:w="1275"/>
          </w:tcPr>
          <w:p>
            <w:pPr>
              <w:jc w:val="center"/>
            </w:pPr>
            <w:r>
              <w:drawing>
                <wp:inline xmlns:a="http://schemas.openxmlformats.org/drawingml/2006/main" xmlns:pic="http://schemas.openxmlformats.org/drawingml/2006/picture">
                  <wp:extent cx="1234440" cy="277749"/>
                  <wp:docPr id="847" name="Picture 847"/>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07:38:15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836</w:t>
            </w:r>
          </w:p>
        </w:tc>
        <w:tc>
          <w:tcPr>
            <w:tcW w:type="dxa" w:w="1275"/>
            <w:shd w:fill="E3F2FD" w:val="clear"/>
          </w:tcPr>
          <w:p>
            <w:pPr>
              <w:jc w:val="center"/>
            </w:pPr>
            <w:r>
              <w:drawing>
                <wp:inline xmlns:a="http://schemas.openxmlformats.org/drawingml/2006/main" xmlns:pic="http://schemas.openxmlformats.org/drawingml/2006/picture">
                  <wp:extent cx="1234440" cy="277749"/>
                  <wp:docPr id="848" name="Picture 848"/>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07:38:13</w:t>
            </w:r>
          </w:p>
        </w:tc>
        <w:tc>
          <w:tcPr>
            <w:tcW w:type="dxa" w:w="1275"/>
            <w:shd w:fill="E3F2FD" w:val="clear"/>
          </w:tcPr>
          <w:p>
            <w:pPr>
              <w:jc w:val="center"/>
            </w:pPr>
            <w:r>
              <w:rPr>
                <w:rFonts w:ascii="Calibri" w:hAnsi="Calibri" w:cs="Noto Sans Arabic"/>
                <w:b w:val="0"/>
                <w:color w:val="0D2137"/>
                <w:sz w:val="14"/>
              </w:rPr>
              <w:t>2026-07-28  14:46:13</w:t>
            </w:r>
          </w:p>
        </w:tc>
        <w:tc>
          <w:tcPr>
            <w:tcW w:type="dxa" w:w="1275"/>
            <w:shd w:fill="E3F2FD" w:val="clear"/>
          </w:tcPr>
          <w:p>
            <w:pPr>
              <w:jc w:val="center"/>
            </w:pPr>
            <w:r>
              <w:rPr>
                <w:rFonts w:ascii="Calibri" w:hAnsi="Calibri" w:cs="Noto Sans Arabic"/>
                <w:b w:val="0"/>
                <w:color w:val="0D2137"/>
                <w:sz w:val="14"/>
              </w:rPr>
              <w:t>7h 8m</w:t>
            </w:r>
          </w:p>
        </w:tc>
        <w:tc>
          <w:tcPr>
            <w:tcW w:type="dxa" w:w="1275"/>
            <w:shd w:fill="E3F2FD" w:val="clear"/>
          </w:tcPr>
          <w:p>
            <w:pPr>
              <w:jc w:val="center"/>
            </w:pPr>
            <w:r>
              <w:rPr>
                <w:rFonts w:ascii="Calibri" w:hAnsi="Calibri" w:cs="Noto Sans Arabic"/>
                <w:b w:val="0"/>
                <w:color w:val="0D2137"/>
                <w:sz w:val="14"/>
              </w:rPr>
              <w:t>348,333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837</w:t>
            </w:r>
          </w:p>
        </w:tc>
        <w:tc>
          <w:tcPr>
            <w:tcW w:type="dxa" w:w="1275"/>
          </w:tcPr>
          <w:p>
            <w:pPr>
              <w:jc w:val="center"/>
            </w:pPr>
            <w:r>
              <w:drawing>
                <wp:inline xmlns:a="http://schemas.openxmlformats.org/drawingml/2006/main" xmlns:pic="http://schemas.openxmlformats.org/drawingml/2006/picture">
                  <wp:extent cx="1234440" cy="277749"/>
                  <wp:docPr id="849" name="Picture 849"/>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07:38:02</w:t>
            </w:r>
          </w:p>
        </w:tc>
        <w:tc>
          <w:tcPr>
            <w:tcW w:type="dxa" w:w="1275"/>
          </w:tcPr>
          <w:p>
            <w:pPr>
              <w:jc w:val="center"/>
            </w:pPr>
            <w:r>
              <w:rPr>
                <w:rFonts w:ascii="Calibri" w:hAnsi="Calibri" w:cs="Noto Sans Arabic"/>
                <w:b w:val="0"/>
                <w:color w:val="0D2137"/>
                <w:sz w:val="14"/>
              </w:rPr>
              <w:t>2026-07-28  12:59:02</w:t>
            </w:r>
          </w:p>
        </w:tc>
        <w:tc>
          <w:tcPr>
            <w:tcW w:type="dxa" w:w="1275"/>
          </w:tcPr>
          <w:p>
            <w:pPr>
              <w:jc w:val="center"/>
            </w:pPr>
            <w:r>
              <w:rPr>
                <w:rFonts w:ascii="Calibri" w:hAnsi="Calibri" w:cs="Noto Sans Arabic"/>
                <w:b w:val="0"/>
                <w:color w:val="0D2137"/>
                <w:sz w:val="14"/>
              </w:rPr>
              <w:t>5h 21m</w:t>
            </w:r>
          </w:p>
        </w:tc>
        <w:tc>
          <w:tcPr>
            <w:tcW w:type="dxa" w:w="1275"/>
          </w:tcPr>
          <w:p>
            <w:pPr>
              <w:jc w:val="center"/>
            </w:pPr>
            <w:r>
              <w:rPr>
                <w:rFonts w:ascii="Calibri" w:hAnsi="Calibri" w:cs="Noto Sans Arabic"/>
                <w:b w:val="0"/>
                <w:color w:val="0D2137"/>
                <w:sz w:val="14"/>
              </w:rPr>
              <w:t>259,166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838</w:t>
            </w:r>
          </w:p>
        </w:tc>
        <w:tc>
          <w:tcPr>
            <w:tcW w:type="dxa" w:w="1275"/>
            <w:shd w:fill="E3F2FD" w:val="clear"/>
          </w:tcPr>
          <w:p>
            <w:pPr>
              <w:jc w:val="center"/>
            </w:pPr>
            <w:r>
              <w:drawing>
                <wp:inline xmlns:a="http://schemas.openxmlformats.org/drawingml/2006/main" xmlns:pic="http://schemas.openxmlformats.org/drawingml/2006/picture">
                  <wp:extent cx="1234440" cy="277749"/>
                  <wp:docPr id="850" name="Picture 850"/>
                  <wp:cNvGraphicFramePr>
                    <a:graphicFrameLocks noChangeAspect="1"/>
                  </wp:cNvGraphicFramePr>
                  <a:graphic>
                    <a:graphicData uri="http://schemas.openxmlformats.org/drawingml/2006/picture">
                      <pic:pic>
                        <pic:nvPicPr>
                          <pic:cNvPr id="0" name="plate_e6824e5ce6ecb196.png"/>
                          <pic:cNvPicPr/>
                        </pic:nvPicPr>
                        <pic:blipFill>
                          <a:blip r:embed="rId3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07:37:43</w:t>
            </w:r>
          </w:p>
        </w:tc>
        <w:tc>
          <w:tcPr>
            <w:tcW w:type="dxa" w:w="1275"/>
            <w:shd w:fill="E3F2FD" w:val="clear"/>
          </w:tcPr>
          <w:p>
            <w:pPr>
              <w:jc w:val="center"/>
            </w:pPr>
            <w:r>
              <w:rPr>
                <w:rFonts w:ascii="Calibri" w:hAnsi="Calibri" w:cs="Noto Sans Arabic"/>
                <w:b w:val="0"/>
                <w:color w:val="0D2137"/>
                <w:sz w:val="14"/>
              </w:rPr>
              <w:t>2026-07-28  13:59:43</w:t>
            </w:r>
          </w:p>
        </w:tc>
        <w:tc>
          <w:tcPr>
            <w:tcW w:type="dxa" w:w="1275"/>
            <w:shd w:fill="E3F2FD" w:val="clear"/>
          </w:tcPr>
          <w:p>
            <w:pPr>
              <w:jc w:val="center"/>
            </w:pPr>
            <w:r>
              <w:rPr>
                <w:rFonts w:ascii="Calibri" w:hAnsi="Calibri" w:cs="Noto Sans Arabic"/>
                <w:b w:val="0"/>
                <w:color w:val="0D2137"/>
                <w:sz w:val="14"/>
              </w:rPr>
              <w:t>6h 22m</w:t>
            </w:r>
          </w:p>
        </w:tc>
        <w:tc>
          <w:tcPr>
            <w:tcW w:type="dxa" w:w="1275"/>
            <w:shd w:fill="E3F2FD" w:val="clear"/>
          </w:tcPr>
          <w:p>
            <w:pPr>
              <w:jc w:val="center"/>
            </w:pPr>
            <w:r>
              <w:rPr>
                <w:rFonts w:ascii="Calibri" w:hAnsi="Calibri" w:cs="Noto Sans Arabic"/>
                <w:b w:val="0"/>
                <w:color w:val="0D2137"/>
                <w:sz w:val="14"/>
              </w:rPr>
              <w:t>310,000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839</w:t>
            </w:r>
          </w:p>
        </w:tc>
        <w:tc>
          <w:tcPr>
            <w:tcW w:type="dxa" w:w="1275"/>
          </w:tcPr>
          <w:p>
            <w:pPr>
              <w:jc w:val="center"/>
            </w:pPr>
            <w:r>
              <w:drawing>
                <wp:inline xmlns:a="http://schemas.openxmlformats.org/drawingml/2006/main" xmlns:pic="http://schemas.openxmlformats.org/drawingml/2006/picture">
                  <wp:extent cx="1234440" cy="277749"/>
                  <wp:docPr id="851" name="Picture 851"/>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07:37:14</w:t>
            </w:r>
          </w:p>
        </w:tc>
        <w:tc>
          <w:tcPr>
            <w:tcW w:type="dxa" w:w="1275"/>
          </w:tcPr>
          <w:p>
            <w:pPr>
              <w:jc w:val="center"/>
            </w:pPr>
            <w:r>
              <w:rPr>
                <w:rFonts w:ascii="Calibri" w:hAnsi="Calibri" w:cs="Noto Sans Arabic"/>
                <w:b w:val="0"/>
                <w:color w:val="0D2137"/>
                <w:sz w:val="14"/>
              </w:rPr>
              <w:t>2026-07-28  13:14:14</w:t>
            </w:r>
          </w:p>
        </w:tc>
        <w:tc>
          <w:tcPr>
            <w:tcW w:type="dxa" w:w="1275"/>
          </w:tcPr>
          <w:p>
            <w:pPr>
              <w:jc w:val="center"/>
            </w:pPr>
            <w:r>
              <w:rPr>
                <w:rFonts w:ascii="Calibri" w:hAnsi="Calibri" w:cs="Noto Sans Arabic"/>
                <w:b w:val="0"/>
                <w:color w:val="0D2137"/>
                <w:sz w:val="14"/>
              </w:rPr>
              <w:t>5h 37m</w:t>
            </w:r>
          </w:p>
        </w:tc>
        <w:tc>
          <w:tcPr>
            <w:tcW w:type="dxa" w:w="1275"/>
          </w:tcPr>
          <w:p>
            <w:pPr>
              <w:jc w:val="center"/>
            </w:pPr>
            <w:r>
              <w:rPr>
                <w:rFonts w:ascii="Calibri" w:hAnsi="Calibri" w:cs="Noto Sans Arabic"/>
                <w:b w:val="0"/>
                <w:color w:val="0D2137"/>
                <w:sz w:val="14"/>
              </w:rPr>
              <w:t>272,500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840</w:t>
            </w:r>
          </w:p>
        </w:tc>
        <w:tc>
          <w:tcPr>
            <w:tcW w:type="dxa" w:w="1275"/>
            <w:shd w:fill="E3F2FD" w:val="clear"/>
          </w:tcPr>
          <w:p>
            <w:pPr>
              <w:jc w:val="center"/>
            </w:pPr>
            <w:r>
              <w:drawing>
                <wp:inline xmlns:a="http://schemas.openxmlformats.org/drawingml/2006/main" xmlns:pic="http://schemas.openxmlformats.org/drawingml/2006/picture">
                  <wp:extent cx="1234440" cy="277749"/>
                  <wp:docPr id="852" name="Picture 852"/>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07:36:45</w:t>
            </w:r>
          </w:p>
        </w:tc>
        <w:tc>
          <w:tcPr>
            <w:tcW w:type="dxa" w:w="1275"/>
            <w:shd w:fill="E3F2FD" w:val="clear"/>
          </w:tcPr>
          <w:p>
            <w:pPr>
              <w:jc w:val="center"/>
            </w:pPr>
            <w:r>
              <w:rPr>
                <w:rFonts w:ascii="Calibri" w:hAnsi="Calibri" w:cs="Noto Sans Arabic"/>
                <w:b w:val="0"/>
                <w:color w:val="0D2137"/>
                <w:sz w:val="14"/>
              </w:rPr>
              <w:t>2026-07-28  14:07:45</w:t>
            </w:r>
          </w:p>
        </w:tc>
        <w:tc>
          <w:tcPr>
            <w:tcW w:type="dxa" w:w="1275"/>
            <w:shd w:fill="E3F2FD" w:val="clear"/>
          </w:tcPr>
          <w:p>
            <w:pPr>
              <w:jc w:val="center"/>
            </w:pPr>
            <w:r>
              <w:rPr>
                <w:rFonts w:ascii="Calibri" w:hAnsi="Calibri" w:cs="Noto Sans Arabic"/>
                <w:b w:val="0"/>
                <w:color w:val="0D2137"/>
                <w:sz w:val="14"/>
              </w:rPr>
              <w:t>6h 31m</w:t>
            </w:r>
          </w:p>
        </w:tc>
        <w:tc>
          <w:tcPr>
            <w:tcW w:type="dxa" w:w="1275"/>
            <w:shd w:fill="E3F2FD" w:val="clear"/>
          </w:tcPr>
          <w:p>
            <w:pPr>
              <w:jc w:val="center"/>
            </w:pPr>
            <w:r>
              <w:rPr>
                <w:rFonts w:ascii="Calibri" w:hAnsi="Calibri" w:cs="Noto Sans Arabic"/>
                <w:b w:val="0"/>
                <w:color w:val="0D2137"/>
                <w:sz w:val="14"/>
              </w:rPr>
              <w:t>317,500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841–880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841</w:t>
            </w:r>
          </w:p>
        </w:tc>
        <w:tc>
          <w:tcPr>
            <w:tcW w:type="dxa" w:w="1275"/>
          </w:tcPr>
          <w:p>
            <w:pPr>
              <w:jc w:val="center"/>
            </w:pPr>
            <w:r>
              <w:drawing>
                <wp:inline xmlns:a="http://schemas.openxmlformats.org/drawingml/2006/main" xmlns:pic="http://schemas.openxmlformats.org/drawingml/2006/picture">
                  <wp:extent cx="1234440" cy="277749"/>
                  <wp:docPr id="853" name="Picture 853"/>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07:36:05</w:t>
            </w:r>
          </w:p>
        </w:tc>
        <w:tc>
          <w:tcPr>
            <w:tcW w:type="dxa" w:w="1275"/>
          </w:tcPr>
          <w:p>
            <w:pPr>
              <w:jc w:val="center"/>
            </w:pPr>
            <w:r>
              <w:rPr>
                <w:rFonts w:ascii="Calibri" w:hAnsi="Calibri" w:cs="Noto Sans Arabic"/>
                <w:b w:val="0"/>
                <w:color w:val="0D2137"/>
                <w:sz w:val="14"/>
              </w:rPr>
              <w:t>2026-07-28  09:24:05</w:t>
            </w:r>
          </w:p>
        </w:tc>
        <w:tc>
          <w:tcPr>
            <w:tcW w:type="dxa" w:w="1275"/>
          </w:tcPr>
          <w:p>
            <w:pPr>
              <w:jc w:val="center"/>
            </w:pPr>
            <w:r>
              <w:rPr>
                <w:rFonts w:ascii="Calibri" w:hAnsi="Calibri" w:cs="Noto Sans Arabic"/>
                <w:b w:val="0"/>
                <w:color w:val="0D2137"/>
                <w:sz w:val="14"/>
              </w:rPr>
              <w:t>1h 48m</w:t>
            </w:r>
          </w:p>
        </w:tc>
        <w:tc>
          <w:tcPr>
            <w:tcW w:type="dxa" w:w="1275"/>
          </w:tcPr>
          <w:p>
            <w:pPr>
              <w:jc w:val="center"/>
            </w:pPr>
            <w:r>
              <w:rPr>
                <w:rFonts w:ascii="Calibri" w:hAnsi="Calibri" w:cs="Noto Sans Arabic"/>
                <w:b w:val="0"/>
                <w:color w:val="0D2137"/>
                <w:sz w:val="14"/>
              </w:rPr>
              <w:t>81,666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842</w:t>
            </w:r>
          </w:p>
        </w:tc>
        <w:tc>
          <w:tcPr>
            <w:tcW w:type="dxa" w:w="1275"/>
            <w:shd w:fill="E3F2FD" w:val="clear"/>
          </w:tcPr>
          <w:p>
            <w:pPr>
              <w:jc w:val="center"/>
            </w:pPr>
            <w:r>
              <w:drawing>
                <wp:inline xmlns:a="http://schemas.openxmlformats.org/drawingml/2006/main" xmlns:pic="http://schemas.openxmlformats.org/drawingml/2006/picture">
                  <wp:extent cx="1234440" cy="277749"/>
                  <wp:docPr id="854" name="Picture 854"/>
                  <wp:cNvGraphicFramePr>
                    <a:graphicFrameLocks noChangeAspect="1"/>
                  </wp:cNvGraphicFramePr>
                  <a:graphic>
                    <a:graphicData uri="http://schemas.openxmlformats.org/drawingml/2006/picture">
                      <pic:pic>
                        <pic:nvPicPr>
                          <pic:cNvPr id="0" name="plate_8da13816667b5de3.png"/>
                          <pic:cNvPicPr/>
                        </pic:nvPicPr>
                        <pic:blipFill>
                          <a:blip r:embed="rId4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07:35:41</w:t>
            </w:r>
          </w:p>
        </w:tc>
        <w:tc>
          <w:tcPr>
            <w:tcW w:type="dxa" w:w="1275"/>
            <w:shd w:fill="E3F2FD" w:val="clear"/>
          </w:tcPr>
          <w:p>
            <w:pPr>
              <w:jc w:val="center"/>
            </w:pPr>
            <w:r>
              <w:rPr>
                <w:rFonts w:ascii="Calibri" w:hAnsi="Calibri" w:cs="Noto Sans Arabic"/>
                <w:b w:val="0"/>
                <w:color w:val="0D2137"/>
                <w:sz w:val="14"/>
              </w:rPr>
              <w:t>2026-07-28  09:01:41</w:t>
            </w:r>
          </w:p>
        </w:tc>
        <w:tc>
          <w:tcPr>
            <w:tcW w:type="dxa" w:w="1275"/>
            <w:shd w:fill="E3F2FD" w:val="clear"/>
          </w:tcPr>
          <w:p>
            <w:pPr>
              <w:jc w:val="center"/>
            </w:pPr>
            <w:r>
              <w:rPr>
                <w:rFonts w:ascii="Calibri" w:hAnsi="Calibri" w:cs="Noto Sans Arabic"/>
                <w:b w:val="0"/>
                <w:color w:val="0D2137"/>
                <w:sz w:val="14"/>
              </w:rPr>
              <w:t>1h 26m</w:t>
            </w:r>
          </w:p>
        </w:tc>
        <w:tc>
          <w:tcPr>
            <w:tcW w:type="dxa" w:w="1275"/>
            <w:shd w:fill="E3F2FD" w:val="clear"/>
          </w:tcPr>
          <w:p>
            <w:pPr>
              <w:jc w:val="center"/>
            </w:pPr>
            <w:r>
              <w:rPr>
                <w:rFonts w:ascii="Calibri" w:hAnsi="Calibri" w:cs="Noto Sans Arabic"/>
                <w:b w:val="0"/>
                <w:color w:val="0D2137"/>
                <w:sz w:val="14"/>
              </w:rPr>
              <w:t>63,333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843</w:t>
            </w:r>
          </w:p>
        </w:tc>
        <w:tc>
          <w:tcPr>
            <w:tcW w:type="dxa" w:w="1275"/>
          </w:tcPr>
          <w:p>
            <w:pPr>
              <w:jc w:val="center"/>
            </w:pPr>
            <w:r>
              <w:drawing>
                <wp:inline xmlns:a="http://schemas.openxmlformats.org/drawingml/2006/main" xmlns:pic="http://schemas.openxmlformats.org/drawingml/2006/picture">
                  <wp:extent cx="1234440" cy="277749"/>
                  <wp:docPr id="855" name="Picture 855"/>
                  <wp:cNvGraphicFramePr>
                    <a:graphicFrameLocks noChangeAspect="1"/>
                  </wp:cNvGraphicFramePr>
                  <a:graphic>
                    <a:graphicData uri="http://schemas.openxmlformats.org/drawingml/2006/picture">
                      <pic:pic>
                        <pic:nvPicPr>
                          <pic:cNvPr id="0" name="plate_a205c81d75d2cdcd.png"/>
                          <pic:cNvPicPr/>
                        </pic:nvPicPr>
                        <pic:blipFill>
                          <a:blip r:embed="rId6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07:35:15</w:t>
            </w:r>
          </w:p>
        </w:tc>
        <w:tc>
          <w:tcPr>
            <w:tcW w:type="dxa" w:w="1275"/>
          </w:tcPr>
          <w:p>
            <w:pPr>
              <w:jc w:val="center"/>
            </w:pPr>
            <w:r>
              <w:rPr>
                <w:rFonts w:ascii="Calibri" w:hAnsi="Calibri" w:cs="Noto Sans Arabic"/>
                <w:b w:val="0"/>
                <w:color w:val="0D2137"/>
                <w:sz w:val="14"/>
              </w:rPr>
              <w:t>2026-07-28  17:21:15</w:t>
            </w:r>
          </w:p>
        </w:tc>
        <w:tc>
          <w:tcPr>
            <w:tcW w:type="dxa" w:w="1275"/>
          </w:tcPr>
          <w:p>
            <w:pPr>
              <w:jc w:val="center"/>
            </w:pPr>
            <w:r>
              <w:rPr>
                <w:rFonts w:ascii="Calibri" w:hAnsi="Calibri" w:cs="Noto Sans Arabic"/>
                <w:b w:val="0"/>
                <w:color w:val="0D2137"/>
                <w:sz w:val="14"/>
              </w:rPr>
              <w:t>9h 46m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844</w:t>
            </w:r>
          </w:p>
        </w:tc>
        <w:tc>
          <w:tcPr>
            <w:tcW w:type="dxa" w:w="1275"/>
            <w:shd w:fill="E3F2FD" w:val="clear"/>
          </w:tcPr>
          <w:p>
            <w:pPr>
              <w:jc w:val="center"/>
            </w:pPr>
            <w:r>
              <w:drawing>
                <wp:inline xmlns:a="http://schemas.openxmlformats.org/drawingml/2006/main" xmlns:pic="http://schemas.openxmlformats.org/drawingml/2006/picture">
                  <wp:extent cx="1234440" cy="277749"/>
                  <wp:docPr id="856" name="Picture 856"/>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07:35:04</w:t>
            </w:r>
          </w:p>
        </w:tc>
        <w:tc>
          <w:tcPr>
            <w:tcW w:type="dxa" w:w="1275"/>
            <w:shd w:fill="E3F2FD" w:val="clear"/>
          </w:tcPr>
          <w:p>
            <w:pPr>
              <w:jc w:val="center"/>
            </w:pPr>
            <w:r>
              <w:rPr>
                <w:rFonts w:ascii="Calibri" w:hAnsi="Calibri" w:cs="Noto Sans Arabic"/>
                <w:b w:val="0"/>
                <w:color w:val="0D2137"/>
                <w:sz w:val="14"/>
              </w:rPr>
              <w:t>2026-07-28  15:28:04</w:t>
            </w:r>
          </w:p>
        </w:tc>
        <w:tc>
          <w:tcPr>
            <w:tcW w:type="dxa" w:w="1275"/>
            <w:shd w:fill="E3F2FD" w:val="clear"/>
          </w:tcPr>
          <w:p>
            <w:pPr>
              <w:jc w:val="center"/>
            </w:pPr>
            <w:r>
              <w:rPr>
                <w:rFonts w:ascii="Calibri" w:hAnsi="Calibri" w:cs="Noto Sans Arabic"/>
                <w:b w:val="0"/>
                <w:color w:val="0D2137"/>
                <w:sz w:val="14"/>
              </w:rPr>
              <w:t>7h 53m</w:t>
            </w:r>
          </w:p>
        </w:tc>
        <w:tc>
          <w:tcPr>
            <w:tcW w:type="dxa" w:w="1275"/>
            <w:shd w:fill="E3F2FD" w:val="clear"/>
          </w:tcPr>
          <w:p>
            <w:pPr>
              <w:jc w:val="center"/>
            </w:pPr>
            <w:r>
              <w:rPr>
                <w:rFonts w:ascii="Calibri" w:hAnsi="Calibri" w:cs="Noto Sans Arabic"/>
                <w:b w:val="0"/>
                <w:color w:val="0D2137"/>
                <w:sz w:val="14"/>
              </w:rPr>
              <w:t>385,833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845</w:t>
            </w:r>
          </w:p>
        </w:tc>
        <w:tc>
          <w:tcPr>
            <w:tcW w:type="dxa" w:w="1275"/>
          </w:tcPr>
          <w:p>
            <w:pPr>
              <w:jc w:val="center"/>
            </w:pPr>
            <w:r>
              <w:drawing>
                <wp:inline xmlns:a="http://schemas.openxmlformats.org/drawingml/2006/main" xmlns:pic="http://schemas.openxmlformats.org/drawingml/2006/picture">
                  <wp:extent cx="1234440" cy="277749"/>
                  <wp:docPr id="857" name="Picture 857"/>
                  <wp:cNvGraphicFramePr>
                    <a:graphicFrameLocks noChangeAspect="1"/>
                  </wp:cNvGraphicFramePr>
                  <a:graphic>
                    <a:graphicData uri="http://schemas.openxmlformats.org/drawingml/2006/picture">
                      <pic:pic>
                        <pic:nvPicPr>
                          <pic:cNvPr id="0" name="plate_38a3e9f5feff05bb.png"/>
                          <pic:cNvPicPr/>
                        </pic:nvPicPr>
                        <pic:blipFill>
                          <a:blip r:embed="rId6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2026-07-28  07:33:47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846</w:t>
            </w:r>
          </w:p>
        </w:tc>
        <w:tc>
          <w:tcPr>
            <w:tcW w:type="dxa" w:w="1275"/>
            <w:shd w:fill="E3F2FD" w:val="clear"/>
          </w:tcPr>
          <w:p>
            <w:pPr>
              <w:jc w:val="center"/>
            </w:pPr>
            <w:r>
              <w:drawing>
                <wp:inline xmlns:a="http://schemas.openxmlformats.org/drawingml/2006/main" xmlns:pic="http://schemas.openxmlformats.org/drawingml/2006/picture">
                  <wp:extent cx="1234440" cy="277749"/>
                  <wp:docPr id="858" name="Picture 858"/>
                  <wp:cNvGraphicFramePr>
                    <a:graphicFrameLocks noChangeAspect="1"/>
                  </wp:cNvGraphicFramePr>
                  <a:graphic>
                    <a:graphicData uri="http://schemas.openxmlformats.org/drawingml/2006/picture">
                      <pic:pic>
                        <pic:nvPicPr>
                          <pic:cNvPr id="0" name="plate_5b5f391b03e110d6.png"/>
                          <pic:cNvPicPr/>
                        </pic:nvPicPr>
                        <pic:blipFill>
                          <a:blip r:embed="rId6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07:32:44</w:t>
            </w:r>
          </w:p>
        </w:tc>
        <w:tc>
          <w:tcPr>
            <w:tcW w:type="dxa" w:w="1275"/>
            <w:shd w:fill="E3F2FD" w:val="clear"/>
          </w:tcPr>
          <w:p>
            <w:pPr>
              <w:jc w:val="center"/>
            </w:pPr>
            <w:r>
              <w:rPr>
                <w:rFonts w:ascii="Calibri" w:hAnsi="Calibri" w:cs="Noto Sans Arabic"/>
                <w:b w:val="0"/>
                <w:color w:val="0D2137"/>
                <w:sz w:val="14"/>
              </w:rPr>
              <w:t>2026-07-28  13:48:44</w:t>
            </w:r>
          </w:p>
        </w:tc>
        <w:tc>
          <w:tcPr>
            <w:tcW w:type="dxa" w:w="1275"/>
            <w:shd w:fill="E3F2FD" w:val="clear"/>
          </w:tcPr>
          <w:p>
            <w:pPr>
              <w:jc w:val="center"/>
            </w:pPr>
            <w:r>
              <w:rPr>
                <w:rFonts w:ascii="Calibri" w:hAnsi="Calibri" w:cs="Noto Sans Arabic"/>
                <w:b w:val="0"/>
                <w:color w:val="0D2137"/>
                <w:sz w:val="14"/>
              </w:rPr>
              <w:t>6h 16m</w:t>
            </w:r>
          </w:p>
        </w:tc>
        <w:tc>
          <w:tcPr>
            <w:tcW w:type="dxa" w:w="1275"/>
            <w:shd w:fill="E3F2FD" w:val="clear"/>
          </w:tcPr>
          <w:p>
            <w:pPr>
              <w:jc w:val="center"/>
            </w:pPr>
            <w:r>
              <w:rPr>
                <w:rFonts w:ascii="Calibri" w:hAnsi="Calibri" w:cs="Noto Sans Arabic"/>
                <w:b w:val="0"/>
                <w:color w:val="0D2137"/>
                <w:sz w:val="14"/>
              </w:rPr>
              <w:t>305,000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847</w:t>
            </w:r>
          </w:p>
        </w:tc>
        <w:tc>
          <w:tcPr>
            <w:tcW w:type="dxa" w:w="1275"/>
          </w:tcPr>
          <w:p>
            <w:pPr>
              <w:jc w:val="center"/>
            </w:pPr>
            <w:r>
              <w:drawing>
                <wp:inline xmlns:a="http://schemas.openxmlformats.org/drawingml/2006/main" xmlns:pic="http://schemas.openxmlformats.org/drawingml/2006/picture">
                  <wp:extent cx="1234440" cy="277749"/>
                  <wp:docPr id="859" name="Picture 859"/>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07:31:35</w:t>
            </w:r>
          </w:p>
        </w:tc>
        <w:tc>
          <w:tcPr>
            <w:tcW w:type="dxa" w:w="1275"/>
          </w:tcPr>
          <w:p>
            <w:pPr>
              <w:jc w:val="center"/>
            </w:pPr>
            <w:r>
              <w:rPr>
                <w:rFonts w:ascii="Calibri" w:hAnsi="Calibri" w:cs="Noto Sans Arabic"/>
                <w:b w:val="0"/>
                <w:color w:val="0D2137"/>
                <w:sz w:val="14"/>
              </w:rPr>
              <w:t>2026-07-28  18:15:35</w:t>
            </w:r>
          </w:p>
        </w:tc>
        <w:tc>
          <w:tcPr>
            <w:tcW w:type="dxa" w:w="1275"/>
          </w:tcPr>
          <w:p>
            <w:pPr>
              <w:jc w:val="center"/>
            </w:pPr>
            <w:r>
              <w:rPr>
                <w:rFonts w:ascii="Calibri" w:hAnsi="Calibri" w:cs="Noto Sans Arabic"/>
                <w:b w:val="0"/>
                <w:color w:val="0D2137"/>
                <w:sz w:val="14"/>
              </w:rPr>
              <w:t>10h 44m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848</w:t>
            </w:r>
          </w:p>
        </w:tc>
        <w:tc>
          <w:tcPr>
            <w:tcW w:type="dxa" w:w="1275"/>
            <w:shd w:fill="E3F2FD" w:val="clear"/>
          </w:tcPr>
          <w:p>
            <w:pPr>
              <w:jc w:val="center"/>
            </w:pPr>
            <w:r>
              <w:drawing>
                <wp:inline xmlns:a="http://schemas.openxmlformats.org/drawingml/2006/main" xmlns:pic="http://schemas.openxmlformats.org/drawingml/2006/picture">
                  <wp:extent cx="1234440" cy="277749"/>
                  <wp:docPr id="860" name="Picture 860"/>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2026-07-28  07:31:18</w:t>
            </w:r>
          </w:p>
        </w:tc>
        <w:tc>
          <w:tcPr>
            <w:tcW w:type="dxa" w:w="1275"/>
            <w:shd w:fill="E3F2FD" w:val="clear"/>
          </w:tcPr>
          <w:p>
            <w:pPr>
              <w:jc w:val="center"/>
            </w:pPr>
            <w:r>
              <w:rPr>
                <w:rFonts w:ascii="Calibri" w:hAnsi="Calibri" w:cs="Noto Sans Arabic"/>
                <w:b w:val="0"/>
                <w:color w:val="0D2137"/>
                <w:sz w:val="14"/>
              </w:rPr>
              <w:t>2026-07-28  16:51:18</w:t>
            </w:r>
          </w:p>
        </w:tc>
        <w:tc>
          <w:tcPr>
            <w:tcW w:type="dxa" w:w="1275"/>
            <w:shd w:fill="E3F2FD" w:val="clear"/>
          </w:tcPr>
          <w:p>
            <w:pPr>
              <w:jc w:val="center"/>
            </w:pPr>
            <w:r>
              <w:rPr>
                <w:rFonts w:ascii="Calibri" w:hAnsi="Calibri" w:cs="Noto Sans Arabic"/>
                <w:b w:val="0"/>
                <w:color w:val="0D2137"/>
                <w:sz w:val="14"/>
              </w:rPr>
              <w:t>9h 20m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849</w:t>
            </w:r>
          </w:p>
        </w:tc>
        <w:tc>
          <w:tcPr>
            <w:tcW w:type="dxa" w:w="1275"/>
          </w:tcPr>
          <w:p>
            <w:pPr>
              <w:jc w:val="center"/>
            </w:pPr>
            <w:r>
              <w:drawing>
                <wp:inline xmlns:a="http://schemas.openxmlformats.org/drawingml/2006/main" xmlns:pic="http://schemas.openxmlformats.org/drawingml/2006/picture">
                  <wp:extent cx="1234440" cy="277749"/>
                  <wp:docPr id="861" name="Picture 861"/>
                  <wp:cNvGraphicFramePr>
                    <a:graphicFrameLocks noChangeAspect="1"/>
                  </wp:cNvGraphicFramePr>
                  <a:graphic>
                    <a:graphicData uri="http://schemas.openxmlformats.org/drawingml/2006/picture">
                      <pic:pic>
                        <pic:nvPicPr>
                          <pic:cNvPr id="0" name="plate_42318c3ce15800df.png"/>
                          <pic:cNvPicPr/>
                        </pic:nvPicPr>
                        <pic:blipFill>
                          <a:blip r:embed="rId3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2026-07-28  07:30:35</w:t>
            </w:r>
          </w:p>
        </w:tc>
        <w:tc>
          <w:tcPr>
            <w:tcW w:type="dxa" w:w="1275"/>
          </w:tcPr>
          <w:p>
            <w:pPr>
              <w:jc w:val="center"/>
            </w:pPr>
            <w:r>
              <w:rPr>
                <w:rFonts w:ascii="Calibri" w:hAnsi="Calibri" w:cs="Noto Sans Arabic"/>
                <w:b w:val="0"/>
                <w:color w:val="0D2137"/>
                <w:sz w:val="14"/>
              </w:rPr>
              <w:t>2026-07-28  13:42:35</w:t>
            </w:r>
          </w:p>
        </w:tc>
        <w:tc>
          <w:tcPr>
            <w:tcW w:type="dxa" w:w="1275"/>
          </w:tcPr>
          <w:p>
            <w:pPr>
              <w:jc w:val="center"/>
            </w:pPr>
            <w:r>
              <w:rPr>
                <w:rFonts w:ascii="Calibri" w:hAnsi="Calibri" w:cs="Noto Sans Arabic"/>
                <w:b w:val="0"/>
                <w:color w:val="0D2137"/>
                <w:sz w:val="14"/>
              </w:rPr>
              <w:t>6h 12m</w:t>
            </w:r>
          </w:p>
        </w:tc>
        <w:tc>
          <w:tcPr>
            <w:tcW w:type="dxa" w:w="1275"/>
          </w:tcPr>
          <w:p>
            <w:pPr>
              <w:jc w:val="center"/>
            </w:pPr>
            <w:r>
              <w:rPr>
                <w:rFonts w:ascii="Calibri" w:hAnsi="Calibri" w:cs="Noto Sans Arabic"/>
                <w:b w:val="0"/>
                <w:color w:val="0D2137"/>
                <w:sz w:val="14"/>
              </w:rPr>
              <w:t>301,666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850</w:t>
            </w:r>
          </w:p>
        </w:tc>
        <w:tc>
          <w:tcPr>
            <w:tcW w:type="dxa" w:w="1275"/>
            <w:shd w:fill="E3F2FD" w:val="clear"/>
          </w:tcPr>
          <w:p>
            <w:pPr>
              <w:jc w:val="center"/>
            </w:pPr>
            <w:r>
              <w:drawing>
                <wp:inline xmlns:a="http://schemas.openxmlformats.org/drawingml/2006/main" xmlns:pic="http://schemas.openxmlformats.org/drawingml/2006/picture">
                  <wp:extent cx="1234440" cy="277749"/>
                  <wp:docPr id="862" name="Picture 862"/>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18:28:38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851</w:t>
            </w:r>
          </w:p>
        </w:tc>
        <w:tc>
          <w:tcPr>
            <w:tcW w:type="dxa" w:w="1275"/>
          </w:tcPr>
          <w:p>
            <w:pPr>
              <w:jc w:val="center"/>
            </w:pPr>
            <w:r>
              <w:drawing>
                <wp:inline xmlns:a="http://schemas.openxmlformats.org/drawingml/2006/main" xmlns:pic="http://schemas.openxmlformats.org/drawingml/2006/picture">
                  <wp:extent cx="1234440" cy="277749"/>
                  <wp:docPr id="863" name="Picture 863"/>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18:26:45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3h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852</w:t>
            </w:r>
          </w:p>
        </w:tc>
        <w:tc>
          <w:tcPr>
            <w:tcW w:type="dxa" w:w="1275"/>
            <w:shd w:fill="E3F2FD" w:val="clear"/>
          </w:tcPr>
          <w:p>
            <w:pPr>
              <w:jc w:val="center"/>
            </w:pPr>
            <w:r>
              <w:drawing>
                <wp:inline xmlns:a="http://schemas.openxmlformats.org/drawingml/2006/main" xmlns:pic="http://schemas.openxmlformats.org/drawingml/2006/picture">
                  <wp:extent cx="1234440" cy="277749"/>
                  <wp:docPr id="864" name="Picture 864"/>
                  <wp:cNvGraphicFramePr>
                    <a:graphicFrameLocks noChangeAspect="1"/>
                  </wp:cNvGraphicFramePr>
                  <a:graphic>
                    <a:graphicData uri="http://schemas.openxmlformats.org/drawingml/2006/picture">
                      <pic:pic>
                        <pic:nvPicPr>
                          <pic:cNvPr id="0" name="plate_2ac39e2b6216b540.png"/>
                          <pic:cNvPicPr/>
                        </pic:nvPicPr>
                        <pic:blipFill>
                          <a:blip r:embed="rId6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18:21:56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853</w:t>
            </w:r>
          </w:p>
        </w:tc>
        <w:tc>
          <w:tcPr>
            <w:tcW w:type="dxa" w:w="1275"/>
          </w:tcPr>
          <w:p>
            <w:pPr>
              <w:jc w:val="center"/>
            </w:pPr>
            <w:r>
              <w:drawing>
                <wp:inline xmlns:a="http://schemas.openxmlformats.org/drawingml/2006/main" xmlns:pic="http://schemas.openxmlformats.org/drawingml/2006/picture">
                  <wp:extent cx="1234440" cy="277749"/>
                  <wp:docPr id="865" name="Picture 865"/>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18:19:24</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3h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854</w:t>
            </w:r>
          </w:p>
        </w:tc>
        <w:tc>
          <w:tcPr>
            <w:tcW w:type="dxa" w:w="1275"/>
            <w:shd w:fill="E3F2FD" w:val="clear"/>
          </w:tcPr>
          <w:p>
            <w:pPr>
              <w:jc w:val="center"/>
            </w:pPr>
            <w:r>
              <w:drawing>
                <wp:inline xmlns:a="http://schemas.openxmlformats.org/drawingml/2006/main" xmlns:pic="http://schemas.openxmlformats.org/drawingml/2006/picture">
                  <wp:extent cx="1234440" cy="277749"/>
                  <wp:docPr id="866" name="Picture 866"/>
                  <wp:cNvGraphicFramePr>
                    <a:graphicFrameLocks noChangeAspect="1"/>
                  </wp:cNvGraphicFramePr>
                  <a:graphic>
                    <a:graphicData uri="http://schemas.openxmlformats.org/drawingml/2006/picture">
                      <pic:pic>
                        <pic:nvPicPr>
                          <pic:cNvPr id="0" name="plate_2ac39e2b6216b540.png"/>
                          <pic:cNvPicPr/>
                        </pic:nvPicPr>
                        <pic:blipFill>
                          <a:blip r:embed="rId6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18:18:26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35m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855</w:t>
            </w:r>
          </w:p>
        </w:tc>
        <w:tc>
          <w:tcPr>
            <w:tcW w:type="dxa" w:w="1275"/>
          </w:tcPr>
          <w:p>
            <w:pPr>
              <w:jc w:val="center"/>
            </w:pPr>
            <w:r>
              <w:drawing>
                <wp:inline xmlns:a="http://schemas.openxmlformats.org/drawingml/2006/main" xmlns:pic="http://schemas.openxmlformats.org/drawingml/2006/picture">
                  <wp:extent cx="1234440" cy="277749"/>
                  <wp:docPr id="867" name="Picture 867"/>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18:17:41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3h 36m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856</w:t>
            </w:r>
          </w:p>
        </w:tc>
        <w:tc>
          <w:tcPr>
            <w:tcW w:type="dxa" w:w="1275"/>
            <w:shd w:fill="E3F2FD" w:val="clear"/>
          </w:tcPr>
          <w:p>
            <w:pPr>
              <w:jc w:val="center"/>
            </w:pPr>
            <w:r>
              <w:drawing>
                <wp:inline xmlns:a="http://schemas.openxmlformats.org/drawingml/2006/main" xmlns:pic="http://schemas.openxmlformats.org/drawingml/2006/picture">
                  <wp:extent cx="1234440" cy="277749"/>
                  <wp:docPr id="868" name="Picture 868"/>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18:17:12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857</w:t>
            </w:r>
          </w:p>
        </w:tc>
        <w:tc>
          <w:tcPr>
            <w:tcW w:type="dxa" w:w="1275"/>
          </w:tcPr>
          <w:p>
            <w:pPr>
              <w:jc w:val="center"/>
            </w:pPr>
            <w:r>
              <w:drawing>
                <wp:inline xmlns:a="http://schemas.openxmlformats.org/drawingml/2006/main" xmlns:pic="http://schemas.openxmlformats.org/drawingml/2006/picture">
                  <wp:extent cx="1234440" cy="277749"/>
                  <wp:docPr id="869" name="Picture 869"/>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18:11:54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858</w:t>
            </w:r>
          </w:p>
        </w:tc>
        <w:tc>
          <w:tcPr>
            <w:tcW w:type="dxa" w:w="1275"/>
            <w:shd w:fill="E3F2FD" w:val="clear"/>
          </w:tcPr>
          <w:p>
            <w:pPr>
              <w:jc w:val="center"/>
            </w:pPr>
            <w:r>
              <w:drawing>
                <wp:inline xmlns:a="http://schemas.openxmlformats.org/drawingml/2006/main" xmlns:pic="http://schemas.openxmlformats.org/drawingml/2006/picture">
                  <wp:extent cx="1234440" cy="277749"/>
                  <wp:docPr id="870" name="Picture 870"/>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18:05:42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859</w:t>
            </w:r>
          </w:p>
        </w:tc>
        <w:tc>
          <w:tcPr>
            <w:tcW w:type="dxa" w:w="1275"/>
          </w:tcPr>
          <w:p>
            <w:pPr>
              <w:jc w:val="center"/>
            </w:pPr>
            <w:r>
              <w:drawing>
                <wp:inline xmlns:a="http://schemas.openxmlformats.org/drawingml/2006/main" xmlns:pic="http://schemas.openxmlformats.org/drawingml/2006/picture">
                  <wp:extent cx="1234440" cy="277749"/>
                  <wp:docPr id="871" name="Picture 871"/>
                  <wp:cNvGraphicFramePr>
                    <a:graphicFrameLocks noChangeAspect="1"/>
                  </wp:cNvGraphicFramePr>
                  <a:graphic>
                    <a:graphicData uri="http://schemas.openxmlformats.org/drawingml/2006/picture">
                      <pic:pic>
                        <pic:nvPicPr>
                          <pic:cNvPr id="0" name="plate_fd9c5c99590a8e1a.png"/>
                          <pic:cNvPicPr/>
                        </pic:nvPicPr>
                        <pic:blipFill>
                          <a:blip r:embed="rId3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17:59:12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3h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860</w:t>
            </w:r>
          </w:p>
        </w:tc>
        <w:tc>
          <w:tcPr>
            <w:tcW w:type="dxa" w:w="1275"/>
            <w:shd w:fill="E3F2FD" w:val="clear"/>
          </w:tcPr>
          <w:p>
            <w:pPr>
              <w:jc w:val="center"/>
            </w:pPr>
            <w:r>
              <w:drawing>
                <wp:inline xmlns:a="http://schemas.openxmlformats.org/drawingml/2006/main" xmlns:pic="http://schemas.openxmlformats.org/drawingml/2006/picture">
                  <wp:extent cx="1234440" cy="277749"/>
                  <wp:docPr id="872" name="Picture 872"/>
                  <wp:cNvGraphicFramePr>
                    <a:graphicFrameLocks noChangeAspect="1"/>
                  </wp:cNvGraphicFramePr>
                  <a:graphic>
                    <a:graphicData uri="http://schemas.openxmlformats.org/drawingml/2006/picture">
                      <pic:pic>
                        <pic:nvPicPr>
                          <pic:cNvPr id="0" name="plate_1ee724228697e70c.png"/>
                          <pic:cNvPicPr/>
                        </pic:nvPicPr>
                        <pic:blipFill>
                          <a:blip r:embed="rId6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17:58:39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3h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861</w:t>
            </w:r>
          </w:p>
        </w:tc>
        <w:tc>
          <w:tcPr>
            <w:tcW w:type="dxa" w:w="1275"/>
          </w:tcPr>
          <w:p>
            <w:pPr>
              <w:jc w:val="center"/>
            </w:pPr>
            <w:r>
              <w:drawing>
                <wp:inline xmlns:a="http://schemas.openxmlformats.org/drawingml/2006/main" xmlns:pic="http://schemas.openxmlformats.org/drawingml/2006/picture">
                  <wp:extent cx="1234440" cy="277749"/>
                  <wp:docPr id="873" name="Picture 873"/>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17:54:48</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3h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862</w:t>
            </w:r>
          </w:p>
        </w:tc>
        <w:tc>
          <w:tcPr>
            <w:tcW w:type="dxa" w:w="1275"/>
            <w:shd w:fill="E3F2FD" w:val="clear"/>
          </w:tcPr>
          <w:p>
            <w:pPr>
              <w:jc w:val="center"/>
            </w:pPr>
            <w:r>
              <w:drawing>
                <wp:inline xmlns:a="http://schemas.openxmlformats.org/drawingml/2006/main" xmlns:pic="http://schemas.openxmlformats.org/drawingml/2006/picture">
                  <wp:extent cx="1234440" cy="277749"/>
                  <wp:docPr id="874" name="Picture 874"/>
                  <wp:cNvGraphicFramePr>
                    <a:graphicFrameLocks noChangeAspect="1"/>
                  </wp:cNvGraphicFramePr>
                  <a:graphic>
                    <a:graphicData uri="http://schemas.openxmlformats.org/drawingml/2006/picture">
                      <pic:pic>
                        <pic:nvPicPr>
                          <pic:cNvPr id="0" name="plate_f053aa721f885a22.png"/>
                          <pic:cNvPicPr/>
                        </pic:nvPicPr>
                        <pic:blipFill>
                          <a:blip r:embed="rId3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17:53:50</w:t>
            </w:r>
          </w:p>
        </w:tc>
        <w:tc>
          <w:tcPr>
            <w:tcW w:type="dxa" w:w="1275"/>
            <w:shd w:fill="E3F2FD" w:val="clear"/>
          </w:tcPr>
          <w:p>
            <w:pPr>
              <w:jc w:val="center"/>
            </w:pPr>
            <w:r>
              <w:rPr>
                <w:rFonts w:ascii="Calibri" w:hAnsi="Calibri" w:cs="Noto Sans Arabic"/>
                <w:b w:val="0"/>
                <w:color w:val="0D2137"/>
                <w:sz w:val="14"/>
              </w:rPr>
              <w:t>2026-07-27  18:22:09</w:t>
            </w:r>
          </w:p>
        </w:tc>
        <w:tc>
          <w:tcPr>
            <w:tcW w:type="dxa" w:w="1275"/>
            <w:shd w:fill="E3F2FD" w:val="clear"/>
          </w:tcPr>
          <w:p>
            <w:pPr>
              <w:jc w:val="center"/>
            </w:pPr>
            <w:r>
              <w:rPr>
                <w:rFonts w:ascii="Calibri" w:hAnsi="Calibri" w:cs="Noto Sans Arabic"/>
                <w:b w:val="0"/>
                <w:color w:val="0D2137"/>
                <w:sz w:val="14"/>
              </w:rPr>
              <w:t>28 min</w:t>
            </w:r>
          </w:p>
        </w:tc>
        <w:tc>
          <w:tcPr>
            <w:tcW w:type="dxa" w:w="1275"/>
            <w:shd w:fill="E3F2FD" w:val="clear"/>
          </w:tcPr>
          <w:p>
            <w:pPr>
              <w:jc w:val="center"/>
            </w:pPr>
            <w:r>
              <w:rPr>
                <w:rFonts w:ascii="Calibri" w:hAnsi="Calibri" w:cs="Noto Sans Arabic"/>
                <w:b w:val="0"/>
                <w:color w:val="0D2137"/>
                <w:sz w:val="14"/>
              </w:rPr>
              <w:t>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863</w:t>
            </w:r>
          </w:p>
        </w:tc>
        <w:tc>
          <w:tcPr>
            <w:tcW w:type="dxa" w:w="1275"/>
          </w:tcPr>
          <w:p>
            <w:pPr>
              <w:jc w:val="center"/>
            </w:pPr>
            <w:r>
              <w:drawing>
                <wp:inline xmlns:a="http://schemas.openxmlformats.org/drawingml/2006/main" xmlns:pic="http://schemas.openxmlformats.org/drawingml/2006/picture">
                  <wp:extent cx="1234440" cy="277749"/>
                  <wp:docPr id="875" name="Picture 875"/>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17:46:08</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4h 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864</w:t>
            </w:r>
          </w:p>
        </w:tc>
        <w:tc>
          <w:tcPr>
            <w:tcW w:type="dxa" w:w="1275"/>
            <w:shd w:fill="E3F2FD" w:val="clear"/>
          </w:tcPr>
          <w:p>
            <w:pPr>
              <w:jc w:val="center"/>
            </w:pPr>
            <w:r>
              <w:drawing>
                <wp:inline xmlns:a="http://schemas.openxmlformats.org/drawingml/2006/main" xmlns:pic="http://schemas.openxmlformats.org/drawingml/2006/picture">
                  <wp:extent cx="1234440" cy="277749"/>
                  <wp:docPr id="876" name="Picture 876"/>
                  <wp:cNvGraphicFramePr>
                    <a:graphicFrameLocks noChangeAspect="1"/>
                  </wp:cNvGraphicFramePr>
                  <a:graphic>
                    <a:graphicData uri="http://schemas.openxmlformats.org/drawingml/2006/picture">
                      <pic:pic>
                        <pic:nvPicPr>
                          <pic:cNvPr id="0" name="plate_0116253896764511.png"/>
                          <pic:cNvPicPr/>
                        </pic:nvPicPr>
                        <pic:blipFill>
                          <a:blip r:embed="rId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17:44:12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4h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865</w:t>
            </w:r>
          </w:p>
        </w:tc>
        <w:tc>
          <w:tcPr>
            <w:tcW w:type="dxa" w:w="1275"/>
          </w:tcPr>
          <w:p>
            <w:pPr>
              <w:jc w:val="center"/>
            </w:pPr>
            <w:r>
              <w:drawing>
                <wp:inline xmlns:a="http://schemas.openxmlformats.org/drawingml/2006/main" xmlns:pic="http://schemas.openxmlformats.org/drawingml/2006/picture">
                  <wp:extent cx="1234440" cy="277749"/>
                  <wp:docPr id="877" name="Picture 877"/>
                  <wp:cNvGraphicFramePr>
                    <a:graphicFrameLocks noChangeAspect="1"/>
                  </wp:cNvGraphicFramePr>
                  <a:graphic>
                    <a:graphicData uri="http://schemas.openxmlformats.org/drawingml/2006/picture">
                      <pic:pic>
                        <pic:nvPicPr>
                          <pic:cNvPr id="0" name="plate_7a1dc4db2d92b622.png"/>
                          <pic:cNvPicPr/>
                        </pic:nvPicPr>
                        <pic:blipFill>
                          <a:blip r:embed="rId3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17:42:47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4h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866</w:t>
            </w:r>
          </w:p>
        </w:tc>
        <w:tc>
          <w:tcPr>
            <w:tcW w:type="dxa" w:w="1275"/>
            <w:shd w:fill="E3F2FD" w:val="clear"/>
          </w:tcPr>
          <w:p>
            <w:pPr>
              <w:jc w:val="center"/>
            </w:pPr>
            <w:r>
              <w:drawing>
                <wp:inline xmlns:a="http://schemas.openxmlformats.org/drawingml/2006/main" xmlns:pic="http://schemas.openxmlformats.org/drawingml/2006/picture">
                  <wp:extent cx="1234440" cy="277749"/>
                  <wp:docPr id="878" name="Picture 878"/>
                  <wp:cNvGraphicFramePr>
                    <a:graphicFrameLocks noChangeAspect="1"/>
                  </wp:cNvGraphicFramePr>
                  <a:graphic>
                    <a:graphicData uri="http://schemas.openxmlformats.org/drawingml/2006/picture">
                      <pic:pic>
                        <pic:nvPicPr>
                          <pic:cNvPr id="0" name="plate_fd9c5c99590a8e1a.png"/>
                          <pic:cNvPicPr/>
                        </pic:nvPicPr>
                        <pic:blipFill>
                          <a:blip r:embed="rId3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17:33:24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867</w:t>
            </w:r>
          </w:p>
        </w:tc>
        <w:tc>
          <w:tcPr>
            <w:tcW w:type="dxa" w:w="1275"/>
          </w:tcPr>
          <w:p>
            <w:pPr>
              <w:jc w:val="center"/>
            </w:pPr>
            <w:r>
              <w:drawing>
                <wp:inline xmlns:a="http://schemas.openxmlformats.org/drawingml/2006/main" xmlns:pic="http://schemas.openxmlformats.org/drawingml/2006/picture">
                  <wp:extent cx="1234440" cy="277749"/>
                  <wp:docPr id="879" name="Picture 879"/>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17:33:22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4h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868</w:t>
            </w:r>
          </w:p>
        </w:tc>
        <w:tc>
          <w:tcPr>
            <w:tcW w:type="dxa" w:w="1275"/>
            <w:shd w:fill="E3F2FD" w:val="clear"/>
          </w:tcPr>
          <w:p>
            <w:pPr>
              <w:jc w:val="center"/>
            </w:pPr>
            <w:r>
              <w:drawing>
                <wp:inline xmlns:a="http://schemas.openxmlformats.org/drawingml/2006/main" xmlns:pic="http://schemas.openxmlformats.org/drawingml/2006/picture">
                  <wp:extent cx="1234440" cy="277749"/>
                  <wp:docPr id="880" name="Picture 880"/>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17:31:01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869</w:t>
            </w:r>
          </w:p>
        </w:tc>
        <w:tc>
          <w:tcPr>
            <w:tcW w:type="dxa" w:w="1275"/>
          </w:tcPr>
          <w:p>
            <w:pPr>
              <w:jc w:val="center"/>
            </w:pPr>
            <w:r>
              <w:drawing>
                <wp:inline xmlns:a="http://schemas.openxmlformats.org/drawingml/2006/main" xmlns:pic="http://schemas.openxmlformats.org/drawingml/2006/picture">
                  <wp:extent cx="1234440" cy="277749"/>
                  <wp:docPr id="881" name="Picture 881"/>
                  <wp:cNvGraphicFramePr>
                    <a:graphicFrameLocks noChangeAspect="1"/>
                  </wp:cNvGraphicFramePr>
                  <a:graphic>
                    <a:graphicData uri="http://schemas.openxmlformats.org/drawingml/2006/picture">
                      <pic:pic>
                        <pic:nvPicPr>
                          <pic:cNvPr id="0" name="plate_97ad1ea39a8a872e.png"/>
                          <pic:cNvPicPr/>
                        </pic:nvPicPr>
                        <pic:blipFill>
                          <a:blip r:embed="rId3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17:23:46</w:t>
            </w:r>
          </w:p>
        </w:tc>
        <w:tc>
          <w:tcPr>
            <w:tcW w:type="dxa" w:w="1275"/>
          </w:tcPr>
          <w:p>
            <w:pPr>
              <w:jc w:val="center"/>
            </w:pPr>
            <w:r>
              <w:rPr>
                <w:rFonts w:ascii="Calibri" w:hAnsi="Calibri" w:cs="Noto Sans Arabic"/>
                <w:b w:val="0"/>
                <w:color w:val="0D2137"/>
                <w:sz w:val="14"/>
              </w:rPr>
              <w:t>2026-07-27  17:31:16</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870</w:t>
            </w:r>
          </w:p>
        </w:tc>
        <w:tc>
          <w:tcPr>
            <w:tcW w:type="dxa" w:w="1275"/>
            <w:shd w:fill="E3F2FD" w:val="clear"/>
          </w:tcPr>
          <w:p>
            <w:pPr>
              <w:jc w:val="center"/>
            </w:pPr>
            <w:r>
              <w:drawing>
                <wp:inline xmlns:a="http://schemas.openxmlformats.org/drawingml/2006/main" xmlns:pic="http://schemas.openxmlformats.org/drawingml/2006/picture">
                  <wp:extent cx="1234440" cy="277749"/>
                  <wp:docPr id="882" name="Picture 882"/>
                  <wp:cNvGraphicFramePr>
                    <a:graphicFrameLocks noChangeAspect="1"/>
                  </wp:cNvGraphicFramePr>
                  <a:graphic>
                    <a:graphicData uri="http://schemas.openxmlformats.org/drawingml/2006/picture">
                      <pic:pic>
                        <pic:nvPicPr>
                          <pic:cNvPr id="0" name="plate_0b9fbc36c5b10512.png"/>
                          <pic:cNvPicPr/>
                        </pic:nvPicPr>
                        <pic:blipFill>
                          <a:blip r:embed="rId5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17:23:44</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4h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871</w:t>
            </w:r>
          </w:p>
        </w:tc>
        <w:tc>
          <w:tcPr>
            <w:tcW w:type="dxa" w:w="1275"/>
          </w:tcPr>
          <w:p>
            <w:pPr>
              <w:jc w:val="center"/>
            </w:pPr>
            <w:r>
              <w:drawing>
                <wp:inline xmlns:a="http://schemas.openxmlformats.org/drawingml/2006/main" xmlns:pic="http://schemas.openxmlformats.org/drawingml/2006/picture">
                  <wp:extent cx="1234440" cy="277749"/>
                  <wp:docPr id="883" name="Picture 883"/>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17:15:11</w:t>
            </w:r>
          </w:p>
        </w:tc>
        <w:tc>
          <w:tcPr>
            <w:tcW w:type="dxa" w:w="1275"/>
          </w:tcPr>
          <w:p>
            <w:pPr>
              <w:jc w:val="center"/>
            </w:pPr>
            <w:r>
              <w:rPr>
                <w:rFonts w:ascii="Calibri" w:hAnsi="Calibri" w:cs="Noto Sans Arabic"/>
                <w:b w:val="0"/>
                <w:color w:val="0D2137"/>
                <w:sz w:val="14"/>
              </w:rPr>
              <w:t>2026-07-27  17:23:10</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872</w:t>
            </w:r>
          </w:p>
        </w:tc>
        <w:tc>
          <w:tcPr>
            <w:tcW w:type="dxa" w:w="1275"/>
            <w:shd w:fill="E3F2FD" w:val="clear"/>
          </w:tcPr>
          <w:p>
            <w:pPr>
              <w:jc w:val="center"/>
            </w:pPr>
            <w:r>
              <w:drawing>
                <wp:inline xmlns:a="http://schemas.openxmlformats.org/drawingml/2006/main" xmlns:pic="http://schemas.openxmlformats.org/drawingml/2006/picture">
                  <wp:extent cx="1234440" cy="277749"/>
                  <wp:docPr id="884" name="Picture 884"/>
                  <wp:cNvGraphicFramePr>
                    <a:graphicFrameLocks noChangeAspect="1"/>
                  </wp:cNvGraphicFramePr>
                  <a:graphic>
                    <a:graphicData uri="http://schemas.openxmlformats.org/drawingml/2006/picture">
                      <pic:pic>
                        <pic:nvPicPr>
                          <pic:cNvPr id="0" name="plate_ed26a9be1baa25a0.png"/>
                          <pic:cNvPicPr/>
                        </pic:nvPicPr>
                        <pic:blipFill>
                          <a:blip r:embed="rId3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17:08:12</w:t>
            </w:r>
          </w:p>
        </w:tc>
        <w:tc>
          <w:tcPr>
            <w:tcW w:type="dxa" w:w="1275"/>
            <w:shd w:fill="E3F2FD" w:val="clear"/>
          </w:tcPr>
          <w:p>
            <w:pPr>
              <w:jc w:val="center"/>
            </w:pPr>
            <w:r>
              <w:rPr>
                <w:rFonts w:ascii="Calibri" w:hAnsi="Calibri" w:cs="Noto Sans Arabic"/>
                <w:b w:val="0"/>
                <w:color w:val="0D2137"/>
                <w:sz w:val="14"/>
              </w:rPr>
              <w:t>2026-07-27  17:16:28</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873</w:t>
            </w:r>
          </w:p>
        </w:tc>
        <w:tc>
          <w:tcPr>
            <w:tcW w:type="dxa" w:w="1275"/>
          </w:tcPr>
          <w:p>
            <w:pPr>
              <w:jc w:val="center"/>
            </w:pPr>
            <w:r>
              <w:drawing>
                <wp:inline xmlns:a="http://schemas.openxmlformats.org/drawingml/2006/main" xmlns:pic="http://schemas.openxmlformats.org/drawingml/2006/picture">
                  <wp:extent cx="1234440" cy="277749"/>
                  <wp:docPr id="885" name="Picture 885"/>
                  <wp:cNvGraphicFramePr>
                    <a:graphicFrameLocks noChangeAspect="1"/>
                  </wp:cNvGraphicFramePr>
                  <a:graphic>
                    <a:graphicData uri="http://schemas.openxmlformats.org/drawingml/2006/picture">
                      <pic:pic>
                        <pic:nvPicPr>
                          <pic:cNvPr id="0" name="plate_4016969baed36a3a.png"/>
                          <pic:cNvPicPr/>
                        </pic:nvPicPr>
                        <pic:blipFill>
                          <a:blip r:embed="rId3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17:00:55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4h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874</w:t>
            </w:r>
          </w:p>
        </w:tc>
        <w:tc>
          <w:tcPr>
            <w:tcW w:type="dxa" w:w="1275"/>
            <w:shd w:fill="E3F2FD" w:val="clear"/>
          </w:tcPr>
          <w:p>
            <w:pPr>
              <w:jc w:val="center"/>
            </w:pPr>
            <w:r>
              <w:drawing>
                <wp:inline xmlns:a="http://schemas.openxmlformats.org/drawingml/2006/main" xmlns:pic="http://schemas.openxmlformats.org/drawingml/2006/picture">
                  <wp:extent cx="1234440" cy="277749"/>
                  <wp:docPr id="886" name="Picture 886"/>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16:59:35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4h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875</w:t>
            </w:r>
          </w:p>
        </w:tc>
        <w:tc>
          <w:tcPr>
            <w:tcW w:type="dxa" w:w="1275"/>
          </w:tcPr>
          <w:p>
            <w:pPr>
              <w:jc w:val="center"/>
            </w:pPr>
            <w:r>
              <w:drawing>
                <wp:inline xmlns:a="http://schemas.openxmlformats.org/drawingml/2006/main" xmlns:pic="http://schemas.openxmlformats.org/drawingml/2006/picture">
                  <wp:extent cx="1234440" cy="277749"/>
                  <wp:docPr id="887" name="Picture 887"/>
                  <wp:cNvGraphicFramePr>
                    <a:graphicFrameLocks noChangeAspect="1"/>
                  </wp:cNvGraphicFramePr>
                  <a:graphic>
                    <a:graphicData uri="http://schemas.openxmlformats.org/drawingml/2006/picture">
                      <pic:pic>
                        <pic:nvPicPr>
                          <pic:cNvPr id="0" name="plate_365d9805bd18e3b5.png"/>
                          <pic:cNvPicPr/>
                        </pic:nvPicPr>
                        <pic:blipFill>
                          <a:blip r:embed="rId5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16:55:19</w:t>
            </w:r>
          </w:p>
        </w:tc>
        <w:tc>
          <w:tcPr>
            <w:tcW w:type="dxa" w:w="1275"/>
          </w:tcPr>
          <w:p>
            <w:pPr>
              <w:jc w:val="center"/>
            </w:pPr>
            <w:r>
              <w:rPr>
                <w:rFonts w:ascii="Calibri" w:hAnsi="Calibri" w:cs="Noto Sans Arabic"/>
                <w:b w:val="0"/>
                <w:color w:val="0D2137"/>
                <w:sz w:val="14"/>
              </w:rPr>
              <w:t>2026-07-27  16:58:12</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876</w:t>
            </w:r>
          </w:p>
        </w:tc>
        <w:tc>
          <w:tcPr>
            <w:tcW w:type="dxa" w:w="1275"/>
            <w:shd w:fill="E3F2FD" w:val="clear"/>
          </w:tcPr>
          <w:p>
            <w:pPr>
              <w:jc w:val="center"/>
            </w:pPr>
            <w:r>
              <w:drawing>
                <wp:inline xmlns:a="http://schemas.openxmlformats.org/drawingml/2006/main" xmlns:pic="http://schemas.openxmlformats.org/drawingml/2006/picture">
                  <wp:extent cx="1234440" cy="277749"/>
                  <wp:docPr id="888" name="Picture 888"/>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16:48:47</w:t>
            </w:r>
          </w:p>
        </w:tc>
        <w:tc>
          <w:tcPr>
            <w:tcW w:type="dxa" w:w="1275"/>
            <w:shd w:fill="E3F2FD" w:val="clear"/>
          </w:tcPr>
          <w:p>
            <w:pPr>
              <w:jc w:val="center"/>
            </w:pPr>
            <w:r>
              <w:rPr>
                <w:rFonts w:ascii="Calibri" w:hAnsi="Calibri" w:cs="Noto Sans Arabic"/>
                <w:b w:val="0"/>
                <w:color w:val="0D2137"/>
                <w:sz w:val="14"/>
              </w:rPr>
              <w:t>2026-07-27  17:08:01</w:t>
            </w:r>
          </w:p>
        </w:tc>
        <w:tc>
          <w:tcPr>
            <w:tcW w:type="dxa" w:w="1275"/>
            <w:shd w:fill="E3F2FD" w:val="clear"/>
          </w:tcPr>
          <w:p>
            <w:pPr>
              <w:jc w:val="center"/>
            </w:pPr>
            <w:r>
              <w:rPr>
                <w:rFonts w:ascii="Calibri" w:hAnsi="Calibri" w:cs="Noto Sans Arabic"/>
                <w:b w:val="0"/>
                <w:color w:val="0D2137"/>
                <w:sz w:val="14"/>
              </w:rPr>
              <w:t>19 min</w:t>
            </w:r>
          </w:p>
        </w:tc>
        <w:tc>
          <w:tcPr>
            <w:tcW w:type="dxa" w:w="1275"/>
            <w:shd w:fill="E3F2FD" w:val="clear"/>
          </w:tcPr>
          <w:p>
            <w:pPr>
              <w:jc w:val="center"/>
            </w:pPr>
            <w:r>
              <w:rPr>
                <w:rFonts w:ascii="Calibri" w:hAnsi="Calibri" w:cs="Noto Sans Arabic"/>
                <w:b w:val="0"/>
                <w:color w:val="0D2137"/>
                <w:sz w:val="14"/>
              </w:rPr>
              <w:t>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877</w:t>
            </w:r>
          </w:p>
        </w:tc>
        <w:tc>
          <w:tcPr>
            <w:tcW w:type="dxa" w:w="1275"/>
          </w:tcPr>
          <w:p>
            <w:pPr>
              <w:jc w:val="center"/>
            </w:pPr>
            <w:r>
              <w:drawing>
                <wp:inline xmlns:a="http://schemas.openxmlformats.org/drawingml/2006/main" xmlns:pic="http://schemas.openxmlformats.org/drawingml/2006/picture">
                  <wp:extent cx="1234440" cy="277749"/>
                  <wp:docPr id="889" name="Picture 889"/>
                  <wp:cNvGraphicFramePr>
                    <a:graphicFrameLocks noChangeAspect="1"/>
                  </wp:cNvGraphicFramePr>
                  <a:graphic>
                    <a:graphicData uri="http://schemas.openxmlformats.org/drawingml/2006/picture">
                      <pic:pic>
                        <pic:nvPicPr>
                          <pic:cNvPr id="0" name="plate_43c98f8c618636b0.png"/>
                          <pic:cNvPicPr/>
                        </pic:nvPicPr>
                        <pic:blipFill>
                          <a:blip r:embed="rId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16:35:26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5h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878</w:t>
            </w:r>
          </w:p>
        </w:tc>
        <w:tc>
          <w:tcPr>
            <w:tcW w:type="dxa" w:w="1275"/>
            <w:shd w:fill="E3F2FD" w:val="clear"/>
          </w:tcPr>
          <w:p>
            <w:pPr>
              <w:jc w:val="center"/>
            </w:pPr>
            <w:r>
              <w:drawing>
                <wp:inline xmlns:a="http://schemas.openxmlformats.org/drawingml/2006/main" xmlns:pic="http://schemas.openxmlformats.org/drawingml/2006/picture">
                  <wp:extent cx="1234440" cy="277749"/>
                  <wp:docPr id="890" name="Picture 890"/>
                  <wp:cNvGraphicFramePr>
                    <a:graphicFrameLocks noChangeAspect="1"/>
                  </wp:cNvGraphicFramePr>
                  <a:graphic>
                    <a:graphicData uri="http://schemas.openxmlformats.org/drawingml/2006/picture">
                      <pic:pic>
                        <pic:nvPicPr>
                          <pic:cNvPr id="0" name="plate_53f912779adbd722.png"/>
                          <pic:cNvPicPr/>
                        </pic:nvPicPr>
                        <pic:blipFill>
                          <a:blip r:embed="rId3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16:27:35</w:t>
            </w:r>
          </w:p>
        </w:tc>
        <w:tc>
          <w:tcPr>
            <w:tcW w:type="dxa" w:w="1275"/>
            <w:shd w:fill="E3F2FD" w:val="clear"/>
          </w:tcPr>
          <w:p>
            <w:pPr>
              <w:jc w:val="center"/>
            </w:pPr>
            <w:r>
              <w:rPr>
                <w:rFonts w:ascii="Calibri" w:hAnsi="Calibri" w:cs="Noto Sans Arabic"/>
                <w:b w:val="0"/>
                <w:color w:val="0D2137"/>
                <w:sz w:val="14"/>
              </w:rPr>
              <w:t>2026-07-27  16:35:39</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879</w:t>
            </w:r>
          </w:p>
        </w:tc>
        <w:tc>
          <w:tcPr>
            <w:tcW w:type="dxa" w:w="1275"/>
          </w:tcPr>
          <w:p>
            <w:pPr>
              <w:jc w:val="center"/>
            </w:pPr>
            <w:r>
              <w:drawing>
                <wp:inline xmlns:a="http://schemas.openxmlformats.org/drawingml/2006/main" xmlns:pic="http://schemas.openxmlformats.org/drawingml/2006/picture">
                  <wp:extent cx="1234440" cy="277749"/>
                  <wp:docPr id="891" name="Picture 891"/>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16:18:53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5h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880</w:t>
            </w:r>
          </w:p>
        </w:tc>
        <w:tc>
          <w:tcPr>
            <w:tcW w:type="dxa" w:w="1275"/>
            <w:shd w:fill="E3F2FD" w:val="clear"/>
          </w:tcPr>
          <w:p>
            <w:pPr>
              <w:jc w:val="center"/>
            </w:pPr>
            <w:r>
              <w:drawing>
                <wp:inline xmlns:a="http://schemas.openxmlformats.org/drawingml/2006/main" xmlns:pic="http://schemas.openxmlformats.org/drawingml/2006/picture">
                  <wp:extent cx="1234440" cy="277749"/>
                  <wp:docPr id="892" name="Picture 892"/>
                  <wp:cNvGraphicFramePr>
                    <a:graphicFrameLocks noChangeAspect="1"/>
                  </wp:cNvGraphicFramePr>
                  <a:graphic>
                    <a:graphicData uri="http://schemas.openxmlformats.org/drawingml/2006/picture">
                      <pic:pic>
                        <pic:nvPicPr>
                          <pic:cNvPr id="0" name="plate_7aaf7bdb5aa93bd5.png"/>
                          <pic:cNvPicPr/>
                        </pic:nvPicPr>
                        <pic:blipFill>
                          <a:blip r:embed="rId3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16:16:43</w:t>
            </w:r>
          </w:p>
        </w:tc>
        <w:tc>
          <w:tcPr>
            <w:tcW w:type="dxa" w:w="1275"/>
            <w:shd w:fill="E3F2FD" w:val="clear"/>
          </w:tcPr>
          <w:p>
            <w:pPr>
              <w:jc w:val="center"/>
            </w:pPr>
            <w:r>
              <w:rPr>
                <w:rFonts w:ascii="Calibri" w:hAnsi="Calibri" w:cs="Noto Sans Arabic"/>
                <w:b w:val="0"/>
                <w:color w:val="0D2137"/>
                <w:sz w:val="14"/>
              </w:rPr>
              <w:t>2026-07-27  16:19:19</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881–920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881</w:t>
            </w:r>
          </w:p>
        </w:tc>
        <w:tc>
          <w:tcPr>
            <w:tcW w:type="dxa" w:w="1275"/>
          </w:tcPr>
          <w:p>
            <w:pPr>
              <w:jc w:val="center"/>
            </w:pPr>
            <w:r>
              <w:drawing>
                <wp:inline xmlns:a="http://schemas.openxmlformats.org/drawingml/2006/main" xmlns:pic="http://schemas.openxmlformats.org/drawingml/2006/picture">
                  <wp:extent cx="1234440" cy="277749"/>
                  <wp:docPr id="893" name="Picture 893"/>
                  <wp:cNvGraphicFramePr>
                    <a:graphicFrameLocks noChangeAspect="1"/>
                  </wp:cNvGraphicFramePr>
                  <a:graphic>
                    <a:graphicData uri="http://schemas.openxmlformats.org/drawingml/2006/picture">
                      <pic:pic>
                        <pic:nvPicPr>
                          <pic:cNvPr id="0" name="plate_072444f3a809c878.png"/>
                          <pic:cNvPicPr/>
                        </pic:nvPicPr>
                        <pic:blipFill>
                          <a:blip r:embed="rId3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16:04:11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5h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882</w:t>
            </w:r>
          </w:p>
        </w:tc>
        <w:tc>
          <w:tcPr>
            <w:tcW w:type="dxa" w:w="1275"/>
            <w:shd w:fill="E3F2FD" w:val="clear"/>
          </w:tcPr>
          <w:p>
            <w:pPr>
              <w:jc w:val="center"/>
            </w:pPr>
            <w:r>
              <w:drawing>
                <wp:inline xmlns:a="http://schemas.openxmlformats.org/drawingml/2006/main" xmlns:pic="http://schemas.openxmlformats.org/drawingml/2006/picture">
                  <wp:extent cx="1234440" cy="277749"/>
                  <wp:docPr id="894" name="Picture 894"/>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15:56:07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5h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883</w:t>
            </w:r>
          </w:p>
        </w:tc>
        <w:tc>
          <w:tcPr>
            <w:tcW w:type="dxa" w:w="1275"/>
          </w:tcPr>
          <w:p>
            <w:pPr>
              <w:jc w:val="center"/>
            </w:pPr>
            <w:r>
              <w:drawing>
                <wp:inline xmlns:a="http://schemas.openxmlformats.org/drawingml/2006/main" xmlns:pic="http://schemas.openxmlformats.org/drawingml/2006/picture">
                  <wp:extent cx="1234440" cy="277749"/>
                  <wp:docPr id="895" name="Picture 895"/>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15:55:51</w:t>
            </w:r>
          </w:p>
        </w:tc>
        <w:tc>
          <w:tcPr>
            <w:tcW w:type="dxa" w:w="1275"/>
          </w:tcPr>
          <w:p>
            <w:pPr>
              <w:jc w:val="center"/>
            </w:pPr>
            <w:r>
              <w:rPr>
                <w:rFonts w:ascii="Calibri" w:hAnsi="Calibri" w:cs="Noto Sans Arabic"/>
                <w:b w:val="0"/>
                <w:color w:val="0D2137"/>
                <w:sz w:val="14"/>
              </w:rPr>
              <w:t>2026-07-27  16:11:02</w:t>
            </w:r>
          </w:p>
        </w:tc>
        <w:tc>
          <w:tcPr>
            <w:tcW w:type="dxa" w:w="1275"/>
          </w:tcPr>
          <w:p>
            <w:pPr>
              <w:jc w:val="center"/>
            </w:pPr>
            <w:r>
              <w:rPr>
                <w:rFonts w:ascii="Calibri" w:hAnsi="Calibri" w:cs="Noto Sans Arabic"/>
                <w:b w:val="0"/>
                <w:color w:val="0D2137"/>
                <w:sz w:val="14"/>
              </w:rPr>
              <w:t>15 min</w:t>
            </w:r>
          </w:p>
        </w:tc>
        <w:tc>
          <w:tcPr>
            <w:tcW w:type="dxa" w:w="1275"/>
          </w:tcPr>
          <w:p>
            <w:pPr>
              <w:jc w:val="center"/>
            </w:pPr>
            <w:r>
              <w:rPr>
                <w:rFonts w:ascii="Calibri" w:hAnsi="Calibri" w:cs="Noto Sans Arabic"/>
                <w:b w:val="0"/>
                <w:color w:val="0D2137"/>
                <w:sz w:val="14"/>
              </w:rPr>
              <w:t>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884</w:t>
            </w:r>
          </w:p>
        </w:tc>
        <w:tc>
          <w:tcPr>
            <w:tcW w:type="dxa" w:w="1275"/>
            <w:shd w:fill="E3F2FD" w:val="clear"/>
          </w:tcPr>
          <w:p>
            <w:pPr>
              <w:jc w:val="center"/>
            </w:pPr>
            <w:r>
              <w:drawing>
                <wp:inline xmlns:a="http://schemas.openxmlformats.org/drawingml/2006/main" xmlns:pic="http://schemas.openxmlformats.org/drawingml/2006/picture">
                  <wp:extent cx="1234440" cy="277749"/>
                  <wp:docPr id="896" name="Picture 896"/>
                  <wp:cNvGraphicFramePr>
                    <a:graphicFrameLocks noChangeAspect="1"/>
                  </wp:cNvGraphicFramePr>
                  <a:graphic>
                    <a:graphicData uri="http://schemas.openxmlformats.org/drawingml/2006/picture">
                      <pic:pic>
                        <pic:nvPicPr>
                          <pic:cNvPr id="0" name="plate_324b85ff3aabfe48.png"/>
                          <pic:cNvPicPr/>
                        </pic:nvPicPr>
                        <pic:blipFill>
                          <a:blip r:embed="rId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15:44:32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6h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885</w:t>
            </w:r>
          </w:p>
        </w:tc>
        <w:tc>
          <w:tcPr>
            <w:tcW w:type="dxa" w:w="1275"/>
          </w:tcPr>
          <w:p>
            <w:pPr>
              <w:jc w:val="center"/>
            </w:pPr>
            <w:r>
              <w:drawing>
                <wp:inline xmlns:a="http://schemas.openxmlformats.org/drawingml/2006/main" xmlns:pic="http://schemas.openxmlformats.org/drawingml/2006/picture">
                  <wp:extent cx="1234440" cy="277749"/>
                  <wp:docPr id="897" name="Picture 897"/>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15:43:57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6h 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886</w:t>
            </w:r>
          </w:p>
        </w:tc>
        <w:tc>
          <w:tcPr>
            <w:tcW w:type="dxa" w:w="1275"/>
            <w:shd w:fill="E3F2FD" w:val="clear"/>
          </w:tcPr>
          <w:p>
            <w:pPr>
              <w:jc w:val="center"/>
            </w:pPr>
            <w:r>
              <w:drawing>
                <wp:inline xmlns:a="http://schemas.openxmlformats.org/drawingml/2006/main" xmlns:pic="http://schemas.openxmlformats.org/drawingml/2006/picture">
                  <wp:extent cx="1234440" cy="277749"/>
                  <wp:docPr id="898" name="Picture 898"/>
                  <wp:cNvGraphicFramePr>
                    <a:graphicFrameLocks noChangeAspect="1"/>
                  </wp:cNvGraphicFramePr>
                  <a:graphic>
                    <a:graphicData uri="http://schemas.openxmlformats.org/drawingml/2006/picture">
                      <pic:pic>
                        <pic:nvPicPr>
                          <pic:cNvPr id="0" name="plate_a4b99c72053bd2a5.png"/>
                          <pic:cNvPicPr/>
                        </pic:nvPicPr>
                        <pic:blipFill>
                          <a:blip r:embed="rId4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15:23:43</w:t>
            </w:r>
          </w:p>
        </w:tc>
        <w:tc>
          <w:tcPr>
            <w:tcW w:type="dxa" w:w="1275"/>
            <w:shd w:fill="E3F2FD" w:val="clear"/>
          </w:tcPr>
          <w:p>
            <w:pPr>
              <w:jc w:val="center"/>
            </w:pPr>
            <w:r>
              <w:rPr>
                <w:rFonts w:ascii="Calibri" w:hAnsi="Calibri" w:cs="Noto Sans Arabic"/>
                <w:b w:val="0"/>
                <w:color w:val="0D2137"/>
                <w:sz w:val="14"/>
              </w:rPr>
              <w:t>2026-07-27  15:35:08</w:t>
            </w:r>
          </w:p>
        </w:tc>
        <w:tc>
          <w:tcPr>
            <w:tcW w:type="dxa" w:w="1275"/>
            <w:shd w:fill="E3F2FD" w:val="clear"/>
          </w:tcPr>
          <w:p>
            <w:pPr>
              <w:jc w:val="center"/>
            </w:pPr>
            <w:r>
              <w:rPr>
                <w:rFonts w:ascii="Calibri" w:hAnsi="Calibri" w:cs="Noto Sans Arabic"/>
                <w:b w:val="0"/>
                <w:color w:val="0D2137"/>
                <w:sz w:val="14"/>
              </w:rPr>
              <w:t>11 min</w:t>
            </w:r>
          </w:p>
        </w:tc>
        <w:tc>
          <w:tcPr>
            <w:tcW w:type="dxa" w:w="1275"/>
            <w:shd w:fill="E3F2FD" w:val="clear"/>
          </w:tcPr>
          <w:p>
            <w:pPr>
              <w:jc w:val="center"/>
            </w:pPr>
            <w:r>
              <w:rPr>
                <w:rFonts w:ascii="Calibri" w:hAnsi="Calibri" w:cs="Noto Sans Arabic"/>
                <w:b w:val="0"/>
                <w:color w:val="0D2137"/>
                <w:sz w:val="14"/>
              </w:rPr>
              <w:t>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887</w:t>
            </w:r>
          </w:p>
        </w:tc>
        <w:tc>
          <w:tcPr>
            <w:tcW w:type="dxa" w:w="1275"/>
          </w:tcPr>
          <w:p>
            <w:pPr>
              <w:jc w:val="center"/>
            </w:pPr>
            <w:r>
              <w:drawing>
                <wp:inline xmlns:a="http://schemas.openxmlformats.org/drawingml/2006/main" xmlns:pic="http://schemas.openxmlformats.org/drawingml/2006/picture">
                  <wp:extent cx="1234440" cy="277749"/>
                  <wp:docPr id="899" name="Picture 899"/>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15:23:25</w:t>
            </w:r>
          </w:p>
        </w:tc>
        <w:tc>
          <w:tcPr>
            <w:tcW w:type="dxa" w:w="1275"/>
          </w:tcPr>
          <w:p>
            <w:pPr>
              <w:jc w:val="center"/>
            </w:pPr>
            <w:r>
              <w:rPr>
                <w:rFonts w:ascii="Calibri" w:hAnsi="Calibri" w:cs="Noto Sans Arabic"/>
                <w:b w:val="0"/>
                <w:color w:val="0D2137"/>
                <w:sz w:val="14"/>
              </w:rPr>
              <w:t>2026-07-27  15:29:13</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888</w:t>
            </w:r>
          </w:p>
        </w:tc>
        <w:tc>
          <w:tcPr>
            <w:tcW w:type="dxa" w:w="1275"/>
            <w:shd w:fill="E3F2FD" w:val="clear"/>
          </w:tcPr>
          <w:p>
            <w:pPr>
              <w:jc w:val="center"/>
            </w:pPr>
            <w:r>
              <w:drawing>
                <wp:inline xmlns:a="http://schemas.openxmlformats.org/drawingml/2006/main" xmlns:pic="http://schemas.openxmlformats.org/drawingml/2006/picture">
                  <wp:extent cx="1234440" cy="277749"/>
                  <wp:docPr id="900" name="Picture 900"/>
                  <wp:cNvGraphicFramePr>
                    <a:graphicFrameLocks noChangeAspect="1"/>
                  </wp:cNvGraphicFramePr>
                  <a:graphic>
                    <a:graphicData uri="http://schemas.openxmlformats.org/drawingml/2006/picture">
                      <pic:pic>
                        <pic:nvPicPr>
                          <pic:cNvPr id="0" name="plate_0d250946da4cd6da.png"/>
                          <pic:cNvPicPr/>
                        </pic:nvPicPr>
                        <pic:blipFill>
                          <a:blip r:embed="rId4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15:17:11</w:t>
            </w:r>
          </w:p>
        </w:tc>
        <w:tc>
          <w:tcPr>
            <w:tcW w:type="dxa" w:w="1275"/>
            <w:shd w:fill="E3F2FD" w:val="clear"/>
          </w:tcPr>
          <w:p>
            <w:pPr>
              <w:jc w:val="center"/>
            </w:pPr>
            <w:r>
              <w:rPr>
                <w:rFonts w:ascii="Calibri" w:hAnsi="Calibri" w:cs="Noto Sans Arabic"/>
                <w:b w:val="0"/>
                <w:color w:val="0D2137"/>
                <w:sz w:val="14"/>
              </w:rPr>
              <w:t>2026-07-27  15:43:12</w:t>
            </w:r>
          </w:p>
        </w:tc>
        <w:tc>
          <w:tcPr>
            <w:tcW w:type="dxa" w:w="1275"/>
            <w:shd w:fill="E3F2FD" w:val="clear"/>
          </w:tcPr>
          <w:p>
            <w:pPr>
              <w:jc w:val="center"/>
            </w:pPr>
            <w:r>
              <w:rPr>
                <w:rFonts w:ascii="Calibri" w:hAnsi="Calibri" w:cs="Noto Sans Arabic"/>
                <w:b w:val="0"/>
                <w:color w:val="0D2137"/>
                <w:sz w:val="14"/>
              </w:rPr>
              <w:t>26 min</w:t>
            </w:r>
          </w:p>
        </w:tc>
        <w:tc>
          <w:tcPr>
            <w:tcW w:type="dxa" w:w="1275"/>
            <w:shd w:fill="E3F2FD" w:val="clear"/>
          </w:tcPr>
          <w:p>
            <w:pPr>
              <w:jc w:val="center"/>
            </w:pPr>
            <w:r>
              <w:rPr>
                <w:rFonts w:ascii="Calibri" w:hAnsi="Calibri" w:cs="Noto Sans Arabic"/>
                <w:b w:val="0"/>
                <w:color w:val="0D2137"/>
                <w:sz w:val="14"/>
              </w:rPr>
              <w:t>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889</w:t>
            </w:r>
          </w:p>
        </w:tc>
        <w:tc>
          <w:tcPr>
            <w:tcW w:type="dxa" w:w="1275"/>
          </w:tcPr>
          <w:p>
            <w:pPr>
              <w:jc w:val="center"/>
            </w:pPr>
            <w:r>
              <w:drawing>
                <wp:inline xmlns:a="http://schemas.openxmlformats.org/drawingml/2006/main" xmlns:pic="http://schemas.openxmlformats.org/drawingml/2006/picture">
                  <wp:extent cx="1234440" cy="277749"/>
                  <wp:docPr id="901" name="Picture 901"/>
                  <wp:cNvGraphicFramePr>
                    <a:graphicFrameLocks noChangeAspect="1"/>
                  </wp:cNvGraphicFramePr>
                  <a:graphic>
                    <a:graphicData uri="http://schemas.openxmlformats.org/drawingml/2006/picture">
                      <pic:pic>
                        <pic:nvPicPr>
                          <pic:cNvPr id="0" name="plate_90a3f563ac2e4933.png"/>
                          <pic:cNvPicPr/>
                        </pic:nvPicPr>
                        <pic:blipFill>
                          <a:blip r:embed="rId4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15:13:54</w:t>
            </w:r>
          </w:p>
        </w:tc>
        <w:tc>
          <w:tcPr>
            <w:tcW w:type="dxa" w:w="1275"/>
          </w:tcPr>
          <w:p>
            <w:pPr>
              <w:jc w:val="center"/>
            </w:pPr>
            <w:r>
              <w:rPr>
                <w:rFonts w:ascii="Calibri" w:hAnsi="Calibri" w:cs="Noto Sans Arabic"/>
                <w:b w:val="0"/>
                <w:color w:val="0D2137"/>
                <w:sz w:val="14"/>
              </w:rPr>
              <w:t>2026-07-27  15:18:14</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890</w:t>
            </w:r>
          </w:p>
        </w:tc>
        <w:tc>
          <w:tcPr>
            <w:tcW w:type="dxa" w:w="1275"/>
            <w:shd w:fill="E3F2FD" w:val="clear"/>
          </w:tcPr>
          <w:p>
            <w:pPr>
              <w:jc w:val="center"/>
            </w:pPr>
            <w:r>
              <w:drawing>
                <wp:inline xmlns:a="http://schemas.openxmlformats.org/drawingml/2006/main" xmlns:pic="http://schemas.openxmlformats.org/drawingml/2006/picture">
                  <wp:extent cx="1234440" cy="277749"/>
                  <wp:docPr id="902" name="Picture 902"/>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15:06:32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891</w:t>
            </w:r>
          </w:p>
        </w:tc>
        <w:tc>
          <w:tcPr>
            <w:tcW w:type="dxa" w:w="1275"/>
          </w:tcPr>
          <w:p>
            <w:pPr>
              <w:jc w:val="center"/>
            </w:pPr>
            <w:r>
              <w:drawing>
                <wp:inline xmlns:a="http://schemas.openxmlformats.org/drawingml/2006/main" xmlns:pic="http://schemas.openxmlformats.org/drawingml/2006/picture">
                  <wp:extent cx="1234440" cy="277749"/>
                  <wp:docPr id="903" name="Picture 903"/>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14:53:51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892</w:t>
            </w:r>
          </w:p>
        </w:tc>
        <w:tc>
          <w:tcPr>
            <w:tcW w:type="dxa" w:w="1275"/>
            <w:shd w:fill="E3F2FD" w:val="clear"/>
          </w:tcPr>
          <w:p>
            <w:pPr>
              <w:jc w:val="center"/>
            </w:pPr>
            <w:r>
              <w:drawing>
                <wp:inline xmlns:a="http://schemas.openxmlformats.org/drawingml/2006/main" xmlns:pic="http://schemas.openxmlformats.org/drawingml/2006/picture">
                  <wp:extent cx="1234440" cy="277749"/>
                  <wp:docPr id="904" name="Picture 904"/>
                  <wp:cNvGraphicFramePr>
                    <a:graphicFrameLocks noChangeAspect="1"/>
                  </wp:cNvGraphicFramePr>
                  <a:graphic>
                    <a:graphicData uri="http://schemas.openxmlformats.org/drawingml/2006/picture">
                      <pic:pic>
                        <pic:nvPicPr>
                          <pic:cNvPr id="0" name="plate_9b488dd449af8047.png"/>
                          <pic:cNvPicPr/>
                        </pic:nvPicPr>
                        <pic:blipFill>
                          <a:blip r:embed="rId3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14:50:20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893</w:t>
            </w:r>
          </w:p>
        </w:tc>
        <w:tc>
          <w:tcPr>
            <w:tcW w:type="dxa" w:w="1275"/>
          </w:tcPr>
          <w:p>
            <w:pPr>
              <w:jc w:val="center"/>
            </w:pPr>
            <w:r>
              <w:drawing>
                <wp:inline xmlns:a="http://schemas.openxmlformats.org/drawingml/2006/main" xmlns:pic="http://schemas.openxmlformats.org/drawingml/2006/picture">
                  <wp:extent cx="1234440" cy="277749"/>
                  <wp:docPr id="905" name="Picture 905"/>
                  <wp:cNvGraphicFramePr>
                    <a:graphicFrameLocks noChangeAspect="1"/>
                  </wp:cNvGraphicFramePr>
                  <a:graphic>
                    <a:graphicData uri="http://schemas.openxmlformats.org/drawingml/2006/picture">
                      <pic:pic>
                        <pic:nvPicPr>
                          <pic:cNvPr id="0" name="plate_26f9be26e57c9c8a.png"/>
                          <pic:cNvPicPr/>
                        </pic:nvPicPr>
                        <pic:blipFill>
                          <a:blip r:embed="rId6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14:47:03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894</w:t>
            </w:r>
          </w:p>
        </w:tc>
        <w:tc>
          <w:tcPr>
            <w:tcW w:type="dxa" w:w="1275"/>
            <w:shd w:fill="E3F2FD" w:val="clear"/>
          </w:tcPr>
          <w:p>
            <w:pPr>
              <w:jc w:val="center"/>
            </w:pPr>
            <w:r>
              <w:drawing>
                <wp:inline xmlns:a="http://schemas.openxmlformats.org/drawingml/2006/main" xmlns:pic="http://schemas.openxmlformats.org/drawingml/2006/picture">
                  <wp:extent cx="1234440" cy="277749"/>
                  <wp:docPr id="906" name="Picture 906"/>
                  <wp:cNvGraphicFramePr>
                    <a:graphicFrameLocks noChangeAspect="1"/>
                  </wp:cNvGraphicFramePr>
                  <a:graphic>
                    <a:graphicData uri="http://schemas.openxmlformats.org/drawingml/2006/picture">
                      <pic:pic>
                        <pic:nvPicPr>
                          <pic:cNvPr id="0" name="plate_340b2ed1da6d4ba9.png"/>
                          <pic:cNvPicPr/>
                        </pic:nvPicPr>
                        <pic:blipFill>
                          <a:blip r:embed="rId4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14:44:17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895</w:t>
            </w:r>
          </w:p>
        </w:tc>
        <w:tc>
          <w:tcPr>
            <w:tcW w:type="dxa" w:w="1275"/>
          </w:tcPr>
          <w:p>
            <w:pPr>
              <w:jc w:val="center"/>
            </w:pPr>
            <w:r>
              <w:drawing>
                <wp:inline xmlns:a="http://schemas.openxmlformats.org/drawingml/2006/main" xmlns:pic="http://schemas.openxmlformats.org/drawingml/2006/picture">
                  <wp:extent cx="1234440" cy="277749"/>
                  <wp:docPr id="907" name="Picture 907"/>
                  <wp:cNvGraphicFramePr>
                    <a:graphicFrameLocks noChangeAspect="1"/>
                  </wp:cNvGraphicFramePr>
                  <a:graphic>
                    <a:graphicData uri="http://schemas.openxmlformats.org/drawingml/2006/picture">
                      <pic:pic>
                        <pic:nvPicPr>
                          <pic:cNvPr id="0" name="plate_26d05c6f9d5c6f68.png"/>
                          <pic:cNvPicPr/>
                        </pic:nvPicPr>
                        <pic:blipFill>
                          <a:blip r:embed="rId4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14:44:08</w:t>
            </w:r>
          </w:p>
        </w:tc>
        <w:tc>
          <w:tcPr>
            <w:tcW w:type="dxa" w:w="1275"/>
          </w:tcPr>
          <w:p>
            <w:pPr>
              <w:jc w:val="center"/>
            </w:pPr>
            <w:r>
              <w:rPr>
                <w:rFonts w:ascii="Calibri" w:hAnsi="Calibri" w:cs="Noto Sans Arabic"/>
                <w:b w:val="0"/>
                <w:color w:val="0D2137"/>
                <w:sz w:val="14"/>
              </w:rPr>
              <w:t>2026-07-27  14:51:26</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896</w:t>
            </w:r>
          </w:p>
        </w:tc>
        <w:tc>
          <w:tcPr>
            <w:tcW w:type="dxa" w:w="1275"/>
            <w:shd w:fill="E3F2FD" w:val="clear"/>
          </w:tcPr>
          <w:p>
            <w:pPr>
              <w:jc w:val="center"/>
            </w:pPr>
            <w:r>
              <w:drawing>
                <wp:inline xmlns:a="http://schemas.openxmlformats.org/drawingml/2006/main" xmlns:pic="http://schemas.openxmlformats.org/drawingml/2006/picture">
                  <wp:extent cx="1234440" cy="277749"/>
                  <wp:docPr id="908" name="Picture 908"/>
                  <wp:cNvGraphicFramePr>
                    <a:graphicFrameLocks noChangeAspect="1"/>
                  </wp:cNvGraphicFramePr>
                  <a:graphic>
                    <a:graphicData uri="http://schemas.openxmlformats.org/drawingml/2006/picture">
                      <pic:pic>
                        <pic:nvPicPr>
                          <pic:cNvPr id="0" name="plate_142a81aef21a0f84.png"/>
                          <pic:cNvPicPr/>
                        </pic:nvPicPr>
                        <pic:blipFill>
                          <a:blip r:embed="rId4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14:43:50</w:t>
            </w:r>
          </w:p>
        </w:tc>
        <w:tc>
          <w:tcPr>
            <w:tcW w:type="dxa" w:w="1275"/>
            <w:shd w:fill="E3F2FD" w:val="clear"/>
          </w:tcPr>
          <w:p>
            <w:pPr>
              <w:jc w:val="center"/>
            </w:pPr>
            <w:r>
              <w:rPr>
                <w:rFonts w:ascii="Calibri" w:hAnsi="Calibri" w:cs="Noto Sans Arabic"/>
                <w:b w:val="0"/>
                <w:color w:val="0D2137"/>
                <w:sz w:val="14"/>
              </w:rPr>
              <w:t>2026-07-27  15:23:57</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897</w:t>
            </w:r>
          </w:p>
        </w:tc>
        <w:tc>
          <w:tcPr>
            <w:tcW w:type="dxa" w:w="1275"/>
          </w:tcPr>
          <w:p>
            <w:pPr>
              <w:jc w:val="center"/>
            </w:pPr>
            <w:r>
              <w:drawing>
                <wp:inline xmlns:a="http://schemas.openxmlformats.org/drawingml/2006/main" xmlns:pic="http://schemas.openxmlformats.org/drawingml/2006/picture">
                  <wp:extent cx="1234440" cy="277749"/>
                  <wp:docPr id="909" name="Picture 909"/>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14:43:30</w:t>
            </w:r>
          </w:p>
        </w:tc>
        <w:tc>
          <w:tcPr>
            <w:tcW w:type="dxa" w:w="1275"/>
          </w:tcPr>
          <w:p>
            <w:pPr>
              <w:jc w:val="center"/>
            </w:pPr>
            <w:r>
              <w:rPr>
                <w:rFonts w:ascii="Calibri" w:hAnsi="Calibri" w:cs="Noto Sans Arabic"/>
                <w:b w:val="0"/>
                <w:color w:val="0D2137"/>
                <w:sz w:val="14"/>
              </w:rPr>
              <w:t>2026-07-27  17:11:33</w:t>
            </w:r>
          </w:p>
        </w:tc>
        <w:tc>
          <w:tcPr>
            <w:tcW w:type="dxa" w:w="1275"/>
          </w:tcPr>
          <w:p>
            <w:pPr>
              <w:jc w:val="center"/>
            </w:pPr>
            <w:r>
              <w:rPr>
                <w:rFonts w:ascii="Calibri" w:hAnsi="Calibri" w:cs="Noto Sans Arabic"/>
                <w:b w:val="0"/>
                <w:color w:val="0D2137"/>
                <w:sz w:val="14"/>
              </w:rPr>
              <w:t>2h 28m</w:t>
            </w:r>
          </w:p>
        </w:tc>
        <w:tc>
          <w:tcPr>
            <w:tcW w:type="dxa" w:w="1275"/>
          </w:tcPr>
          <w:p>
            <w:pPr>
              <w:jc w:val="center"/>
            </w:pPr>
            <w:r>
              <w:rPr>
                <w:rFonts w:ascii="Calibri" w:hAnsi="Calibri" w:cs="Noto Sans Arabic"/>
                <w:b w:val="0"/>
                <w:color w:val="0D2137"/>
                <w:sz w:val="14"/>
              </w:rPr>
              <w:t>115,000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898</w:t>
            </w:r>
          </w:p>
        </w:tc>
        <w:tc>
          <w:tcPr>
            <w:tcW w:type="dxa" w:w="1275"/>
            <w:shd w:fill="E3F2FD" w:val="clear"/>
          </w:tcPr>
          <w:p>
            <w:pPr>
              <w:jc w:val="center"/>
            </w:pPr>
            <w:r>
              <w:drawing>
                <wp:inline xmlns:a="http://schemas.openxmlformats.org/drawingml/2006/main" xmlns:pic="http://schemas.openxmlformats.org/drawingml/2006/picture">
                  <wp:extent cx="1234440" cy="277749"/>
                  <wp:docPr id="910" name="Picture 910"/>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14:42:10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899</w:t>
            </w:r>
          </w:p>
        </w:tc>
        <w:tc>
          <w:tcPr>
            <w:tcW w:type="dxa" w:w="1275"/>
          </w:tcPr>
          <w:p>
            <w:pPr>
              <w:jc w:val="center"/>
            </w:pPr>
            <w:r>
              <w:drawing>
                <wp:inline xmlns:a="http://schemas.openxmlformats.org/drawingml/2006/main" xmlns:pic="http://schemas.openxmlformats.org/drawingml/2006/picture">
                  <wp:extent cx="1234440" cy="277749"/>
                  <wp:docPr id="911" name="Picture 911"/>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14:38:55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900</w:t>
            </w:r>
          </w:p>
        </w:tc>
        <w:tc>
          <w:tcPr>
            <w:tcW w:type="dxa" w:w="1275"/>
            <w:shd w:fill="E3F2FD" w:val="clear"/>
          </w:tcPr>
          <w:p>
            <w:pPr>
              <w:jc w:val="center"/>
            </w:pPr>
            <w:r>
              <w:drawing>
                <wp:inline xmlns:a="http://schemas.openxmlformats.org/drawingml/2006/main" xmlns:pic="http://schemas.openxmlformats.org/drawingml/2006/picture">
                  <wp:extent cx="1234440" cy="277749"/>
                  <wp:docPr id="912" name="Picture 912"/>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14:36:45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901</w:t>
            </w:r>
          </w:p>
        </w:tc>
        <w:tc>
          <w:tcPr>
            <w:tcW w:type="dxa" w:w="1275"/>
          </w:tcPr>
          <w:p>
            <w:pPr>
              <w:jc w:val="center"/>
            </w:pPr>
            <w:r>
              <w:drawing>
                <wp:inline xmlns:a="http://schemas.openxmlformats.org/drawingml/2006/main" xmlns:pic="http://schemas.openxmlformats.org/drawingml/2006/picture">
                  <wp:extent cx="1234440" cy="277749"/>
                  <wp:docPr id="913" name="Picture 913"/>
                  <wp:cNvGraphicFramePr>
                    <a:graphicFrameLocks noChangeAspect="1"/>
                  </wp:cNvGraphicFramePr>
                  <a:graphic>
                    <a:graphicData uri="http://schemas.openxmlformats.org/drawingml/2006/picture">
                      <pic:pic>
                        <pic:nvPicPr>
                          <pic:cNvPr id="0" name="plate_074eabf1353ab2ff.png"/>
                          <pic:cNvPicPr/>
                        </pic:nvPicPr>
                        <pic:blipFill>
                          <a:blip r:embed="rId6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14:36:18</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17m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902</w:t>
            </w:r>
          </w:p>
        </w:tc>
        <w:tc>
          <w:tcPr>
            <w:tcW w:type="dxa" w:w="1275"/>
            <w:shd w:fill="E3F2FD" w:val="clear"/>
          </w:tcPr>
          <w:p>
            <w:pPr>
              <w:jc w:val="center"/>
            </w:pPr>
            <w:r>
              <w:drawing>
                <wp:inline xmlns:a="http://schemas.openxmlformats.org/drawingml/2006/main" xmlns:pic="http://schemas.openxmlformats.org/drawingml/2006/picture">
                  <wp:extent cx="1234440" cy="277749"/>
                  <wp:docPr id="914" name="Picture 914"/>
                  <wp:cNvGraphicFramePr>
                    <a:graphicFrameLocks noChangeAspect="1"/>
                  </wp:cNvGraphicFramePr>
                  <a:graphic>
                    <a:graphicData uri="http://schemas.openxmlformats.org/drawingml/2006/picture">
                      <pic:pic>
                        <pic:nvPicPr>
                          <pic:cNvPr id="0" name="plate_4cdbf576ba05f355.png"/>
                          <pic:cNvPicPr/>
                        </pic:nvPicPr>
                        <pic:blipFill>
                          <a:blip r:embed="rId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14:36:16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903</w:t>
            </w:r>
          </w:p>
        </w:tc>
        <w:tc>
          <w:tcPr>
            <w:tcW w:type="dxa" w:w="1275"/>
          </w:tcPr>
          <w:p>
            <w:pPr>
              <w:jc w:val="center"/>
            </w:pPr>
            <w:r>
              <w:drawing>
                <wp:inline xmlns:a="http://schemas.openxmlformats.org/drawingml/2006/main" xmlns:pic="http://schemas.openxmlformats.org/drawingml/2006/picture">
                  <wp:extent cx="1234440" cy="277749"/>
                  <wp:docPr id="915" name="Picture 915"/>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14:30:42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23m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904</w:t>
            </w:r>
          </w:p>
        </w:tc>
        <w:tc>
          <w:tcPr>
            <w:tcW w:type="dxa" w:w="1275"/>
            <w:shd w:fill="E3F2FD" w:val="clear"/>
          </w:tcPr>
          <w:p>
            <w:pPr>
              <w:jc w:val="center"/>
            </w:pPr>
            <w:r>
              <w:drawing>
                <wp:inline xmlns:a="http://schemas.openxmlformats.org/drawingml/2006/main" xmlns:pic="http://schemas.openxmlformats.org/drawingml/2006/picture">
                  <wp:extent cx="1234440" cy="277749"/>
                  <wp:docPr id="916" name="Picture 916"/>
                  <wp:cNvGraphicFramePr>
                    <a:graphicFrameLocks noChangeAspect="1"/>
                  </wp:cNvGraphicFramePr>
                  <a:graphic>
                    <a:graphicData uri="http://schemas.openxmlformats.org/drawingml/2006/picture">
                      <pic:pic>
                        <pic:nvPicPr>
                          <pic:cNvPr id="0" name="plate_46b13f1781c74d3b.png"/>
                          <pic:cNvPicPr/>
                        </pic:nvPicPr>
                        <pic:blipFill>
                          <a:blip r:embed="rId6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14:30:39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23m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905</w:t>
            </w:r>
          </w:p>
        </w:tc>
        <w:tc>
          <w:tcPr>
            <w:tcW w:type="dxa" w:w="1275"/>
          </w:tcPr>
          <w:p>
            <w:pPr>
              <w:jc w:val="center"/>
            </w:pPr>
            <w:r>
              <w:drawing>
                <wp:inline xmlns:a="http://schemas.openxmlformats.org/drawingml/2006/main" xmlns:pic="http://schemas.openxmlformats.org/drawingml/2006/picture">
                  <wp:extent cx="1234440" cy="277749"/>
                  <wp:docPr id="917" name="Picture 917"/>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14:22:38</w:t>
            </w:r>
          </w:p>
        </w:tc>
        <w:tc>
          <w:tcPr>
            <w:tcW w:type="dxa" w:w="1275"/>
          </w:tcPr>
          <w:p>
            <w:pPr>
              <w:jc w:val="center"/>
            </w:pPr>
            <w:r>
              <w:rPr>
                <w:rFonts w:ascii="Calibri" w:hAnsi="Calibri" w:cs="Noto Sans Arabic"/>
                <w:b w:val="0"/>
                <w:color w:val="0D2137"/>
                <w:sz w:val="14"/>
              </w:rPr>
              <w:t>2026-07-27  18:08:25</w:t>
            </w:r>
          </w:p>
        </w:tc>
        <w:tc>
          <w:tcPr>
            <w:tcW w:type="dxa" w:w="1275"/>
          </w:tcPr>
          <w:p>
            <w:pPr>
              <w:jc w:val="center"/>
            </w:pPr>
            <w:r>
              <w:rPr>
                <w:rFonts w:ascii="Calibri" w:hAnsi="Calibri" w:cs="Noto Sans Arabic"/>
                <w:b w:val="0"/>
                <w:color w:val="0D2137"/>
                <w:sz w:val="14"/>
              </w:rPr>
              <w:t>3h 45m</w:t>
            </w:r>
          </w:p>
        </w:tc>
        <w:tc>
          <w:tcPr>
            <w:tcW w:type="dxa" w:w="1275"/>
          </w:tcPr>
          <w:p>
            <w:pPr>
              <w:jc w:val="center"/>
            </w:pPr>
            <w:r>
              <w:rPr>
                <w:rFonts w:ascii="Calibri" w:hAnsi="Calibri" w:cs="Noto Sans Arabic"/>
                <w:b w:val="0"/>
                <w:color w:val="0D2137"/>
                <w:sz w:val="14"/>
              </w:rPr>
              <w:t>179,166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906</w:t>
            </w:r>
          </w:p>
        </w:tc>
        <w:tc>
          <w:tcPr>
            <w:tcW w:type="dxa" w:w="1275"/>
            <w:shd w:fill="E3F2FD" w:val="clear"/>
          </w:tcPr>
          <w:p>
            <w:pPr>
              <w:jc w:val="center"/>
            </w:pPr>
            <w:r>
              <w:drawing>
                <wp:inline xmlns:a="http://schemas.openxmlformats.org/drawingml/2006/main" xmlns:pic="http://schemas.openxmlformats.org/drawingml/2006/picture">
                  <wp:extent cx="1234440" cy="277749"/>
                  <wp:docPr id="918" name="Picture 918"/>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14:20:32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907</w:t>
            </w:r>
          </w:p>
        </w:tc>
        <w:tc>
          <w:tcPr>
            <w:tcW w:type="dxa" w:w="1275"/>
          </w:tcPr>
          <w:p>
            <w:pPr>
              <w:jc w:val="center"/>
            </w:pPr>
            <w:r>
              <w:drawing>
                <wp:inline xmlns:a="http://schemas.openxmlformats.org/drawingml/2006/main" xmlns:pic="http://schemas.openxmlformats.org/drawingml/2006/picture">
                  <wp:extent cx="1234440" cy="277749"/>
                  <wp:docPr id="919" name="Picture 919"/>
                  <wp:cNvGraphicFramePr>
                    <a:graphicFrameLocks noChangeAspect="1"/>
                  </wp:cNvGraphicFramePr>
                  <a:graphic>
                    <a:graphicData uri="http://schemas.openxmlformats.org/drawingml/2006/picture">
                      <pic:pic>
                        <pic:nvPicPr>
                          <pic:cNvPr id="0" name="plate_5b6a3c640e175e62.png"/>
                          <pic:cNvPicPr/>
                        </pic:nvPicPr>
                        <pic:blipFill>
                          <a:blip r:embed="rId6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14:20:10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908</w:t>
            </w:r>
          </w:p>
        </w:tc>
        <w:tc>
          <w:tcPr>
            <w:tcW w:type="dxa" w:w="1275"/>
            <w:shd w:fill="E3F2FD" w:val="clear"/>
          </w:tcPr>
          <w:p>
            <w:pPr>
              <w:jc w:val="center"/>
            </w:pPr>
            <w:r>
              <w:drawing>
                <wp:inline xmlns:a="http://schemas.openxmlformats.org/drawingml/2006/main" xmlns:pic="http://schemas.openxmlformats.org/drawingml/2006/picture">
                  <wp:extent cx="1234440" cy="277749"/>
                  <wp:docPr id="920" name="Picture 920"/>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14:17:42</w:t>
            </w:r>
          </w:p>
        </w:tc>
        <w:tc>
          <w:tcPr>
            <w:tcW w:type="dxa" w:w="1275"/>
            <w:shd w:fill="E3F2FD" w:val="clear"/>
          </w:tcPr>
          <w:p>
            <w:pPr>
              <w:jc w:val="center"/>
            </w:pPr>
            <w:r>
              <w:rPr>
                <w:rFonts w:ascii="Calibri" w:hAnsi="Calibri" w:cs="Noto Sans Arabic"/>
                <w:b w:val="0"/>
                <w:color w:val="0D2137"/>
                <w:sz w:val="14"/>
              </w:rPr>
              <w:t>2026-07-27  14:21:26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909</w:t>
            </w:r>
          </w:p>
        </w:tc>
        <w:tc>
          <w:tcPr>
            <w:tcW w:type="dxa" w:w="1275"/>
          </w:tcPr>
          <w:p>
            <w:pPr>
              <w:jc w:val="center"/>
            </w:pPr>
            <w:r>
              <w:drawing>
                <wp:inline xmlns:a="http://schemas.openxmlformats.org/drawingml/2006/main" xmlns:pic="http://schemas.openxmlformats.org/drawingml/2006/picture">
                  <wp:extent cx="1234440" cy="277749"/>
                  <wp:docPr id="921" name="Picture 921"/>
                  <wp:cNvGraphicFramePr>
                    <a:graphicFrameLocks noChangeAspect="1"/>
                  </wp:cNvGraphicFramePr>
                  <a:graphic>
                    <a:graphicData uri="http://schemas.openxmlformats.org/drawingml/2006/picture">
                      <pic:pic>
                        <pic:nvPicPr>
                          <pic:cNvPr id="0" name="plate_f2636f55417a89f2.png"/>
                          <pic:cNvPicPr/>
                        </pic:nvPicPr>
                        <pic:blipFill>
                          <a:blip r:embed="rId4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14:17:26</w:t>
            </w:r>
          </w:p>
        </w:tc>
        <w:tc>
          <w:tcPr>
            <w:tcW w:type="dxa" w:w="1275"/>
          </w:tcPr>
          <w:p>
            <w:pPr>
              <w:jc w:val="center"/>
            </w:pPr>
            <w:r>
              <w:rPr>
                <w:rFonts w:ascii="Calibri" w:hAnsi="Calibri" w:cs="Noto Sans Arabic"/>
                <w:b w:val="0"/>
                <w:color w:val="0D2137"/>
                <w:sz w:val="14"/>
              </w:rPr>
              <w:t>2026-07-27  14:21:19</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910</w:t>
            </w:r>
          </w:p>
        </w:tc>
        <w:tc>
          <w:tcPr>
            <w:tcW w:type="dxa" w:w="1275"/>
            <w:shd w:fill="E3F2FD" w:val="clear"/>
          </w:tcPr>
          <w:p>
            <w:pPr>
              <w:jc w:val="center"/>
            </w:pPr>
            <w:r>
              <w:drawing>
                <wp:inline xmlns:a="http://schemas.openxmlformats.org/drawingml/2006/main" xmlns:pic="http://schemas.openxmlformats.org/drawingml/2006/picture">
                  <wp:extent cx="1234440" cy="277749"/>
                  <wp:docPr id="922" name="Picture 922"/>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14:16:21</w:t>
            </w:r>
          </w:p>
        </w:tc>
        <w:tc>
          <w:tcPr>
            <w:tcW w:type="dxa" w:w="1275"/>
            <w:shd w:fill="E3F2FD" w:val="clear"/>
          </w:tcPr>
          <w:p>
            <w:pPr>
              <w:jc w:val="center"/>
            </w:pPr>
            <w:r>
              <w:rPr>
                <w:rFonts w:ascii="Calibri" w:hAnsi="Calibri" w:cs="Noto Sans Arabic"/>
                <w:b w:val="0"/>
                <w:color w:val="0D2137"/>
                <w:sz w:val="14"/>
              </w:rPr>
              <w:t>2026-07-27  15:47:30</w:t>
            </w:r>
          </w:p>
        </w:tc>
        <w:tc>
          <w:tcPr>
            <w:tcW w:type="dxa" w:w="1275"/>
            <w:shd w:fill="E3F2FD" w:val="clear"/>
          </w:tcPr>
          <w:p>
            <w:pPr>
              <w:jc w:val="center"/>
            </w:pPr>
            <w:r>
              <w:rPr>
                <w:rFonts w:ascii="Calibri" w:hAnsi="Calibri" w:cs="Noto Sans Arabic"/>
                <w:b w:val="0"/>
                <w:color w:val="0D2137"/>
                <w:sz w:val="14"/>
              </w:rPr>
              <w:t>1h 31m</w:t>
            </w:r>
          </w:p>
        </w:tc>
        <w:tc>
          <w:tcPr>
            <w:tcW w:type="dxa" w:w="1275"/>
            <w:shd w:fill="E3F2FD" w:val="clear"/>
          </w:tcPr>
          <w:p>
            <w:pPr>
              <w:jc w:val="center"/>
            </w:pPr>
            <w:r>
              <w:rPr>
                <w:rFonts w:ascii="Calibri" w:hAnsi="Calibri" w:cs="Noto Sans Arabic"/>
                <w:b w:val="0"/>
                <w:color w:val="0D2137"/>
                <w:sz w:val="14"/>
              </w:rPr>
              <w:t>67,500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911</w:t>
            </w:r>
          </w:p>
        </w:tc>
        <w:tc>
          <w:tcPr>
            <w:tcW w:type="dxa" w:w="1275"/>
          </w:tcPr>
          <w:p>
            <w:pPr>
              <w:jc w:val="center"/>
            </w:pPr>
            <w:r>
              <w:drawing>
                <wp:inline xmlns:a="http://schemas.openxmlformats.org/drawingml/2006/main" xmlns:pic="http://schemas.openxmlformats.org/drawingml/2006/picture">
                  <wp:extent cx="1234440" cy="277749"/>
                  <wp:docPr id="923" name="Picture 923"/>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14:12:02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912</w:t>
            </w:r>
          </w:p>
        </w:tc>
        <w:tc>
          <w:tcPr>
            <w:tcW w:type="dxa" w:w="1275"/>
            <w:shd w:fill="E3F2FD" w:val="clear"/>
          </w:tcPr>
          <w:p>
            <w:pPr>
              <w:jc w:val="center"/>
            </w:pPr>
            <w:r>
              <w:drawing>
                <wp:inline xmlns:a="http://schemas.openxmlformats.org/drawingml/2006/main" xmlns:pic="http://schemas.openxmlformats.org/drawingml/2006/picture">
                  <wp:extent cx="1234440" cy="277749"/>
                  <wp:docPr id="924" name="Picture 924"/>
                  <wp:cNvGraphicFramePr>
                    <a:graphicFrameLocks noChangeAspect="1"/>
                  </wp:cNvGraphicFramePr>
                  <a:graphic>
                    <a:graphicData uri="http://schemas.openxmlformats.org/drawingml/2006/picture">
                      <pic:pic>
                        <pic:nvPicPr>
                          <pic:cNvPr id="0" name="plate_2b03ea04c619496a.png"/>
                          <pic:cNvPicPr/>
                        </pic:nvPicPr>
                        <pic:blipFill>
                          <a:blip r:embed="rId6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14:11:35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913</w:t>
            </w:r>
          </w:p>
        </w:tc>
        <w:tc>
          <w:tcPr>
            <w:tcW w:type="dxa" w:w="1275"/>
          </w:tcPr>
          <w:p>
            <w:pPr>
              <w:jc w:val="center"/>
            </w:pPr>
            <w:r>
              <w:drawing>
                <wp:inline xmlns:a="http://schemas.openxmlformats.org/drawingml/2006/main" xmlns:pic="http://schemas.openxmlformats.org/drawingml/2006/picture">
                  <wp:extent cx="1234440" cy="277749"/>
                  <wp:docPr id="925" name="Picture 925"/>
                  <wp:cNvGraphicFramePr>
                    <a:graphicFrameLocks noChangeAspect="1"/>
                  </wp:cNvGraphicFramePr>
                  <a:graphic>
                    <a:graphicData uri="http://schemas.openxmlformats.org/drawingml/2006/picture">
                      <pic:pic>
                        <pic:nvPicPr>
                          <pic:cNvPr id="0" name="plate_13dca7d24728aa18.png"/>
                          <pic:cNvPicPr/>
                        </pic:nvPicPr>
                        <pic:blipFill>
                          <a:blip r:embed="rId5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14:07:19</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914</w:t>
            </w:r>
          </w:p>
        </w:tc>
        <w:tc>
          <w:tcPr>
            <w:tcW w:type="dxa" w:w="1275"/>
            <w:shd w:fill="E3F2FD" w:val="clear"/>
          </w:tcPr>
          <w:p>
            <w:pPr>
              <w:jc w:val="center"/>
            </w:pPr>
            <w:r>
              <w:drawing>
                <wp:inline xmlns:a="http://schemas.openxmlformats.org/drawingml/2006/main" xmlns:pic="http://schemas.openxmlformats.org/drawingml/2006/picture">
                  <wp:extent cx="1234440" cy="277749"/>
                  <wp:docPr id="926" name="Picture 926"/>
                  <wp:cNvGraphicFramePr>
                    <a:graphicFrameLocks noChangeAspect="1"/>
                  </wp:cNvGraphicFramePr>
                  <a:graphic>
                    <a:graphicData uri="http://schemas.openxmlformats.org/drawingml/2006/picture">
                      <pic:pic>
                        <pic:nvPicPr>
                          <pic:cNvPr id="0" name="plate_144ea75eeb6cf1a4.png"/>
                          <pic:cNvPicPr/>
                        </pic:nvPicPr>
                        <pic:blipFill>
                          <a:blip r:embed="rId6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14:06:19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47m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915</w:t>
            </w:r>
          </w:p>
        </w:tc>
        <w:tc>
          <w:tcPr>
            <w:tcW w:type="dxa" w:w="1275"/>
          </w:tcPr>
          <w:p>
            <w:pPr>
              <w:jc w:val="center"/>
            </w:pPr>
            <w:r>
              <w:drawing>
                <wp:inline xmlns:a="http://schemas.openxmlformats.org/drawingml/2006/main" xmlns:pic="http://schemas.openxmlformats.org/drawingml/2006/picture">
                  <wp:extent cx="1234440" cy="277749"/>
                  <wp:docPr id="927" name="Picture 927"/>
                  <wp:cNvGraphicFramePr>
                    <a:graphicFrameLocks noChangeAspect="1"/>
                  </wp:cNvGraphicFramePr>
                  <a:graphic>
                    <a:graphicData uri="http://schemas.openxmlformats.org/drawingml/2006/picture">
                      <pic:pic>
                        <pic:nvPicPr>
                          <pic:cNvPr id="0" name="plate_2b39a8a6a95f8b78.png"/>
                          <pic:cNvPicPr/>
                        </pic:nvPicPr>
                        <pic:blipFill>
                          <a:blip r:embed="rId4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14:05:14</w:t>
            </w:r>
          </w:p>
        </w:tc>
        <w:tc>
          <w:tcPr>
            <w:tcW w:type="dxa" w:w="1275"/>
          </w:tcPr>
          <w:p>
            <w:pPr>
              <w:jc w:val="center"/>
            </w:pPr>
            <w:r>
              <w:rPr>
                <w:rFonts w:ascii="Calibri" w:hAnsi="Calibri" w:cs="Noto Sans Arabic"/>
                <w:b w:val="0"/>
                <w:color w:val="0D2137"/>
                <w:sz w:val="14"/>
              </w:rPr>
              <w:t>2026-07-27  14:12:42</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916</w:t>
            </w:r>
          </w:p>
        </w:tc>
        <w:tc>
          <w:tcPr>
            <w:tcW w:type="dxa" w:w="1275"/>
            <w:shd w:fill="E3F2FD" w:val="clear"/>
          </w:tcPr>
          <w:p>
            <w:pPr>
              <w:jc w:val="center"/>
            </w:pPr>
            <w:r>
              <w:drawing>
                <wp:inline xmlns:a="http://schemas.openxmlformats.org/drawingml/2006/main" xmlns:pic="http://schemas.openxmlformats.org/drawingml/2006/picture">
                  <wp:extent cx="1234440" cy="277749"/>
                  <wp:docPr id="928" name="Picture 928"/>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14:04:13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917</w:t>
            </w:r>
          </w:p>
        </w:tc>
        <w:tc>
          <w:tcPr>
            <w:tcW w:type="dxa" w:w="1275"/>
          </w:tcPr>
          <w:p>
            <w:pPr>
              <w:jc w:val="center"/>
            </w:pPr>
            <w:r>
              <w:drawing>
                <wp:inline xmlns:a="http://schemas.openxmlformats.org/drawingml/2006/main" xmlns:pic="http://schemas.openxmlformats.org/drawingml/2006/picture">
                  <wp:extent cx="1234440" cy="277749"/>
                  <wp:docPr id="929" name="Picture 929"/>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14:03:51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918</w:t>
            </w:r>
          </w:p>
        </w:tc>
        <w:tc>
          <w:tcPr>
            <w:tcW w:type="dxa" w:w="1275"/>
            <w:shd w:fill="E3F2FD" w:val="clear"/>
          </w:tcPr>
          <w:p>
            <w:pPr>
              <w:jc w:val="center"/>
            </w:pPr>
            <w:r>
              <w:drawing>
                <wp:inline xmlns:a="http://schemas.openxmlformats.org/drawingml/2006/main" xmlns:pic="http://schemas.openxmlformats.org/drawingml/2006/picture">
                  <wp:extent cx="1234440" cy="277749"/>
                  <wp:docPr id="930" name="Picture 930"/>
                  <wp:cNvGraphicFramePr>
                    <a:graphicFrameLocks noChangeAspect="1"/>
                  </wp:cNvGraphicFramePr>
                  <a:graphic>
                    <a:graphicData uri="http://schemas.openxmlformats.org/drawingml/2006/picture">
                      <pic:pic>
                        <pic:nvPicPr>
                          <pic:cNvPr id="0" name="plate_4b364f2a26acfa36.png"/>
                          <pic:cNvPicPr/>
                        </pic:nvPicPr>
                        <pic:blipFill>
                          <a:blip r:embed="rId6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14:03:29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919</w:t>
            </w:r>
          </w:p>
        </w:tc>
        <w:tc>
          <w:tcPr>
            <w:tcW w:type="dxa" w:w="1275"/>
          </w:tcPr>
          <w:p>
            <w:pPr>
              <w:jc w:val="center"/>
            </w:pPr>
            <w:r>
              <w:drawing>
                <wp:inline xmlns:a="http://schemas.openxmlformats.org/drawingml/2006/main" xmlns:pic="http://schemas.openxmlformats.org/drawingml/2006/picture">
                  <wp:extent cx="1234440" cy="277749"/>
                  <wp:docPr id="931" name="Picture 931"/>
                  <wp:cNvGraphicFramePr>
                    <a:graphicFrameLocks noChangeAspect="1"/>
                  </wp:cNvGraphicFramePr>
                  <a:graphic>
                    <a:graphicData uri="http://schemas.openxmlformats.org/drawingml/2006/picture">
                      <pic:pic>
                        <pic:nvPicPr>
                          <pic:cNvPr id="0" name="plate_8ff44e8e3049fb38.png"/>
                          <pic:cNvPicPr/>
                        </pic:nvPicPr>
                        <pic:blipFill>
                          <a:blip r:embed="rId6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14:02:46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7h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920</w:t>
            </w:r>
          </w:p>
        </w:tc>
        <w:tc>
          <w:tcPr>
            <w:tcW w:type="dxa" w:w="1275"/>
            <w:shd w:fill="E3F2FD" w:val="clear"/>
          </w:tcPr>
          <w:p>
            <w:pPr>
              <w:jc w:val="center"/>
            </w:pPr>
            <w:r>
              <w:drawing>
                <wp:inline xmlns:a="http://schemas.openxmlformats.org/drawingml/2006/main" xmlns:pic="http://schemas.openxmlformats.org/drawingml/2006/picture">
                  <wp:extent cx="1234440" cy="277749"/>
                  <wp:docPr id="932" name="Picture 932"/>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14:02:13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921–960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921</w:t>
            </w:r>
          </w:p>
        </w:tc>
        <w:tc>
          <w:tcPr>
            <w:tcW w:type="dxa" w:w="1275"/>
          </w:tcPr>
          <w:p>
            <w:pPr>
              <w:jc w:val="center"/>
            </w:pPr>
            <w:r>
              <w:drawing>
                <wp:inline xmlns:a="http://schemas.openxmlformats.org/drawingml/2006/main" xmlns:pic="http://schemas.openxmlformats.org/drawingml/2006/picture">
                  <wp:extent cx="1234440" cy="277749"/>
                  <wp:docPr id="933" name="Picture 933"/>
                  <wp:cNvGraphicFramePr>
                    <a:graphicFrameLocks noChangeAspect="1"/>
                  </wp:cNvGraphicFramePr>
                  <a:graphic>
                    <a:graphicData uri="http://schemas.openxmlformats.org/drawingml/2006/picture">
                      <pic:pic>
                        <pic:nvPicPr>
                          <pic:cNvPr id="0" name="plate_60e04839afb4ba47.png"/>
                          <pic:cNvPicPr/>
                        </pic:nvPicPr>
                        <pic:blipFill>
                          <a:blip r:embed="rId4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14:01:43</w:t>
            </w:r>
          </w:p>
        </w:tc>
        <w:tc>
          <w:tcPr>
            <w:tcW w:type="dxa" w:w="1275"/>
          </w:tcPr>
          <w:p>
            <w:pPr>
              <w:jc w:val="center"/>
            </w:pPr>
            <w:r>
              <w:rPr>
                <w:rFonts w:ascii="Calibri" w:hAnsi="Calibri" w:cs="Noto Sans Arabic"/>
                <w:b w:val="0"/>
                <w:color w:val="0D2137"/>
                <w:sz w:val="14"/>
              </w:rPr>
              <w:t>2026-07-27  14:05:36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922</w:t>
            </w:r>
          </w:p>
        </w:tc>
        <w:tc>
          <w:tcPr>
            <w:tcW w:type="dxa" w:w="1275"/>
            <w:shd w:fill="E3F2FD" w:val="clear"/>
          </w:tcPr>
          <w:p>
            <w:pPr>
              <w:jc w:val="center"/>
            </w:pPr>
            <w:r>
              <w:drawing>
                <wp:inline xmlns:a="http://schemas.openxmlformats.org/drawingml/2006/main" xmlns:pic="http://schemas.openxmlformats.org/drawingml/2006/picture">
                  <wp:extent cx="1234440" cy="277749"/>
                  <wp:docPr id="934" name="Picture 934"/>
                  <wp:cNvGraphicFramePr>
                    <a:graphicFrameLocks noChangeAspect="1"/>
                  </wp:cNvGraphicFramePr>
                  <a:graphic>
                    <a:graphicData uri="http://schemas.openxmlformats.org/drawingml/2006/picture">
                      <pic:pic>
                        <pic:nvPicPr>
                          <pic:cNvPr id="0" name="plate_0e390fa408e88414.png"/>
                          <pic:cNvPicPr/>
                        </pic:nvPicPr>
                        <pic:blipFill>
                          <a:blip r:embed="rId6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13:57:10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7h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923</w:t>
            </w:r>
          </w:p>
        </w:tc>
        <w:tc>
          <w:tcPr>
            <w:tcW w:type="dxa" w:w="1275"/>
          </w:tcPr>
          <w:p>
            <w:pPr>
              <w:jc w:val="center"/>
            </w:pPr>
            <w:r>
              <w:drawing>
                <wp:inline xmlns:a="http://schemas.openxmlformats.org/drawingml/2006/main" xmlns:pic="http://schemas.openxmlformats.org/drawingml/2006/picture">
                  <wp:extent cx="1234440" cy="277749"/>
                  <wp:docPr id="935" name="Picture 935"/>
                  <wp:cNvGraphicFramePr>
                    <a:graphicFrameLocks noChangeAspect="1"/>
                  </wp:cNvGraphicFramePr>
                  <a:graphic>
                    <a:graphicData uri="http://schemas.openxmlformats.org/drawingml/2006/picture">
                      <pic:pic>
                        <pic:nvPicPr>
                          <pic:cNvPr id="0" name="plate_8d229c0cf449e204.png"/>
                          <pic:cNvPicPr/>
                        </pic:nvPicPr>
                        <pic:blipFill>
                          <a:blip r:embed="rId4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13:48:55</w:t>
            </w:r>
          </w:p>
        </w:tc>
        <w:tc>
          <w:tcPr>
            <w:tcW w:type="dxa" w:w="1275"/>
          </w:tcPr>
          <w:p>
            <w:pPr>
              <w:jc w:val="center"/>
            </w:pPr>
            <w:r>
              <w:rPr>
                <w:rFonts w:ascii="Calibri" w:hAnsi="Calibri" w:cs="Noto Sans Arabic"/>
                <w:b w:val="0"/>
                <w:color w:val="0D2137"/>
                <w:sz w:val="14"/>
              </w:rPr>
              <w:t>2026-07-27  14:14:19</w:t>
            </w:r>
          </w:p>
        </w:tc>
        <w:tc>
          <w:tcPr>
            <w:tcW w:type="dxa" w:w="1275"/>
          </w:tcPr>
          <w:p>
            <w:pPr>
              <w:jc w:val="center"/>
            </w:pPr>
            <w:r>
              <w:rPr>
                <w:rFonts w:ascii="Calibri" w:hAnsi="Calibri" w:cs="Noto Sans Arabic"/>
                <w:b w:val="0"/>
                <w:color w:val="0D2137"/>
                <w:sz w:val="14"/>
              </w:rPr>
              <w:t>25 min</w:t>
            </w:r>
          </w:p>
        </w:tc>
        <w:tc>
          <w:tcPr>
            <w:tcW w:type="dxa" w:w="1275"/>
          </w:tcPr>
          <w:p>
            <w:pPr>
              <w:jc w:val="center"/>
            </w:pPr>
            <w:r>
              <w:rPr>
                <w:rFonts w:ascii="Calibri" w:hAnsi="Calibri" w:cs="Noto Sans Arabic"/>
                <w:b w:val="0"/>
                <w:color w:val="0D2137"/>
                <w:sz w:val="14"/>
              </w:rPr>
              <w:t>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924</w:t>
            </w:r>
          </w:p>
        </w:tc>
        <w:tc>
          <w:tcPr>
            <w:tcW w:type="dxa" w:w="1275"/>
            <w:shd w:fill="E3F2FD" w:val="clear"/>
          </w:tcPr>
          <w:p>
            <w:pPr>
              <w:jc w:val="center"/>
            </w:pPr>
            <w:r>
              <w:drawing>
                <wp:inline xmlns:a="http://schemas.openxmlformats.org/drawingml/2006/main" xmlns:pic="http://schemas.openxmlformats.org/drawingml/2006/picture">
                  <wp:extent cx="1234440" cy="277749"/>
                  <wp:docPr id="936" name="Picture 936"/>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13:47:21</w:t>
            </w:r>
          </w:p>
        </w:tc>
        <w:tc>
          <w:tcPr>
            <w:tcW w:type="dxa" w:w="1275"/>
            <w:shd w:fill="E3F2FD" w:val="clear"/>
          </w:tcPr>
          <w:p>
            <w:pPr>
              <w:jc w:val="center"/>
            </w:pPr>
            <w:r>
              <w:rPr>
                <w:rFonts w:ascii="Calibri" w:hAnsi="Calibri" w:cs="Noto Sans Arabic"/>
                <w:b w:val="0"/>
                <w:color w:val="0D2137"/>
                <w:sz w:val="14"/>
              </w:rPr>
              <w:t>2026-07-27  13:49:35</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925</w:t>
            </w:r>
          </w:p>
        </w:tc>
        <w:tc>
          <w:tcPr>
            <w:tcW w:type="dxa" w:w="1275"/>
          </w:tcPr>
          <w:p>
            <w:pPr>
              <w:jc w:val="center"/>
            </w:pPr>
            <w:r>
              <w:drawing>
                <wp:inline xmlns:a="http://schemas.openxmlformats.org/drawingml/2006/main" xmlns:pic="http://schemas.openxmlformats.org/drawingml/2006/picture">
                  <wp:extent cx="1234440" cy="277749"/>
                  <wp:docPr id="937" name="Picture 937"/>
                  <wp:cNvGraphicFramePr>
                    <a:graphicFrameLocks noChangeAspect="1"/>
                  </wp:cNvGraphicFramePr>
                  <a:graphic>
                    <a:graphicData uri="http://schemas.openxmlformats.org/drawingml/2006/picture">
                      <pic:pic>
                        <pic:nvPicPr>
                          <pic:cNvPr id="0" name="plate_0e0d09d20c29417d.png"/>
                          <pic:cNvPicPr/>
                        </pic:nvPicPr>
                        <pic:blipFill>
                          <a:blip r:embed="rId6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13:46:41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926</w:t>
            </w:r>
          </w:p>
        </w:tc>
        <w:tc>
          <w:tcPr>
            <w:tcW w:type="dxa" w:w="1275"/>
            <w:shd w:fill="E3F2FD" w:val="clear"/>
          </w:tcPr>
          <w:p>
            <w:pPr>
              <w:jc w:val="center"/>
            </w:pPr>
            <w:r>
              <w:drawing>
                <wp:inline xmlns:a="http://schemas.openxmlformats.org/drawingml/2006/main" xmlns:pic="http://schemas.openxmlformats.org/drawingml/2006/picture">
                  <wp:extent cx="1234440" cy="277749"/>
                  <wp:docPr id="938" name="Picture 938"/>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13:44:40</w:t>
            </w:r>
          </w:p>
        </w:tc>
        <w:tc>
          <w:tcPr>
            <w:tcW w:type="dxa" w:w="1275"/>
            <w:shd w:fill="E3F2FD" w:val="clear"/>
          </w:tcPr>
          <w:p>
            <w:pPr>
              <w:jc w:val="center"/>
            </w:pPr>
            <w:r>
              <w:rPr>
                <w:rFonts w:ascii="Calibri" w:hAnsi="Calibri" w:cs="Noto Sans Arabic"/>
                <w:b w:val="0"/>
                <w:color w:val="0D2137"/>
                <w:sz w:val="14"/>
              </w:rPr>
              <w:t>2026-07-27  17:48:17</w:t>
            </w:r>
          </w:p>
        </w:tc>
        <w:tc>
          <w:tcPr>
            <w:tcW w:type="dxa" w:w="1275"/>
            <w:shd w:fill="E3F2FD" w:val="clear"/>
          </w:tcPr>
          <w:p>
            <w:pPr>
              <w:jc w:val="center"/>
            </w:pPr>
            <w:r>
              <w:rPr>
                <w:rFonts w:ascii="Calibri" w:hAnsi="Calibri" w:cs="Noto Sans Arabic"/>
                <w:b w:val="0"/>
                <w:color w:val="0D2137"/>
                <w:sz w:val="14"/>
              </w:rPr>
              <w:t>4h 3m</w:t>
            </w:r>
          </w:p>
        </w:tc>
        <w:tc>
          <w:tcPr>
            <w:tcW w:type="dxa" w:w="1275"/>
            <w:shd w:fill="E3F2FD" w:val="clear"/>
          </w:tcPr>
          <w:p>
            <w:pPr>
              <w:jc w:val="center"/>
            </w:pPr>
            <w:r>
              <w:rPr>
                <w:rFonts w:ascii="Calibri" w:hAnsi="Calibri" w:cs="Noto Sans Arabic"/>
                <w:b w:val="0"/>
                <w:color w:val="0D2137"/>
                <w:sz w:val="14"/>
              </w:rPr>
              <w:t>194,166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927</w:t>
            </w:r>
          </w:p>
        </w:tc>
        <w:tc>
          <w:tcPr>
            <w:tcW w:type="dxa" w:w="1275"/>
          </w:tcPr>
          <w:p>
            <w:pPr>
              <w:jc w:val="center"/>
            </w:pPr>
            <w:r>
              <w:drawing>
                <wp:inline xmlns:a="http://schemas.openxmlformats.org/drawingml/2006/main" xmlns:pic="http://schemas.openxmlformats.org/drawingml/2006/picture">
                  <wp:extent cx="1234440" cy="277749"/>
                  <wp:docPr id="939" name="Picture 939"/>
                  <wp:cNvGraphicFramePr>
                    <a:graphicFrameLocks noChangeAspect="1"/>
                  </wp:cNvGraphicFramePr>
                  <a:graphic>
                    <a:graphicData uri="http://schemas.openxmlformats.org/drawingml/2006/picture">
                      <pic:pic>
                        <pic:nvPicPr>
                          <pic:cNvPr id="0" name="plate_bc13b739f7ab3b18.png"/>
                          <pic:cNvPicPr/>
                        </pic:nvPicPr>
                        <pic:blipFill>
                          <a:blip r:embed="rId6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13:43:23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928</w:t>
            </w:r>
          </w:p>
        </w:tc>
        <w:tc>
          <w:tcPr>
            <w:tcW w:type="dxa" w:w="1275"/>
            <w:shd w:fill="E3F2FD" w:val="clear"/>
          </w:tcPr>
          <w:p>
            <w:pPr>
              <w:jc w:val="center"/>
            </w:pPr>
            <w:r>
              <w:drawing>
                <wp:inline xmlns:a="http://schemas.openxmlformats.org/drawingml/2006/main" xmlns:pic="http://schemas.openxmlformats.org/drawingml/2006/picture">
                  <wp:extent cx="1234440" cy="277749"/>
                  <wp:docPr id="940" name="Picture 940"/>
                  <wp:cNvGraphicFramePr>
                    <a:graphicFrameLocks noChangeAspect="1"/>
                  </wp:cNvGraphicFramePr>
                  <a:graphic>
                    <a:graphicData uri="http://schemas.openxmlformats.org/drawingml/2006/picture">
                      <pic:pic>
                        <pic:nvPicPr>
                          <pic:cNvPr id="0" name="plate_0e0d09d20c29417d.png"/>
                          <pic:cNvPicPr/>
                        </pic:nvPicPr>
                        <pic:blipFill>
                          <a:blip r:embed="rId6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13:42:52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929</w:t>
            </w:r>
          </w:p>
        </w:tc>
        <w:tc>
          <w:tcPr>
            <w:tcW w:type="dxa" w:w="1275"/>
          </w:tcPr>
          <w:p>
            <w:pPr>
              <w:jc w:val="center"/>
            </w:pPr>
            <w:r>
              <w:drawing>
                <wp:inline xmlns:a="http://schemas.openxmlformats.org/drawingml/2006/main" xmlns:pic="http://schemas.openxmlformats.org/drawingml/2006/picture">
                  <wp:extent cx="1234440" cy="277749"/>
                  <wp:docPr id="941" name="Picture 941"/>
                  <wp:cNvGraphicFramePr>
                    <a:graphicFrameLocks noChangeAspect="1"/>
                  </wp:cNvGraphicFramePr>
                  <a:graphic>
                    <a:graphicData uri="http://schemas.openxmlformats.org/drawingml/2006/picture">
                      <pic:pic>
                        <pic:nvPicPr>
                          <pic:cNvPr id="0" name="plate_a5a01057e3a3ebf0.png"/>
                          <pic:cNvPicPr/>
                        </pic:nvPicPr>
                        <pic:blipFill>
                          <a:blip r:embed="rId6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13:42:41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930</w:t>
            </w:r>
          </w:p>
        </w:tc>
        <w:tc>
          <w:tcPr>
            <w:tcW w:type="dxa" w:w="1275"/>
            <w:shd w:fill="E3F2FD" w:val="clear"/>
          </w:tcPr>
          <w:p>
            <w:pPr>
              <w:jc w:val="center"/>
            </w:pPr>
            <w:r>
              <w:drawing>
                <wp:inline xmlns:a="http://schemas.openxmlformats.org/drawingml/2006/main" xmlns:pic="http://schemas.openxmlformats.org/drawingml/2006/picture">
                  <wp:extent cx="1234440" cy="277749"/>
                  <wp:docPr id="942" name="Picture 942"/>
                  <wp:cNvGraphicFramePr>
                    <a:graphicFrameLocks noChangeAspect="1"/>
                  </wp:cNvGraphicFramePr>
                  <a:graphic>
                    <a:graphicData uri="http://schemas.openxmlformats.org/drawingml/2006/picture">
                      <pic:pic>
                        <pic:nvPicPr>
                          <pic:cNvPr id="0" name="plate_1ce500fa23b6a683.png"/>
                          <pic:cNvPicPr/>
                        </pic:nvPicPr>
                        <pic:blipFill>
                          <a:blip r:embed="rId4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13:42:16</w:t>
            </w:r>
          </w:p>
        </w:tc>
        <w:tc>
          <w:tcPr>
            <w:tcW w:type="dxa" w:w="1275"/>
            <w:shd w:fill="E3F2FD" w:val="clear"/>
          </w:tcPr>
          <w:p>
            <w:pPr>
              <w:jc w:val="center"/>
            </w:pPr>
            <w:r>
              <w:rPr>
                <w:rFonts w:ascii="Calibri" w:hAnsi="Calibri" w:cs="Noto Sans Arabic"/>
                <w:b w:val="0"/>
                <w:color w:val="0D2137"/>
                <w:sz w:val="14"/>
              </w:rPr>
              <w:t>2026-07-27  13:49:24</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931</w:t>
            </w:r>
          </w:p>
        </w:tc>
        <w:tc>
          <w:tcPr>
            <w:tcW w:type="dxa" w:w="1275"/>
          </w:tcPr>
          <w:p>
            <w:pPr>
              <w:jc w:val="center"/>
            </w:pPr>
            <w:r>
              <w:drawing>
                <wp:inline xmlns:a="http://schemas.openxmlformats.org/drawingml/2006/main" xmlns:pic="http://schemas.openxmlformats.org/drawingml/2006/picture">
                  <wp:extent cx="1234440" cy="277749"/>
                  <wp:docPr id="943" name="Picture 943"/>
                  <wp:cNvGraphicFramePr>
                    <a:graphicFrameLocks noChangeAspect="1"/>
                  </wp:cNvGraphicFramePr>
                  <a:graphic>
                    <a:graphicData uri="http://schemas.openxmlformats.org/drawingml/2006/picture">
                      <pic:pic>
                        <pic:nvPicPr>
                          <pic:cNvPr id="0" name="plate_3afd80edef379cfc.png"/>
                          <pic:cNvPicPr/>
                        </pic:nvPicPr>
                        <pic:blipFill>
                          <a:blip r:embed="rId5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13:39:35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932</w:t>
            </w:r>
          </w:p>
        </w:tc>
        <w:tc>
          <w:tcPr>
            <w:tcW w:type="dxa" w:w="1275"/>
            <w:shd w:fill="E3F2FD" w:val="clear"/>
          </w:tcPr>
          <w:p>
            <w:pPr>
              <w:jc w:val="center"/>
            </w:pPr>
            <w:r>
              <w:drawing>
                <wp:inline xmlns:a="http://schemas.openxmlformats.org/drawingml/2006/main" xmlns:pic="http://schemas.openxmlformats.org/drawingml/2006/picture">
                  <wp:extent cx="1234440" cy="277749"/>
                  <wp:docPr id="944" name="Picture 944"/>
                  <wp:cNvGraphicFramePr>
                    <a:graphicFrameLocks noChangeAspect="1"/>
                  </wp:cNvGraphicFramePr>
                  <a:graphic>
                    <a:graphicData uri="http://schemas.openxmlformats.org/drawingml/2006/picture">
                      <pic:pic>
                        <pic:nvPicPr>
                          <pic:cNvPr id="0" name="plate_0fab445987ac3e02.png"/>
                          <pic:cNvPicPr/>
                        </pic:nvPicPr>
                        <pic:blipFill>
                          <a:blip r:embed="rId6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13:34:30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8h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933</w:t>
            </w:r>
          </w:p>
        </w:tc>
        <w:tc>
          <w:tcPr>
            <w:tcW w:type="dxa" w:w="1275"/>
          </w:tcPr>
          <w:p>
            <w:pPr>
              <w:jc w:val="center"/>
            </w:pPr>
            <w:r>
              <w:drawing>
                <wp:inline xmlns:a="http://schemas.openxmlformats.org/drawingml/2006/main" xmlns:pic="http://schemas.openxmlformats.org/drawingml/2006/picture">
                  <wp:extent cx="1234440" cy="277749"/>
                  <wp:docPr id="945" name="Picture 945"/>
                  <wp:cNvGraphicFramePr>
                    <a:graphicFrameLocks noChangeAspect="1"/>
                  </wp:cNvGraphicFramePr>
                  <a:graphic>
                    <a:graphicData uri="http://schemas.openxmlformats.org/drawingml/2006/picture">
                      <pic:pic>
                        <pic:nvPicPr>
                          <pic:cNvPr id="0" name="plate_9e89d2d9da26cdfb.png"/>
                          <pic:cNvPicPr/>
                        </pic:nvPicPr>
                        <pic:blipFill>
                          <a:blip r:embed="rId4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13:34:21</w:t>
            </w:r>
          </w:p>
        </w:tc>
        <w:tc>
          <w:tcPr>
            <w:tcW w:type="dxa" w:w="1275"/>
          </w:tcPr>
          <w:p>
            <w:pPr>
              <w:jc w:val="center"/>
            </w:pPr>
            <w:r>
              <w:rPr>
                <w:rFonts w:ascii="Calibri" w:hAnsi="Calibri" w:cs="Noto Sans Arabic"/>
                <w:b w:val="0"/>
                <w:color w:val="0D2137"/>
                <w:sz w:val="14"/>
              </w:rPr>
              <w:t>2026-07-27  13:38:34</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934</w:t>
            </w:r>
          </w:p>
        </w:tc>
        <w:tc>
          <w:tcPr>
            <w:tcW w:type="dxa" w:w="1275"/>
            <w:shd w:fill="E3F2FD" w:val="clear"/>
          </w:tcPr>
          <w:p>
            <w:pPr>
              <w:jc w:val="center"/>
            </w:pPr>
            <w:r>
              <w:drawing>
                <wp:inline xmlns:a="http://schemas.openxmlformats.org/drawingml/2006/main" xmlns:pic="http://schemas.openxmlformats.org/drawingml/2006/picture">
                  <wp:extent cx="1234440" cy="277749"/>
                  <wp:docPr id="946" name="Picture 946"/>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13:33:41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8h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935</w:t>
            </w:r>
          </w:p>
        </w:tc>
        <w:tc>
          <w:tcPr>
            <w:tcW w:type="dxa" w:w="1275"/>
          </w:tcPr>
          <w:p>
            <w:pPr>
              <w:jc w:val="center"/>
            </w:pPr>
            <w:r>
              <w:drawing>
                <wp:inline xmlns:a="http://schemas.openxmlformats.org/drawingml/2006/main" xmlns:pic="http://schemas.openxmlformats.org/drawingml/2006/picture">
                  <wp:extent cx="1234440" cy="277749"/>
                  <wp:docPr id="947" name="Picture 947"/>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13:33:32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936</w:t>
            </w:r>
          </w:p>
        </w:tc>
        <w:tc>
          <w:tcPr>
            <w:tcW w:type="dxa" w:w="1275"/>
            <w:shd w:fill="E3F2FD" w:val="clear"/>
          </w:tcPr>
          <w:p>
            <w:pPr>
              <w:jc w:val="center"/>
            </w:pPr>
            <w:r>
              <w:drawing>
                <wp:inline xmlns:a="http://schemas.openxmlformats.org/drawingml/2006/main" xmlns:pic="http://schemas.openxmlformats.org/drawingml/2006/picture">
                  <wp:extent cx="1234440" cy="277749"/>
                  <wp:docPr id="948" name="Picture 948"/>
                  <wp:cNvGraphicFramePr>
                    <a:graphicFrameLocks noChangeAspect="1"/>
                  </wp:cNvGraphicFramePr>
                  <a:graphic>
                    <a:graphicData uri="http://schemas.openxmlformats.org/drawingml/2006/picture">
                      <pic:pic>
                        <pic:nvPicPr>
                          <pic:cNvPr id="0" name="plate_bc13b739f7ab3b18.png"/>
                          <pic:cNvPicPr/>
                        </pic:nvPicPr>
                        <pic:blipFill>
                          <a:blip r:embed="rId6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13:30:20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937</w:t>
            </w:r>
          </w:p>
        </w:tc>
        <w:tc>
          <w:tcPr>
            <w:tcW w:type="dxa" w:w="1275"/>
          </w:tcPr>
          <w:p>
            <w:pPr>
              <w:jc w:val="center"/>
            </w:pPr>
            <w:r>
              <w:drawing>
                <wp:inline xmlns:a="http://schemas.openxmlformats.org/drawingml/2006/main" xmlns:pic="http://schemas.openxmlformats.org/drawingml/2006/picture">
                  <wp:extent cx="1234440" cy="277749"/>
                  <wp:docPr id="949" name="Picture 949"/>
                  <wp:cNvGraphicFramePr>
                    <a:graphicFrameLocks noChangeAspect="1"/>
                  </wp:cNvGraphicFramePr>
                  <a:graphic>
                    <a:graphicData uri="http://schemas.openxmlformats.org/drawingml/2006/picture">
                      <pic:pic>
                        <pic:nvPicPr>
                          <pic:cNvPr id="0" name="plate_da1d40ab7607d909.png"/>
                          <pic:cNvPicPr/>
                        </pic:nvPicPr>
                        <pic:blipFill>
                          <a:blip r:embed="rId4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13:26:58</w:t>
            </w:r>
          </w:p>
        </w:tc>
        <w:tc>
          <w:tcPr>
            <w:tcW w:type="dxa" w:w="1275"/>
          </w:tcPr>
          <w:p>
            <w:pPr>
              <w:jc w:val="center"/>
            </w:pPr>
            <w:r>
              <w:rPr>
                <w:rFonts w:ascii="Calibri" w:hAnsi="Calibri" w:cs="Noto Sans Arabic"/>
                <w:b w:val="0"/>
                <w:color w:val="0D2137"/>
                <w:sz w:val="14"/>
              </w:rPr>
              <w:t>2026-07-27  14:01:33</w:t>
            </w:r>
          </w:p>
        </w:tc>
        <w:tc>
          <w:tcPr>
            <w:tcW w:type="dxa" w:w="1275"/>
          </w:tcPr>
          <w:p>
            <w:pPr>
              <w:jc w:val="center"/>
            </w:pPr>
            <w:r>
              <w:rPr>
                <w:rFonts w:ascii="Calibri" w:hAnsi="Calibri" w:cs="Noto Sans Arabic"/>
                <w:b w:val="0"/>
                <w:color w:val="0D2137"/>
                <w:sz w:val="14"/>
              </w:rPr>
              <w:t>34 min</w:t>
            </w:r>
          </w:p>
        </w:tc>
        <w:tc>
          <w:tcPr>
            <w:tcW w:type="dxa" w:w="1275"/>
          </w:tcPr>
          <w:p>
            <w:pPr>
              <w:jc w:val="center"/>
            </w:pPr>
            <w:r>
              <w:rPr>
                <w:rFonts w:ascii="Calibri" w:hAnsi="Calibri" w:cs="Noto Sans Arabic"/>
                <w:b w:val="0"/>
                <w:color w:val="0D2137"/>
                <w:sz w:val="14"/>
              </w:rPr>
              <w:t>20,000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938</w:t>
            </w:r>
          </w:p>
        </w:tc>
        <w:tc>
          <w:tcPr>
            <w:tcW w:type="dxa" w:w="1275"/>
            <w:shd w:fill="E3F2FD" w:val="clear"/>
          </w:tcPr>
          <w:p>
            <w:pPr>
              <w:jc w:val="center"/>
            </w:pPr>
            <w:r>
              <w:drawing>
                <wp:inline xmlns:a="http://schemas.openxmlformats.org/drawingml/2006/main" xmlns:pic="http://schemas.openxmlformats.org/drawingml/2006/picture">
                  <wp:extent cx="1234440" cy="277749"/>
                  <wp:docPr id="950" name="Picture 950"/>
                  <wp:cNvGraphicFramePr>
                    <a:graphicFrameLocks noChangeAspect="1"/>
                  </wp:cNvGraphicFramePr>
                  <a:graphic>
                    <a:graphicData uri="http://schemas.openxmlformats.org/drawingml/2006/picture">
                      <pic:pic>
                        <pic:nvPicPr>
                          <pic:cNvPr id="0" name="plate_30e97b0391c88215.png"/>
                          <pic:cNvPicPr/>
                        </pic:nvPicPr>
                        <pic:blipFill>
                          <a:blip r:embed="rId4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13:26:15</w:t>
            </w:r>
          </w:p>
        </w:tc>
        <w:tc>
          <w:tcPr>
            <w:tcW w:type="dxa" w:w="1275"/>
            <w:shd w:fill="E3F2FD" w:val="clear"/>
          </w:tcPr>
          <w:p>
            <w:pPr>
              <w:jc w:val="center"/>
            </w:pPr>
            <w:r>
              <w:rPr>
                <w:rFonts w:ascii="Calibri" w:hAnsi="Calibri" w:cs="Noto Sans Arabic"/>
                <w:b w:val="0"/>
                <w:color w:val="0D2137"/>
                <w:sz w:val="14"/>
              </w:rPr>
              <w:t>2026-07-27  13:31:01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939</w:t>
            </w:r>
          </w:p>
        </w:tc>
        <w:tc>
          <w:tcPr>
            <w:tcW w:type="dxa" w:w="1275"/>
          </w:tcPr>
          <w:p>
            <w:pPr>
              <w:jc w:val="center"/>
            </w:pPr>
            <w:r>
              <w:drawing>
                <wp:inline xmlns:a="http://schemas.openxmlformats.org/drawingml/2006/main" xmlns:pic="http://schemas.openxmlformats.org/drawingml/2006/picture">
                  <wp:extent cx="1234440" cy="277749"/>
                  <wp:docPr id="951" name="Picture 951"/>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13:25:06</w:t>
            </w:r>
          </w:p>
        </w:tc>
        <w:tc>
          <w:tcPr>
            <w:tcW w:type="dxa" w:w="1275"/>
          </w:tcPr>
          <w:p>
            <w:pPr>
              <w:jc w:val="center"/>
            </w:pPr>
            <w:r>
              <w:rPr>
                <w:rFonts w:ascii="Calibri" w:hAnsi="Calibri" w:cs="Noto Sans Arabic"/>
                <w:b w:val="0"/>
                <w:color w:val="0D2137"/>
                <w:sz w:val="14"/>
              </w:rPr>
              <w:t>2026-07-27  15:42:40</w:t>
            </w:r>
          </w:p>
        </w:tc>
        <w:tc>
          <w:tcPr>
            <w:tcW w:type="dxa" w:w="1275"/>
          </w:tcPr>
          <w:p>
            <w:pPr>
              <w:jc w:val="center"/>
            </w:pPr>
            <w:r>
              <w:rPr>
                <w:rFonts w:ascii="Calibri" w:hAnsi="Calibri" w:cs="Noto Sans Arabic"/>
                <w:b w:val="0"/>
                <w:color w:val="0D2137"/>
                <w:sz w:val="14"/>
              </w:rPr>
              <w:t>2h 17m</w:t>
            </w:r>
          </w:p>
        </w:tc>
        <w:tc>
          <w:tcPr>
            <w:tcW w:type="dxa" w:w="1275"/>
          </w:tcPr>
          <w:p>
            <w:pPr>
              <w:jc w:val="center"/>
            </w:pPr>
            <w:r>
              <w:rPr>
                <w:rFonts w:ascii="Calibri" w:hAnsi="Calibri" w:cs="Noto Sans Arabic"/>
                <w:b w:val="0"/>
                <w:color w:val="0D2137"/>
                <w:sz w:val="14"/>
              </w:rPr>
              <w:t>105,833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940</w:t>
            </w:r>
          </w:p>
        </w:tc>
        <w:tc>
          <w:tcPr>
            <w:tcW w:type="dxa" w:w="1275"/>
            <w:shd w:fill="E3F2FD" w:val="clear"/>
          </w:tcPr>
          <w:p>
            <w:pPr>
              <w:jc w:val="center"/>
            </w:pPr>
            <w:r>
              <w:drawing>
                <wp:inline xmlns:a="http://schemas.openxmlformats.org/drawingml/2006/main" xmlns:pic="http://schemas.openxmlformats.org/drawingml/2006/picture">
                  <wp:extent cx="1234440" cy="277749"/>
                  <wp:docPr id="952" name="Picture 952"/>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13:23:30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941</w:t>
            </w:r>
          </w:p>
        </w:tc>
        <w:tc>
          <w:tcPr>
            <w:tcW w:type="dxa" w:w="1275"/>
          </w:tcPr>
          <w:p>
            <w:pPr>
              <w:jc w:val="center"/>
            </w:pPr>
            <w:r>
              <w:drawing>
                <wp:inline xmlns:a="http://schemas.openxmlformats.org/drawingml/2006/main" xmlns:pic="http://schemas.openxmlformats.org/drawingml/2006/picture">
                  <wp:extent cx="1234440" cy="277749"/>
                  <wp:docPr id="953" name="Picture 953"/>
                  <wp:cNvGraphicFramePr>
                    <a:graphicFrameLocks noChangeAspect="1"/>
                  </wp:cNvGraphicFramePr>
                  <a:graphic>
                    <a:graphicData uri="http://schemas.openxmlformats.org/drawingml/2006/picture">
                      <pic:pic>
                        <pic:nvPicPr>
                          <pic:cNvPr id="0" name="plate_e56c43dc88e019f9.png"/>
                          <pic:cNvPicPr/>
                        </pic:nvPicPr>
                        <pic:blipFill>
                          <a:blip r:embed="rId6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13:23:27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942</w:t>
            </w:r>
          </w:p>
        </w:tc>
        <w:tc>
          <w:tcPr>
            <w:tcW w:type="dxa" w:w="1275"/>
            <w:shd w:fill="E3F2FD" w:val="clear"/>
          </w:tcPr>
          <w:p>
            <w:pPr>
              <w:jc w:val="center"/>
            </w:pPr>
            <w:r>
              <w:drawing>
                <wp:inline xmlns:a="http://schemas.openxmlformats.org/drawingml/2006/main" xmlns:pic="http://schemas.openxmlformats.org/drawingml/2006/picture">
                  <wp:extent cx="1234440" cy="277749"/>
                  <wp:docPr id="954" name="Picture 954"/>
                  <wp:cNvGraphicFramePr>
                    <a:graphicFrameLocks noChangeAspect="1"/>
                  </wp:cNvGraphicFramePr>
                  <a:graphic>
                    <a:graphicData uri="http://schemas.openxmlformats.org/drawingml/2006/picture">
                      <pic:pic>
                        <pic:nvPicPr>
                          <pic:cNvPr id="0" name="plate_8d97b65cfd5bf7fc.png"/>
                          <pic:cNvPicPr/>
                        </pic:nvPicPr>
                        <pic:blipFill>
                          <a:blip r:embed="rId4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13:22:09</w:t>
            </w:r>
          </w:p>
        </w:tc>
        <w:tc>
          <w:tcPr>
            <w:tcW w:type="dxa" w:w="1275"/>
            <w:shd w:fill="E3F2FD" w:val="clear"/>
          </w:tcPr>
          <w:p>
            <w:pPr>
              <w:jc w:val="center"/>
            </w:pPr>
            <w:r>
              <w:rPr>
                <w:rFonts w:ascii="Calibri" w:hAnsi="Calibri" w:cs="Noto Sans Arabic"/>
                <w:b w:val="0"/>
                <w:color w:val="0D2137"/>
                <w:sz w:val="14"/>
              </w:rPr>
              <w:t>2026-07-27  13:25:50</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943</w:t>
            </w:r>
          </w:p>
        </w:tc>
        <w:tc>
          <w:tcPr>
            <w:tcW w:type="dxa" w:w="1275"/>
          </w:tcPr>
          <w:p>
            <w:pPr>
              <w:jc w:val="center"/>
            </w:pPr>
            <w:r>
              <w:drawing>
                <wp:inline xmlns:a="http://schemas.openxmlformats.org/drawingml/2006/main" xmlns:pic="http://schemas.openxmlformats.org/drawingml/2006/picture">
                  <wp:extent cx="1234440" cy="277749"/>
                  <wp:docPr id="955" name="Picture 955"/>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13:21:26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8h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944</w:t>
            </w:r>
          </w:p>
        </w:tc>
        <w:tc>
          <w:tcPr>
            <w:tcW w:type="dxa" w:w="1275"/>
            <w:shd w:fill="E3F2FD" w:val="clear"/>
          </w:tcPr>
          <w:p>
            <w:pPr>
              <w:jc w:val="center"/>
            </w:pPr>
            <w:r>
              <w:drawing>
                <wp:inline xmlns:a="http://schemas.openxmlformats.org/drawingml/2006/main" xmlns:pic="http://schemas.openxmlformats.org/drawingml/2006/picture">
                  <wp:extent cx="1234440" cy="277749"/>
                  <wp:docPr id="956" name="Picture 956"/>
                  <wp:cNvGraphicFramePr>
                    <a:graphicFrameLocks noChangeAspect="1"/>
                  </wp:cNvGraphicFramePr>
                  <a:graphic>
                    <a:graphicData uri="http://schemas.openxmlformats.org/drawingml/2006/picture">
                      <pic:pic>
                        <pic:nvPicPr>
                          <pic:cNvPr id="0" name="plate_0a0431d5b6d0c786.png"/>
                          <pic:cNvPicPr/>
                        </pic:nvPicPr>
                        <pic:blipFill>
                          <a:blip r:embed="rId6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13:20:37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8h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945</w:t>
            </w:r>
          </w:p>
        </w:tc>
        <w:tc>
          <w:tcPr>
            <w:tcW w:type="dxa" w:w="1275"/>
          </w:tcPr>
          <w:p>
            <w:pPr>
              <w:jc w:val="center"/>
            </w:pPr>
            <w:r>
              <w:drawing>
                <wp:inline xmlns:a="http://schemas.openxmlformats.org/drawingml/2006/main" xmlns:pic="http://schemas.openxmlformats.org/drawingml/2006/picture">
                  <wp:extent cx="1234440" cy="277749"/>
                  <wp:docPr id="957" name="Picture 957"/>
                  <wp:cNvGraphicFramePr>
                    <a:graphicFrameLocks noChangeAspect="1"/>
                  </wp:cNvGraphicFramePr>
                  <a:graphic>
                    <a:graphicData uri="http://schemas.openxmlformats.org/drawingml/2006/picture">
                      <pic:pic>
                        <pic:nvPicPr>
                          <pic:cNvPr id="0" name="plate_8950a34c9d3c2040.png"/>
                          <pic:cNvPicPr/>
                        </pic:nvPicPr>
                        <pic:blipFill>
                          <a:blip r:embed="rId4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13:19:05</w:t>
            </w:r>
          </w:p>
        </w:tc>
        <w:tc>
          <w:tcPr>
            <w:tcW w:type="dxa" w:w="1275"/>
          </w:tcPr>
          <w:p>
            <w:pPr>
              <w:jc w:val="center"/>
            </w:pPr>
            <w:r>
              <w:rPr>
                <w:rFonts w:ascii="Calibri" w:hAnsi="Calibri" w:cs="Noto Sans Arabic"/>
                <w:b w:val="0"/>
                <w:color w:val="0D2137"/>
                <w:sz w:val="14"/>
              </w:rPr>
              <w:t>2026-07-27  13:23:22</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946</w:t>
            </w:r>
          </w:p>
        </w:tc>
        <w:tc>
          <w:tcPr>
            <w:tcW w:type="dxa" w:w="1275"/>
            <w:shd w:fill="E3F2FD" w:val="clear"/>
          </w:tcPr>
          <w:p>
            <w:pPr>
              <w:jc w:val="center"/>
            </w:pPr>
            <w:r>
              <w:drawing>
                <wp:inline xmlns:a="http://schemas.openxmlformats.org/drawingml/2006/main" xmlns:pic="http://schemas.openxmlformats.org/drawingml/2006/picture">
                  <wp:extent cx="1234440" cy="277749"/>
                  <wp:docPr id="958" name="Picture 958"/>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13:18:32</w:t>
            </w:r>
          </w:p>
        </w:tc>
        <w:tc>
          <w:tcPr>
            <w:tcW w:type="dxa" w:w="1275"/>
            <w:shd w:fill="E3F2FD" w:val="clear"/>
          </w:tcPr>
          <w:p>
            <w:pPr>
              <w:jc w:val="center"/>
            </w:pPr>
            <w:r>
              <w:rPr>
                <w:rFonts w:ascii="Calibri" w:hAnsi="Calibri" w:cs="Noto Sans Arabic"/>
                <w:b w:val="0"/>
                <w:color w:val="0D2137"/>
                <w:sz w:val="14"/>
              </w:rPr>
              <w:t>2026-07-27  13:29:25</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947</w:t>
            </w:r>
          </w:p>
        </w:tc>
        <w:tc>
          <w:tcPr>
            <w:tcW w:type="dxa" w:w="1275"/>
          </w:tcPr>
          <w:p>
            <w:pPr>
              <w:jc w:val="center"/>
            </w:pPr>
            <w:r>
              <w:drawing>
                <wp:inline xmlns:a="http://schemas.openxmlformats.org/drawingml/2006/main" xmlns:pic="http://schemas.openxmlformats.org/drawingml/2006/picture">
                  <wp:extent cx="1234440" cy="277749"/>
                  <wp:docPr id="959" name="Picture 959"/>
                  <wp:cNvGraphicFramePr>
                    <a:graphicFrameLocks noChangeAspect="1"/>
                  </wp:cNvGraphicFramePr>
                  <a:graphic>
                    <a:graphicData uri="http://schemas.openxmlformats.org/drawingml/2006/picture">
                      <pic:pic>
                        <pic:nvPicPr>
                          <pic:cNvPr id="0" name="plate_bdcdaee543b046ef.png"/>
                          <pic:cNvPicPr/>
                        </pic:nvPicPr>
                        <pic:blipFill>
                          <a:blip r:embed="rId1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13:17:31</w:t>
            </w:r>
          </w:p>
        </w:tc>
        <w:tc>
          <w:tcPr>
            <w:tcW w:type="dxa" w:w="1275"/>
          </w:tcPr>
          <w:p>
            <w:pPr>
              <w:jc w:val="center"/>
            </w:pPr>
            <w:r>
              <w:rPr>
                <w:rFonts w:ascii="Calibri" w:hAnsi="Calibri" w:cs="Noto Sans Arabic"/>
                <w:b w:val="0"/>
                <w:color w:val="0D2137"/>
                <w:sz w:val="14"/>
              </w:rPr>
              <w:t>2026-07-27  14:53:49</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948</w:t>
            </w:r>
          </w:p>
        </w:tc>
        <w:tc>
          <w:tcPr>
            <w:tcW w:type="dxa" w:w="1275"/>
            <w:shd w:fill="E3F2FD" w:val="clear"/>
          </w:tcPr>
          <w:p>
            <w:pPr>
              <w:jc w:val="center"/>
            </w:pPr>
            <w:r>
              <w:drawing>
                <wp:inline xmlns:a="http://schemas.openxmlformats.org/drawingml/2006/main" xmlns:pic="http://schemas.openxmlformats.org/drawingml/2006/picture">
                  <wp:extent cx="1234440" cy="277749"/>
                  <wp:docPr id="960" name="Picture 960"/>
                  <wp:cNvGraphicFramePr>
                    <a:graphicFrameLocks noChangeAspect="1"/>
                  </wp:cNvGraphicFramePr>
                  <a:graphic>
                    <a:graphicData uri="http://schemas.openxmlformats.org/drawingml/2006/picture">
                      <pic:pic>
                        <pic:nvPicPr>
                          <pic:cNvPr id="0" name="plate_7fc6cce7991c44ad.png"/>
                          <pic:cNvPicPr/>
                        </pic:nvPicPr>
                        <pic:blipFill>
                          <a:blip r:embed="rId4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13:15:12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8h 38m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949</w:t>
            </w:r>
          </w:p>
        </w:tc>
        <w:tc>
          <w:tcPr>
            <w:tcW w:type="dxa" w:w="1275"/>
          </w:tcPr>
          <w:p>
            <w:pPr>
              <w:jc w:val="center"/>
            </w:pPr>
            <w:r>
              <w:drawing>
                <wp:inline xmlns:a="http://schemas.openxmlformats.org/drawingml/2006/main" xmlns:pic="http://schemas.openxmlformats.org/drawingml/2006/picture">
                  <wp:extent cx="1234440" cy="277749"/>
                  <wp:docPr id="961" name="Picture 961"/>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13:14:12</w:t>
            </w:r>
          </w:p>
        </w:tc>
        <w:tc>
          <w:tcPr>
            <w:tcW w:type="dxa" w:w="1275"/>
          </w:tcPr>
          <w:p>
            <w:pPr>
              <w:jc w:val="center"/>
            </w:pPr>
            <w:r>
              <w:rPr>
                <w:rFonts w:ascii="Calibri" w:hAnsi="Calibri" w:cs="Noto Sans Arabic"/>
                <w:b w:val="0"/>
                <w:color w:val="0D2137"/>
                <w:sz w:val="14"/>
              </w:rPr>
              <w:t>2026-07-27  15:04:04</w:t>
            </w:r>
          </w:p>
        </w:tc>
        <w:tc>
          <w:tcPr>
            <w:tcW w:type="dxa" w:w="1275"/>
          </w:tcPr>
          <w:p>
            <w:pPr>
              <w:jc w:val="center"/>
            </w:pPr>
            <w:r>
              <w:rPr>
                <w:rFonts w:ascii="Calibri" w:hAnsi="Calibri" w:cs="Noto Sans Arabic"/>
                <w:b w:val="0"/>
                <w:color w:val="0D2137"/>
                <w:sz w:val="14"/>
              </w:rPr>
              <w:t>1h 49m</w:t>
            </w:r>
          </w:p>
        </w:tc>
        <w:tc>
          <w:tcPr>
            <w:tcW w:type="dxa" w:w="1275"/>
          </w:tcPr>
          <w:p>
            <w:pPr>
              <w:jc w:val="center"/>
            </w:pPr>
            <w:r>
              <w:rPr>
                <w:rFonts w:ascii="Calibri" w:hAnsi="Calibri" w:cs="Noto Sans Arabic"/>
                <w:b w:val="0"/>
                <w:color w:val="0D2137"/>
                <w:sz w:val="14"/>
              </w:rPr>
              <w:t>82,500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950</w:t>
            </w:r>
          </w:p>
        </w:tc>
        <w:tc>
          <w:tcPr>
            <w:tcW w:type="dxa" w:w="1275"/>
            <w:shd w:fill="E3F2FD" w:val="clear"/>
          </w:tcPr>
          <w:p>
            <w:pPr>
              <w:jc w:val="center"/>
            </w:pPr>
            <w:r>
              <w:drawing>
                <wp:inline xmlns:a="http://schemas.openxmlformats.org/drawingml/2006/main" xmlns:pic="http://schemas.openxmlformats.org/drawingml/2006/picture">
                  <wp:extent cx="1234440" cy="277749"/>
                  <wp:docPr id="962" name="Picture 962"/>
                  <wp:cNvGraphicFramePr>
                    <a:graphicFrameLocks noChangeAspect="1"/>
                  </wp:cNvGraphicFramePr>
                  <a:graphic>
                    <a:graphicData uri="http://schemas.openxmlformats.org/drawingml/2006/picture">
                      <pic:pic>
                        <pic:nvPicPr>
                          <pic:cNvPr id="0" name="plate_11972e1d37fa4e19.png"/>
                          <pic:cNvPicPr/>
                        </pic:nvPicPr>
                        <pic:blipFill>
                          <a:blip r:embed="rId6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13:12:00</w:t>
            </w:r>
          </w:p>
        </w:tc>
        <w:tc>
          <w:tcPr>
            <w:tcW w:type="dxa" w:w="1275"/>
            <w:shd w:fill="E3F2FD" w:val="clear"/>
          </w:tcPr>
          <w:p>
            <w:pPr>
              <w:jc w:val="center"/>
            </w:pPr>
            <w:r>
              <w:rPr>
                <w:rFonts w:ascii="Calibri" w:hAnsi="Calibri" w:cs="Noto Sans Arabic"/>
                <w:b w:val="0"/>
                <w:color w:val="0D2137"/>
                <w:sz w:val="14"/>
              </w:rPr>
              <w:t>2026-07-27  13:18:31</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951</w:t>
            </w:r>
          </w:p>
        </w:tc>
        <w:tc>
          <w:tcPr>
            <w:tcW w:type="dxa" w:w="1275"/>
          </w:tcPr>
          <w:p>
            <w:pPr>
              <w:jc w:val="center"/>
            </w:pPr>
            <w:r>
              <w:drawing>
                <wp:inline xmlns:a="http://schemas.openxmlformats.org/drawingml/2006/main" xmlns:pic="http://schemas.openxmlformats.org/drawingml/2006/picture">
                  <wp:extent cx="1234440" cy="277749"/>
                  <wp:docPr id="963" name="Picture 963"/>
                  <wp:cNvGraphicFramePr>
                    <a:graphicFrameLocks noChangeAspect="1"/>
                  </wp:cNvGraphicFramePr>
                  <a:graphic>
                    <a:graphicData uri="http://schemas.openxmlformats.org/drawingml/2006/picture">
                      <pic:pic>
                        <pic:nvPicPr>
                          <pic:cNvPr id="0" name="plate_3218bd8c920bb360.png"/>
                          <pic:cNvPicPr/>
                        </pic:nvPicPr>
                        <pic:blipFill>
                          <a:blip r:embed="rId4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13:09:50</w:t>
            </w:r>
          </w:p>
        </w:tc>
        <w:tc>
          <w:tcPr>
            <w:tcW w:type="dxa" w:w="1275"/>
          </w:tcPr>
          <w:p>
            <w:pPr>
              <w:jc w:val="center"/>
            </w:pPr>
            <w:r>
              <w:rPr>
                <w:rFonts w:ascii="Calibri" w:hAnsi="Calibri" w:cs="Noto Sans Arabic"/>
                <w:b w:val="0"/>
                <w:color w:val="0D2137"/>
                <w:sz w:val="14"/>
              </w:rPr>
              <w:t>2026-07-27  13:13:46</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952</w:t>
            </w:r>
          </w:p>
        </w:tc>
        <w:tc>
          <w:tcPr>
            <w:tcW w:type="dxa" w:w="1275"/>
            <w:shd w:fill="E3F2FD" w:val="clear"/>
          </w:tcPr>
          <w:p>
            <w:pPr>
              <w:jc w:val="center"/>
            </w:pPr>
            <w:r>
              <w:drawing>
                <wp:inline xmlns:a="http://schemas.openxmlformats.org/drawingml/2006/main" xmlns:pic="http://schemas.openxmlformats.org/drawingml/2006/picture">
                  <wp:extent cx="1234440" cy="277749"/>
                  <wp:docPr id="964" name="Picture 964"/>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13:08:13</w:t>
            </w:r>
          </w:p>
        </w:tc>
        <w:tc>
          <w:tcPr>
            <w:tcW w:type="dxa" w:w="1275"/>
            <w:shd w:fill="E3F2FD" w:val="clear"/>
          </w:tcPr>
          <w:p>
            <w:pPr>
              <w:jc w:val="center"/>
            </w:pPr>
            <w:r>
              <w:rPr>
                <w:rFonts w:ascii="Calibri" w:hAnsi="Calibri" w:cs="Noto Sans Arabic"/>
                <w:b w:val="0"/>
                <w:color w:val="0D2137"/>
                <w:sz w:val="14"/>
              </w:rPr>
              <w:t>2026-07-27  18:21:26</w:t>
            </w:r>
          </w:p>
        </w:tc>
        <w:tc>
          <w:tcPr>
            <w:tcW w:type="dxa" w:w="1275"/>
            <w:shd w:fill="E3F2FD" w:val="clear"/>
          </w:tcPr>
          <w:p>
            <w:pPr>
              <w:jc w:val="center"/>
            </w:pPr>
            <w:r>
              <w:rPr>
                <w:rFonts w:ascii="Calibri" w:hAnsi="Calibri" w:cs="Noto Sans Arabic"/>
                <w:b w:val="0"/>
                <w:color w:val="0D2137"/>
                <w:sz w:val="14"/>
              </w:rPr>
              <w:t>5h 13m</w:t>
            </w:r>
          </w:p>
        </w:tc>
        <w:tc>
          <w:tcPr>
            <w:tcW w:type="dxa" w:w="1275"/>
            <w:shd w:fill="E3F2FD" w:val="clear"/>
          </w:tcPr>
          <w:p>
            <w:pPr>
              <w:jc w:val="center"/>
            </w:pPr>
            <w:r>
              <w:rPr>
                <w:rFonts w:ascii="Calibri" w:hAnsi="Calibri" w:cs="Noto Sans Arabic"/>
                <w:b w:val="0"/>
                <w:color w:val="0D2137"/>
                <w:sz w:val="14"/>
              </w:rPr>
              <w:t>252,500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953</w:t>
            </w:r>
          </w:p>
        </w:tc>
        <w:tc>
          <w:tcPr>
            <w:tcW w:type="dxa" w:w="1275"/>
          </w:tcPr>
          <w:p>
            <w:pPr>
              <w:jc w:val="center"/>
            </w:pPr>
            <w:r>
              <w:drawing>
                <wp:inline xmlns:a="http://schemas.openxmlformats.org/drawingml/2006/main" xmlns:pic="http://schemas.openxmlformats.org/drawingml/2006/picture">
                  <wp:extent cx="1234440" cy="277749"/>
                  <wp:docPr id="965" name="Picture 965"/>
                  <wp:cNvGraphicFramePr>
                    <a:graphicFrameLocks noChangeAspect="1"/>
                  </wp:cNvGraphicFramePr>
                  <a:graphic>
                    <a:graphicData uri="http://schemas.openxmlformats.org/drawingml/2006/picture">
                      <pic:pic>
                        <pic:nvPicPr>
                          <pic:cNvPr id="0" name="plate_74f64cb9d4027f42.png"/>
                          <pic:cNvPicPr/>
                        </pic:nvPicPr>
                        <pic:blipFill>
                          <a:blip r:embed="rId4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13:07:06</w:t>
            </w:r>
          </w:p>
        </w:tc>
        <w:tc>
          <w:tcPr>
            <w:tcW w:type="dxa" w:w="1275"/>
          </w:tcPr>
          <w:p>
            <w:pPr>
              <w:jc w:val="center"/>
            </w:pPr>
            <w:r>
              <w:rPr>
                <w:rFonts w:ascii="Calibri" w:hAnsi="Calibri" w:cs="Noto Sans Arabic"/>
                <w:b w:val="0"/>
                <w:color w:val="0D2137"/>
                <w:sz w:val="14"/>
              </w:rPr>
              <w:t>2026-07-27  13:10:50</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954</w:t>
            </w:r>
          </w:p>
        </w:tc>
        <w:tc>
          <w:tcPr>
            <w:tcW w:type="dxa" w:w="1275"/>
            <w:shd w:fill="E3F2FD" w:val="clear"/>
          </w:tcPr>
          <w:p>
            <w:pPr>
              <w:jc w:val="center"/>
            </w:pPr>
            <w:r>
              <w:drawing>
                <wp:inline xmlns:a="http://schemas.openxmlformats.org/drawingml/2006/main" xmlns:pic="http://schemas.openxmlformats.org/drawingml/2006/picture">
                  <wp:extent cx="1234440" cy="277749"/>
                  <wp:docPr id="966" name="Picture 966"/>
                  <wp:cNvGraphicFramePr>
                    <a:graphicFrameLocks noChangeAspect="1"/>
                  </wp:cNvGraphicFramePr>
                  <a:graphic>
                    <a:graphicData uri="http://schemas.openxmlformats.org/drawingml/2006/picture">
                      <pic:pic>
                        <pic:nvPicPr>
                          <pic:cNvPr id="0" name="plate_3254018c601c7aea.png"/>
                          <pic:cNvPicPr/>
                        </pic:nvPicPr>
                        <pic:blipFill>
                          <a:blip r:embed="rId4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13:06:21</w:t>
            </w:r>
          </w:p>
        </w:tc>
        <w:tc>
          <w:tcPr>
            <w:tcW w:type="dxa" w:w="1275"/>
            <w:shd w:fill="E3F2FD" w:val="clear"/>
          </w:tcPr>
          <w:p>
            <w:pPr>
              <w:jc w:val="center"/>
            </w:pPr>
            <w:r>
              <w:rPr>
                <w:rFonts w:ascii="Calibri" w:hAnsi="Calibri" w:cs="Noto Sans Arabic"/>
                <w:b w:val="0"/>
                <w:color w:val="0D2137"/>
                <w:sz w:val="14"/>
              </w:rPr>
              <w:t>2026-07-27  13:09:27</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955</w:t>
            </w:r>
          </w:p>
        </w:tc>
        <w:tc>
          <w:tcPr>
            <w:tcW w:type="dxa" w:w="1275"/>
          </w:tcPr>
          <w:p>
            <w:pPr>
              <w:jc w:val="center"/>
            </w:pPr>
            <w:r>
              <w:drawing>
                <wp:inline xmlns:a="http://schemas.openxmlformats.org/drawingml/2006/main" xmlns:pic="http://schemas.openxmlformats.org/drawingml/2006/picture">
                  <wp:extent cx="1234440" cy="277749"/>
                  <wp:docPr id="967" name="Picture 967"/>
                  <wp:cNvGraphicFramePr>
                    <a:graphicFrameLocks noChangeAspect="1"/>
                  </wp:cNvGraphicFramePr>
                  <a:graphic>
                    <a:graphicData uri="http://schemas.openxmlformats.org/drawingml/2006/picture">
                      <pic:pic>
                        <pic:nvPicPr>
                          <pic:cNvPr id="0" name="plate_75630717ea3d8be0.png"/>
                          <pic:cNvPicPr/>
                        </pic:nvPicPr>
                        <pic:blipFill>
                          <a:blip r:embed="rId3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13:04:34</w:t>
            </w:r>
          </w:p>
        </w:tc>
        <w:tc>
          <w:tcPr>
            <w:tcW w:type="dxa" w:w="1275"/>
          </w:tcPr>
          <w:p>
            <w:pPr>
              <w:jc w:val="center"/>
            </w:pPr>
            <w:r>
              <w:rPr>
                <w:rFonts w:ascii="Calibri" w:hAnsi="Calibri" w:cs="Noto Sans Arabic"/>
                <w:b w:val="0"/>
                <w:color w:val="0D2137"/>
                <w:sz w:val="14"/>
              </w:rPr>
              <w:t>2026-07-27  16:15:55</w:t>
            </w:r>
          </w:p>
        </w:tc>
        <w:tc>
          <w:tcPr>
            <w:tcW w:type="dxa" w:w="1275"/>
          </w:tcPr>
          <w:p>
            <w:pPr>
              <w:jc w:val="center"/>
            </w:pPr>
            <w:r>
              <w:rPr>
                <w:rFonts w:ascii="Calibri" w:hAnsi="Calibri" w:cs="Noto Sans Arabic"/>
                <w:b w:val="0"/>
                <w:color w:val="0D2137"/>
                <w:sz w:val="14"/>
              </w:rPr>
              <w:t>3h 11m</w:t>
            </w:r>
          </w:p>
        </w:tc>
        <w:tc>
          <w:tcPr>
            <w:tcW w:type="dxa" w:w="1275"/>
          </w:tcPr>
          <w:p>
            <w:pPr>
              <w:jc w:val="center"/>
            </w:pPr>
            <w:r>
              <w:rPr>
                <w:rFonts w:ascii="Calibri" w:hAnsi="Calibri" w:cs="Noto Sans Arabic"/>
                <w:b w:val="0"/>
                <w:color w:val="0D2137"/>
                <w:sz w:val="14"/>
              </w:rPr>
              <w:t>150,833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956</w:t>
            </w:r>
          </w:p>
        </w:tc>
        <w:tc>
          <w:tcPr>
            <w:tcW w:type="dxa" w:w="1275"/>
            <w:shd w:fill="E3F2FD" w:val="clear"/>
          </w:tcPr>
          <w:p>
            <w:pPr>
              <w:jc w:val="center"/>
            </w:pPr>
            <w:r>
              <w:drawing>
                <wp:inline xmlns:a="http://schemas.openxmlformats.org/drawingml/2006/main" xmlns:pic="http://schemas.openxmlformats.org/drawingml/2006/picture">
                  <wp:extent cx="1234440" cy="277749"/>
                  <wp:docPr id="968" name="Picture 968"/>
                  <wp:cNvGraphicFramePr>
                    <a:graphicFrameLocks noChangeAspect="1"/>
                  </wp:cNvGraphicFramePr>
                  <a:graphic>
                    <a:graphicData uri="http://schemas.openxmlformats.org/drawingml/2006/picture">
                      <pic:pic>
                        <pic:nvPicPr>
                          <pic:cNvPr id="0" name="plate_c266e3cdea40f1b2.png"/>
                          <pic:cNvPicPr/>
                        </pic:nvPicPr>
                        <pic:blipFill>
                          <a:blip r:embed="rId6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12:57:19</w:t>
            </w:r>
          </w:p>
        </w:tc>
        <w:tc>
          <w:tcPr>
            <w:tcW w:type="dxa" w:w="1275"/>
            <w:shd w:fill="E3F2FD" w:val="clear"/>
          </w:tcPr>
          <w:p>
            <w:pPr>
              <w:jc w:val="center"/>
            </w:pPr>
            <w:r>
              <w:rPr>
                <w:rFonts w:ascii="Calibri" w:hAnsi="Calibri" w:cs="Noto Sans Arabic"/>
                <w:b w:val="0"/>
                <w:color w:val="0D2137"/>
                <w:sz w:val="14"/>
              </w:rPr>
              <w:t>2026-07-27  17:47:12</w:t>
            </w:r>
          </w:p>
        </w:tc>
        <w:tc>
          <w:tcPr>
            <w:tcW w:type="dxa" w:w="1275"/>
            <w:shd w:fill="E3F2FD" w:val="clear"/>
          </w:tcPr>
          <w:p>
            <w:pPr>
              <w:jc w:val="center"/>
            </w:pPr>
            <w:r>
              <w:rPr>
                <w:rFonts w:ascii="Calibri" w:hAnsi="Calibri" w:cs="Noto Sans Arabic"/>
                <w:b w:val="0"/>
                <w:color w:val="0D2137"/>
                <w:sz w:val="14"/>
              </w:rPr>
              <w:t>4h 49m</w:t>
            </w:r>
          </w:p>
        </w:tc>
        <w:tc>
          <w:tcPr>
            <w:tcW w:type="dxa" w:w="1275"/>
            <w:shd w:fill="E3F2FD" w:val="clear"/>
          </w:tcPr>
          <w:p>
            <w:pPr>
              <w:jc w:val="center"/>
            </w:pPr>
            <w:r>
              <w:rPr>
                <w:rFonts w:ascii="Calibri" w:hAnsi="Calibri" w:cs="Noto Sans Arabic"/>
                <w:b w:val="0"/>
                <w:color w:val="0D2137"/>
                <w:sz w:val="14"/>
              </w:rPr>
              <w:t>232,500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957</w:t>
            </w:r>
          </w:p>
        </w:tc>
        <w:tc>
          <w:tcPr>
            <w:tcW w:type="dxa" w:w="1275"/>
          </w:tcPr>
          <w:p>
            <w:pPr>
              <w:jc w:val="center"/>
            </w:pPr>
            <w:r>
              <w:drawing>
                <wp:inline xmlns:a="http://schemas.openxmlformats.org/drawingml/2006/main" xmlns:pic="http://schemas.openxmlformats.org/drawingml/2006/picture">
                  <wp:extent cx="1234440" cy="277749"/>
                  <wp:docPr id="969" name="Picture 969"/>
                  <wp:cNvGraphicFramePr>
                    <a:graphicFrameLocks noChangeAspect="1"/>
                  </wp:cNvGraphicFramePr>
                  <a:graphic>
                    <a:graphicData uri="http://schemas.openxmlformats.org/drawingml/2006/picture">
                      <pic:pic>
                        <pic:nvPicPr>
                          <pic:cNvPr id="0" name="plate_9e41cf4f943bb6dd.png"/>
                          <pic:cNvPicPr/>
                        </pic:nvPicPr>
                        <pic:blipFill>
                          <a:blip r:embed="rId6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12:55:00</w:t>
            </w:r>
          </w:p>
        </w:tc>
        <w:tc>
          <w:tcPr>
            <w:tcW w:type="dxa" w:w="1275"/>
          </w:tcPr>
          <w:p>
            <w:pPr>
              <w:jc w:val="center"/>
            </w:pPr>
            <w:r>
              <w:rPr>
                <w:rFonts w:ascii="Calibri" w:hAnsi="Calibri" w:cs="Noto Sans Arabic"/>
                <w:b w:val="0"/>
                <w:color w:val="0D2137"/>
                <w:sz w:val="14"/>
              </w:rPr>
              <w:t>2026-07-27  12:59:09</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958</w:t>
            </w:r>
          </w:p>
        </w:tc>
        <w:tc>
          <w:tcPr>
            <w:tcW w:type="dxa" w:w="1275"/>
            <w:shd w:fill="E3F2FD" w:val="clear"/>
          </w:tcPr>
          <w:p>
            <w:pPr>
              <w:jc w:val="center"/>
            </w:pPr>
            <w:r>
              <w:drawing>
                <wp:inline xmlns:a="http://schemas.openxmlformats.org/drawingml/2006/main" xmlns:pic="http://schemas.openxmlformats.org/drawingml/2006/picture">
                  <wp:extent cx="1234440" cy="277749"/>
                  <wp:docPr id="970" name="Picture 970"/>
                  <wp:cNvGraphicFramePr>
                    <a:graphicFrameLocks noChangeAspect="1"/>
                  </wp:cNvGraphicFramePr>
                  <a:graphic>
                    <a:graphicData uri="http://schemas.openxmlformats.org/drawingml/2006/picture">
                      <pic:pic>
                        <pic:nvPicPr>
                          <pic:cNvPr id="0" name="plate_369e90abf01e3c71.png"/>
                          <pic:cNvPicPr/>
                        </pic:nvPicPr>
                        <pic:blipFill>
                          <a:blip r:embed="rId4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12:50:40</w:t>
            </w:r>
          </w:p>
        </w:tc>
        <w:tc>
          <w:tcPr>
            <w:tcW w:type="dxa" w:w="1275"/>
            <w:shd w:fill="E3F2FD" w:val="clear"/>
          </w:tcPr>
          <w:p>
            <w:pPr>
              <w:jc w:val="center"/>
            </w:pPr>
            <w:r>
              <w:rPr>
                <w:rFonts w:ascii="Calibri" w:hAnsi="Calibri" w:cs="Noto Sans Arabic"/>
                <w:b w:val="0"/>
                <w:color w:val="0D2137"/>
                <w:sz w:val="14"/>
              </w:rPr>
              <w:t>2026-07-27  13:33:44</w:t>
            </w:r>
          </w:p>
        </w:tc>
        <w:tc>
          <w:tcPr>
            <w:tcW w:type="dxa" w:w="1275"/>
            <w:shd w:fill="E3F2FD" w:val="clear"/>
          </w:tcPr>
          <w:p>
            <w:pPr>
              <w:jc w:val="center"/>
            </w:pPr>
            <w:r>
              <w:rPr>
                <w:rFonts w:ascii="Calibri" w:hAnsi="Calibri" w:cs="Noto Sans Arabic"/>
                <w:b w:val="0"/>
                <w:color w:val="0D2137"/>
                <w:sz w:val="14"/>
              </w:rPr>
              <w:t>43 min</w:t>
            </w:r>
          </w:p>
        </w:tc>
        <w:tc>
          <w:tcPr>
            <w:tcW w:type="dxa" w:w="1275"/>
            <w:shd w:fill="E3F2FD" w:val="clear"/>
          </w:tcPr>
          <w:p>
            <w:pPr>
              <w:jc w:val="center"/>
            </w:pPr>
            <w:r>
              <w:rPr>
                <w:rFonts w:ascii="Calibri" w:hAnsi="Calibri" w:cs="Noto Sans Arabic"/>
                <w:b w:val="0"/>
                <w:color w:val="0D2137"/>
                <w:sz w:val="14"/>
              </w:rPr>
              <w:t>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959</w:t>
            </w:r>
          </w:p>
        </w:tc>
        <w:tc>
          <w:tcPr>
            <w:tcW w:type="dxa" w:w="1275"/>
          </w:tcPr>
          <w:p>
            <w:pPr>
              <w:jc w:val="center"/>
            </w:pPr>
            <w:r>
              <w:drawing>
                <wp:inline xmlns:a="http://schemas.openxmlformats.org/drawingml/2006/main" xmlns:pic="http://schemas.openxmlformats.org/drawingml/2006/picture">
                  <wp:extent cx="1234440" cy="277749"/>
                  <wp:docPr id="971" name="Picture 971"/>
                  <wp:cNvGraphicFramePr>
                    <a:graphicFrameLocks noChangeAspect="1"/>
                  </wp:cNvGraphicFramePr>
                  <a:graphic>
                    <a:graphicData uri="http://schemas.openxmlformats.org/drawingml/2006/picture">
                      <pic:pic>
                        <pic:nvPicPr>
                          <pic:cNvPr id="0" name="plate_550fffc77fc51f48.png"/>
                          <pic:cNvPicPr/>
                        </pic:nvPicPr>
                        <pic:blipFill>
                          <a:blip r:embed="rId4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12:40:53</w:t>
            </w:r>
          </w:p>
        </w:tc>
        <w:tc>
          <w:tcPr>
            <w:tcW w:type="dxa" w:w="1275"/>
          </w:tcPr>
          <w:p>
            <w:pPr>
              <w:jc w:val="center"/>
            </w:pPr>
            <w:r>
              <w:rPr>
                <w:rFonts w:ascii="Calibri" w:hAnsi="Calibri" w:cs="Noto Sans Arabic"/>
                <w:b w:val="0"/>
                <w:color w:val="0D2137"/>
                <w:sz w:val="14"/>
              </w:rPr>
              <w:t>2026-07-27  14:15:51</w:t>
            </w:r>
          </w:p>
        </w:tc>
        <w:tc>
          <w:tcPr>
            <w:tcW w:type="dxa" w:w="1275"/>
          </w:tcPr>
          <w:p>
            <w:pPr>
              <w:jc w:val="center"/>
            </w:pPr>
            <w:r>
              <w:rPr>
                <w:rFonts w:ascii="Calibri" w:hAnsi="Calibri" w:cs="Noto Sans Arabic"/>
                <w:b w:val="0"/>
                <w:color w:val="0D2137"/>
                <w:sz w:val="14"/>
              </w:rPr>
              <w:t>1h 34m</w:t>
            </w:r>
          </w:p>
        </w:tc>
        <w:tc>
          <w:tcPr>
            <w:tcW w:type="dxa" w:w="1275"/>
          </w:tcPr>
          <w:p>
            <w:pPr>
              <w:jc w:val="center"/>
            </w:pPr>
            <w:r>
              <w:rPr>
                <w:rFonts w:ascii="Calibri" w:hAnsi="Calibri" w:cs="Noto Sans Arabic"/>
                <w:b w:val="0"/>
                <w:color w:val="0D2137"/>
                <w:sz w:val="14"/>
              </w:rPr>
              <w:t>70,000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960</w:t>
            </w:r>
          </w:p>
        </w:tc>
        <w:tc>
          <w:tcPr>
            <w:tcW w:type="dxa" w:w="1275"/>
            <w:shd w:fill="E3F2FD" w:val="clear"/>
          </w:tcPr>
          <w:p>
            <w:pPr>
              <w:jc w:val="center"/>
            </w:pPr>
            <w:r>
              <w:drawing>
                <wp:inline xmlns:a="http://schemas.openxmlformats.org/drawingml/2006/main" xmlns:pic="http://schemas.openxmlformats.org/drawingml/2006/picture">
                  <wp:extent cx="1234440" cy="277749"/>
                  <wp:docPr id="972" name="Picture 972"/>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12:40:49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961–1000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961</w:t>
            </w:r>
          </w:p>
        </w:tc>
        <w:tc>
          <w:tcPr>
            <w:tcW w:type="dxa" w:w="1275"/>
          </w:tcPr>
          <w:p>
            <w:pPr>
              <w:jc w:val="center"/>
            </w:pPr>
            <w:r>
              <w:drawing>
                <wp:inline xmlns:a="http://schemas.openxmlformats.org/drawingml/2006/main" xmlns:pic="http://schemas.openxmlformats.org/drawingml/2006/picture">
                  <wp:extent cx="1234440" cy="277749"/>
                  <wp:docPr id="973" name="Picture 973"/>
                  <wp:cNvGraphicFramePr>
                    <a:graphicFrameLocks noChangeAspect="1"/>
                  </wp:cNvGraphicFramePr>
                  <a:graphic>
                    <a:graphicData uri="http://schemas.openxmlformats.org/drawingml/2006/picture">
                      <pic:pic>
                        <pic:nvPicPr>
                          <pic:cNvPr id="0" name="plate_7fc6cce7991c44ad.png"/>
                          <pic:cNvPicPr/>
                        </pic:nvPicPr>
                        <pic:blipFill>
                          <a:blip r:embed="rId4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12:34:37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962</w:t>
            </w:r>
          </w:p>
        </w:tc>
        <w:tc>
          <w:tcPr>
            <w:tcW w:type="dxa" w:w="1275"/>
            <w:shd w:fill="E3F2FD" w:val="clear"/>
          </w:tcPr>
          <w:p>
            <w:pPr>
              <w:jc w:val="center"/>
            </w:pPr>
            <w:r>
              <w:drawing>
                <wp:inline xmlns:a="http://schemas.openxmlformats.org/drawingml/2006/main" xmlns:pic="http://schemas.openxmlformats.org/drawingml/2006/picture">
                  <wp:extent cx="1234440" cy="277749"/>
                  <wp:docPr id="974" name="Picture 974"/>
                  <wp:cNvGraphicFramePr>
                    <a:graphicFrameLocks noChangeAspect="1"/>
                  </wp:cNvGraphicFramePr>
                  <a:graphic>
                    <a:graphicData uri="http://schemas.openxmlformats.org/drawingml/2006/picture">
                      <pic:pic>
                        <pic:nvPicPr>
                          <pic:cNvPr id="0" name="plate_6b00195128949815.png"/>
                          <pic:cNvPicPr/>
                        </pic:nvPicPr>
                        <pic:blipFill>
                          <a:blip r:embed="rId6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12:29:41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963</w:t>
            </w:r>
          </w:p>
        </w:tc>
        <w:tc>
          <w:tcPr>
            <w:tcW w:type="dxa" w:w="1275"/>
          </w:tcPr>
          <w:p>
            <w:pPr>
              <w:jc w:val="center"/>
            </w:pPr>
            <w:r>
              <w:drawing>
                <wp:inline xmlns:a="http://schemas.openxmlformats.org/drawingml/2006/main" xmlns:pic="http://schemas.openxmlformats.org/drawingml/2006/picture">
                  <wp:extent cx="1234440" cy="277749"/>
                  <wp:docPr id="975" name="Picture 975"/>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12:29:34</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9h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964</w:t>
            </w:r>
          </w:p>
        </w:tc>
        <w:tc>
          <w:tcPr>
            <w:tcW w:type="dxa" w:w="1275"/>
            <w:shd w:fill="E3F2FD" w:val="clear"/>
          </w:tcPr>
          <w:p>
            <w:pPr>
              <w:jc w:val="center"/>
            </w:pPr>
            <w:r>
              <w:drawing>
                <wp:inline xmlns:a="http://schemas.openxmlformats.org/drawingml/2006/main" xmlns:pic="http://schemas.openxmlformats.org/drawingml/2006/picture">
                  <wp:extent cx="1234440" cy="277749"/>
                  <wp:docPr id="976" name="Picture 976"/>
                  <wp:cNvGraphicFramePr>
                    <a:graphicFrameLocks noChangeAspect="1"/>
                  </wp:cNvGraphicFramePr>
                  <a:graphic>
                    <a:graphicData uri="http://schemas.openxmlformats.org/drawingml/2006/picture">
                      <pic:pic>
                        <pic:nvPicPr>
                          <pic:cNvPr id="0" name="plate_dfccab0a587530d5.png"/>
                          <pic:cNvPicPr/>
                        </pic:nvPicPr>
                        <pic:blipFill>
                          <a:blip r:embed="rId4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12:28:39</w:t>
            </w:r>
          </w:p>
        </w:tc>
        <w:tc>
          <w:tcPr>
            <w:tcW w:type="dxa" w:w="1275"/>
            <w:shd w:fill="E3F2FD" w:val="clear"/>
          </w:tcPr>
          <w:p>
            <w:pPr>
              <w:jc w:val="center"/>
            </w:pPr>
            <w:r>
              <w:rPr>
                <w:rFonts w:ascii="Calibri" w:hAnsi="Calibri" w:cs="Noto Sans Arabic"/>
                <w:b w:val="0"/>
                <w:color w:val="0D2137"/>
                <w:sz w:val="14"/>
              </w:rPr>
              <w:t>2026-07-27  15:22:49</w:t>
            </w:r>
          </w:p>
        </w:tc>
        <w:tc>
          <w:tcPr>
            <w:tcW w:type="dxa" w:w="1275"/>
            <w:shd w:fill="E3F2FD" w:val="clear"/>
          </w:tcPr>
          <w:p>
            <w:pPr>
              <w:jc w:val="center"/>
            </w:pPr>
            <w:r>
              <w:rPr>
                <w:rFonts w:ascii="Calibri" w:hAnsi="Calibri" w:cs="Noto Sans Arabic"/>
                <w:b w:val="0"/>
                <w:color w:val="0D2137"/>
                <w:sz w:val="14"/>
              </w:rPr>
              <w:t>2h 54m</w:t>
            </w:r>
          </w:p>
        </w:tc>
        <w:tc>
          <w:tcPr>
            <w:tcW w:type="dxa" w:w="1275"/>
            <w:shd w:fill="E3F2FD" w:val="clear"/>
          </w:tcPr>
          <w:p>
            <w:pPr>
              <w:jc w:val="center"/>
            </w:pPr>
            <w:r>
              <w:rPr>
                <w:rFonts w:ascii="Calibri" w:hAnsi="Calibri" w:cs="Noto Sans Arabic"/>
                <w:b w:val="0"/>
                <w:color w:val="0D2137"/>
                <w:sz w:val="14"/>
              </w:rPr>
              <w:t>136,666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965</w:t>
            </w:r>
          </w:p>
        </w:tc>
        <w:tc>
          <w:tcPr>
            <w:tcW w:type="dxa" w:w="1275"/>
          </w:tcPr>
          <w:p>
            <w:pPr>
              <w:jc w:val="center"/>
            </w:pPr>
            <w:r>
              <w:drawing>
                <wp:inline xmlns:a="http://schemas.openxmlformats.org/drawingml/2006/main" xmlns:pic="http://schemas.openxmlformats.org/drawingml/2006/picture">
                  <wp:extent cx="1234440" cy="277749"/>
                  <wp:docPr id="977" name="Picture 977"/>
                  <wp:cNvGraphicFramePr>
                    <a:graphicFrameLocks noChangeAspect="1"/>
                  </wp:cNvGraphicFramePr>
                  <a:graphic>
                    <a:graphicData uri="http://schemas.openxmlformats.org/drawingml/2006/picture">
                      <pic:pic>
                        <pic:nvPicPr>
                          <pic:cNvPr id="0" name="plate_9aa293e5871314c7.png"/>
                          <pic:cNvPicPr/>
                        </pic:nvPicPr>
                        <pic:blipFill>
                          <a:blip r:embed="rId4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12:28:27</w:t>
            </w:r>
          </w:p>
        </w:tc>
        <w:tc>
          <w:tcPr>
            <w:tcW w:type="dxa" w:w="1275"/>
          </w:tcPr>
          <w:p>
            <w:pPr>
              <w:jc w:val="center"/>
            </w:pPr>
            <w:r>
              <w:rPr>
                <w:rFonts w:ascii="Calibri" w:hAnsi="Calibri" w:cs="Noto Sans Arabic"/>
                <w:b w:val="0"/>
                <w:color w:val="0D2137"/>
                <w:sz w:val="14"/>
              </w:rPr>
              <w:t>2026-07-27  12:31:32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966</w:t>
            </w:r>
          </w:p>
        </w:tc>
        <w:tc>
          <w:tcPr>
            <w:tcW w:type="dxa" w:w="1275"/>
            <w:shd w:fill="E3F2FD" w:val="clear"/>
          </w:tcPr>
          <w:p>
            <w:pPr>
              <w:jc w:val="center"/>
            </w:pPr>
            <w:r>
              <w:drawing>
                <wp:inline xmlns:a="http://schemas.openxmlformats.org/drawingml/2006/main" xmlns:pic="http://schemas.openxmlformats.org/drawingml/2006/picture">
                  <wp:extent cx="1234440" cy="277749"/>
                  <wp:docPr id="978" name="Picture 978"/>
                  <wp:cNvGraphicFramePr>
                    <a:graphicFrameLocks noChangeAspect="1"/>
                  </wp:cNvGraphicFramePr>
                  <a:graphic>
                    <a:graphicData uri="http://schemas.openxmlformats.org/drawingml/2006/picture">
                      <pic:pic>
                        <pic:nvPicPr>
                          <pic:cNvPr id="0" name="plate_e3fa972ca3ec8063.png"/>
                          <pic:cNvPicPr/>
                        </pic:nvPicPr>
                        <pic:blipFill>
                          <a:blip r:embed="rId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12:27:34</w:t>
            </w:r>
          </w:p>
        </w:tc>
        <w:tc>
          <w:tcPr>
            <w:tcW w:type="dxa" w:w="1275"/>
            <w:shd w:fill="E3F2FD" w:val="clear"/>
          </w:tcPr>
          <w:p>
            <w:pPr>
              <w:jc w:val="center"/>
            </w:pPr>
            <w:r>
              <w:rPr>
                <w:rFonts w:ascii="Calibri" w:hAnsi="Calibri" w:cs="Noto Sans Arabic"/>
                <w:b w:val="0"/>
                <w:color w:val="0D2137"/>
                <w:sz w:val="14"/>
              </w:rPr>
              <w:t>2026-07-27  12:31:27</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967</w:t>
            </w:r>
          </w:p>
        </w:tc>
        <w:tc>
          <w:tcPr>
            <w:tcW w:type="dxa" w:w="1275"/>
          </w:tcPr>
          <w:p>
            <w:pPr>
              <w:jc w:val="center"/>
            </w:pPr>
            <w:r>
              <w:drawing>
                <wp:inline xmlns:a="http://schemas.openxmlformats.org/drawingml/2006/main" xmlns:pic="http://schemas.openxmlformats.org/drawingml/2006/picture">
                  <wp:extent cx="1234440" cy="277749"/>
                  <wp:docPr id="979" name="Picture 979"/>
                  <wp:cNvGraphicFramePr>
                    <a:graphicFrameLocks noChangeAspect="1"/>
                  </wp:cNvGraphicFramePr>
                  <a:graphic>
                    <a:graphicData uri="http://schemas.openxmlformats.org/drawingml/2006/picture">
                      <pic:pic>
                        <pic:nvPicPr>
                          <pic:cNvPr id="0" name="plate_4c3581d56b7f91a3.png"/>
                          <pic:cNvPicPr/>
                        </pic:nvPicPr>
                        <pic:blipFill>
                          <a:blip r:embed="rId6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12:26:42</w:t>
            </w:r>
          </w:p>
        </w:tc>
        <w:tc>
          <w:tcPr>
            <w:tcW w:type="dxa" w:w="1275"/>
          </w:tcPr>
          <w:p>
            <w:pPr>
              <w:jc w:val="center"/>
            </w:pPr>
            <w:r>
              <w:rPr>
                <w:rFonts w:ascii="Calibri" w:hAnsi="Calibri" w:cs="Noto Sans Arabic"/>
                <w:b w:val="0"/>
                <w:color w:val="0D2137"/>
                <w:sz w:val="14"/>
              </w:rPr>
              <w:t>2026-07-27  13:02:35</w:t>
            </w:r>
          </w:p>
        </w:tc>
        <w:tc>
          <w:tcPr>
            <w:tcW w:type="dxa" w:w="1275"/>
          </w:tcPr>
          <w:p>
            <w:pPr>
              <w:jc w:val="center"/>
            </w:pPr>
            <w:r>
              <w:rPr>
                <w:rFonts w:ascii="Calibri" w:hAnsi="Calibri" w:cs="Noto Sans Arabic"/>
                <w:b w:val="0"/>
                <w:color w:val="0D2137"/>
                <w:sz w:val="14"/>
              </w:rPr>
              <w:t>35 min</w:t>
            </w:r>
          </w:p>
        </w:tc>
        <w:tc>
          <w:tcPr>
            <w:tcW w:type="dxa" w:w="1275"/>
          </w:tcPr>
          <w:p>
            <w:pPr>
              <w:jc w:val="center"/>
            </w:pPr>
            <w:r>
              <w:rPr>
                <w:rFonts w:ascii="Calibri" w:hAnsi="Calibri" w:cs="Noto Sans Arabic"/>
                <w:b w:val="0"/>
                <w:color w:val="0D2137"/>
                <w:sz w:val="14"/>
              </w:rPr>
              <w:t>20,833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968</w:t>
            </w:r>
          </w:p>
        </w:tc>
        <w:tc>
          <w:tcPr>
            <w:tcW w:type="dxa" w:w="1275"/>
            <w:shd w:fill="E3F2FD" w:val="clear"/>
          </w:tcPr>
          <w:p>
            <w:pPr>
              <w:jc w:val="center"/>
            </w:pPr>
            <w:r>
              <w:drawing>
                <wp:inline xmlns:a="http://schemas.openxmlformats.org/drawingml/2006/main" xmlns:pic="http://schemas.openxmlformats.org/drawingml/2006/picture">
                  <wp:extent cx="1234440" cy="277749"/>
                  <wp:docPr id="980" name="Picture 980"/>
                  <wp:cNvGraphicFramePr>
                    <a:graphicFrameLocks noChangeAspect="1"/>
                  </wp:cNvGraphicFramePr>
                  <a:graphic>
                    <a:graphicData uri="http://schemas.openxmlformats.org/drawingml/2006/picture">
                      <pic:pic>
                        <pic:nvPicPr>
                          <pic:cNvPr id="0" name="plate_9ffccc8ce02ed3ac.png"/>
                          <pic:cNvPicPr/>
                        </pic:nvPicPr>
                        <pic:blipFill>
                          <a:blip r:embed="rId4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12:25:59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969</w:t>
            </w:r>
          </w:p>
        </w:tc>
        <w:tc>
          <w:tcPr>
            <w:tcW w:type="dxa" w:w="1275"/>
          </w:tcPr>
          <w:p>
            <w:pPr>
              <w:jc w:val="center"/>
            </w:pPr>
            <w:r>
              <w:drawing>
                <wp:inline xmlns:a="http://schemas.openxmlformats.org/drawingml/2006/main" xmlns:pic="http://schemas.openxmlformats.org/drawingml/2006/picture">
                  <wp:extent cx="1234440" cy="277749"/>
                  <wp:docPr id="981" name="Picture 981"/>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12:25:39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970</w:t>
            </w:r>
          </w:p>
        </w:tc>
        <w:tc>
          <w:tcPr>
            <w:tcW w:type="dxa" w:w="1275"/>
            <w:shd w:fill="E3F2FD" w:val="clear"/>
          </w:tcPr>
          <w:p>
            <w:pPr>
              <w:jc w:val="center"/>
            </w:pPr>
            <w:r>
              <w:drawing>
                <wp:inline xmlns:a="http://schemas.openxmlformats.org/drawingml/2006/main" xmlns:pic="http://schemas.openxmlformats.org/drawingml/2006/picture">
                  <wp:extent cx="1234440" cy="277749"/>
                  <wp:docPr id="982" name="Picture 982"/>
                  <wp:cNvGraphicFramePr>
                    <a:graphicFrameLocks noChangeAspect="1"/>
                  </wp:cNvGraphicFramePr>
                  <a:graphic>
                    <a:graphicData uri="http://schemas.openxmlformats.org/drawingml/2006/picture">
                      <pic:pic>
                        <pic:nvPicPr>
                          <pic:cNvPr id="0" name="plate_6fe7c7c1250197fe.png"/>
                          <pic:cNvPicPr/>
                        </pic:nvPicPr>
                        <pic:blipFill>
                          <a:blip r:embed="rId6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12:22:53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971</w:t>
            </w:r>
          </w:p>
        </w:tc>
        <w:tc>
          <w:tcPr>
            <w:tcW w:type="dxa" w:w="1275"/>
          </w:tcPr>
          <w:p>
            <w:pPr>
              <w:jc w:val="center"/>
            </w:pPr>
            <w:r>
              <w:drawing>
                <wp:inline xmlns:a="http://schemas.openxmlformats.org/drawingml/2006/main" xmlns:pic="http://schemas.openxmlformats.org/drawingml/2006/picture">
                  <wp:extent cx="1234440" cy="277749"/>
                  <wp:docPr id="983" name="Picture 983"/>
                  <wp:cNvGraphicFramePr>
                    <a:graphicFrameLocks noChangeAspect="1"/>
                  </wp:cNvGraphicFramePr>
                  <a:graphic>
                    <a:graphicData uri="http://schemas.openxmlformats.org/drawingml/2006/picture">
                      <pic:pic>
                        <pic:nvPicPr>
                          <pic:cNvPr id="0" name="plate_4d2b9acaf52597be.png"/>
                          <pic:cNvPicPr/>
                        </pic:nvPicPr>
                        <pic:blipFill>
                          <a:blip r:embed="rId6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12:22:11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9h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972</w:t>
            </w:r>
          </w:p>
        </w:tc>
        <w:tc>
          <w:tcPr>
            <w:tcW w:type="dxa" w:w="1275"/>
            <w:shd w:fill="E3F2FD" w:val="clear"/>
          </w:tcPr>
          <w:p>
            <w:pPr>
              <w:jc w:val="center"/>
            </w:pPr>
            <w:r>
              <w:drawing>
                <wp:inline xmlns:a="http://schemas.openxmlformats.org/drawingml/2006/main" xmlns:pic="http://schemas.openxmlformats.org/drawingml/2006/picture">
                  <wp:extent cx="1234440" cy="277749"/>
                  <wp:docPr id="984" name="Picture 984"/>
                  <wp:cNvGraphicFramePr>
                    <a:graphicFrameLocks noChangeAspect="1"/>
                  </wp:cNvGraphicFramePr>
                  <a:graphic>
                    <a:graphicData uri="http://schemas.openxmlformats.org/drawingml/2006/picture">
                      <pic:pic>
                        <pic:nvPicPr>
                          <pic:cNvPr id="0" name="plate_af39468555333271.png"/>
                          <pic:cNvPicPr/>
                        </pic:nvPicPr>
                        <pic:blipFill>
                          <a:blip r:embed="rId4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12:20:39</w:t>
            </w:r>
          </w:p>
        </w:tc>
        <w:tc>
          <w:tcPr>
            <w:tcW w:type="dxa" w:w="1275"/>
            <w:shd w:fill="E3F2FD" w:val="clear"/>
          </w:tcPr>
          <w:p>
            <w:pPr>
              <w:jc w:val="center"/>
            </w:pPr>
            <w:r>
              <w:rPr>
                <w:rFonts w:ascii="Calibri" w:hAnsi="Calibri" w:cs="Noto Sans Arabic"/>
                <w:b w:val="0"/>
                <w:color w:val="0D2137"/>
                <w:sz w:val="14"/>
              </w:rPr>
              <w:t>2026-07-27  13:27:06</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973</w:t>
            </w:r>
          </w:p>
        </w:tc>
        <w:tc>
          <w:tcPr>
            <w:tcW w:type="dxa" w:w="1275"/>
          </w:tcPr>
          <w:p>
            <w:pPr>
              <w:jc w:val="center"/>
            </w:pPr>
            <w:r>
              <w:drawing>
                <wp:inline xmlns:a="http://schemas.openxmlformats.org/drawingml/2006/main" xmlns:pic="http://schemas.openxmlformats.org/drawingml/2006/picture">
                  <wp:extent cx="1234440" cy="277749"/>
                  <wp:docPr id="985" name="Picture 985"/>
                  <wp:cNvGraphicFramePr>
                    <a:graphicFrameLocks noChangeAspect="1"/>
                  </wp:cNvGraphicFramePr>
                  <a:graphic>
                    <a:graphicData uri="http://schemas.openxmlformats.org/drawingml/2006/picture">
                      <pic:pic>
                        <pic:nvPicPr>
                          <pic:cNvPr id="0" name="plate_563c03f4d234d204.png"/>
                          <pic:cNvPicPr/>
                        </pic:nvPicPr>
                        <pic:blipFill>
                          <a:blip r:embed="rId6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12:20:12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9h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974</w:t>
            </w:r>
          </w:p>
        </w:tc>
        <w:tc>
          <w:tcPr>
            <w:tcW w:type="dxa" w:w="1275"/>
            <w:shd w:fill="E3F2FD" w:val="clear"/>
          </w:tcPr>
          <w:p>
            <w:pPr>
              <w:jc w:val="center"/>
            </w:pPr>
            <w:r>
              <w:drawing>
                <wp:inline xmlns:a="http://schemas.openxmlformats.org/drawingml/2006/main" xmlns:pic="http://schemas.openxmlformats.org/drawingml/2006/picture">
                  <wp:extent cx="1234440" cy="277749"/>
                  <wp:docPr id="986" name="Picture 986"/>
                  <wp:cNvGraphicFramePr>
                    <a:graphicFrameLocks noChangeAspect="1"/>
                  </wp:cNvGraphicFramePr>
                  <a:graphic>
                    <a:graphicData uri="http://schemas.openxmlformats.org/drawingml/2006/picture">
                      <pic:pic>
                        <pic:nvPicPr>
                          <pic:cNvPr id="0" name="plate_f789e58c784d63a2.png"/>
                          <pic:cNvPicPr/>
                        </pic:nvPicPr>
                        <pic:blipFill>
                          <a:blip r:embed="rId6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12:19:18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975</w:t>
            </w:r>
          </w:p>
        </w:tc>
        <w:tc>
          <w:tcPr>
            <w:tcW w:type="dxa" w:w="1275"/>
          </w:tcPr>
          <w:p>
            <w:pPr>
              <w:jc w:val="center"/>
            </w:pPr>
            <w:r>
              <w:drawing>
                <wp:inline xmlns:a="http://schemas.openxmlformats.org/drawingml/2006/main" xmlns:pic="http://schemas.openxmlformats.org/drawingml/2006/picture">
                  <wp:extent cx="1234440" cy="277749"/>
                  <wp:docPr id="987" name="Picture 987"/>
                  <wp:cNvGraphicFramePr>
                    <a:graphicFrameLocks noChangeAspect="1"/>
                  </wp:cNvGraphicFramePr>
                  <a:graphic>
                    <a:graphicData uri="http://schemas.openxmlformats.org/drawingml/2006/picture">
                      <pic:pic>
                        <pic:nvPicPr>
                          <pic:cNvPr id="0" name="plate_c44e3dc8b3e55955.png"/>
                          <pic:cNvPicPr/>
                        </pic:nvPicPr>
                        <pic:blipFill>
                          <a:blip r:embed="rId6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12:18:29</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9h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976</w:t>
            </w:r>
          </w:p>
        </w:tc>
        <w:tc>
          <w:tcPr>
            <w:tcW w:type="dxa" w:w="1275"/>
            <w:shd w:fill="E3F2FD" w:val="clear"/>
          </w:tcPr>
          <w:p>
            <w:pPr>
              <w:jc w:val="center"/>
            </w:pPr>
            <w:r>
              <w:drawing>
                <wp:inline xmlns:a="http://schemas.openxmlformats.org/drawingml/2006/main" xmlns:pic="http://schemas.openxmlformats.org/drawingml/2006/picture">
                  <wp:extent cx="1234440" cy="277749"/>
                  <wp:docPr id="988" name="Picture 988"/>
                  <wp:cNvGraphicFramePr>
                    <a:graphicFrameLocks noChangeAspect="1"/>
                  </wp:cNvGraphicFramePr>
                  <a:graphic>
                    <a:graphicData uri="http://schemas.openxmlformats.org/drawingml/2006/picture">
                      <pic:pic>
                        <pic:nvPicPr>
                          <pic:cNvPr id="0" name="plate_aec08e7b1bdcbab0.png"/>
                          <pic:cNvPicPr/>
                        </pic:nvPicPr>
                        <pic:blipFill>
                          <a:blip r:embed="rId6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12:18:27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35m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977</w:t>
            </w:r>
          </w:p>
        </w:tc>
        <w:tc>
          <w:tcPr>
            <w:tcW w:type="dxa" w:w="1275"/>
          </w:tcPr>
          <w:p>
            <w:pPr>
              <w:jc w:val="center"/>
            </w:pPr>
            <w:r>
              <w:drawing>
                <wp:inline xmlns:a="http://schemas.openxmlformats.org/drawingml/2006/main" xmlns:pic="http://schemas.openxmlformats.org/drawingml/2006/picture">
                  <wp:extent cx="1234440" cy="277749"/>
                  <wp:docPr id="989" name="Picture 989"/>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12:17:38</w:t>
            </w:r>
          </w:p>
        </w:tc>
        <w:tc>
          <w:tcPr>
            <w:tcW w:type="dxa" w:w="1275"/>
          </w:tcPr>
          <w:p>
            <w:pPr>
              <w:jc w:val="center"/>
            </w:pPr>
            <w:r>
              <w:rPr>
                <w:rFonts w:ascii="Calibri" w:hAnsi="Calibri" w:cs="Noto Sans Arabic"/>
                <w:b w:val="0"/>
                <w:color w:val="0D2137"/>
                <w:sz w:val="14"/>
              </w:rPr>
              <w:t>2026-07-27  16:28:28</w:t>
            </w:r>
          </w:p>
        </w:tc>
        <w:tc>
          <w:tcPr>
            <w:tcW w:type="dxa" w:w="1275"/>
          </w:tcPr>
          <w:p>
            <w:pPr>
              <w:jc w:val="center"/>
            </w:pPr>
            <w:r>
              <w:rPr>
                <w:rFonts w:ascii="Calibri" w:hAnsi="Calibri" w:cs="Noto Sans Arabic"/>
                <w:b w:val="0"/>
                <w:color w:val="0D2137"/>
                <w:sz w:val="14"/>
              </w:rPr>
              <w:t>4h 10m</w:t>
            </w:r>
          </w:p>
        </w:tc>
        <w:tc>
          <w:tcPr>
            <w:tcW w:type="dxa" w:w="1275"/>
          </w:tcPr>
          <w:p>
            <w:pPr>
              <w:jc w:val="center"/>
            </w:pPr>
            <w:r>
              <w:rPr>
                <w:rFonts w:ascii="Calibri" w:hAnsi="Calibri" w:cs="Noto Sans Arabic"/>
                <w:b w:val="0"/>
                <w:color w:val="0D2137"/>
                <w:sz w:val="14"/>
              </w:rPr>
              <w:t>200,000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978</w:t>
            </w:r>
          </w:p>
        </w:tc>
        <w:tc>
          <w:tcPr>
            <w:tcW w:type="dxa" w:w="1275"/>
            <w:shd w:fill="E3F2FD" w:val="clear"/>
          </w:tcPr>
          <w:p>
            <w:pPr>
              <w:jc w:val="center"/>
            </w:pPr>
            <w:r>
              <w:drawing>
                <wp:inline xmlns:a="http://schemas.openxmlformats.org/drawingml/2006/main" xmlns:pic="http://schemas.openxmlformats.org/drawingml/2006/picture">
                  <wp:extent cx="1234440" cy="277749"/>
                  <wp:docPr id="990" name="Picture 990"/>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12:17:26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979</w:t>
            </w:r>
          </w:p>
        </w:tc>
        <w:tc>
          <w:tcPr>
            <w:tcW w:type="dxa" w:w="1275"/>
          </w:tcPr>
          <w:p>
            <w:pPr>
              <w:jc w:val="center"/>
            </w:pPr>
            <w:r>
              <w:drawing>
                <wp:inline xmlns:a="http://schemas.openxmlformats.org/drawingml/2006/main" xmlns:pic="http://schemas.openxmlformats.org/drawingml/2006/picture">
                  <wp:extent cx="1234440" cy="277749"/>
                  <wp:docPr id="991" name="Picture 991"/>
                  <wp:cNvGraphicFramePr>
                    <a:graphicFrameLocks noChangeAspect="1"/>
                  </wp:cNvGraphicFramePr>
                  <a:graphic>
                    <a:graphicData uri="http://schemas.openxmlformats.org/drawingml/2006/picture">
                      <pic:pic>
                        <pic:nvPicPr>
                          <pic:cNvPr id="0" name="plate_563c03f4d234d204.png"/>
                          <pic:cNvPicPr/>
                        </pic:nvPicPr>
                        <pic:blipFill>
                          <a:blip r:embed="rId6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12:16:46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980</w:t>
            </w:r>
          </w:p>
        </w:tc>
        <w:tc>
          <w:tcPr>
            <w:tcW w:type="dxa" w:w="1275"/>
            <w:shd w:fill="E3F2FD" w:val="clear"/>
          </w:tcPr>
          <w:p>
            <w:pPr>
              <w:jc w:val="center"/>
            </w:pPr>
            <w:r>
              <w:drawing>
                <wp:inline xmlns:a="http://schemas.openxmlformats.org/drawingml/2006/main" xmlns:pic="http://schemas.openxmlformats.org/drawingml/2006/picture">
                  <wp:extent cx="1234440" cy="277749"/>
                  <wp:docPr id="992" name="Picture 992"/>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12:14:25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981</w:t>
            </w:r>
          </w:p>
        </w:tc>
        <w:tc>
          <w:tcPr>
            <w:tcW w:type="dxa" w:w="1275"/>
          </w:tcPr>
          <w:p>
            <w:pPr>
              <w:jc w:val="center"/>
            </w:pPr>
            <w:r>
              <w:drawing>
                <wp:inline xmlns:a="http://schemas.openxmlformats.org/drawingml/2006/main" xmlns:pic="http://schemas.openxmlformats.org/drawingml/2006/picture">
                  <wp:extent cx="1234440" cy="277749"/>
                  <wp:docPr id="993" name="Picture 993"/>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12:11:26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9h 42m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982</w:t>
            </w:r>
          </w:p>
        </w:tc>
        <w:tc>
          <w:tcPr>
            <w:tcW w:type="dxa" w:w="1275"/>
            <w:shd w:fill="E3F2FD" w:val="clear"/>
          </w:tcPr>
          <w:p>
            <w:pPr>
              <w:jc w:val="center"/>
            </w:pPr>
            <w:r>
              <w:drawing>
                <wp:inline xmlns:a="http://schemas.openxmlformats.org/drawingml/2006/main" xmlns:pic="http://schemas.openxmlformats.org/drawingml/2006/picture">
                  <wp:extent cx="1234440" cy="277749"/>
                  <wp:docPr id="994" name="Picture 994"/>
                  <wp:cNvGraphicFramePr>
                    <a:graphicFrameLocks noChangeAspect="1"/>
                  </wp:cNvGraphicFramePr>
                  <a:graphic>
                    <a:graphicData uri="http://schemas.openxmlformats.org/drawingml/2006/picture">
                      <pic:pic>
                        <pic:nvPicPr>
                          <pic:cNvPr id="0" name="plate_0d0e917435568201.png"/>
                          <pic:cNvPicPr/>
                        </pic:nvPicPr>
                        <pic:blipFill>
                          <a:blip r:embed="rId6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12:09:49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983</w:t>
            </w:r>
          </w:p>
        </w:tc>
        <w:tc>
          <w:tcPr>
            <w:tcW w:type="dxa" w:w="1275"/>
          </w:tcPr>
          <w:p>
            <w:pPr>
              <w:jc w:val="center"/>
            </w:pPr>
            <w:r>
              <w:drawing>
                <wp:inline xmlns:a="http://schemas.openxmlformats.org/drawingml/2006/main" xmlns:pic="http://schemas.openxmlformats.org/drawingml/2006/picture">
                  <wp:extent cx="1234440" cy="277749"/>
                  <wp:docPr id="995" name="Picture 995"/>
                  <wp:cNvGraphicFramePr>
                    <a:graphicFrameLocks noChangeAspect="1"/>
                  </wp:cNvGraphicFramePr>
                  <a:graphic>
                    <a:graphicData uri="http://schemas.openxmlformats.org/drawingml/2006/picture">
                      <pic:pic>
                        <pic:nvPicPr>
                          <pic:cNvPr id="0" name="plate_da41b0332595c1dc.png"/>
                          <pic:cNvPicPr/>
                        </pic:nvPicPr>
                        <pic:blipFill>
                          <a:blip r:embed="rId4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12:09:45</w:t>
            </w:r>
          </w:p>
        </w:tc>
        <w:tc>
          <w:tcPr>
            <w:tcW w:type="dxa" w:w="1275"/>
          </w:tcPr>
          <w:p>
            <w:pPr>
              <w:jc w:val="center"/>
            </w:pPr>
            <w:r>
              <w:rPr>
                <w:rFonts w:ascii="Calibri" w:hAnsi="Calibri" w:cs="Noto Sans Arabic"/>
                <w:b w:val="0"/>
                <w:color w:val="0D2137"/>
                <w:sz w:val="14"/>
              </w:rPr>
              <w:t>2026-07-27  16:11:24</w:t>
            </w:r>
          </w:p>
        </w:tc>
        <w:tc>
          <w:tcPr>
            <w:tcW w:type="dxa" w:w="1275"/>
          </w:tcPr>
          <w:p>
            <w:pPr>
              <w:jc w:val="center"/>
            </w:pPr>
            <w:r>
              <w:rPr>
                <w:rFonts w:ascii="Calibri" w:hAnsi="Calibri" w:cs="Noto Sans Arabic"/>
                <w:b w:val="0"/>
                <w:color w:val="0D2137"/>
                <w:sz w:val="14"/>
              </w:rPr>
              <w:t>4h 1m</w:t>
            </w:r>
          </w:p>
        </w:tc>
        <w:tc>
          <w:tcPr>
            <w:tcW w:type="dxa" w:w="1275"/>
          </w:tcPr>
          <w:p>
            <w:pPr>
              <w:jc w:val="center"/>
            </w:pPr>
            <w:r>
              <w:rPr>
                <w:rFonts w:ascii="Calibri" w:hAnsi="Calibri" w:cs="Noto Sans Arabic"/>
                <w:b w:val="0"/>
                <w:color w:val="0D2137"/>
                <w:sz w:val="14"/>
              </w:rPr>
              <w:t>192,500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984</w:t>
            </w:r>
          </w:p>
        </w:tc>
        <w:tc>
          <w:tcPr>
            <w:tcW w:type="dxa" w:w="1275"/>
            <w:shd w:fill="E3F2FD" w:val="clear"/>
          </w:tcPr>
          <w:p>
            <w:pPr>
              <w:jc w:val="center"/>
            </w:pPr>
            <w:r>
              <w:drawing>
                <wp:inline xmlns:a="http://schemas.openxmlformats.org/drawingml/2006/main" xmlns:pic="http://schemas.openxmlformats.org/drawingml/2006/picture">
                  <wp:extent cx="1234440" cy="277749"/>
                  <wp:docPr id="996" name="Picture 996"/>
                  <wp:cNvGraphicFramePr>
                    <a:graphicFrameLocks noChangeAspect="1"/>
                  </wp:cNvGraphicFramePr>
                  <a:graphic>
                    <a:graphicData uri="http://schemas.openxmlformats.org/drawingml/2006/picture">
                      <pic:pic>
                        <pic:nvPicPr>
                          <pic:cNvPr id="0" name="plate_46a1cc80e38ee7f3.png"/>
                          <pic:cNvPicPr/>
                        </pic:nvPicPr>
                        <pic:blipFill>
                          <a:blip r:embed="rId6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12:09:00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9h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985</w:t>
            </w:r>
          </w:p>
        </w:tc>
        <w:tc>
          <w:tcPr>
            <w:tcW w:type="dxa" w:w="1275"/>
          </w:tcPr>
          <w:p>
            <w:pPr>
              <w:jc w:val="center"/>
            </w:pPr>
            <w:r>
              <w:drawing>
                <wp:inline xmlns:a="http://schemas.openxmlformats.org/drawingml/2006/main" xmlns:pic="http://schemas.openxmlformats.org/drawingml/2006/picture">
                  <wp:extent cx="1234440" cy="277749"/>
                  <wp:docPr id="997" name="Picture 99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12:07:19</w:t>
            </w:r>
          </w:p>
        </w:tc>
        <w:tc>
          <w:tcPr>
            <w:tcW w:type="dxa" w:w="1275"/>
          </w:tcPr>
          <w:p>
            <w:pPr>
              <w:jc w:val="center"/>
            </w:pPr>
            <w:r>
              <w:rPr>
                <w:rFonts w:ascii="Calibri" w:hAnsi="Calibri" w:cs="Noto Sans Arabic"/>
                <w:b w:val="0"/>
                <w:color w:val="0D2137"/>
                <w:sz w:val="14"/>
              </w:rPr>
              <w:t>2026-07-27  13:00:33</w:t>
            </w:r>
          </w:p>
        </w:tc>
        <w:tc>
          <w:tcPr>
            <w:tcW w:type="dxa" w:w="1275"/>
          </w:tcPr>
          <w:p>
            <w:pPr>
              <w:jc w:val="center"/>
            </w:pPr>
            <w:r>
              <w:rPr>
                <w:rFonts w:ascii="Calibri" w:hAnsi="Calibri" w:cs="Noto Sans Arabic"/>
                <w:b w:val="0"/>
                <w:color w:val="0D2137"/>
                <w:sz w:val="14"/>
              </w:rPr>
              <w:t>53 min</w:t>
            </w:r>
          </w:p>
        </w:tc>
        <w:tc>
          <w:tcPr>
            <w:tcW w:type="dxa" w:w="1275"/>
          </w:tcPr>
          <w:p>
            <w:pPr>
              <w:jc w:val="center"/>
            </w:pPr>
            <w:r>
              <w:rPr>
                <w:rFonts w:ascii="Calibri" w:hAnsi="Calibri" w:cs="Noto Sans Arabic"/>
                <w:b w:val="0"/>
                <w:color w:val="0D2137"/>
                <w:sz w:val="14"/>
              </w:rPr>
              <w:t>35,833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986</w:t>
            </w:r>
          </w:p>
        </w:tc>
        <w:tc>
          <w:tcPr>
            <w:tcW w:type="dxa" w:w="1275"/>
            <w:shd w:fill="E3F2FD" w:val="clear"/>
          </w:tcPr>
          <w:p>
            <w:pPr>
              <w:jc w:val="center"/>
            </w:pPr>
            <w:r>
              <w:drawing>
                <wp:inline xmlns:a="http://schemas.openxmlformats.org/drawingml/2006/main" xmlns:pic="http://schemas.openxmlformats.org/drawingml/2006/picture">
                  <wp:extent cx="1234440" cy="277749"/>
                  <wp:docPr id="998" name="Picture 998"/>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12:05:38</w:t>
            </w:r>
          </w:p>
        </w:tc>
        <w:tc>
          <w:tcPr>
            <w:tcW w:type="dxa" w:w="1275"/>
            <w:shd w:fill="E3F2FD" w:val="clear"/>
          </w:tcPr>
          <w:p>
            <w:pPr>
              <w:jc w:val="center"/>
            </w:pPr>
            <w:r>
              <w:rPr>
                <w:rFonts w:ascii="Calibri" w:hAnsi="Calibri" w:cs="Noto Sans Arabic"/>
                <w:b w:val="0"/>
                <w:color w:val="0D2137"/>
                <w:sz w:val="14"/>
              </w:rPr>
              <w:t>2026-07-27  15:48:55</w:t>
            </w:r>
          </w:p>
        </w:tc>
        <w:tc>
          <w:tcPr>
            <w:tcW w:type="dxa" w:w="1275"/>
            <w:shd w:fill="E3F2FD" w:val="clear"/>
          </w:tcPr>
          <w:p>
            <w:pPr>
              <w:jc w:val="center"/>
            </w:pPr>
            <w:r>
              <w:rPr>
                <w:rFonts w:ascii="Calibri" w:hAnsi="Calibri" w:cs="Noto Sans Arabic"/>
                <w:b w:val="0"/>
                <w:color w:val="0D2137"/>
                <w:sz w:val="14"/>
              </w:rPr>
              <w:t>3h 43m</w:t>
            </w:r>
          </w:p>
        </w:tc>
        <w:tc>
          <w:tcPr>
            <w:tcW w:type="dxa" w:w="1275"/>
            <w:shd w:fill="E3F2FD" w:val="clear"/>
          </w:tcPr>
          <w:p>
            <w:pPr>
              <w:jc w:val="center"/>
            </w:pPr>
            <w:r>
              <w:rPr>
                <w:rFonts w:ascii="Calibri" w:hAnsi="Calibri" w:cs="Noto Sans Arabic"/>
                <w:b w:val="0"/>
                <w:color w:val="0D2137"/>
                <w:sz w:val="14"/>
              </w:rPr>
              <w:t>177,500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987</w:t>
            </w:r>
          </w:p>
        </w:tc>
        <w:tc>
          <w:tcPr>
            <w:tcW w:type="dxa" w:w="1275"/>
          </w:tcPr>
          <w:p>
            <w:pPr>
              <w:jc w:val="center"/>
            </w:pPr>
            <w:r>
              <w:drawing>
                <wp:inline xmlns:a="http://schemas.openxmlformats.org/drawingml/2006/main" xmlns:pic="http://schemas.openxmlformats.org/drawingml/2006/picture">
                  <wp:extent cx="1234440" cy="277749"/>
                  <wp:docPr id="999" name="Picture 999"/>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12:05:04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988</w:t>
            </w:r>
          </w:p>
        </w:tc>
        <w:tc>
          <w:tcPr>
            <w:tcW w:type="dxa" w:w="1275"/>
            <w:shd w:fill="E3F2FD" w:val="clear"/>
          </w:tcPr>
          <w:p>
            <w:pPr>
              <w:jc w:val="center"/>
            </w:pPr>
            <w:r>
              <w:drawing>
                <wp:inline xmlns:a="http://schemas.openxmlformats.org/drawingml/2006/main" xmlns:pic="http://schemas.openxmlformats.org/drawingml/2006/picture">
                  <wp:extent cx="1234440" cy="277749"/>
                  <wp:docPr id="1000" name="Picture 1000"/>
                  <wp:cNvGraphicFramePr>
                    <a:graphicFrameLocks noChangeAspect="1"/>
                  </wp:cNvGraphicFramePr>
                  <a:graphic>
                    <a:graphicData uri="http://schemas.openxmlformats.org/drawingml/2006/picture">
                      <pic:pic>
                        <pic:nvPicPr>
                          <pic:cNvPr id="0" name="plate_2baecb67eae741f0.png"/>
                          <pic:cNvPicPr/>
                        </pic:nvPicPr>
                        <pic:blipFill>
                          <a:blip r:embed="rId4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12:03:03</w:t>
            </w:r>
          </w:p>
        </w:tc>
        <w:tc>
          <w:tcPr>
            <w:tcW w:type="dxa" w:w="1275"/>
            <w:shd w:fill="E3F2FD" w:val="clear"/>
          </w:tcPr>
          <w:p>
            <w:pPr>
              <w:jc w:val="center"/>
            </w:pPr>
            <w:r>
              <w:rPr>
                <w:rFonts w:ascii="Calibri" w:hAnsi="Calibri" w:cs="Noto Sans Arabic"/>
                <w:b w:val="0"/>
                <w:color w:val="0D2137"/>
                <w:sz w:val="14"/>
              </w:rPr>
              <w:t>2026-07-27  12:54:44</w:t>
            </w:r>
          </w:p>
        </w:tc>
        <w:tc>
          <w:tcPr>
            <w:tcW w:type="dxa" w:w="1275"/>
            <w:shd w:fill="E3F2FD" w:val="clear"/>
          </w:tcPr>
          <w:p>
            <w:pPr>
              <w:jc w:val="center"/>
            </w:pPr>
            <w:r>
              <w:rPr>
                <w:rFonts w:ascii="Calibri" w:hAnsi="Calibri" w:cs="Noto Sans Arabic"/>
                <w:b w:val="0"/>
                <w:color w:val="0D2137"/>
                <w:sz w:val="14"/>
              </w:rPr>
              <w:t>51 min</w:t>
            </w:r>
          </w:p>
        </w:tc>
        <w:tc>
          <w:tcPr>
            <w:tcW w:type="dxa" w:w="1275"/>
            <w:shd w:fill="E3F2FD" w:val="clear"/>
          </w:tcPr>
          <w:p>
            <w:pPr>
              <w:jc w:val="center"/>
            </w:pPr>
            <w:r>
              <w:rPr>
                <w:rFonts w:ascii="Calibri" w:hAnsi="Calibri" w:cs="Noto Sans Arabic"/>
                <w:b w:val="0"/>
                <w:color w:val="0D2137"/>
                <w:sz w:val="14"/>
              </w:rPr>
              <w:t>34,166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989</w:t>
            </w:r>
          </w:p>
        </w:tc>
        <w:tc>
          <w:tcPr>
            <w:tcW w:type="dxa" w:w="1275"/>
          </w:tcPr>
          <w:p>
            <w:pPr>
              <w:jc w:val="center"/>
            </w:pPr>
            <w:r>
              <w:drawing>
                <wp:inline xmlns:a="http://schemas.openxmlformats.org/drawingml/2006/main" xmlns:pic="http://schemas.openxmlformats.org/drawingml/2006/picture">
                  <wp:extent cx="1234440" cy="277749"/>
                  <wp:docPr id="1001" name="Picture 1001"/>
                  <wp:cNvGraphicFramePr>
                    <a:graphicFrameLocks noChangeAspect="1"/>
                  </wp:cNvGraphicFramePr>
                  <a:graphic>
                    <a:graphicData uri="http://schemas.openxmlformats.org/drawingml/2006/picture">
                      <pic:pic>
                        <pic:nvPicPr>
                          <pic:cNvPr id="0" name="plate_aaa2b3e9ba646a57.png"/>
                          <pic:cNvPicPr/>
                        </pic:nvPicPr>
                        <pic:blipFill>
                          <a:blip r:embed="rId6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11:57:24</w:t>
            </w:r>
          </w:p>
        </w:tc>
        <w:tc>
          <w:tcPr>
            <w:tcW w:type="dxa" w:w="1275"/>
          </w:tcPr>
          <w:p>
            <w:pPr>
              <w:jc w:val="center"/>
            </w:pPr>
            <w:r>
              <w:rPr>
                <w:rFonts w:ascii="Calibri" w:hAnsi="Calibri" w:cs="Noto Sans Arabic"/>
                <w:b w:val="0"/>
                <w:color w:val="0D2137"/>
                <w:sz w:val="14"/>
              </w:rPr>
              <w:t>2026-07-27  16:48:05</w:t>
            </w:r>
          </w:p>
        </w:tc>
        <w:tc>
          <w:tcPr>
            <w:tcW w:type="dxa" w:w="1275"/>
          </w:tcPr>
          <w:p>
            <w:pPr>
              <w:jc w:val="center"/>
            </w:pPr>
            <w:r>
              <w:rPr>
                <w:rFonts w:ascii="Calibri" w:hAnsi="Calibri" w:cs="Noto Sans Arabic"/>
                <w:b w:val="0"/>
                <w:color w:val="0D2137"/>
                <w:sz w:val="14"/>
              </w:rPr>
              <w:t>4h 50m</w:t>
            </w:r>
          </w:p>
        </w:tc>
        <w:tc>
          <w:tcPr>
            <w:tcW w:type="dxa" w:w="1275"/>
          </w:tcPr>
          <w:p>
            <w:pPr>
              <w:jc w:val="center"/>
            </w:pPr>
            <w:r>
              <w:rPr>
                <w:rFonts w:ascii="Calibri" w:hAnsi="Calibri" w:cs="Noto Sans Arabic"/>
                <w:b w:val="0"/>
                <w:color w:val="0D2137"/>
                <w:sz w:val="14"/>
              </w:rPr>
              <w:t>233,333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990</w:t>
            </w:r>
          </w:p>
        </w:tc>
        <w:tc>
          <w:tcPr>
            <w:tcW w:type="dxa" w:w="1275"/>
            <w:shd w:fill="E3F2FD" w:val="clear"/>
          </w:tcPr>
          <w:p>
            <w:pPr>
              <w:jc w:val="center"/>
            </w:pPr>
            <w:r>
              <w:drawing>
                <wp:inline xmlns:a="http://schemas.openxmlformats.org/drawingml/2006/main" xmlns:pic="http://schemas.openxmlformats.org/drawingml/2006/picture">
                  <wp:extent cx="1234440" cy="277749"/>
                  <wp:docPr id="1002" name="Picture 1002"/>
                  <wp:cNvGraphicFramePr>
                    <a:graphicFrameLocks noChangeAspect="1"/>
                  </wp:cNvGraphicFramePr>
                  <a:graphic>
                    <a:graphicData uri="http://schemas.openxmlformats.org/drawingml/2006/picture">
                      <pic:pic>
                        <pic:nvPicPr>
                          <pic:cNvPr id="0" name="plate_50c5b1699ae6b4c2.png"/>
                          <pic:cNvPicPr/>
                        </pic:nvPicPr>
                        <pic:blipFill>
                          <a:blip r:embed="rId6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11:42:11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10h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991</w:t>
            </w:r>
          </w:p>
        </w:tc>
        <w:tc>
          <w:tcPr>
            <w:tcW w:type="dxa" w:w="1275"/>
          </w:tcPr>
          <w:p>
            <w:pPr>
              <w:jc w:val="center"/>
            </w:pPr>
            <w:r>
              <w:drawing>
                <wp:inline xmlns:a="http://schemas.openxmlformats.org/drawingml/2006/main" xmlns:pic="http://schemas.openxmlformats.org/drawingml/2006/picture">
                  <wp:extent cx="1234440" cy="277749"/>
                  <wp:docPr id="1003" name="Picture 1003"/>
                  <wp:cNvGraphicFramePr>
                    <a:graphicFrameLocks noChangeAspect="1"/>
                  </wp:cNvGraphicFramePr>
                  <a:graphic>
                    <a:graphicData uri="http://schemas.openxmlformats.org/drawingml/2006/picture">
                      <pic:pic>
                        <pic:nvPicPr>
                          <pic:cNvPr id="0" name="plate_169158fde64f129f.png"/>
                          <pic:cNvPicPr/>
                        </pic:nvPicPr>
                        <pic:blipFill>
                          <a:blip r:embed="rId6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11:42:09</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10h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992</w:t>
            </w:r>
          </w:p>
        </w:tc>
        <w:tc>
          <w:tcPr>
            <w:tcW w:type="dxa" w:w="1275"/>
            <w:shd w:fill="E3F2FD" w:val="clear"/>
          </w:tcPr>
          <w:p>
            <w:pPr>
              <w:jc w:val="center"/>
            </w:pPr>
            <w:r>
              <w:drawing>
                <wp:inline xmlns:a="http://schemas.openxmlformats.org/drawingml/2006/main" xmlns:pic="http://schemas.openxmlformats.org/drawingml/2006/picture">
                  <wp:extent cx="1234440" cy="277749"/>
                  <wp:docPr id="1004" name="Picture 1004"/>
                  <wp:cNvGraphicFramePr>
                    <a:graphicFrameLocks noChangeAspect="1"/>
                  </wp:cNvGraphicFramePr>
                  <a:graphic>
                    <a:graphicData uri="http://schemas.openxmlformats.org/drawingml/2006/picture">
                      <pic:pic>
                        <pic:nvPicPr>
                          <pic:cNvPr id="0" name="plate_02110802ab84e25e.png"/>
                          <pic:cNvPicPr/>
                        </pic:nvPicPr>
                        <pic:blipFill>
                          <a:blip r:embed="rId6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11:40:42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10h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993</w:t>
            </w:r>
          </w:p>
        </w:tc>
        <w:tc>
          <w:tcPr>
            <w:tcW w:type="dxa" w:w="1275"/>
          </w:tcPr>
          <w:p>
            <w:pPr>
              <w:jc w:val="center"/>
            </w:pPr>
            <w:r>
              <w:drawing>
                <wp:inline xmlns:a="http://schemas.openxmlformats.org/drawingml/2006/main" xmlns:pic="http://schemas.openxmlformats.org/drawingml/2006/picture">
                  <wp:extent cx="1234440" cy="277749"/>
                  <wp:docPr id="1005" name="Picture 1005"/>
                  <wp:cNvGraphicFramePr>
                    <a:graphicFrameLocks noChangeAspect="1"/>
                  </wp:cNvGraphicFramePr>
                  <a:graphic>
                    <a:graphicData uri="http://schemas.openxmlformats.org/drawingml/2006/picture">
                      <pic:pic>
                        <pic:nvPicPr>
                          <pic:cNvPr id="0" name="plate_d01e7e06f4d8dd60.png"/>
                          <pic:cNvPicPr/>
                        </pic:nvPicPr>
                        <pic:blipFill>
                          <a:blip r:embed="rId6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11:40:24</w:t>
            </w:r>
          </w:p>
        </w:tc>
        <w:tc>
          <w:tcPr>
            <w:tcW w:type="dxa" w:w="1275"/>
          </w:tcPr>
          <w:p>
            <w:pPr>
              <w:jc w:val="center"/>
            </w:pPr>
            <w:r>
              <w:rPr>
                <w:rFonts w:ascii="Calibri" w:hAnsi="Calibri" w:cs="Noto Sans Arabic"/>
                <w:b w:val="0"/>
                <w:color w:val="0D2137"/>
                <w:sz w:val="14"/>
              </w:rPr>
              <w:t>2026-07-27  11:59:01</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994</w:t>
            </w:r>
          </w:p>
        </w:tc>
        <w:tc>
          <w:tcPr>
            <w:tcW w:type="dxa" w:w="1275"/>
            <w:shd w:fill="E3F2FD" w:val="clear"/>
          </w:tcPr>
          <w:p>
            <w:pPr>
              <w:jc w:val="center"/>
            </w:pPr>
            <w:r>
              <w:drawing>
                <wp:inline xmlns:a="http://schemas.openxmlformats.org/drawingml/2006/main" xmlns:pic="http://schemas.openxmlformats.org/drawingml/2006/picture">
                  <wp:extent cx="1234440" cy="277749"/>
                  <wp:docPr id="1006" name="Picture 1006"/>
                  <wp:cNvGraphicFramePr>
                    <a:graphicFrameLocks noChangeAspect="1"/>
                  </wp:cNvGraphicFramePr>
                  <a:graphic>
                    <a:graphicData uri="http://schemas.openxmlformats.org/drawingml/2006/picture">
                      <pic:pic>
                        <pic:nvPicPr>
                          <pic:cNvPr id="0" name="plate_3e640712a9d66701.png"/>
                          <pic:cNvPicPr/>
                        </pic:nvPicPr>
                        <pic:blipFill>
                          <a:blip r:embed="rId6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11:40:17</w:t>
            </w:r>
          </w:p>
        </w:tc>
        <w:tc>
          <w:tcPr>
            <w:tcW w:type="dxa" w:w="1275"/>
            <w:shd w:fill="E3F2FD" w:val="clear"/>
          </w:tcPr>
          <w:p>
            <w:pPr>
              <w:jc w:val="center"/>
            </w:pPr>
            <w:r>
              <w:rPr>
                <w:rFonts w:ascii="Calibri" w:hAnsi="Calibri" w:cs="Noto Sans Arabic"/>
                <w:b w:val="0"/>
                <w:color w:val="0D2137"/>
                <w:sz w:val="14"/>
              </w:rPr>
              <w:t>2026-07-27  11:58:58</w:t>
            </w:r>
          </w:p>
        </w:tc>
        <w:tc>
          <w:tcPr>
            <w:tcW w:type="dxa" w:w="1275"/>
            <w:shd w:fill="E3F2FD" w:val="clear"/>
          </w:tcPr>
          <w:p>
            <w:pPr>
              <w:jc w:val="center"/>
            </w:pPr>
            <w:r>
              <w:rPr>
                <w:rFonts w:ascii="Calibri" w:hAnsi="Calibri" w:cs="Noto Sans Arabic"/>
                <w:b w:val="0"/>
                <w:color w:val="0D2137"/>
                <w:sz w:val="14"/>
              </w:rPr>
              <w:t>18 min</w:t>
            </w:r>
          </w:p>
        </w:tc>
        <w:tc>
          <w:tcPr>
            <w:tcW w:type="dxa" w:w="1275"/>
            <w:shd w:fill="E3F2FD" w:val="clear"/>
          </w:tcPr>
          <w:p>
            <w:pPr>
              <w:jc w:val="center"/>
            </w:pPr>
            <w:r>
              <w:rPr>
                <w:rFonts w:ascii="Calibri" w:hAnsi="Calibri" w:cs="Noto Sans Arabic"/>
                <w:b w:val="0"/>
                <w:color w:val="0D2137"/>
                <w:sz w:val="14"/>
              </w:rPr>
              <w:t>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995</w:t>
            </w:r>
          </w:p>
        </w:tc>
        <w:tc>
          <w:tcPr>
            <w:tcW w:type="dxa" w:w="1275"/>
          </w:tcPr>
          <w:p>
            <w:pPr>
              <w:jc w:val="center"/>
            </w:pPr>
            <w:r>
              <w:drawing>
                <wp:inline xmlns:a="http://schemas.openxmlformats.org/drawingml/2006/main" xmlns:pic="http://schemas.openxmlformats.org/drawingml/2006/picture">
                  <wp:extent cx="1234440" cy="277749"/>
                  <wp:docPr id="1007" name="Picture 1007"/>
                  <wp:cNvGraphicFramePr>
                    <a:graphicFrameLocks noChangeAspect="1"/>
                  </wp:cNvGraphicFramePr>
                  <a:graphic>
                    <a:graphicData uri="http://schemas.openxmlformats.org/drawingml/2006/picture">
                      <pic:pic>
                        <pic:nvPicPr>
                          <pic:cNvPr id="0" name="plate_5b6b51270a77cd27.png"/>
                          <pic:cNvPicPr/>
                        </pic:nvPicPr>
                        <pic:blipFill>
                          <a:blip r:embed="rId6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11:39:34</w:t>
            </w:r>
          </w:p>
        </w:tc>
        <w:tc>
          <w:tcPr>
            <w:tcW w:type="dxa" w:w="1275"/>
          </w:tcPr>
          <w:p>
            <w:pPr>
              <w:jc w:val="center"/>
            </w:pPr>
            <w:r>
              <w:rPr>
                <w:rFonts w:ascii="Calibri" w:hAnsi="Calibri" w:cs="Noto Sans Arabic"/>
                <w:b w:val="0"/>
                <w:color w:val="0D2137"/>
                <w:sz w:val="14"/>
              </w:rPr>
              <w:t>2026-07-27  12:16:40</w:t>
            </w:r>
          </w:p>
        </w:tc>
        <w:tc>
          <w:tcPr>
            <w:tcW w:type="dxa" w:w="1275"/>
          </w:tcPr>
          <w:p>
            <w:pPr>
              <w:jc w:val="center"/>
            </w:pPr>
            <w:r>
              <w:rPr>
                <w:rFonts w:ascii="Calibri" w:hAnsi="Calibri" w:cs="Noto Sans Arabic"/>
                <w:b w:val="0"/>
                <w:color w:val="0D2137"/>
                <w:sz w:val="14"/>
              </w:rPr>
              <w:t>37 min</w:t>
            </w:r>
          </w:p>
        </w:tc>
        <w:tc>
          <w:tcPr>
            <w:tcW w:type="dxa" w:w="1275"/>
          </w:tcPr>
          <w:p>
            <w:pPr>
              <w:jc w:val="center"/>
            </w:pPr>
            <w:r>
              <w:rPr>
                <w:rFonts w:ascii="Calibri" w:hAnsi="Calibri" w:cs="Noto Sans Arabic"/>
                <w:b w:val="0"/>
                <w:color w:val="0D2137"/>
                <w:sz w:val="14"/>
              </w:rPr>
              <w:t>22,500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996</w:t>
            </w:r>
          </w:p>
        </w:tc>
        <w:tc>
          <w:tcPr>
            <w:tcW w:type="dxa" w:w="1275"/>
            <w:shd w:fill="E3F2FD" w:val="clear"/>
          </w:tcPr>
          <w:p>
            <w:pPr>
              <w:jc w:val="center"/>
            </w:pPr>
            <w:r>
              <w:drawing>
                <wp:inline xmlns:a="http://schemas.openxmlformats.org/drawingml/2006/main" xmlns:pic="http://schemas.openxmlformats.org/drawingml/2006/picture">
                  <wp:extent cx="1234440" cy="277749"/>
                  <wp:docPr id="1008" name="Picture 1008"/>
                  <wp:cNvGraphicFramePr>
                    <a:graphicFrameLocks noChangeAspect="1"/>
                  </wp:cNvGraphicFramePr>
                  <a:graphic>
                    <a:graphicData uri="http://schemas.openxmlformats.org/drawingml/2006/picture">
                      <pic:pic>
                        <pic:nvPicPr>
                          <pic:cNvPr id="0" name="plate_5635701580666a21.png"/>
                          <pic:cNvPicPr/>
                        </pic:nvPicPr>
                        <pic:blipFill>
                          <a:blip r:embed="rId6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11:38:12</w:t>
            </w:r>
          </w:p>
        </w:tc>
        <w:tc>
          <w:tcPr>
            <w:tcW w:type="dxa" w:w="1275"/>
            <w:shd w:fill="E3F2FD" w:val="clear"/>
          </w:tcPr>
          <w:p>
            <w:pPr>
              <w:jc w:val="center"/>
            </w:pPr>
            <w:r>
              <w:rPr>
                <w:rFonts w:ascii="Calibri" w:hAnsi="Calibri" w:cs="Noto Sans Arabic"/>
                <w:b w:val="0"/>
                <w:color w:val="0D2137"/>
                <w:sz w:val="14"/>
              </w:rPr>
              <w:t>2026-07-27  13:35:10</w:t>
            </w:r>
          </w:p>
        </w:tc>
        <w:tc>
          <w:tcPr>
            <w:tcW w:type="dxa" w:w="1275"/>
            <w:shd w:fill="E3F2FD" w:val="clear"/>
          </w:tcPr>
          <w:p>
            <w:pPr>
              <w:jc w:val="center"/>
            </w:pPr>
            <w:r>
              <w:rPr>
                <w:rFonts w:ascii="Calibri" w:hAnsi="Calibri" w:cs="Noto Sans Arabic"/>
                <w:b w:val="0"/>
                <w:color w:val="0D2137"/>
                <w:sz w:val="14"/>
              </w:rPr>
              <w:t>1h 56m</w:t>
            </w:r>
          </w:p>
        </w:tc>
        <w:tc>
          <w:tcPr>
            <w:tcW w:type="dxa" w:w="1275"/>
            <w:shd w:fill="E3F2FD" w:val="clear"/>
          </w:tcPr>
          <w:p>
            <w:pPr>
              <w:jc w:val="center"/>
            </w:pPr>
            <w:r>
              <w:rPr>
                <w:rFonts w:ascii="Calibri" w:hAnsi="Calibri" w:cs="Noto Sans Arabic"/>
                <w:b w:val="0"/>
                <w:color w:val="0D2137"/>
                <w:sz w:val="14"/>
              </w:rPr>
              <w:t>88,333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997</w:t>
            </w:r>
          </w:p>
        </w:tc>
        <w:tc>
          <w:tcPr>
            <w:tcW w:type="dxa" w:w="1275"/>
          </w:tcPr>
          <w:p>
            <w:pPr>
              <w:jc w:val="center"/>
            </w:pPr>
            <w:r>
              <w:drawing>
                <wp:inline xmlns:a="http://schemas.openxmlformats.org/drawingml/2006/main" xmlns:pic="http://schemas.openxmlformats.org/drawingml/2006/picture">
                  <wp:extent cx="1234440" cy="277749"/>
                  <wp:docPr id="1009" name="Picture 1009"/>
                  <wp:cNvGraphicFramePr>
                    <a:graphicFrameLocks noChangeAspect="1"/>
                  </wp:cNvGraphicFramePr>
                  <a:graphic>
                    <a:graphicData uri="http://schemas.openxmlformats.org/drawingml/2006/picture">
                      <pic:pic>
                        <pic:nvPicPr>
                          <pic:cNvPr id="0" name="plate_d009df876415e4e7.png"/>
                          <pic:cNvPicPr/>
                        </pic:nvPicPr>
                        <pic:blipFill>
                          <a:blip r:embed="rId2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11:37:18</w:t>
            </w:r>
          </w:p>
        </w:tc>
        <w:tc>
          <w:tcPr>
            <w:tcW w:type="dxa" w:w="1275"/>
          </w:tcPr>
          <w:p>
            <w:pPr>
              <w:jc w:val="center"/>
            </w:pPr>
            <w:r>
              <w:rPr>
                <w:rFonts w:ascii="Calibri" w:hAnsi="Calibri" w:cs="Noto Sans Arabic"/>
                <w:b w:val="0"/>
                <w:color w:val="0D2137"/>
                <w:sz w:val="14"/>
              </w:rPr>
              <w:t>2026-07-27  13:13:19</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998</w:t>
            </w:r>
          </w:p>
        </w:tc>
        <w:tc>
          <w:tcPr>
            <w:tcW w:type="dxa" w:w="1275"/>
            <w:shd w:fill="E3F2FD" w:val="clear"/>
          </w:tcPr>
          <w:p>
            <w:pPr>
              <w:jc w:val="center"/>
            </w:pPr>
            <w:r>
              <w:drawing>
                <wp:inline xmlns:a="http://schemas.openxmlformats.org/drawingml/2006/main" xmlns:pic="http://schemas.openxmlformats.org/drawingml/2006/picture">
                  <wp:extent cx="1234440" cy="277749"/>
                  <wp:docPr id="1010" name="Picture 1010"/>
                  <wp:cNvGraphicFramePr>
                    <a:graphicFrameLocks noChangeAspect="1"/>
                  </wp:cNvGraphicFramePr>
                  <a:graphic>
                    <a:graphicData uri="http://schemas.openxmlformats.org/drawingml/2006/picture">
                      <pic:pic>
                        <pic:nvPicPr>
                          <pic:cNvPr id="0" name="plate_4967e02495f4db3b.png"/>
                          <pic:cNvPicPr/>
                        </pic:nvPicPr>
                        <pic:blipFill>
                          <a:blip r:embed="rId5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11:36:15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10h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999</w:t>
            </w:r>
          </w:p>
        </w:tc>
        <w:tc>
          <w:tcPr>
            <w:tcW w:type="dxa" w:w="1275"/>
          </w:tcPr>
          <w:p>
            <w:pPr>
              <w:jc w:val="center"/>
            </w:pPr>
            <w:r>
              <w:drawing>
                <wp:inline xmlns:a="http://schemas.openxmlformats.org/drawingml/2006/main" xmlns:pic="http://schemas.openxmlformats.org/drawingml/2006/picture">
                  <wp:extent cx="1234440" cy="277749"/>
                  <wp:docPr id="1011" name="Picture 1011"/>
                  <wp:cNvGraphicFramePr>
                    <a:graphicFrameLocks noChangeAspect="1"/>
                  </wp:cNvGraphicFramePr>
                  <a:graphic>
                    <a:graphicData uri="http://schemas.openxmlformats.org/drawingml/2006/picture">
                      <pic:pic>
                        <pic:nvPicPr>
                          <pic:cNvPr id="0" name="plate_ed429507f81786f4.png"/>
                          <pic:cNvPicPr/>
                        </pic:nvPicPr>
                        <pic:blipFill>
                          <a:blip r:embed="rId6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11:35:44</w:t>
            </w:r>
          </w:p>
        </w:tc>
        <w:tc>
          <w:tcPr>
            <w:tcW w:type="dxa" w:w="1275"/>
          </w:tcPr>
          <w:p>
            <w:pPr>
              <w:jc w:val="center"/>
            </w:pPr>
            <w:r>
              <w:rPr>
                <w:rFonts w:ascii="Calibri" w:hAnsi="Calibri" w:cs="Noto Sans Arabic"/>
                <w:b w:val="0"/>
                <w:color w:val="0D2137"/>
                <w:sz w:val="14"/>
              </w:rPr>
              <w:t>2026-07-27  12:16:35</w:t>
            </w:r>
          </w:p>
        </w:tc>
        <w:tc>
          <w:tcPr>
            <w:tcW w:type="dxa" w:w="1275"/>
          </w:tcPr>
          <w:p>
            <w:pPr>
              <w:jc w:val="center"/>
            </w:pPr>
            <w:r>
              <w:rPr>
                <w:rFonts w:ascii="Calibri" w:hAnsi="Calibri" w:cs="Noto Sans Arabic"/>
                <w:b w:val="0"/>
                <w:color w:val="0D2137"/>
                <w:sz w:val="14"/>
              </w:rPr>
              <w:t>40 min</w:t>
            </w:r>
          </w:p>
        </w:tc>
        <w:tc>
          <w:tcPr>
            <w:tcW w:type="dxa" w:w="1275"/>
          </w:tcPr>
          <w:p>
            <w:pPr>
              <w:jc w:val="center"/>
            </w:pPr>
            <w:r>
              <w:rPr>
                <w:rFonts w:ascii="Calibri" w:hAnsi="Calibri" w:cs="Noto Sans Arabic"/>
                <w:b w:val="0"/>
                <w:color w:val="0D2137"/>
                <w:sz w:val="14"/>
              </w:rPr>
              <w:t>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1000</w:t>
            </w:r>
          </w:p>
        </w:tc>
        <w:tc>
          <w:tcPr>
            <w:tcW w:type="dxa" w:w="1275"/>
            <w:shd w:fill="E3F2FD" w:val="clear"/>
          </w:tcPr>
          <w:p>
            <w:pPr>
              <w:jc w:val="center"/>
            </w:pPr>
            <w:r>
              <w:drawing>
                <wp:inline xmlns:a="http://schemas.openxmlformats.org/drawingml/2006/main" xmlns:pic="http://schemas.openxmlformats.org/drawingml/2006/picture">
                  <wp:extent cx="1234440" cy="277749"/>
                  <wp:docPr id="1012" name="Picture 1012"/>
                  <wp:cNvGraphicFramePr>
                    <a:graphicFrameLocks noChangeAspect="1"/>
                  </wp:cNvGraphicFramePr>
                  <a:graphic>
                    <a:graphicData uri="http://schemas.openxmlformats.org/drawingml/2006/picture">
                      <pic:pic>
                        <pic:nvPicPr>
                          <pic:cNvPr id="0" name="plate_a173098778b5a1c2.png"/>
                          <pic:cNvPicPr/>
                        </pic:nvPicPr>
                        <pic:blipFill>
                          <a:blip r:embed="rId6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11:34:30</w:t>
            </w:r>
          </w:p>
        </w:tc>
        <w:tc>
          <w:tcPr>
            <w:tcW w:type="dxa" w:w="1275"/>
            <w:shd w:fill="E3F2FD" w:val="clear"/>
          </w:tcPr>
          <w:p>
            <w:pPr>
              <w:jc w:val="center"/>
            </w:pPr>
            <w:r>
              <w:rPr>
                <w:rFonts w:ascii="Calibri" w:hAnsi="Calibri" w:cs="Noto Sans Arabic"/>
                <w:b w:val="0"/>
                <w:color w:val="0D2137"/>
                <w:sz w:val="14"/>
              </w:rPr>
              <w:t>2026-07-27  13:15:58</w:t>
            </w:r>
          </w:p>
        </w:tc>
        <w:tc>
          <w:tcPr>
            <w:tcW w:type="dxa" w:w="1275"/>
            <w:shd w:fill="E3F2FD" w:val="clear"/>
          </w:tcPr>
          <w:p>
            <w:pPr>
              <w:jc w:val="center"/>
            </w:pPr>
            <w:r>
              <w:rPr>
                <w:rFonts w:ascii="Calibri" w:hAnsi="Calibri" w:cs="Noto Sans Arabic"/>
                <w:b w:val="0"/>
                <w:color w:val="0D2137"/>
                <w:sz w:val="14"/>
              </w:rPr>
              <w:t>1h 41m</w:t>
            </w:r>
          </w:p>
        </w:tc>
        <w:tc>
          <w:tcPr>
            <w:tcW w:type="dxa" w:w="1275"/>
            <w:shd w:fill="E3F2FD" w:val="clear"/>
          </w:tcPr>
          <w:p>
            <w:pPr>
              <w:jc w:val="center"/>
            </w:pPr>
            <w:r>
              <w:rPr>
                <w:rFonts w:ascii="Calibri" w:hAnsi="Calibri" w:cs="Noto Sans Arabic"/>
                <w:b w:val="0"/>
                <w:color w:val="0D2137"/>
                <w:sz w:val="14"/>
              </w:rPr>
              <w:t>75,833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1001–1040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1001</w:t>
            </w:r>
          </w:p>
        </w:tc>
        <w:tc>
          <w:tcPr>
            <w:tcW w:type="dxa" w:w="1275"/>
          </w:tcPr>
          <w:p>
            <w:pPr>
              <w:jc w:val="center"/>
            </w:pPr>
            <w:r>
              <w:drawing>
                <wp:inline xmlns:a="http://schemas.openxmlformats.org/drawingml/2006/main" xmlns:pic="http://schemas.openxmlformats.org/drawingml/2006/picture">
                  <wp:extent cx="1234440" cy="277749"/>
                  <wp:docPr id="1013" name="Picture 1013"/>
                  <wp:cNvGraphicFramePr>
                    <a:graphicFrameLocks noChangeAspect="1"/>
                  </wp:cNvGraphicFramePr>
                  <a:graphic>
                    <a:graphicData uri="http://schemas.openxmlformats.org/drawingml/2006/picture">
                      <pic:pic>
                        <pic:nvPicPr>
                          <pic:cNvPr id="0" name="plate_6b00195128949815.png"/>
                          <pic:cNvPicPr/>
                        </pic:nvPicPr>
                        <pic:blipFill>
                          <a:blip r:embed="rId6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11:30:39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1002</w:t>
            </w:r>
          </w:p>
        </w:tc>
        <w:tc>
          <w:tcPr>
            <w:tcW w:type="dxa" w:w="1275"/>
            <w:shd w:fill="E3F2FD" w:val="clear"/>
          </w:tcPr>
          <w:p>
            <w:pPr>
              <w:jc w:val="center"/>
            </w:pPr>
            <w:r>
              <w:drawing>
                <wp:inline xmlns:a="http://schemas.openxmlformats.org/drawingml/2006/main" xmlns:pic="http://schemas.openxmlformats.org/drawingml/2006/picture">
                  <wp:extent cx="1234440" cy="277749"/>
                  <wp:docPr id="1014" name="Picture 1014"/>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11:30:12</w:t>
            </w:r>
          </w:p>
        </w:tc>
        <w:tc>
          <w:tcPr>
            <w:tcW w:type="dxa" w:w="1275"/>
            <w:shd w:fill="E3F2FD" w:val="clear"/>
          </w:tcPr>
          <w:p>
            <w:pPr>
              <w:jc w:val="center"/>
            </w:pPr>
            <w:r>
              <w:rPr>
                <w:rFonts w:ascii="Calibri" w:hAnsi="Calibri" w:cs="Noto Sans Arabic"/>
                <w:b w:val="0"/>
                <w:color w:val="0D2137"/>
                <w:sz w:val="14"/>
              </w:rPr>
              <w:t>2026-07-27  14:54:58</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1003</w:t>
            </w:r>
          </w:p>
        </w:tc>
        <w:tc>
          <w:tcPr>
            <w:tcW w:type="dxa" w:w="1275"/>
          </w:tcPr>
          <w:p>
            <w:pPr>
              <w:jc w:val="center"/>
            </w:pPr>
            <w:r>
              <w:drawing>
                <wp:inline xmlns:a="http://schemas.openxmlformats.org/drawingml/2006/main" xmlns:pic="http://schemas.openxmlformats.org/drawingml/2006/picture">
                  <wp:extent cx="1234440" cy="277749"/>
                  <wp:docPr id="1015" name="Picture 1015"/>
                  <wp:cNvGraphicFramePr>
                    <a:graphicFrameLocks noChangeAspect="1"/>
                  </wp:cNvGraphicFramePr>
                  <a:graphic>
                    <a:graphicData uri="http://schemas.openxmlformats.org/drawingml/2006/picture">
                      <pic:pic>
                        <pic:nvPicPr>
                          <pic:cNvPr id="0" name="plate_c41b95481249b0b7.png"/>
                          <pic:cNvPicPr/>
                        </pic:nvPicPr>
                        <pic:blipFill>
                          <a:blip r:embed="rId6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11:29:05</w:t>
            </w:r>
          </w:p>
        </w:tc>
        <w:tc>
          <w:tcPr>
            <w:tcW w:type="dxa" w:w="1275"/>
          </w:tcPr>
          <w:p>
            <w:pPr>
              <w:jc w:val="center"/>
            </w:pPr>
            <w:r>
              <w:rPr>
                <w:rFonts w:ascii="Calibri" w:hAnsi="Calibri" w:cs="Noto Sans Arabic"/>
                <w:b w:val="0"/>
                <w:color w:val="0D2137"/>
                <w:sz w:val="14"/>
              </w:rPr>
              <w:t>2026-07-27  11:55:29</w:t>
            </w:r>
          </w:p>
        </w:tc>
        <w:tc>
          <w:tcPr>
            <w:tcW w:type="dxa" w:w="1275"/>
          </w:tcPr>
          <w:p>
            <w:pPr>
              <w:jc w:val="center"/>
            </w:pPr>
            <w:r>
              <w:rPr>
                <w:rFonts w:ascii="Calibri" w:hAnsi="Calibri" w:cs="Noto Sans Arabic"/>
                <w:b w:val="0"/>
                <w:color w:val="0D2137"/>
                <w:sz w:val="14"/>
              </w:rPr>
              <w:t>26 min</w:t>
            </w:r>
          </w:p>
        </w:tc>
        <w:tc>
          <w:tcPr>
            <w:tcW w:type="dxa" w:w="1275"/>
          </w:tcPr>
          <w:p>
            <w:pPr>
              <w:jc w:val="center"/>
            </w:pPr>
            <w:r>
              <w:rPr>
                <w:rFonts w:ascii="Calibri" w:hAnsi="Calibri" w:cs="Noto Sans Arabic"/>
                <w:b w:val="0"/>
                <w:color w:val="0D2137"/>
                <w:sz w:val="14"/>
              </w:rPr>
              <w:t>13,333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1004</w:t>
            </w:r>
          </w:p>
        </w:tc>
        <w:tc>
          <w:tcPr>
            <w:tcW w:type="dxa" w:w="1275"/>
            <w:shd w:fill="E3F2FD" w:val="clear"/>
          </w:tcPr>
          <w:p>
            <w:pPr>
              <w:jc w:val="center"/>
            </w:pPr>
            <w:r>
              <w:drawing>
                <wp:inline xmlns:a="http://schemas.openxmlformats.org/drawingml/2006/main" xmlns:pic="http://schemas.openxmlformats.org/drawingml/2006/picture">
                  <wp:extent cx="1234440" cy="277749"/>
                  <wp:docPr id="1016" name="Picture 1016"/>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11:28:45</w:t>
            </w:r>
          </w:p>
        </w:tc>
        <w:tc>
          <w:tcPr>
            <w:tcW w:type="dxa" w:w="1275"/>
            <w:shd w:fill="E3F2FD" w:val="clear"/>
          </w:tcPr>
          <w:p>
            <w:pPr>
              <w:jc w:val="center"/>
            </w:pPr>
            <w:r>
              <w:rPr>
                <w:rFonts w:ascii="Calibri" w:hAnsi="Calibri" w:cs="Noto Sans Arabic"/>
                <w:b w:val="0"/>
                <w:color w:val="0D2137"/>
                <w:sz w:val="14"/>
              </w:rPr>
              <w:t>2026-07-27  13:02:00</w:t>
            </w:r>
          </w:p>
        </w:tc>
        <w:tc>
          <w:tcPr>
            <w:tcW w:type="dxa" w:w="1275"/>
            <w:shd w:fill="E3F2FD" w:val="clear"/>
          </w:tcPr>
          <w:p>
            <w:pPr>
              <w:jc w:val="center"/>
            </w:pPr>
            <w:r>
              <w:rPr>
                <w:rFonts w:ascii="Calibri" w:hAnsi="Calibri" w:cs="Noto Sans Arabic"/>
                <w:b w:val="0"/>
                <w:color w:val="0D2137"/>
                <w:sz w:val="14"/>
              </w:rPr>
              <w:t>1h 33m</w:t>
            </w:r>
          </w:p>
        </w:tc>
        <w:tc>
          <w:tcPr>
            <w:tcW w:type="dxa" w:w="1275"/>
            <w:shd w:fill="E3F2FD" w:val="clear"/>
          </w:tcPr>
          <w:p>
            <w:pPr>
              <w:jc w:val="center"/>
            </w:pPr>
            <w:r>
              <w:rPr>
                <w:rFonts w:ascii="Calibri" w:hAnsi="Calibri" w:cs="Noto Sans Arabic"/>
                <w:b w:val="0"/>
                <w:color w:val="0D2137"/>
                <w:sz w:val="14"/>
              </w:rPr>
              <w:t>69,166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1005</w:t>
            </w:r>
          </w:p>
        </w:tc>
        <w:tc>
          <w:tcPr>
            <w:tcW w:type="dxa" w:w="1275"/>
          </w:tcPr>
          <w:p>
            <w:pPr>
              <w:jc w:val="center"/>
            </w:pPr>
            <w:r>
              <w:drawing>
                <wp:inline xmlns:a="http://schemas.openxmlformats.org/drawingml/2006/main" xmlns:pic="http://schemas.openxmlformats.org/drawingml/2006/picture">
                  <wp:extent cx="1234440" cy="277749"/>
                  <wp:docPr id="1017" name="Picture 1017"/>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11:27:44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1006</w:t>
            </w:r>
          </w:p>
        </w:tc>
        <w:tc>
          <w:tcPr>
            <w:tcW w:type="dxa" w:w="1275"/>
            <w:shd w:fill="E3F2FD" w:val="clear"/>
          </w:tcPr>
          <w:p>
            <w:pPr>
              <w:jc w:val="center"/>
            </w:pPr>
            <w:r>
              <w:drawing>
                <wp:inline xmlns:a="http://schemas.openxmlformats.org/drawingml/2006/main" xmlns:pic="http://schemas.openxmlformats.org/drawingml/2006/picture">
                  <wp:extent cx="1234440" cy="277749"/>
                  <wp:docPr id="1018" name="Picture 1018"/>
                  <wp:cNvGraphicFramePr>
                    <a:graphicFrameLocks noChangeAspect="1"/>
                  </wp:cNvGraphicFramePr>
                  <a:graphic>
                    <a:graphicData uri="http://schemas.openxmlformats.org/drawingml/2006/picture">
                      <pic:pic>
                        <pic:nvPicPr>
                          <pic:cNvPr id="0" name="plate_4f71ede35794b881.png"/>
                          <pic:cNvPicPr/>
                        </pic:nvPicPr>
                        <pic:blipFill>
                          <a:blip r:embed="rId6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11:25:21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10h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1007</w:t>
            </w:r>
          </w:p>
        </w:tc>
        <w:tc>
          <w:tcPr>
            <w:tcW w:type="dxa" w:w="1275"/>
          </w:tcPr>
          <w:p>
            <w:pPr>
              <w:jc w:val="center"/>
            </w:pPr>
            <w:r>
              <w:drawing>
                <wp:inline xmlns:a="http://schemas.openxmlformats.org/drawingml/2006/main" xmlns:pic="http://schemas.openxmlformats.org/drawingml/2006/picture">
                  <wp:extent cx="1234440" cy="277749"/>
                  <wp:docPr id="1019" name="Picture 1019"/>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11:24:41</w:t>
            </w:r>
          </w:p>
        </w:tc>
        <w:tc>
          <w:tcPr>
            <w:tcW w:type="dxa" w:w="1275"/>
          </w:tcPr>
          <w:p>
            <w:pPr>
              <w:jc w:val="center"/>
            </w:pPr>
            <w:r>
              <w:rPr>
                <w:rFonts w:ascii="Calibri" w:hAnsi="Calibri" w:cs="Noto Sans Arabic"/>
                <w:b w:val="0"/>
                <w:color w:val="0D2137"/>
                <w:sz w:val="14"/>
              </w:rPr>
              <w:t>2026-07-27  14:58:31</w:t>
            </w:r>
          </w:p>
        </w:tc>
        <w:tc>
          <w:tcPr>
            <w:tcW w:type="dxa" w:w="1275"/>
          </w:tcPr>
          <w:p>
            <w:pPr>
              <w:jc w:val="center"/>
            </w:pPr>
            <w:r>
              <w:rPr>
                <w:rFonts w:ascii="Calibri" w:hAnsi="Calibri" w:cs="Noto Sans Arabic"/>
                <w:b w:val="0"/>
                <w:color w:val="0D2137"/>
                <w:sz w:val="14"/>
              </w:rPr>
              <w:t>3h 33m</w:t>
            </w:r>
          </w:p>
        </w:tc>
        <w:tc>
          <w:tcPr>
            <w:tcW w:type="dxa" w:w="1275"/>
          </w:tcPr>
          <w:p>
            <w:pPr>
              <w:jc w:val="center"/>
            </w:pPr>
            <w:r>
              <w:rPr>
                <w:rFonts w:ascii="Calibri" w:hAnsi="Calibri" w:cs="Noto Sans Arabic"/>
                <w:b w:val="0"/>
                <w:color w:val="0D2137"/>
                <w:sz w:val="14"/>
              </w:rPr>
              <w:t>169,166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1008</w:t>
            </w:r>
          </w:p>
        </w:tc>
        <w:tc>
          <w:tcPr>
            <w:tcW w:type="dxa" w:w="1275"/>
            <w:shd w:fill="E3F2FD" w:val="clear"/>
          </w:tcPr>
          <w:p>
            <w:pPr>
              <w:jc w:val="center"/>
            </w:pPr>
            <w:r>
              <w:drawing>
                <wp:inline xmlns:a="http://schemas.openxmlformats.org/drawingml/2006/main" xmlns:pic="http://schemas.openxmlformats.org/drawingml/2006/picture">
                  <wp:extent cx="1234440" cy="277749"/>
                  <wp:docPr id="1020" name="Picture 1020"/>
                  <wp:cNvGraphicFramePr>
                    <a:graphicFrameLocks noChangeAspect="1"/>
                  </wp:cNvGraphicFramePr>
                  <a:graphic>
                    <a:graphicData uri="http://schemas.openxmlformats.org/drawingml/2006/picture">
                      <pic:pic>
                        <pic:nvPicPr>
                          <pic:cNvPr id="0" name="plate_cbf731277219e14a.png"/>
                          <pic:cNvPicPr/>
                        </pic:nvPicPr>
                        <pic:blipFill>
                          <a:blip r:embed="rId2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11:19:11</w:t>
            </w:r>
          </w:p>
        </w:tc>
        <w:tc>
          <w:tcPr>
            <w:tcW w:type="dxa" w:w="1275"/>
            <w:shd w:fill="E3F2FD" w:val="clear"/>
          </w:tcPr>
          <w:p>
            <w:pPr>
              <w:jc w:val="center"/>
            </w:pPr>
            <w:r>
              <w:rPr>
                <w:rFonts w:ascii="Calibri" w:hAnsi="Calibri" w:cs="Noto Sans Arabic"/>
                <w:b w:val="0"/>
                <w:color w:val="0D2137"/>
                <w:sz w:val="14"/>
              </w:rPr>
              <w:t>2026-07-27  13:12:33</w:t>
            </w:r>
          </w:p>
        </w:tc>
        <w:tc>
          <w:tcPr>
            <w:tcW w:type="dxa" w:w="1275"/>
            <w:shd w:fill="E3F2FD" w:val="clear"/>
          </w:tcPr>
          <w:p>
            <w:pPr>
              <w:jc w:val="center"/>
            </w:pPr>
            <w:r>
              <w:rPr>
                <w:rFonts w:ascii="Calibri" w:hAnsi="Calibri" w:cs="Noto Sans Arabic"/>
                <w:b w:val="0"/>
                <w:color w:val="0D2137"/>
                <w:sz w:val="14"/>
              </w:rPr>
              <w:t>1h 53m</w:t>
            </w:r>
          </w:p>
        </w:tc>
        <w:tc>
          <w:tcPr>
            <w:tcW w:type="dxa" w:w="1275"/>
            <w:shd w:fill="E3F2FD" w:val="clear"/>
          </w:tcPr>
          <w:p>
            <w:pPr>
              <w:jc w:val="center"/>
            </w:pPr>
            <w:r>
              <w:rPr>
                <w:rFonts w:ascii="Calibri" w:hAnsi="Calibri" w:cs="Noto Sans Arabic"/>
                <w:b w:val="0"/>
                <w:color w:val="0D2137"/>
                <w:sz w:val="14"/>
              </w:rPr>
              <w:t>85,833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1009</w:t>
            </w:r>
          </w:p>
        </w:tc>
        <w:tc>
          <w:tcPr>
            <w:tcW w:type="dxa" w:w="1275"/>
          </w:tcPr>
          <w:p>
            <w:pPr>
              <w:jc w:val="center"/>
            </w:pPr>
            <w:r>
              <w:drawing>
                <wp:inline xmlns:a="http://schemas.openxmlformats.org/drawingml/2006/main" xmlns:pic="http://schemas.openxmlformats.org/drawingml/2006/picture">
                  <wp:extent cx="1234440" cy="277749"/>
                  <wp:docPr id="1021" name="Picture 1021"/>
                  <wp:cNvGraphicFramePr>
                    <a:graphicFrameLocks noChangeAspect="1"/>
                  </wp:cNvGraphicFramePr>
                  <a:graphic>
                    <a:graphicData uri="http://schemas.openxmlformats.org/drawingml/2006/picture">
                      <pic:pic>
                        <pic:nvPicPr>
                          <pic:cNvPr id="0" name="plate_0dda210b2f1b1051.png"/>
                          <pic:cNvPicPr/>
                        </pic:nvPicPr>
                        <pic:blipFill>
                          <a:blip r:embed="rId3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11:13:56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10h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1010</w:t>
            </w:r>
          </w:p>
        </w:tc>
        <w:tc>
          <w:tcPr>
            <w:tcW w:type="dxa" w:w="1275"/>
            <w:shd w:fill="E3F2FD" w:val="clear"/>
          </w:tcPr>
          <w:p>
            <w:pPr>
              <w:jc w:val="center"/>
            </w:pPr>
            <w:r>
              <w:drawing>
                <wp:inline xmlns:a="http://schemas.openxmlformats.org/drawingml/2006/main" xmlns:pic="http://schemas.openxmlformats.org/drawingml/2006/picture">
                  <wp:extent cx="1234440" cy="277749"/>
                  <wp:docPr id="1022" name="Picture 1022"/>
                  <wp:cNvGraphicFramePr>
                    <a:graphicFrameLocks noChangeAspect="1"/>
                  </wp:cNvGraphicFramePr>
                  <a:graphic>
                    <a:graphicData uri="http://schemas.openxmlformats.org/drawingml/2006/picture">
                      <pic:pic>
                        <pic:nvPicPr>
                          <pic:cNvPr id="0" name="plate_7f80fc02693959a1.png"/>
                          <pic:cNvPicPr/>
                        </pic:nvPicPr>
                        <pic:blipFill>
                          <a:blip r:embed="rId4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11:13:22</w:t>
            </w:r>
          </w:p>
        </w:tc>
        <w:tc>
          <w:tcPr>
            <w:tcW w:type="dxa" w:w="1275"/>
            <w:shd w:fill="E3F2FD" w:val="clear"/>
          </w:tcPr>
          <w:p>
            <w:pPr>
              <w:jc w:val="center"/>
            </w:pPr>
            <w:r>
              <w:rPr>
                <w:rFonts w:ascii="Calibri" w:hAnsi="Calibri" w:cs="Noto Sans Arabic"/>
                <w:b w:val="0"/>
                <w:color w:val="0D2137"/>
                <w:sz w:val="14"/>
              </w:rPr>
              <w:t>2026-07-27  13:28:31</w:t>
            </w:r>
          </w:p>
        </w:tc>
        <w:tc>
          <w:tcPr>
            <w:tcW w:type="dxa" w:w="1275"/>
            <w:shd w:fill="E3F2FD" w:val="clear"/>
          </w:tcPr>
          <w:p>
            <w:pPr>
              <w:jc w:val="center"/>
            </w:pPr>
            <w:r>
              <w:rPr>
                <w:rFonts w:ascii="Calibri" w:hAnsi="Calibri" w:cs="Noto Sans Arabic"/>
                <w:b w:val="0"/>
                <w:color w:val="0D2137"/>
                <w:sz w:val="14"/>
              </w:rPr>
              <w:t>2h 15m</w:t>
            </w:r>
          </w:p>
        </w:tc>
        <w:tc>
          <w:tcPr>
            <w:tcW w:type="dxa" w:w="1275"/>
            <w:shd w:fill="E3F2FD" w:val="clear"/>
          </w:tcPr>
          <w:p>
            <w:pPr>
              <w:jc w:val="center"/>
            </w:pPr>
            <w:r>
              <w:rPr>
                <w:rFonts w:ascii="Calibri" w:hAnsi="Calibri" w:cs="Noto Sans Arabic"/>
                <w:b w:val="0"/>
                <w:color w:val="0D2137"/>
                <w:sz w:val="14"/>
              </w:rPr>
              <w:t>104,166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1011</w:t>
            </w:r>
          </w:p>
        </w:tc>
        <w:tc>
          <w:tcPr>
            <w:tcW w:type="dxa" w:w="1275"/>
          </w:tcPr>
          <w:p>
            <w:pPr>
              <w:jc w:val="center"/>
            </w:pPr>
            <w:r>
              <w:drawing>
                <wp:inline xmlns:a="http://schemas.openxmlformats.org/drawingml/2006/main" xmlns:pic="http://schemas.openxmlformats.org/drawingml/2006/picture">
                  <wp:extent cx="1234440" cy="277749"/>
                  <wp:docPr id="1023" name="Picture 1023"/>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11:10:45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10h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1012</w:t>
            </w:r>
          </w:p>
        </w:tc>
        <w:tc>
          <w:tcPr>
            <w:tcW w:type="dxa" w:w="1275"/>
            <w:shd w:fill="E3F2FD" w:val="clear"/>
          </w:tcPr>
          <w:p>
            <w:pPr>
              <w:jc w:val="center"/>
            </w:pPr>
            <w:r>
              <w:drawing>
                <wp:inline xmlns:a="http://schemas.openxmlformats.org/drawingml/2006/main" xmlns:pic="http://schemas.openxmlformats.org/drawingml/2006/picture">
                  <wp:extent cx="1234440" cy="277749"/>
                  <wp:docPr id="1024" name="Picture 1024"/>
                  <wp:cNvGraphicFramePr>
                    <a:graphicFrameLocks noChangeAspect="1"/>
                  </wp:cNvGraphicFramePr>
                  <a:graphic>
                    <a:graphicData uri="http://schemas.openxmlformats.org/drawingml/2006/picture">
                      <pic:pic>
                        <pic:nvPicPr>
                          <pic:cNvPr id="0" name="plate_e9998c2805194427.png"/>
                          <pic:cNvPicPr/>
                        </pic:nvPicPr>
                        <pic:blipFill>
                          <a:blip r:embed="rId4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11:07:50</w:t>
            </w:r>
          </w:p>
        </w:tc>
        <w:tc>
          <w:tcPr>
            <w:tcW w:type="dxa" w:w="1275"/>
            <w:shd w:fill="E3F2FD" w:val="clear"/>
          </w:tcPr>
          <w:p>
            <w:pPr>
              <w:jc w:val="center"/>
            </w:pPr>
            <w:r>
              <w:rPr>
                <w:rFonts w:ascii="Calibri" w:hAnsi="Calibri" w:cs="Noto Sans Arabic"/>
                <w:b w:val="0"/>
                <w:color w:val="0D2137"/>
                <w:sz w:val="14"/>
              </w:rPr>
              <w:t>2026-07-27  11:25:02</w:t>
            </w:r>
          </w:p>
        </w:tc>
        <w:tc>
          <w:tcPr>
            <w:tcW w:type="dxa" w:w="1275"/>
            <w:shd w:fill="E3F2FD" w:val="clear"/>
          </w:tcPr>
          <w:p>
            <w:pPr>
              <w:jc w:val="center"/>
            </w:pPr>
            <w:r>
              <w:rPr>
                <w:rFonts w:ascii="Calibri" w:hAnsi="Calibri" w:cs="Noto Sans Arabic"/>
                <w:b w:val="0"/>
                <w:color w:val="0D2137"/>
                <w:sz w:val="14"/>
              </w:rPr>
              <w:t>17 min</w:t>
            </w:r>
          </w:p>
        </w:tc>
        <w:tc>
          <w:tcPr>
            <w:tcW w:type="dxa" w:w="1275"/>
            <w:shd w:fill="E3F2FD" w:val="clear"/>
          </w:tcPr>
          <w:p>
            <w:pPr>
              <w:jc w:val="center"/>
            </w:pPr>
            <w:r>
              <w:rPr>
                <w:rFonts w:ascii="Calibri" w:hAnsi="Calibri" w:cs="Noto Sans Arabic"/>
                <w:b w:val="0"/>
                <w:color w:val="0D2137"/>
                <w:sz w:val="14"/>
              </w:rPr>
              <w:t>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1013</w:t>
            </w:r>
          </w:p>
        </w:tc>
        <w:tc>
          <w:tcPr>
            <w:tcW w:type="dxa" w:w="1275"/>
          </w:tcPr>
          <w:p>
            <w:pPr>
              <w:jc w:val="center"/>
            </w:pPr>
            <w:r>
              <w:drawing>
                <wp:inline xmlns:a="http://schemas.openxmlformats.org/drawingml/2006/main" xmlns:pic="http://schemas.openxmlformats.org/drawingml/2006/picture">
                  <wp:extent cx="1234440" cy="277749"/>
                  <wp:docPr id="1025" name="Picture 1025"/>
                  <wp:cNvGraphicFramePr>
                    <a:graphicFrameLocks noChangeAspect="1"/>
                  </wp:cNvGraphicFramePr>
                  <a:graphic>
                    <a:graphicData uri="http://schemas.openxmlformats.org/drawingml/2006/picture">
                      <pic:pic>
                        <pic:nvPicPr>
                          <pic:cNvPr id="0" name="plate_72e41b7f6781c4fe.png"/>
                          <pic:cNvPicPr/>
                        </pic:nvPicPr>
                        <pic:blipFill>
                          <a:blip r:embed="rId6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11:06:50</w:t>
            </w:r>
          </w:p>
        </w:tc>
        <w:tc>
          <w:tcPr>
            <w:tcW w:type="dxa" w:w="1275"/>
          </w:tcPr>
          <w:p>
            <w:pPr>
              <w:jc w:val="center"/>
            </w:pPr>
            <w:r>
              <w:rPr>
                <w:rFonts w:ascii="Calibri" w:hAnsi="Calibri" w:cs="Noto Sans Arabic"/>
                <w:b w:val="0"/>
                <w:color w:val="0D2137"/>
                <w:sz w:val="14"/>
              </w:rPr>
              <w:t>2026-07-27  11:29:13</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1014</w:t>
            </w:r>
          </w:p>
        </w:tc>
        <w:tc>
          <w:tcPr>
            <w:tcW w:type="dxa" w:w="1275"/>
            <w:shd w:fill="E3F2FD" w:val="clear"/>
          </w:tcPr>
          <w:p>
            <w:pPr>
              <w:jc w:val="center"/>
            </w:pPr>
            <w:r>
              <w:drawing>
                <wp:inline xmlns:a="http://schemas.openxmlformats.org/drawingml/2006/main" xmlns:pic="http://schemas.openxmlformats.org/drawingml/2006/picture">
                  <wp:extent cx="1234440" cy="277749"/>
                  <wp:docPr id="1026" name="Picture 1026"/>
                  <wp:cNvGraphicFramePr>
                    <a:graphicFrameLocks noChangeAspect="1"/>
                  </wp:cNvGraphicFramePr>
                  <a:graphic>
                    <a:graphicData uri="http://schemas.openxmlformats.org/drawingml/2006/picture">
                      <pic:pic>
                        <pic:nvPicPr>
                          <pic:cNvPr id="0" name="plate_4967e02495f4db3b.png"/>
                          <pic:cNvPicPr/>
                        </pic:nvPicPr>
                        <pic:blipFill>
                          <a:blip r:embed="rId5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11:06:32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1015</w:t>
            </w:r>
          </w:p>
        </w:tc>
        <w:tc>
          <w:tcPr>
            <w:tcW w:type="dxa" w:w="1275"/>
          </w:tcPr>
          <w:p>
            <w:pPr>
              <w:jc w:val="center"/>
            </w:pPr>
            <w:r>
              <w:drawing>
                <wp:inline xmlns:a="http://schemas.openxmlformats.org/drawingml/2006/main" xmlns:pic="http://schemas.openxmlformats.org/drawingml/2006/picture">
                  <wp:extent cx="1234440" cy="277749"/>
                  <wp:docPr id="1027" name="Picture 1027"/>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11:05:25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1016</w:t>
            </w:r>
          </w:p>
        </w:tc>
        <w:tc>
          <w:tcPr>
            <w:tcW w:type="dxa" w:w="1275"/>
            <w:shd w:fill="E3F2FD" w:val="clear"/>
          </w:tcPr>
          <w:p>
            <w:pPr>
              <w:jc w:val="center"/>
            </w:pPr>
            <w:r>
              <w:drawing>
                <wp:inline xmlns:a="http://schemas.openxmlformats.org/drawingml/2006/main" xmlns:pic="http://schemas.openxmlformats.org/drawingml/2006/picture">
                  <wp:extent cx="1234440" cy="277749"/>
                  <wp:docPr id="1028" name="Picture 1028"/>
                  <wp:cNvGraphicFramePr>
                    <a:graphicFrameLocks noChangeAspect="1"/>
                  </wp:cNvGraphicFramePr>
                  <a:graphic>
                    <a:graphicData uri="http://schemas.openxmlformats.org/drawingml/2006/picture">
                      <pic:pic>
                        <pic:nvPicPr>
                          <pic:cNvPr id="0" name="plate_b59860b626fc6c40.png"/>
                          <pic:cNvPicPr/>
                        </pic:nvPicPr>
                        <pic:blipFill>
                          <a:blip r:embed="rId5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11:02:57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10h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1017</w:t>
            </w:r>
          </w:p>
        </w:tc>
        <w:tc>
          <w:tcPr>
            <w:tcW w:type="dxa" w:w="1275"/>
          </w:tcPr>
          <w:p>
            <w:pPr>
              <w:jc w:val="center"/>
            </w:pPr>
            <w:r>
              <w:drawing>
                <wp:inline xmlns:a="http://schemas.openxmlformats.org/drawingml/2006/main" xmlns:pic="http://schemas.openxmlformats.org/drawingml/2006/picture">
                  <wp:extent cx="1234440" cy="277749"/>
                  <wp:docPr id="1029" name="Picture 1029"/>
                  <wp:cNvGraphicFramePr>
                    <a:graphicFrameLocks noChangeAspect="1"/>
                  </wp:cNvGraphicFramePr>
                  <a:graphic>
                    <a:graphicData uri="http://schemas.openxmlformats.org/drawingml/2006/picture">
                      <pic:pic>
                        <pic:nvPicPr>
                          <pic:cNvPr id="0" name="plate_d7fff919eab07aa0.png"/>
                          <pic:cNvPicPr/>
                        </pic:nvPicPr>
                        <pic:blipFill>
                          <a:blip r:embed="rId6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10:48:04</w:t>
            </w:r>
          </w:p>
        </w:tc>
        <w:tc>
          <w:tcPr>
            <w:tcW w:type="dxa" w:w="1275"/>
          </w:tcPr>
          <w:p>
            <w:pPr>
              <w:jc w:val="center"/>
            </w:pPr>
            <w:r>
              <w:rPr>
                <w:rFonts w:ascii="Calibri" w:hAnsi="Calibri" w:cs="Noto Sans Arabic"/>
                <w:b w:val="0"/>
                <w:color w:val="0D2137"/>
                <w:sz w:val="14"/>
              </w:rPr>
              <w:t>2026-07-27  11:09:47</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1018</w:t>
            </w:r>
          </w:p>
        </w:tc>
        <w:tc>
          <w:tcPr>
            <w:tcW w:type="dxa" w:w="1275"/>
            <w:shd w:fill="E3F2FD" w:val="clear"/>
          </w:tcPr>
          <w:p>
            <w:pPr>
              <w:jc w:val="center"/>
            </w:pPr>
            <w:r>
              <w:drawing>
                <wp:inline xmlns:a="http://schemas.openxmlformats.org/drawingml/2006/main" xmlns:pic="http://schemas.openxmlformats.org/drawingml/2006/picture">
                  <wp:extent cx="1234440" cy="277749"/>
                  <wp:docPr id="1030" name="Picture 1030"/>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10:46:43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1019</w:t>
            </w:r>
          </w:p>
        </w:tc>
        <w:tc>
          <w:tcPr>
            <w:tcW w:type="dxa" w:w="1275"/>
          </w:tcPr>
          <w:p>
            <w:pPr>
              <w:jc w:val="center"/>
            </w:pPr>
            <w:r>
              <w:drawing>
                <wp:inline xmlns:a="http://schemas.openxmlformats.org/drawingml/2006/main" xmlns:pic="http://schemas.openxmlformats.org/drawingml/2006/picture">
                  <wp:extent cx="1234440" cy="277749"/>
                  <wp:docPr id="1031" name="Picture 1031"/>
                  <wp:cNvGraphicFramePr>
                    <a:graphicFrameLocks noChangeAspect="1"/>
                  </wp:cNvGraphicFramePr>
                  <a:graphic>
                    <a:graphicData uri="http://schemas.openxmlformats.org/drawingml/2006/picture">
                      <pic:pic>
                        <pic:nvPicPr>
                          <pic:cNvPr id="0" name="plate_b51a583619e16893.png"/>
                          <pic:cNvPicPr/>
                        </pic:nvPicPr>
                        <pic:blipFill>
                          <a:blip r:embed="rId6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10:42:06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11h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1020</w:t>
            </w:r>
          </w:p>
        </w:tc>
        <w:tc>
          <w:tcPr>
            <w:tcW w:type="dxa" w:w="1275"/>
            <w:shd w:fill="E3F2FD" w:val="clear"/>
          </w:tcPr>
          <w:p>
            <w:pPr>
              <w:jc w:val="center"/>
            </w:pPr>
            <w:r>
              <w:drawing>
                <wp:inline xmlns:a="http://schemas.openxmlformats.org/drawingml/2006/main" xmlns:pic="http://schemas.openxmlformats.org/drawingml/2006/picture">
                  <wp:extent cx="1234440" cy="277749"/>
                  <wp:docPr id="1032" name="Picture 1032"/>
                  <wp:cNvGraphicFramePr>
                    <a:graphicFrameLocks noChangeAspect="1"/>
                  </wp:cNvGraphicFramePr>
                  <a:graphic>
                    <a:graphicData uri="http://schemas.openxmlformats.org/drawingml/2006/picture">
                      <pic:pic>
                        <pic:nvPicPr>
                          <pic:cNvPr id="0" name="plate_0e72d4a267367ab2.png"/>
                          <pic:cNvPicPr/>
                        </pic:nvPicPr>
                        <pic:blipFill>
                          <a:blip r:embed="rId6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10:41:01</w:t>
            </w:r>
          </w:p>
        </w:tc>
        <w:tc>
          <w:tcPr>
            <w:tcW w:type="dxa" w:w="1275"/>
            <w:shd w:fill="E3F2FD" w:val="clear"/>
          </w:tcPr>
          <w:p>
            <w:pPr>
              <w:jc w:val="center"/>
            </w:pPr>
            <w:r>
              <w:rPr>
                <w:rFonts w:ascii="Calibri" w:hAnsi="Calibri" w:cs="Noto Sans Arabic"/>
                <w:b w:val="0"/>
                <w:color w:val="0D2137"/>
                <w:sz w:val="14"/>
              </w:rPr>
              <w:t>2026-07-27  10:46:06</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1021</w:t>
            </w:r>
          </w:p>
        </w:tc>
        <w:tc>
          <w:tcPr>
            <w:tcW w:type="dxa" w:w="1275"/>
          </w:tcPr>
          <w:p>
            <w:pPr>
              <w:jc w:val="center"/>
            </w:pPr>
            <w:r>
              <w:drawing>
                <wp:inline xmlns:a="http://schemas.openxmlformats.org/drawingml/2006/main" xmlns:pic="http://schemas.openxmlformats.org/drawingml/2006/picture">
                  <wp:extent cx="1234440" cy="277749"/>
                  <wp:docPr id="1033" name="Picture 1033"/>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10:40:10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11h 13m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1022</w:t>
            </w:r>
          </w:p>
        </w:tc>
        <w:tc>
          <w:tcPr>
            <w:tcW w:type="dxa" w:w="1275"/>
            <w:shd w:fill="E3F2FD" w:val="clear"/>
          </w:tcPr>
          <w:p>
            <w:pPr>
              <w:jc w:val="center"/>
            </w:pPr>
            <w:r>
              <w:drawing>
                <wp:inline xmlns:a="http://schemas.openxmlformats.org/drawingml/2006/main" xmlns:pic="http://schemas.openxmlformats.org/drawingml/2006/picture">
                  <wp:extent cx="1234440" cy="277749"/>
                  <wp:docPr id="1034" name="Picture 1034"/>
                  <wp:cNvGraphicFramePr>
                    <a:graphicFrameLocks noChangeAspect="1"/>
                  </wp:cNvGraphicFramePr>
                  <a:graphic>
                    <a:graphicData uri="http://schemas.openxmlformats.org/drawingml/2006/picture">
                      <pic:pic>
                        <pic:nvPicPr>
                          <pic:cNvPr id="0" name="plate_d3bd9df09247b490.png"/>
                          <pic:cNvPicPr/>
                        </pic:nvPicPr>
                        <pic:blipFill>
                          <a:blip r:embed="rId2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10:37:20</w:t>
            </w:r>
          </w:p>
        </w:tc>
        <w:tc>
          <w:tcPr>
            <w:tcW w:type="dxa" w:w="1275"/>
            <w:shd w:fill="E3F2FD" w:val="clear"/>
          </w:tcPr>
          <w:p>
            <w:pPr>
              <w:jc w:val="center"/>
            </w:pPr>
            <w:r>
              <w:rPr>
                <w:rFonts w:ascii="Calibri" w:hAnsi="Calibri" w:cs="Noto Sans Arabic"/>
                <w:b w:val="0"/>
                <w:color w:val="0D2137"/>
                <w:sz w:val="14"/>
              </w:rPr>
              <w:t>2026-07-27  11:17:55</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1023</w:t>
            </w:r>
          </w:p>
        </w:tc>
        <w:tc>
          <w:tcPr>
            <w:tcW w:type="dxa" w:w="1275"/>
          </w:tcPr>
          <w:p>
            <w:pPr>
              <w:jc w:val="center"/>
            </w:pPr>
            <w:r>
              <w:drawing>
                <wp:inline xmlns:a="http://schemas.openxmlformats.org/drawingml/2006/main" xmlns:pic="http://schemas.openxmlformats.org/drawingml/2006/picture">
                  <wp:extent cx="1234440" cy="277749"/>
                  <wp:docPr id="1035" name="Picture 1035"/>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10:36:28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1024</w:t>
            </w:r>
          </w:p>
        </w:tc>
        <w:tc>
          <w:tcPr>
            <w:tcW w:type="dxa" w:w="1275"/>
            <w:shd w:fill="E3F2FD" w:val="clear"/>
          </w:tcPr>
          <w:p>
            <w:pPr>
              <w:jc w:val="center"/>
            </w:pPr>
            <w:r>
              <w:drawing>
                <wp:inline xmlns:a="http://schemas.openxmlformats.org/drawingml/2006/main" xmlns:pic="http://schemas.openxmlformats.org/drawingml/2006/picture">
                  <wp:extent cx="1234440" cy="277749"/>
                  <wp:docPr id="1036" name="Picture 1036"/>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10:33:36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1025</w:t>
            </w:r>
          </w:p>
        </w:tc>
        <w:tc>
          <w:tcPr>
            <w:tcW w:type="dxa" w:w="1275"/>
          </w:tcPr>
          <w:p>
            <w:pPr>
              <w:jc w:val="center"/>
            </w:pPr>
            <w:r>
              <w:drawing>
                <wp:inline xmlns:a="http://schemas.openxmlformats.org/drawingml/2006/main" xmlns:pic="http://schemas.openxmlformats.org/drawingml/2006/picture">
                  <wp:extent cx="1234440" cy="277749"/>
                  <wp:docPr id="1037" name="Picture 1037"/>
                  <wp:cNvGraphicFramePr>
                    <a:graphicFrameLocks noChangeAspect="1"/>
                  </wp:cNvGraphicFramePr>
                  <a:graphic>
                    <a:graphicData uri="http://schemas.openxmlformats.org/drawingml/2006/picture">
                      <pic:pic>
                        <pic:nvPicPr>
                          <pic:cNvPr id="0" name="plate_72955dc5575db4b9.png"/>
                          <pic:cNvPicPr/>
                        </pic:nvPicPr>
                        <pic:blipFill>
                          <a:blip r:embed="rId6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10:31:42</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11h 22m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1026</w:t>
            </w:r>
          </w:p>
        </w:tc>
        <w:tc>
          <w:tcPr>
            <w:tcW w:type="dxa" w:w="1275"/>
            <w:shd w:fill="E3F2FD" w:val="clear"/>
          </w:tcPr>
          <w:p>
            <w:pPr>
              <w:jc w:val="center"/>
            </w:pPr>
            <w:r>
              <w:drawing>
                <wp:inline xmlns:a="http://schemas.openxmlformats.org/drawingml/2006/main" xmlns:pic="http://schemas.openxmlformats.org/drawingml/2006/picture">
                  <wp:extent cx="1234440" cy="277749"/>
                  <wp:docPr id="1038" name="Picture 1038"/>
                  <wp:cNvGraphicFramePr>
                    <a:graphicFrameLocks noChangeAspect="1"/>
                  </wp:cNvGraphicFramePr>
                  <a:graphic>
                    <a:graphicData uri="http://schemas.openxmlformats.org/drawingml/2006/picture">
                      <pic:pic>
                        <pic:nvPicPr>
                          <pic:cNvPr id="0" name="plate_f6cbfbada5bd8799.png"/>
                          <pic:cNvPicPr/>
                        </pic:nvPicPr>
                        <pic:blipFill>
                          <a:blip r:embed="rId5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10:26:55</w:t>
            </w:r>
          </w:p>
        </w:tc>
        <w:tc>
          <w:tcPr>
            <w:tcW w:type="dxa" w:w="1275"/>
            <w:shd w:fill="E3F2FD" w:val="clear"/>
          </w:tcPr>
          <w:p>
            <w:pPr>
              <w:jc w:val="center"/>
            </w:pPr>
            <w:r>
              <w:rPr>
                <w:rFonts w:ascii="Calibri" w:hAnsi="Calibri" w:cs="Noto Sans Arabic"/>
                <w:b w:val="0"/>
                <w:color w:val="0D2137"/>
                <w:sz w:val="14"/>
              </w:rPr>
              <w:t>2026-07-27  10:39:35</w:t>
            </w:r>
          </w:p>
        </w:tc>
        <w:tc>
          <w:tcPr>
            <w:tcW w:type="dxa" w:w="1275"/>
            <w:shd w:fill="E3F2FD" w:val="clear"/>
          </w:tcPr>
          <w:p>
            <w:pPr>
              <w:jc w:val="center"/>
            </w:pPr>
            <w:r>
              <w:rPr>
                <w:rFonts w:ascii="Calibri" w:hAnsi="Calibri" w:cs="Noto Sans Arabic"/>
                <w:b w:val="0"/>
                <w:color w:val="0D2137"/>
                <w:sz w:val="14"/>
              </w:rPr>
              <w:t>12 min</w:t>
            </w:r>
          </w:p>
        </w:tc>
        <w:tc>
          <w:tcPr>
            <w:tcW w:type="dxa" w:w="1275"/>
            <w:shd w:fill="E3F2FD" w:val="clear"/>
          </w:tcPr>
          <w:p>
            <w:pPr>
              <w:jc w:val="center"/>
            </w:pPr>
            <w:r>
              <w:rPr>
                <w:rFonts w:ascii="Calibri" w:hAnsi="Calibri" w:cs="Noto Sans Arabic"/>
                <w:b w:val="0"/>
                <w:color w:val="0D2137"/>
                <w:sz w:val="14"/>
              </w:rPr>
              <w:t>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1027</w:t>
            </w:r>
          </w:p>
        </w:tc>
        <w:tc>
          <w:tcPr>
            <w:tcW w:type="dxa" w:w="1275"/>
          </w:tcPr>
          <w:p>
            <w:pPr>
              <w:jc w:val="center"/>
            </w:pPr>
            <w:r>
              <w:drawing>
                <wp:inline xmlns:a="http://schemas.openxmlformats.org/drawingml/2006/main" xmlns:pic="http://schemas.openxmlformats.org/drawingml/2006/picture">
                  <wp:extent cx="1234440" cy="277749"/>
                  <wp:docPr id="1039" name="Picture 1039"/>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10:26:30</w:t>
            </w:r>
          </w:p>
        </w:tc>
        <w:tc>
          <w:tcPr>
            <w:tcW w:type="dxa" w:w="1275"/>
          </w:tcPr>
          <w:p>
            <w:pPr>
              <w:jc w:val="center"/>
            </w:pPr>
            <w:r>
              <w:rPr>
                <w:rFonts w:ascii="Calibri" w:hAnsi="Calibri" w:cs="Noto Sans Arabic"/>
                <w:b w:val="0"/>
                <w:color w:val="0D2137"/>
                <w:sz w:val="14"/>
              </w:rPr>
              <w:t>2026-07-27  14:43:52</w:t>
            </w:r>
          </w:p>
        </w:tc>
        <w:tc>
          <w:tcPr>
            <w:tcW w:type="dxa" w:w="1275"/>
          </w:tcPr>
          <w:p>
            <w:pPr>
              <w:jc w:val="center"/>
            </w:pPr>
            <w:r>
              <w:rPr>
                <w:rFonts w:ascii="Calibri" w:hAnsi="Calibri" w:cs="Noto Sans Arabic"/>
                <w:b w:val="0"/>
                <w:color w:val="0D2137"/>
                <w:sz w:val="14"/>
              </w:rPr>
              <w:t>4h 17m</w:t>
            </w:r>
          </w:p>
        </w:tc>
        <w:tc>
          <w:tcPr>
            <w:tcW w:type="dxa" w:w="1275"/>
          </w:tcPr>
          <w:p>
            <w:pPr>
              <w:jc w:val="center"/>
            </w:pPr>
            <w:r>
              <w:rPr>
                <w:rFonts w:ascii="Calibri" w:hAnsi="Calibri" w:cs="Noto Sans Arabic"/>
                <w:b w:val="0"/>
                <w:color w:val="0D2137"/>
                <w:sz w:val="14"/>
              </w:rPr>
              <w:t>205,833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1028</w:t>
            </w:r>
          </w:p>
        </w:tc>
        <w:tc>
          <w:tcPr>
            <w:tcW w:type="dxa" w:w="1275"/>
            <w:shd w:fill="E3F2FD" w:val="clear"/>
          </w:tcPr>
          <w:p>
            <w:pPr>
              <w:jc w:val="center"/>
            </w:pPr>
            <w:r>
              <w:drawing>
                <wp:inline xmlns:a="http://schemas.openxmlformats.org/drawingml/2006/main" xmlns:pic="http://schemas.openxmlformats.org/drawingml/2006/picture">
                  <wp:extent cx="1234440" cy="277749"/>
                  <wp:docPr id="1040" name="Picture 1040"/>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10:23:56</w:t>
            </w:r>
          </w:p>
        </w:tc>
        <w:tc>
          <w:tcPr>
            <w:tcW w:type="dxa" w:w="1275"/>
            <w:shd w:fill="E3F2FD" w:val="clear"/>
          </w:tcPr>
          <w:p>
            <w:pPr>
              <w:jc w:val="center"/>
            </w:pPr>
            <w:r>
              <w:rPr>
                <w:rFonts w:ascii="Calibri" w:hAnsi="Calibri" w:cs="Noto Sans Arabic"/>
                <w:b w:val="0"/>
                <w:color w:val="0D2137"/>
                <w:sz w:val="14"/>
              </w:rPr>
              <w:t>2026-07-27  12:50:35</w:t>
            </w:r>
          </w:p>
        </w:tc>
        <w:tc>
          <w:tcPr>
            <w:tcW w:type="dxa" w:w="1275"/>
            <w:shd w:fill="E3F2FD" w:val="clear"/>
          </w:tcPr>
          <w:p>
            <w:pPr>
              <w:jc w:val="center"/>
            </w:pPr>
            <w:r>
              <w:rPr>
                <w:rFonts w:ascii="Calibri" w:hAnsi="Calibri" w:cs="Noto Sans Arabic"/>
                <w:b w:val="0"/>
                <w:color w:val="0D2137"/>
                <w:sz w:val="14"/>
              </w:rPr>
              <w:t>2h 26m</w:t>
            </w:r>
          </w:p>
        </w:tc>
        <w:tc>
          <w:tcPr>
            <w:tcW w:type="dxa" w:w="1275"/>
            <w:shd w:fill="E3F2FD" w:val="clear"/>
          </w:tcPr>
          <w:p>
            <w:pPr>
              <w:jc w:val="center"/>
            </w:pPr>
            <w:r>
              <w:rPr>
                <w:rFonts w:ascii="Calibri" w:hAnsi="Calibri" w:cs="Noto Sans Arabic"/>
                <w:b w:val="0"/>
                <w:color w:val="0D2137"/>
                <w:sz w:val="14"/>
              </w:rPr>
              <w:t>113,333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1029</w:t>
            </w:r>
          </w:p>
        </w:tc>
        <w:tc>
          <w:tcPr>
            <w:tcW w:type="dxa" w:w="1275"/>
          </w:tcPr>
          <w:p>
            <w:pPr>
              <w:jc w:val="center"/>
            </w:pPr>
            <w:r>
              <w:drawing>
                <wp:inline xmlns:a="http://schemas.openxmlformats.org/drawingml/2006/main" xmlns:pic="http://schemas.openxmlformats.org/drawingml/2006/picture">
                  <wp:extent cx="1234440" cy="277749"/>
                  <wp:docPr id="1041" name="Picture 1041"/>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10:20:41</w:t>
            </w:r>
          </w:p>
        </w:tc>
        <w:tc>
          <w:tcPr>
            <w:tcW w:type="dxa" w:w="1275"/>
          </w:tcPr>
          <w:p>
            <w:pPr>
              <w:jc w:val="center"/>
            </w:pPr>
            <w:r>
              <w:rPr>
                <w:rFonts w:ascii="Calibri" w:hAnsi="Calibri" w:cs="Noto Sans Arabic"/>
                <w:b w:val="0"/>
                <w:color w:val="0D2137"/>
                <w:sz w:val="14"/>
              </w:rPr>
              <w:t>2026-07-27  13:07:46</w:t>
            </w:r>
          </w:p>
        </w:tc>
        <w:tc>
          <w:tcPr>
            <w:tcW w:type="dxa" w:w="1275"/>
          </w:tcPr>
          <w:p>
            <w:pPr>
              <w:jc w:val="center"/>
            </w:pPr>
            <w:r>
              <w:rPr>
                <w:rFonts w:ascii="Calibri" w:hAnsi="Calibri" w:cs="Noto Sans Arabic"/>
                <w:b w:val="0"/>
                <w:color w:val="0D2137"/>
                <w:sz w:val="14"/>
              </w:rPr>
              <w:t>2h 47m</w:t>
            </w:r>
          </w:p>
        </w:tc>
        <w:tc>
          <w:tcPr>
            <w:tcW w:type="dxa" w:w="1275"/>
          </w:tcPr>
          <w:p>
            <w:pPr>
              <w:jc w:val="center"/>
            </w:pPr>
            <w:r>
              <w:rPr>
                <w:rFonts w:ascii="Calibri" w:hAnsi="Calibri" w:cs="Noto Sans Arabic"/>
                <w:b w:val="0"/>
                <w:color w:val="0D2137"/>
                <w:sz w:val="14"/>
              </w:rPr>
              <w:t>130,833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1030</w:t>
            </w:r>
          </w:p>
        </w:tc>
        <w:tc>
          <w:tcPr>
            <w:tcW w:type="dxa" w:w="1275"/>
            <w:shd w:fill="E3F2FD" w:val="clear"/>
          </w:tcPr>
          <w:p>
            <w:pPr>
              <w:jc w:val="center"/>
            </w:pPr>
            <w:r>
              <w:drawing>
                <wp:inline xmlns:a="http://schemas.openxmlformats.org/drawingml/2006/main" xmlns:pic="http://schemas.openxmlformats.org/drawingml/2006/picture">
                  <wp:extent cx="1234440" cy="277749"/>
                  <wp:docPr id="1042" name="Picture 1042"/>
                  <wp:cNvGraphicFramePr>
                    <a:graphicFrameLocks noChangeAspect="1"/>
                  </wp:cNvGraphicFramePr>
                  <a:graphic>
                    <a:graphicData uri="http://schemas.openxmlformats.org/drawingml/2006/picture">
                      <pic:pic>
                        <pic:nvPicPr>
                          <pic:cNvPr id="0" name="plate_c266e3cdea40f1b2.png"/>
                          <pic:cNvPicPr/>
                        </pic:nvPicPr>
                        <pic:blipFill>
                          <a:blip r:embed="rId6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10:19:43</w:t>
            </w:r>
          </w:p>
        </w:tc>
        <w:tc>
          <w:tcPr>
            <w:tcW w:type="dxa" w:w="1275"/>
            <w:shd w:fill="E3F2FD" w:val="clear"/>
          </w:tcPr>
          <w:p>
            <w:pPr>
              <w:jc w:val="center"/>
            </w:pPr>
            <w:r>
              <w:rPr>
                <w:rFonts w:ascii="Calibri" w:hAnsi="Calibri" w:cs="Noto Sans Arabic"/>
                <w:b w:val="0"/>
                <w:color w:val="0D2137"/>
                <w:sz w:val="14"/>
              </w:rPr>
              <w:t>2026-07-27  10:28:55</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1031</w:t>
            </w:r>
          </w:p>
        </w:tc>
        <w:tc>
          <w:tcPr>
            <w:tcW w:type="dxa" w:w="1275"/>
          </w:tcPr>
          <w:p>
            <w:pPr>
              <w:jc w:val="center"/>
            </w:pPr>
            <w:r>
              <w:drawing>
                <wp:inline xmlns:a="http://schemas.openxmlformats.org/drawingml/2006/main" xmlns:pic="http://schemas.openxmlformats.org/drawingml/2006/picture">
                  <wp:extent cx="1234440" cy="277749"/>
                  <wp:docPr id="1043" name="Picture 1043"/>
                  <wp:cNvGraphicFramePr>
                    <a:graphicFrameLocks noChangeAspect="1"/>
                  </wp:cNvGraphicFramePr>
                  <a:graphic>
                    <a:graphicData uri="http://schemas.openxmlformats.org/drawingml/2006/picture">
                      <pic:pic>
                        <pic:nvPicPr>
                          <pic:cNvPr id="0" name="plate_9d82ea357e1da8e9.png"/>
                          <pic:cNvPicPr/>
                        </pic:nvPicPr>
                        <pic:blipFill>
                          <a:blip r:embed="rId2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10:19:25</w:t>
            </w:r>
          </w:p>
        </w:tc>
        <w:tc>
          <w:tcPr>
            <w:tcW w:type="dxa" w:w="1275"/>
          </w:tcPr>
          <w:p>
            <w:pPr>
              <w:jc w:val="center"/>
            </w:pPr>
            <w:r>
              <w:rPr>
                <w:rFonts w:ascii="Calibri" w:hAnsi="Calibri" w:cs="Noto Sans Arabic"/>
                <w:b w:val="0"/>
                <w:color w:val="0D2137"/>
                <w:sz w:val="14"/>
              </w:rPr>
              <w:t>2026-07-27  10:42:06</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1032</w:t>
            </w:r>
          </w:p>
        </w:tc>
        <w:tc>
          <w:tcPr>
            <w:tcW w:type="dxa" w:w="1275"/>
            <w:shd w:fill="E3F2FD" w:val="clear"/>
          </w:tcPr>
          <w:p>
            <w:pPr>
              <w:jc w:val="center"/>
            </w:pPr>
            <w:r>
              <w:drawing>
                <wp:inline xmlns:a="http://schemas.openxmlformats.org/drawingml/2006/main" xmlns:pic="http://schemas.openxmlformats.org/drawingml/2006/picture">
                  <wp:extent cx="1234440" cy="277749"/>
                  <wp:docPr id="1044" name="Picture 1044"/>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10:14:27</w:t>
            </w:r>
          </w:p>
        </w:tc>
        <w:tc>
          <w:tcPr>
            <w:tcW w:type="dxa" w:w="1275"/>
            <w:shd w:fill="E3F2FD" w:val="clear"/>
          </w:tcPr>
          <w:p>
            <w:pPr>
              <w:jc w:val="center"/>
            </w:pPr>
            <w:r>
              <w:rPr>
                <w:rFonts w:ascii="Calibri" w:hAnsi="Calibri" w:cs="Noto Sans Arabic"/>
                <w:b w:val="0"/>
                <w:color w:val="0D2137"/>
                <w:sz w:val="14"/>
              </w:rPr>
              <w:t>2026-07-27  15:47:12</w:t>
            </w:r>
          </w:p>
        </w:tc>
        <w:tc>
          <w:tcPr>
            <w:tcW w:type="dxa" w:w="1275"/>
            <w:shd w:fill="E3F2FD" w:val="clear"/>
          </w:tcPr>
          <w:p>
            <w:pPr>
              <w:jc w:val="center"/>
            </w:pPr>
            <w:r>
              <w:rPr>
                <w:rFonts w:ascii="Calibri" w:hAnsi="Calibri" w:cs="Noto Sans Arabic"/>
                <w:b w:val="0"/>
                <w:color w:val="0D2137"/>
                <w:sz w:val="14"/>
              </w:rPr>
              <w:t>5h 32m</w:t>
            </w:r>
          </w:p>
        </w:tc>
        <w:tc>
          <w:tcPr>
            <w:tcW w:type="dxa" w:w="1275"/>
            <w:shd w:fill="E3F2FD" w:val="clear"/>
          </w:tcPr>
          <w:p>
            <w:pPr>
              <w:jc w:val="center"/>
            </w:pPr>
            <w:r>
              <w:rPr>
                <w:rFonts w:ascii="Calibri" w:hAnsi="Calibri" w:cs="Noto Sans Arabic"/>
                <w:b w:val="0"/>
                <w:color w:val="0D2137"/>
                <w:sz w:val="14"/>
              </w:rPr>
              <w:t>268,333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1033</w:t>
            </w:r>
          </w:p>
        </w:tc>
        <w:tc>
          <w:tcPr>
            <w:tcW w:type="dxa" w:w="1275"/>
          </w:tcPr>
          <w:p>
            <w:pPr>
              <w:jc w:val="center"/>
            </w:pPr>
            <w:r>
              <w:drawing>
                <wp:inline xmlns:a="http://schemas.openxmlformats.org/drawingml/2006/main" xmlns:pic="http://schemas.openxmlformats.org/drawingml/2006/picture">
                  <wp:extent cx="1234440" cy="277749"/>
                  <wp:docPr id="1045" name="Picture 1045"/>
                  <wp:cNvGraphicFramePr>
                    <a:graphicFrameLocks noChangeAspect="1"/>
                  </wp:cNvGraphicFramePr>
                  <a:graphic>
                    <a:graphicData uri="http://schemas.openxmlformats.org/drawingml/2006/picture">
                      <pic:pic>
                        <pic:nvPicPr>
                          <pic:cNvPr id="0" name="plate_370e675a9784bea9.png"/>
                          <pic:cNvPicPr/>
                        </pic:nvPicPr>
                        <pic:blipFill>
                          <a:blip r:embed="rId6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10:10:51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11h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1034</w:t>
            </w:r>
          </w:p>
        </w:tc>
        <w:tc>
          <w:tcPr>
            <w:tcW w:type="dxa" w:w="1275"/>
            <w:shd w:fill="E3F2FD" w:val="clear"/>
          </w:tcPr>
          <w:p>
            <w:pPr>
              <w:jc w:val="center"/>
            </w:pPr>
            <w:r>
              <w:drawing>
                <wp:inline xmlns:a="http://schemas.openxmlformats.org/drawingml/2006/main" xmlns:pic="http://schemas.openxmlformats.org/drawingml/2006/picture">
                  <wp:extent cx="1234440" cy="277749"/>
                  <wp:docPr id="1046" name="Picture 1046"/>
                  <wp:cNvGraphicFramePr>
                    <a:graphicFrameLocks noChangeAspect="1"/>
                  </wp:cNvGraphicFramePr>
                  <a:graphic>
                    <a:graphicData uri="http://schemas.openxmlformats.org/drawingml/2006/picture">
                      <pic:pic>
                        <pic:nvPicPr>
                          <pic:cNvPr id="0" name="plate_31291beab94bbd5e.png"/>
                          <pic:cNvPicPr/>
                        </pic:nvPicPr>
                        <pic:blipFill>
                          <a:blip r:embed="rId6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10:10:49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1035</w:t>
            </w:r>
          </w:p>
        </w:tc>
        <w:tc>
          <w:tcPr>
            <w:tcW w:type="dxa" w:w="1275"/>
          </w:tcPr>
          <w:p>
            <w:pPr>
              <w:jc w:val="center"/>
            </w:pPr>
            <w:r>
              <w:drawing>
                <wp:inline xmlns:a="http://schemas.openxmlformats.org/drawingml/2006/main" xmlns:pic="http://schemas.openxmlformats.org/drawingml/2006/picture">
                  <wp:extent cx="1234440" cy="277749"/>
                  <wp:docPr id="1047" name="Picture 1047"/>
                  <wp:cNvGraphicFramePr>
                    <a:graphicFrameLocks noChangeAspect="1"/>
                  </wp:cNvGraphicFramePr>
                  <a:graphic>
                    <a:graphicData uri="http://schemas.openxmlformats.org/drawingml/2006/picture">
                      <pic:pic>
                        <pic:nvPicPr>
                          <pic:cNvPr id="0" name="plate_88df5ec70122352e.png"/>
                          <pic:cNvPicPr/>
                        </pic:nvPicPr>
                        <pic:blipFill>
                          <a:blip r:embed="rId5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10:10:27</w:t>
            </w:r>
          </w:p>
        </w:tc>
        <w:tc>
          <w:tcPr>
            <w:tcW w:type="dxa" w:w="1275"/>
          </w:tcPr>
          <w:p>
            <w:pPr>
              <w:jc w:val="center"/>
            </w:pPr>
            <w:r>
              <w:rPr>
                <w:rFonts w:ascii="Calibri" w:hAnsi="Calibri" w:cs="Noto Sans Arabic"/>
                <w:b w:val="0"/>
                <w:color w:val="0D2137"/>
                <w:sz w:val="14"/>
              </w:rPr>
              <w:t>2026-07-27  11:29:46</w:t>
            </w:r>
          </w:p>
        </w:tc>
        <w:tc>
          <w:tcPr>
            <w:tcW w:type="dxa" w:w="1275"/>
          </w:tcPr>
          <w:p>
            <w:pPr>
              <w:jc w:val="center"/>
            </w:pPr>
            <w:r>
              <w:rPr>
                <w:rFonts w:ascii="Calibri" w:hAnsi="Calibri" w:cs="Noto Sans Arabic"/>
                <w:b w:val="0"/>
                <w:color w:val="0D2137"/>
                <w:sz w:val="14"/>
              </w:rPr>
              <w:t>1h 19m</w:t>
            </w:r>
          </w:p>
        </w:tc>
        <w:tc>
          <w:tcPr>
            <w:tcW w:type="dxa" w:w="1275"/>
          </w:tcPr>
          <w:p>
            <w:pPr>
              <w:jc w:val="center"/>
            </w:pPr>
            <w:r>
              <w:rPr>
                <w:rFonts w:ascii="Calibri" w:hAnsi="Calibri" w:cs="Noto Sans Arabic"/>
                <w:b w:val="0"/>
                <w:color w:val="0D2137"/>
                <w:sz w:val="14"/>
              </w:rPr>
              <w:t>57,500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1036</w:t>
            </w:r>
          </w:p>
        </w:tc>
        <w:tc>
          <w:tcPr>
            <w:tcW w:type="dxa" w:w="1275"/>
            <w:shd w:fill="E3F2FD" w:val="clear"/>
          </w:tcPr>
          <w:p>
            <w:pPr>
              <w:jc w:val="center"/>
            </w:pPr>
            <w:r>
              <w:drawing>
                <wp:inline xmlns:a="http://schemas.openxmlformats.org/drawingml/2006/main" xmlns:pic="http://schemas.openxmlformats.org/drawingml/2006/picture">
                  <wp:extent cx="1234440" cy="277749"/>
                  <wp:docPr id="1048" name="Picture 1048"/>
                  <wp:cNvGraphicFramePr>
                    <a:graphicFrameLocks noChangeAspect="1"/>
                  </wp:cNvGraphicFramePr>
                  <a:graphic>
                    <a:graphicData uri="http://schemas.openxmlformats.org/drawingml/2006/picture">
                      <pic:pic>
                        <pic:nvPicPr>
                          <pic:cNvPr id="0" name="plate_eea10c5916cd4390.png"/>
                          <pic:cNvPicPr/>
                        </pic:nvPicPr>
                        <pic:blipFill>
                          <a:blip r:embed="rId5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10:10:15</w:t>
            </w:r>
          </w:p>
        </w:tc>
        <w:tc>
          <w:tcPr>
            <w:tcW w:type="dxa" w:w="1275"/>
            <w:shd w:fill="E3F2FD" w:val="clear"/>
          </w:tcPr>
          <w:p>
            <w:pPr>
              <w:jc w:val="center"/>
            </w:pPr>
            <w:r>
              <w:rPr>
                <w:rFonts w:ascii="Calibri" w:hAnsi="Calibri" w:cs="Noto Sans Arabic"/>
                <w:b w:val="0"/>
                <w:color w:val="0D2137"/>
                <w:sz w:val="14"/>
              </w:rPr>
              <w:t>2026-07-27  10:15:55</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1037</w:t>
            </w:r>
          </w:p>
        </w:tc>
        <w:tc>
          <w:tcPr>
            <w:tcW w:type="dxa" w:w="1275"/>
          </w:tcPr>
          <w:p>
            <w:pPr>
              <w:jc w:val="center"/>
            </w:pPr>
            <w:r>
              <w:drawing>
                <wp:inline xmlns:a="http://schemas.openxmlformats.org/drawingml/2006/main" xmlns:pic="http://schemas.openxmlformats.org/drawingml/2006/picture">
                  <wp:extent cx="1234440" cy="277749"/>
                  <wp:docPr id="1049" name="Picture 1049"/>
                  <wp:cNvGraphicFramePr>
                    <a:graphicFrameLocks noChangeAspect="1"/>
                  </wp:cNvGraphicFramePr>
                  <a:graphic>
                    <a:graphicData uri="http://schemas.openxmlformats.org/drawingml/2006/picture">
                      <pic:pic>
                        <pic:nvPicPr>
                          <pic:cNvPr id="0" name="plate_7367c4a2e6eac1ec.png"/>
                          <pic:cNvPicPr/>
                        </pic:nvPicPr>
                        <pic:blipFill>
                          <a:blip r:embed="rId6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10:09:51</w:t>
            </w:r>
          </w:p>
        </w:tc>
        <w:tc>
          <w:tcPr>
            <w:tcW w:type="dxa" w:w="1275"/>
          </w:tcPr>
          <w:p>
            <w:pPr>
              <w:jc w:val="center"/>
            </w:pPr>
            <w:r>
              <w:rPr>
                <w:rFonts w:ascii="Calibri" w:hAnsi="Calibri" w:cs="Noto Sans Arabic"/>
                <w:b w:val="0"/>
                <w:color w:val="0D2137"/>
                <w:sz w:val="14"/>
              </w:rPr>
              <w:t>2026-07-27  10:32:28</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1038</w:t>
            </w:r>
          </w:p>
        </w:tc>
        <w:tc>
          <w:tcPr>
            <w:tcW w:type="dxa" w:w="1275"/>
            <w:shd w:fill="E3F2FD" w:val="clear"/>
          </w:tcPr>
          <w:p>
            <w:pPr>
              <w:jc w:val="center"/>
            </w:pPr>
            <w:r>
              <w:drawing>
                <wp:inline xmlns:a="http://schemas.openxmlformats.org/drawingml/2006/main" xmlns:pic="http://schemas.openxmlformats.org/drawingml/2006/picture">
                  <wp:extent cx="1234440" cy="277749"/>
                  <wp:docPr id="1050" name="Picture 1050"/>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10:09:49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1039</w:t>
            </w:r>
          </w:p>
        </w:tc>
        <w:tc>
          <w:tcPr>
            <w:tcW w:type="dxa" w:w="1275"/>
          </w:tcPr>
          <w:p>
            <w:pPr>
              <w:jc w:val="center"/>
            </w:pPr>
            <w:r>
              <w:drawing>
                <wp:inline xmlns:a="http://schemas.openxmlformats.org/drawingml/2006/main" xmlns:pic="http://schemas.openxmlformats.org/drawingml/2006/picture">
                  <wp:extent cx="1234440" cy="277749"/>
                  <wp:docPr id="1051" name="Picture 1051"/>
                  <wp:cNvGraphicFramePr>
                    <a:graphicFrameLocks noChangeAspect="1"/>
                  </wp:cNvGraphicFramePr>
                  <a:graphic>
                    <a:graphicData uri="http://schemas.openxmlformats.org/drawingml/2006/picture">
                      <pic:pic>
                        <pic:nvPicPr>
                          <pic:cNvPr id="0" name="plate_b51a583619e16893.png"/>
                          <pic:cNvPicPr/>
                        </pic:nvPicPr>
                        <pic:blipFill>
                          <a:blip r:embed="rId6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10:08:30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1040</w:t>
            </w:r>
          </w:p>
        </w:tc>
        <w:tc>
          <w:tcPr>
            <w:tcW w:type="dxa" w:w="1275"/>
            <w:shd w:fill="E3F2FD" w:val="clear"/>
          </w:tcPr>
          <w:p>
            <w:pPr>
              <w:jc w:val="center"/>
            </w:pPr>
            <w:r>
              <w:drawing>
                <wp:inline xmlns:a="http://schemas.openxmlformats.org/drawingml/2006/main" xmlns:pic="http://schemas.openxmlformats.org/drawingml/2006/picture">
                  <wp:extent cx="1234440" cy="277749"/>
                  <wp:docPr id="1052" name="Picture 1052"/>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10:07:10</w:t>
            </w:r>
          </w:p>
        </w:tc>
        <w:tc>
          <w:tcPr>
            <w:tcW w:type="dxa" w:w="1275"/>
            <w:shd w:fill="E3F2FD" w:val="clear"/>
          </w:tcPr>
          <w:p>
            <w:pPr>
              <w:jc w:val="center"/>
            </w:pPr>
            <w:r>
              <w:rPr>
                <w:rFonts w:ascii="Calibri" w:hAnsi="Calibri" w:cs="Noto Sans Arabic"/>
                <w:b w:val="0"/>
                <w:color w:val="0D2137"/>
                <w:sz w:val="14"/>
              </w:rPr>
              <w:t>2026-07-27  14:53:55</w:t>
            </w:r>
          </w:p>
        </w:tc>
        <w:tc>
          <w:tcPr>
            <w:tcW w:type="dxa" w:w="1275"/>
            <w:shd w:fill="E3F2FD" w:val="clear"/>
          </w:tcPr>
          <w:p>
            <w:pPr>
              <w:jc w:val="center"/>
            </w:pPr>
            <w:r>
              <w:rPr>
                <w:rFonts w:ascii="Calibri" w:hAnsi="Calibri" w:cs="Noto Sans Arabic"/>
                <w:b w:val="0"/>
                <w:color w:val="0D2137"/>
                <w:sz w:val="14"/>
              </w:rPr>
              <w:t>4h 46m</w:t>
            </w:r>
          </w:p>
        </w:tc>
        <w:tc>
          <w:tcPr>
            <w:tcW w:type="dxa" w:w="1275"/>
            <w:shd w:fill="E3F2FD" w:val="clear"/>
          </w:tcPr>
          <w:p>
            <w:pPr>
              <w:jc w:val="center"/>
            </w:pPr>
            <w:r>
              <w:rPr>
                <w:rFonts w:ascii="Calibri" w:hAnsi="Calibri" w:cs="Noto Sans Arabic"/>
                <w:b w:val="0"/>
                <w:color w:val="0D2137"/>
                <w:sz w:val="14"/>
              </w:rPr>
              <w:t>230,000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1041–1080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1041</w:t>
            </w:r>
          </w:p>
        </w:tc>
        <w:tc>
          <w:tcPr>
            <w:tcW w:type="dxa" w:w="1275"/>
          </w:tcPr>
          <w:p>
            <w:pPr>
              <w:jc w:val="center"/>
            </w:pPr>
            <w:r>
              <w:drawing>
                <wp:inline xmlns:a="http://schemas.openxmlformats.org/drawingml/2006/main" xmlns:pic="http://schemas.openxmlformats.org/drawingml/2006/picture">
                  <wp:extent cx="1234440" cy="277749"/>
                  <wp:docPr id="1053" name="Picture 1053"/>
                  <wp:cNvGraphicFramePr>
                    <a:graphicFrameLocks noChangeAspect="1"/>
                  </wp:cNvGraphicFramePr>
                  <a:graphic>
                    <a:graphicData uri="http://schemas.openxmlformats.org/drawingml/2006/picture">
                      <pic:pic>
                        <pic:nvPicPr>
                          <pic:cNvPr id="0" name="plate_34f7931f00a9e7e6.png"/>
                          <pic:cNvPicPr/>
                        </pic:nvPicPr>
                        <pic:blipFill>
                          <a:blip r:embed="rId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10:05:35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11h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1042</w:t>
            </w:r>
          </w:p>
        </w:tc>
        <w:tc>
          <w:tcPr>
            <w:tcW w:type="dxa" w:w="1275"/>
            <w:shd w:fill="E3F2FD" w:val="clear"/>
          </w:tcPr>
          <w:p>
            <w:pPr>
              <w:jc w:val="center"/>
            </w:pPr>
            <w:r>
              <w:drawing>
                <wp:inline xmlns:a="http://schemas.openxmlformats.org/drawingml/2006/main" xmlns:pic="http://schemas.openxmlformats.org/drawingml/2006/picture">
                  <wp:extent cx="1234440" cy="277749"/>
                  <wp:docPr id="1054" name="Picture 1054"/>
                  <wp:cNvGraphicFramePr>
                    <a:graphicFrameLocks noChangeAspect="1"/>
                  </wp:cNvGraphicFramePr>
                  <a:graphic>
                    <a:graphicData uri="http://schemas.openxmlformats.org/drawingml/2006/picture">
                      <pic:pic>
                        <pic:nvPicPr>
                          <pic:cNvPr id="0" name="plate_59da8fa6dc9c9a05.png"/>
                          <pic:cNvPicPr/>
                        </pic:nvPicPr>
                        <pic:blipFill>
                          <a:blip r:embed="rId6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10:04:19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1043</w:t>
            </w:r>
          </w:p>
        </w:tc>
        <w:tc>
          <w:tcPr>
            <w:tcW w:type="dxa" w:w="1275"/>
          </w:tcPr>
          <w:p>
            <w:pPr>
              <w:jc w:val="center"/>
            </w:pPr>
            <w:r>
              <w:drawing>
                <wp:inline xmlns:a="http://schemas.openxmlformats.org/drawingml/2006/main" xmlns:pic="http://schemas.openxmlformats.org/drawingml/2006/picture">
                  <wp:extent cx="1234440" cy="277749"/>
                  <wp:docPr id="1055" name="Picture 1055"/>
                  <wp:cNvGraphicFramePr>
                    <a:graphicFrameLocks noChangeAspect="1"/>
                  </wp:cNvGraphicFramePr>
                  <a:graphic>
                    <a:graphicData uri="http://schemas.openxmlformats.org/drawingml/2006/picture">
                      <pic:pic>
                        <pic:nvPicPr>
                          <pic:cNvPr id="0" name="plate_e419d8e26f35489d.png"/>
                          <pic:cNvPicPr/>
                        </pic:nvPicPr>
                        <pic:blipFill>
                          <a:blip r:embed="rId5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10:03:57</w:t>
            </w:r>
          </w:p>
        </w:tc>
        <w:tc>
          <w:tcPr>
            <w:tcW w:type="dxa" w:w="1275"/>
          </w:tcPr>
          <w:p>
            <w:pPr>
              <w:jc w:val="center"/>
            </w:pPr>
            <w:r>
              <w:rPr>
                <w:rFonts w:ascii="Calibri" w:hAnsi="Calibri" w:cs="Noto Sans Arabic"/>
                <w:b w:val="0"/>
                <w:color w:val="0D2137"/>
                <w:sz w:val="14"/>
              </w:rPr>
              <w:t>2026-07-27  12:31:20</w:t>
            </w:r>
          </w:p>
        </w:tc>
        <w:tc>
          <w:tcPr>
            <w:tcW w:type="dxa" w:w="1275"/>
          </w:tcPr>
          <w:p>
            <w:pPr>
              <w:jc w:val="center"/>
            </w:pPr>
            <w:r>
              <w:rPr>
                <w:rFonts w:ascii="Calibri" w:hAnsi="Calibri" w:cs="Noto Sans Arabic"/>
                <w:b w:val="0"/>
                <w:color w:val="0D2137"/>
                <w:sz w:val="14"/>
              </w:rPr>
              <w:t>2h 27m</w:t>
            </w:r>
          </w:p>
        </w:tc>
        <w:tc>
          <w:tcPr>
            <w:tcW w:type="dxa" w:w="1275"/>
          </w:tcPr>
          <w:p>
            <w:pPr>
              <w:jc w:val="center"/>
            </w:pPr>
            <w:r>
              <w:rPr>
                <w:rFonts w:ascii="Calibri" w:hAnsi="Calibri" w:cs="Noto Sans Arabic"/>
                <w:b w:val="0"/>
                <w:color w:val="0D2137"/>
                <w:sz w:val="14"/>
              </w:rPr>
              <w:t>114,166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1044</w:t>
            </w:r>
          </w:p>
        </w:tc>
        <w:tc>
          <w:tcPr>
            <w:tcW w:type="dxa" w:w="1275"/>
            <w:shd w:fill="E3F2FD" w:val="clear"/>
          </w:tcPr>
          <w:p>
            <w:pPr>
              <w:jc w:val="center"/>
            </w:pPr>
            <w:r>
              <w:drawing>
                <wp:inline xmlns:a="http://schemas.openxmlformats.org/drawingml/2006/main" xmlns:pic="http://schemas.openxmlformats.org/drawingml/2006/picture">
                  <wp:extent cx="1234440" cy="277749"/>
                  <wp:docPr id="1056" name="Picture 1056"/>
                  <wp:cNvGraphicFramePr>
                    <a:graphicFrameLocks noChangeAspect="1"/>
                  </wp:cNvGraphicFramePr>
                  <a:graphic>
                    <a:graphicData uri="http://schemas.openxmlformats.org/drawingml/2006/picture">
                      <pic:pic>
                        <pic:nvPicPr>
                          <pic:cNvPr id="0" name="plate_a1c51269c09f6727.png"/>
                          <pic:cNvPicPr/>
                        </pic:nvPicPr>
                        <pic:blipFill>
                          <a:blip r:embed="rId6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10:01:59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1045</w:t>
            </w:r>
          </w:p>
        </w:tc>
        <w:tc>
          <w:tcPr>
            <w:tcW w:type="dxa" w:w="1275"/>
          </w:tcPr>
          <w:p>
            <w:pPr>
              <w:jc w:val="center"/>
            </w:pPr>
            <w:r>
              <w:drawing>
                <wp:inline xmlns:a="http://schemas.openxmlformats.org/drawingml/2006/main" xmlns:pic="http://schemas.openxmlformats.org/drawingml/2006/picture">
                  <wp:extent cx="1234440" cy="277749"/>
                  <wp:docPr id="1057" name="Picture 1057"/>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10:01:52</w:t>
            </w:r>
          </w:p>
        </w:tc>
        <w:tc>
          <w:tcPr>
            <w:tcW w:type="dxa" w:w="1275"/>
          </w:tcPr>
          <w:p>
            <w:pPr>
              <w:jc w:val="center"/>
            </w:pPr>
            <w:r>
              <w:rPr>
                <w:rFonts w:ascii="Calibri" w:hAnsi="Calibri" w:cs="Noto Sans Arabic"/>
                <w:b w:val="0"/>
                <w:color w:val="0D2137"/>
                <w:sz w:val="14"/>
              </w:rPr>
              <w:t>2026-07-27  16:22:23</w:t>
            </w:r>
          </w:p>
        </w:tc>
        <w:tc>
          <w:tcPr>
            <w:tcW w:type="dxa" w:w="1275"/>
          </w:tcPr>
          <w:p>
            <w:pPr>
              <w:jc w:val="center"/>
            </w:pPr>
            <w:r>
              <w:rPr>
                <w:rFonts w:ascii="Calibri" w:hAnsi="Calibri" w:cs="Noto Sans Arabic"/>
                <w:b w:val="0"/>
                <w:color w:val="0D2137"/>
                <w:sz w:val="14"/>
              </w:rPr>
              <w:t>6h 20m</w:t>
            </w:r>
          </w:p>
        </w:tc>
        <w:tc>
          <w:tcPr>
            <w:tcW w:type="dxa" w:w="1275"/>
          </w:tcPr>
          <w:p>
            <w:pPr>
              <w:jc w:val="center"/>
            </w:pPr>
            <w:r>
              <w:rPr>
                <w:rFonts w:ascii="Calibri" w:hAnsi="Calibri" w:cs="Noto Sans Arabic"/>
                <w:b w:val="0"/>
                <w:color w:val="0D2137"/>
                <w:sz w:val="14"/>
              </w:rPr>
              <w:t>308,333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1046</w:t>
            </w:r>
          </w:p>
        </w:tc>
        <w:tc>
          <w:tcPr>
            <w:tcW w:type="dxa" w:w="1275"/>
            <w:shd w:fill="E3F2FD" w:val="clear"/>
          </w:tcPr>
          <w:p>
            <w:pPr>
              <w:jc w:val="center"/>
            </w:pPr>
            <w:r>
              <w:drawing>
                <wp:inline xmlns:a="http://schemas.openxmlformats.org/drawingml/2006/main" xmlns:pic="http://schemas.openxmlformats.org/drawingml/2006/picture">
                  <wp:extent cx="1234440" cy="277749"/>
                  <wp:docPr id="1058" name="Picture 1058"/>
                  <wp:cNvGraphicFramePr>
                    <a:graphicFrameLocks noChangeAspect="1"/>
                  </wp:cNvGraphicFramePr>
                  <a:graphic>
                    <a:graphicData uri="http://schemas.openxmlformats.org/drawingml/2006/picture">
                      <pic:pic>
                        <pic:nvPicPr>
                          <pic:cNvPr id="0" name="plate_65f20ea177c9e072.png"/>
                          <pic:cNvPicPr/>
                        </pic:nvPicPr>
                        <pic:blipFill>
                          <a:blip r:embed="rId3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10:00:04</w:t>
            </w:r>
          </w:p>
        </w:tc>
        <w:tc>
          <w:tcPr>
            <w:tcW w:type="dxa" w:w="1275"/>
            <w:shd w:fill="E3F2FD" w:val="clear"/>
          </w:tcPr>
          <w:p>
            <w:pPr>
              <w:jc w:val="center"/>
            </w:pPr>
            <w:r>
              <w:rPr>
                <w:rFonts w:ascii="Calibri" w:hAnsi="Calibri" w:cs="Noto Sans Arabic"/>
                <w:b w:val="0"/>
                <w:color w:val="0D2137"/>
                <w:sz w:val="14"/>
              </w:rPr>
              <w:t>2026-07-27  16:53:32</w:t>
            </w:r>
          </w:p>
        </w:tc>
        <w:tc>
          <w:tcPr>
            <w:tcW w:type="dxa" w:w="1275"/>
            <w:shd w:fill="E3F2FD" w:val="clear"/>
          </w:tcPr>
          <w:p>
            <w:pPr>
              <w:jc w:val="center"/>
            </w:pPr>
            <w:r>
              <w:rPr>
                <w:rFonts w:ascii="Calibri" w:hAnsi="Calibri" w:cs="Noto Sans Arabic"/>
                <w:b w:val="0"/>
                <w:color w:val="0D2137"/>
                <w:sz w:val="14"/>
              </w:rPr>
              <w:t>6h 53m</w:t>
            </w:r>
          </w:p>
        </w:tc>
        <w:tc>
          <w:tcPr>
            <w:tcW w:type="dxa" w:w="1275"/>
            <w:shd w:fill="E3F2FD" w:val="clear"/>
          </w:tcPr>
          <w:p>
            <w:pPr>
              <w:jc w:val="center"/>
            </w:pPr>
            <w:r>
              <w:rPr>
                <w:rFonts w:ascii="Calibri" w:hAnsi="Calibri" w:cs="Noto Sans Arabic"/>
                <w:b w:val="0"/>
                <w:color w:val="0D2137"/>
                <w:sz w:val="14"/>
              </w:rPr>
              <w:t>335,833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1047</w:t>
            </w:r>
          </w:p>
        </w:tc>
        <w:tc>
          <w:tcPr>
            <w:tcW w:type="dxa" w:w="1275"/>
          </w:tcPr>
          <w:p>
            <w:pPr>
              <w:jc w:val="center"/>
            </w:pPr>
            <w:r>
              <w:drawing>
                <wp:inline xmlns:a="http://schemas.openxmlformats.org/drawingml/2006/main" xmlns:pic="http://schemas.openxmlformats.org/drawingml/2006/picture">
                  <wp:extent cx="1234440" cy="277749"/>
                  <wp:docPr id="1059" name="Picture 1059"/>
                  <wp:cNvGraphicFramePr>
                    <a:graphicFrameLocks noChangeAspect="1"/>
                  </wp:cNvGraphicFramePr>
                  <a:graphic>
                    <a:graphicData uri="http://schemas.openxmlformats.org/drawingml/2006/picture">
                      <pic:pic>
                        <pic:nvPicPr>
                          <pic:cNvPr id="0" name="plate_42e92e0007da3679.png"/>
                          <pic:cNvPicPr/>
                        </pic:nvPicPr>
                        <pic:blipFill>
                          <a:blip r:embed="rId5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09:58:55</w:t>
            </w:r>
          </w:p>
        </w:tc>
        <w:tc>
          <w:tcPr>
            <w:tcW w:type="dxa" w:w="1275"/>
          </w:tcPr>
          <w:p>
            <w:pPr>
              <w:jc w:val="center"/>
            </w:pPr>
            <w:r>
              <w:rPr>
                <w:rFonts w:ascii="Calibri" w:hAnsi="Calibri" w:cs="Noto Sans Arabic"/>
                <w:b w:val="0"/>
                <w:color w:val="0D2137"/>
                <w:sz w:val="14"/>
              </w:rPr>
              <w:t>2026-07-27  10:04:48</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1048</w:t>
            </w:r>
          </w:p>
        </w:tc>
        <w:tc>
          <w:tcPr>
            <w:tcW w:type="dxa" w:w="1275"/>
            <w:shd w:fill="E3F2FD" w:val="clear"/>
          </w:tcPr>
          <w:p>
            <w:pPr>
              <w:jc w:val="center"/>
            </w:pPr>
            <w:r>
              <w:drawing>
                <wp:inline xmlns:a="http://schemas.openxmlformats.org/drawingml/2006/main" xmlns:pic="http://schemas.openxmlformats.org/drawingml/2006/picture">
                  <wp:extent cx="1234440" cy="277749"/>
                  <wp:docPr id="1060" name="Picture 1060"/>
                  <wp:cNvGraphicFramePr>
                    <a:graphicFrameLocks noChangeAspect="1"/>
                  </wp:cNvGraphicFramePr>
                  <a:graphic>
                    <a:graphicData uri="http://schemas.openxmlformats.org/drawingml/2006/picture">
                      <pic:pic>
                        <pic:nvPicPr>
                          <pic:cNvPr id="0" name="plate_13620347f72e8c11.png"/>
                          <pic:cNvPicPr/>
                        </pic:nvPicPr>
                        <pic:blipFill>
                          <a:blip r:embed="rId6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09:58:28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1049</w:t>
            </w:r>
          </w:p>
        </w:tc>
        <w:tc>
          <w:tcPr>
            <w:tcW w:type="dxa" w:w="1275"/>
          </w:tcPr>
          <w:p>
            <w:pPr>
              <w:jc w:val="center"/>
            </w:pPr>
            <w:r>
              <w:drawing>
                <wp:inline xmlns:a="http://schemas.openxmlformats.org/drawingml/2006/main" xmlns:pic="http://schemas.openxmlformats.org/drawingml/2006/picture">
                  <wp:extent cx="1234440" cy="277749"/>
                  <wp:docPr id="1061" name="Picture 1061"/>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09:55:49</w:t>
            </w:r>
          </w:p>
        </w:tc>
        <w:tc>
          <w:tcPr>
            <w:tcW w:type="dxa" w:w="1275"/>
          </w:tcPr>
          <w:p>
            <w:pPr>
              <w:jc w:val="center"/>
            </w:pPr>
            <w:r>
              <w:rPr>
                <w:rFonts w:ascii="Calibri" w:hAnsi="Calibri" w:cs="Noto Sans Arabic"/>
                <w:b w:val="0"/>
                <w:color w:val="0D2137"/>
                <w:sz w:val="14"/>
              </w:rPr>
              <w:t>2026-07-27  14:03:19</w:t>
            </w:r>
          </w:p>
        </w:tc>
        <w:tc>
          <w:tcPr>
            <w:tcW w:type="dxa" w:w="1275"/>
          </w:tcPr>
          <w:p>
            <w:pPr>
              <w:jc w:val="center"/>
            </w:pPr>
            <w:r>
              <w:rPr>
                <w:rFonts w:ascii="Calibri" w:hAnsi="Calibri" w:cs="Noto Sans Arabic"/>
                <w:b w:val="0"/>
                <w:color w:val="0D2137"/>
                <w:sz w:val="14"/>
              </w:rPr>
              <w:t>4h 7m</w:t>
            </w:r>
          </w:p>
        </w:tc>
        <w:tc>
          <w:tcPr>
            <w:tcW w:type="dxa" w:w="1275"/>
          </w:tcPr>
          <w:p>
            <w:pPr>
              <w:jc w:val="center"/>
            </w:pPr>
            <w:r>
              <w:rPr>
                <w:rFonts w:ascii="Calibri" w:hAnsi="Calibri" w:cs="Noto Sans Arabic"/>
                <w:b w:val="0"/>
                <w:color w:val="0D2137"/>
                <w:sz w:val="14"/>
              </w:rPr>
              <w:t>197,500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1050</w:t>
            </w:r>
          </w:p>
        </w:tc>
        <w:tc>
          <w:tcPr>
            <w:tcW w:type="dxa" w:w="1275"/>
            <w:shd w:fill="E3F2FD" w:val="clear"/>
          </w:tcPr>
          <w:p>
            <w:pPr>
              <w:jc w:val="center"/>
            </w:pPr>
            <w:r>
              <w:drawing>
                <wp:inline xmlns:a="http://schemas.openxmlformats.org/drawingml/2006/main" xmlns:pic="http://schemas.openxmlformats.org/drawingml/2006/picture">
                  <wp:extent cx="1234440" cy="277749"/>
                  <wp:docPr id="1062" name="Picture 1062"/>
                  <wp:cNvGraphicFramePr>
                    <a:graphicFrameLocks noChangeAspect="1"/>
                  </wp:cNvGraphicFramePr>
                  <a:graphic>
                    <a:graphicData uri="http://schemas.openxmlformats.org/drawingml/2006/picture">
                      <pic:pic>
                        <pic:nvPicPr>
                          <pic:cNvPr id="0" name="plate_0e8f4433aed6e1e4.png"/>
                          <pic:cNvPicPr/>
                        </pic:nvPicPr>
                        <pic:blipFill>
                          <a:blip r:embed="rId6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09:54:19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11h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1051</w:t>
            </w:r>
          </w:p>
        </w:tc>
        <w:tc>
          <w:tcPr>
            <w:tcW w:type="dxa" w:w="1275"/>
          </w:tcPr>
          <w:p>
            <w:pPr>
              <w:jc w:val="center"/>
            </w:pPr>
            <w:r>
              <w:drawing>
                <wp:inline xmlns:a="http://schemas.openxmlformats.org/drawingml/2006/main" xmlns:pic="http://schemas.openxmlformats.org/drawingml/2006/picture">
                  <wp:extent cx="1234440" cy="277749"/>
                  <wp:docPr id="1063" name="Picture 1063"/>
                  <wp:cNvGraphicFramePr>
                    <a:graphicFrameLocks noChangeAspect="1"/>
                  </wp:cNvGraphicFramePr>
                  <a:graphic>
                    <a:graphicData uri="http://schemas.openxmlformats.org/drawingml/2006/picture">
                      <pic:pic>
                        <pic:nvPicPr>
                          <pic:cNvPr id="0" name="plate_4ce8e88ea74fad50.png"/>
                          <pic:cNvPicPr/>
                        </pic:nvPicPr>
                        <pic:blipFill>
                          <a:blip r:embed="rId5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09:49:59</w:t>
            </w:r>
          </w:p>
        </w:tc>
        <w:tc>
          <w:tcPr>
            <w:tcW w:type="dxa" w:w="1275"/>
          </w:tcPr>
          <w:p>
            <w:pPr>
              <w:jc w:val="center"/>
            </w:pPr>
            <w:r>
              <w:rPr>
                <w:rFonts w:ascii="Calibri" w:hAnsi="Calibri" w:cs="Noto Sans Arabic"/>
                <w:b w:val="0"/>
                <w:color w:val="0D2137"/>
                <w:sz w:val="14"/>
              </w:rPr>
              <w:t>2026-07-27  09:54:16</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1052</w:t>
            </w:r>
          </w:p>
        </w:tc>
        <w:tc>
          <w:tcPr>
            <w:tcW w:type="dxa" w:w="1275"/>
            <w:shd w:fill="E3F2FD" w:val="clear"/>
          </w:tcPr>
          <w:p>
            <w:pPr>
              <w:jc w:val="center"/>
            </w:pPr>
            <w:r>
              <w:drawing>
                <wp:inline xmlns:a="http://schemas.openxmlformats.org/drawingml/2006/main" xmlns:pic="http://schemas.openxmlformats.org/drawingml/2006/picture">
                  <wp:extent cx="1234440" cy="277749"/>
                  <wp:docPr id="1064" name="Picture 1064"/>
                  <wp:cNvGraphicFramePr>
                    <a:graphicFrameLocks noChangeAspect="1"/>
                  </wp:cNvGraphicFramePr>
                  <a:graphic>
                    <a:graphicData uri="http://schemas.openxmlformats.org/drawingml/2006/picture">
                      <pic:pic>
                        <pic:nvPicPr>
                          <pic:cNvPr id="0" name="plate_365d9805bd18e3b5.png"/>
                          <pic:cNvPicPr/>
                        </pic:nvPicPr>
                        <pic:blipFill>
                          <a:blip r:embed="rId5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09:49:48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1053</w:t>
            </w:r>
          </w:p>
        </w:tc>
        <w:tc>
          <w:tcPr>
            <w:tcW w:type="dxa" w:w="1275"/>
          </w:tcPr>
          <w:p>
            <w:pPr>
              <w:jc w:val="center"/>
            </w:pPr>
            <w:r>
              <w:drawing>
                <wp:inline xmlns:a="http://schemas.openxmlformats.org/drawingml/2006/main" xmlns:pic="http://schemas.openxmlformats.org/drawingml/2006/picture">
                  <wp:extent cx="1234440" cy="277749"/>
                  <wp:docPr id="1065" name="Picture 1065"/>
                  <wp:cNvGraphicFramePr>
                    <a:graphicFrameLocks noChangeAspect="1"/>
                  </wp:cNvGraphicFramePr>
                  <a:graphic>
                    <a:graphicData uri="http://schemas.openxmlformats.org/drawingml/2006/picture">
                      <pic:pic>
                        <pic:nvPicPr>
                          <pic:cNvPr id="0" name="plate_cb2d67f78e9839ad.png"/>
                          <pic:cNvPicPr/>
                        </pic:nvPicPr>
                        <pic:blipFill>
                          <a:blip r:embed="rId6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09:49:46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1054</w:t>
            </w:r>
          </w:p>
        </w:tc>
        <w:tc>
          <w:tcPr>
            <w:tcW w:type="dxa" w:w="1275"/>
            <w:shd w:fill="E3F2FD" w:val="clear"/>
          </w:tcPr>
          <w:p>
            <w:pPr>
              <w:jc w:val="center"/>
            </w:pPr>
            <w:r>
              <w:drawing>
                <wp:inline xmlns:a="http://schemas.openxmlformats.org/drawingml/2006/main" xmlns:pic="http://schemas.openxmlformats.org/drawingml/2006/picture">
                  <wp:extent cx="1234440" cy="277749"/>
                  <wp:docPr id="1066" name="Picture 1066"/>
                  <wp:cNvGraphicFramePr>
                    <a:graphicFrameLocks noChangeAspect="1"/>
                  </wp:cNvGraphicFramePr>
                  <a:graphic>
                    <a:graphicData uri="http://schemas.openxmlformats.org/drawingml/2006/picture">
                      <pic:pic>
                        <pic:nvPicPr>
                          <pic:cNvPr id="0" name="plate_3afd80edef379cfc.png"/>
                          <pic:cNvPicPr/>
                        </pic:nvPicPr>
                        <pic:blipFill>
                          <a:blip r:embed="rId5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09:48:52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1055</w:t>
            </w:r>
          </w:p>
        </w:tc>
        <w:tc>
          <w:tcPr>
            <w:tcW w:type="dxa" w:w="1275"/>
          </w:tcPr>
          <w:p>
            <w:pPr>
              <w:jc w:val="center"/>
            </w:pPr>
            <w:r>
              <w:drawing>
                <wp:inline xmlns:a="http://schemas.openxmlformats.org/drawingml/2006/main" xmlns:pic="http://schemas.openxmlformats.org/drawingml/2006/picture">
                  <wp:extent cx="1234440" cy="277749"/>
                  <wp:docPr id="1067" name="Picture 1067"/>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09:45:24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1056</w:t>
            </w:r>
          </w:p>
        </w:tc>
        <w:tc>
          <w:tcPr>
            <w:tcW w:type="dxa" w:w="1275"/>
            <w:shd w:fill="E3F2FD" w:val="clear"/>
          </w:tcPr>
          <w:p>
            <w:pPr>
              <w:jc w:val="center"/>
            </w:pPr>
            <w:r>
              <w:drawing>
                <wp:inline xmlns:a="http://schemas.openxmlformats.org/drawingml/2006/main" xmlns:pic="http://schemas.openxmlformats.org/drawingml/2006/picture">
                  <wp:extent cx="1234440" cy="277749"/>
                  <wp:docPr id="1068" name="Picture 1068"/>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09:44:46</w:t>
            </w:r>
          </w:p>
        </w:tc>
        <w:tc>
          <w:tcPr>
            <w:tcW w:type="dxa" w:w="1275"/>
            <w:shd w:fill="E3F2FD" w:val="clear"/>
          </w:tcPr>
          <w:p>
            <w:pPr>
              <w:jc w:val="center"/>
            </w:pPr>
            <w:r>
              <w:rPr>
                <w:rFonts w:ascii="Calibri" w:hAnsi="Calibri" w:cs="Noto Sans Arabic"/>
                <w:b w:val="0"/>
                <w:color w:val="0D2137"/>
                <w:sz w:val="14"/>
              </w:rPr>
              <w:t>2026-07-27  12:03:39</w:t>
            </w:r>
          </w:p>
        </w:tc>
        <w:tc>
          <w:tcPr>
            <w:tcW w:type="dxa" w:w="1275"/>
            <w:shd w:fill="E3F2FD" w:val="clear"/>
          </w:tcPr>
          <w:p>
            <w:pPr>
              <w:jc w:val="center"/>
            </w:pPr>
            <w:r>
              <w:rPr>
                <w:rFonts w:ascii="Calibri" w:hAnsi="Calibri" w:cs="Noto Sans Arabic"/>
                <w:b w:val="0"/>
                <w:color w:val="0D2137"/>
                <w:sz w:val="14"/>
              </w:rPr>
              <w:t>2h 18m</w:t>
            </w:r>
          </w:p>
        </w:tc>
        <w:tc>
          <w:tcPr>
            <w:tcW w:type="dxa" w:w="1275"/>
            <w:shd w:fill="E3F2FD" w:val="clear"/>
          </w:tcPr>
          <w:p>
            <w:pPr>
              <w:jc w:val="center"/>
            </w:pPr>
            <w:r>
              <w:rPr>
                <w:rFonts w:ascii="Calibri" w:hAnsi="Calibri" w:cs="Noto Sans Arabic"/>
                <w:b w:val="0"/>
                <w:color w:val="0D2137"/>
                <w:sz w:val="14"/>
              </w:rPr>
              <w:t>106,666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1057</w:t>
            </w:r>
          </w:p>
        </w:tc>
        <w:tc>
          <w:tcPr>
            <w:tcW w:type="dxa" w:w="1275"/>
          </w:tcPr>
          <w:p>
            <w:pPr>
              <w:jc w:val="center"/>
            </w:pPr>
            <w:r>
              <w:drawing>
                <wp:inline xmlns:a="http://schemas.openxmlformats.org/drawingml/2006/main" xmlns:pic="http://schemas.openxmlformats.org/drawingml/2006/picture">
                  <wp:extent cx="1234440" cy="277749"/>
                  <wp:docPr id="1069" name="Picture 1069"/>
                  <wp:cNvGraphicFramePr>
                    <a:graphicFrameLocks noChangeAspect="1"/>
                  </wp:cNvGraphicFramePr>
                  <a:graphic>
                    <a:graphicData uri="http://schemas.openxmlformats.org/drawingml/2006/picture">
                      <pic:pic>
                        <pic:nvPicPr>
                          <pic:cNvPr id="0" name="plate_9ea0ea682f2a7028.png"/>
                          <pic:cNvPicPr/>
                        </pic:nvPicPr>
                        <pic:blipFill>
                          <a:blip r:embed="rId6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09:43:34</w:t>
            </w:r>
          </w:p>
        </w:tc>
        <w:tc>
          <w:tcPr>
            <w:tcW w:type="dxa" w:w="1275"/>
          </w:tcPr>
          <w:p>
            <w:pPr>
              <w:jc w:val="center"/>
            </w:pPr>
            <w:r>
              <w:rPr>
                <w:rFonts w:ascii="Calibri" w:hAnsi="Calibri" w:cs="Noto Sans Arabic"/>
                <w:b w:val="0"/>
                <w:color w:val="0D2137"/>
                <w:sz w:val="14"/>
              </w:rPr>
              <w:t>2026-07-27  12:32:15</w:t>
            </w:r>
          </w:p>
        </w:tc>
        <w:tc>
          <w:tcPr>
            <w:tcW w:type="dxa" w:w="1275"/>
          </w:tcPr>
          <w:p>
            <w:pPr>
              <w:jc w:val="center"/>
            </w:pPr>
            <w:r>
              <w:rPr>
                <w:rFonts w:ascii="Calibri" w:hAnsi="Calibri" w:cs="Noto Sans Arabic"/>
                <w:b w:val="0"/>
                <w:color w:val="0D2137"/>
                <w:sz w:val="14"/>
              </w:rPr>
              <w:t>2h 48m</w:t>
            </w:r>
          </w:p>
        </w:tc>
        <w:tc>
          <w:tcPr>
            <w:tcW w:type="dxa" w:w="1275"/>
          </w:tcPr>
          <w:p>
            <w:pPr>
              <w:jc w:val="center"/>
            </w:pPr>
            <w:r>
              <w:rPr>
                <w:rFonts w:ascii="Calibri" w:hAnsi="Calibri" w:cs="Noto Sans Arabic"/>
                <w:b w:val="0"/>
                <w:color w:val="0D2137"/>
                <w:sz w:val="14"/>
              </w:rPr>
              <w:t>131,666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1058</w:t>
            </w:r>
          </w:p>
        </w:tc>
        <w:tc>
          <w:tcPr>
            <w:tcW w:type="dxa" w:w="1275"/>
            <w:shd w:fill="E3F2FD" w:val="clear"/>
          </w:tcPr>
          <w:p>
            <w:pPr>
              <w:jc w:val="center"/>
            </w:pPr>
            <w:r>
              <w:drawing>
                <wp:inline xmlns:a="http://schemas.openxmlformats.org/drawingml/2006/main" xmlns:pic="http://schemas.openxmlformats.org/drawingml/2006/picture">
                  <wp:extent cx="1234440" cy="277749"/>
                  <wp:docPr id="1070" name="Picture 1070"/>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09:42:40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1059</w:t>
            </w:r>
          </w:p>
        </w:tc>
        <w:tc>
          <w:tcPr>
            <w:tcW w:type="dxa" w:w="1275"/>
          </w:tcPr>
          <w:p>
            <w:pPr>
              <w:jc w:val="center"/>
            </w:pPr>
            <w:r>
              <w:drawing>
                <wp:inline xmlns:a="http://schemas.openxmlformats.org/drawingml/2006/main" xmlns:pic="http://schemas.openxmlformats.org/drawingml/2006/picture">
                  <wp:extent cx="1234440" cy="277749"/>
                  <wp:docPr id="1071" name="Picture 1071"/>
                  <wp:cNvGraphicFramePr>
                    <a:graphicFrameLocks noChangeAspect="1"/>
                  </wp:cNvGraphicFramePr>
                  <a:graphic>
                    <a:graphicData uri="http://schemas.openxmlformats.org/drawingml/2006/picture">
                      <pic:pic>
                        <pic:nvPicPr>
                          <pic:cNvPr id="0" name="plate_bfd321e9b38983c4.png"/>
                          <pic:cNvPicPr/>
                        </pic:nvPicPr>
                        <pic:blipFill>
                          <a:blip r:embed="rId6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09:41:51</w:t>
            </w:r>
          </w:p>
        </w:tc>
        <w:tc>
          <w:tcPr>
            <w:tcW w:type="dxa" w:w="1275"/>
          </w:tcPr>
          <w:p>
            <w:pPr>
              <w:jc w:val="center"/>
            </w:pPr>
            <w:r>
              <w:rPr>
                <w:rFonts w:ascii="Calibri" w:hAnsi="Calibri" w:cs="Noto Sans Arabic"/>
                <w:b w:val="0"/>
                <w:color w:val="0D2137"/>
                <w:sz w:val="14"/>
              </w:rPr>
              <w:t>2026-07-27  09:59:48</w:t>
            </w:r>
          </w:p>
        </w:tc>
        <w:tc>
          <w:tcPr>
            <w:tcW w:type="dxa" w:w="1275"/>
          </w:tcPr>
          <w:p>
            <w:pPr>
              <w:jc w:val="center"/>
            </w:pPr>
            <w:r>
              <w:rPr>
                <w:rFonts w:ascii="Calibri" w:hAnsi="Calibri" w:cs="Noto Sans Arabic"/>
                <w:b w:val="0"/>
                <w:color w:val="0D2137"/>
                <w:sz w:val="14"/>
              </w:rPr>
              <w:t>17 min</w:t>
            </w:r>
          </w:p>
        </w:tc>
        <w:tc>
          <w:tcPr>
            <w:tcW w:type="dxa" w:w="1275"/>
          </w:tcPr>
          <w:p>
            <w:pPr>
              <w:jc w:val="center"/>
            </w:pPr>
            <w:r>
              <w:rPr>
                <w:rFonts w:ascii="Calibri" w:hAnsi="Calibri" w:cs="Noto Sans Arabic"/>
                <w:b w:val="0"/>
                <w:color w:val="0D2137"/>
                <w:sz w:val="14"/>
              </w:rPr>
              <w:t>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1060</w:t>
            </w:r>
          </w:p>
        </w:tc>
        <w:tc>
          <w:tcPr>
            <w:tcW w:type="dxa" w:w="1275"/>
            <w:shd w:fill="E3F2FD" w:val="clear"/>
          </w:tcPr>
          <w:p>
            <w:pPr>
              <w:jc w:val="center"/>
            </w:pPr>
            <w:r>
              <w:drawing>
                <wp:inline xmlns:a="http://schemas.openxmlformats.org/drawingml/2006/main" xmlns:pic="http://schemas.openxmlformats.org/drawingml/2006/picture">
                  <wp:extent cx="1234440" cy="277749"/>
                  <wp:docPr id="1072" name="Picture 1072"/>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09:41:08</w:t>
            </w:r>
          </w:p>
        </w:tc>
        <w:tc>
          <w:tcPr>
            <w:tcW w:type="dxa" w:w="1275"/>
            <w:shd w:fill="E3F2FD" w:val="clear"/>
          </w:tcPr>
          <w:p>
            <w:pPr>
              <w:jc w:val="center"/>
            </w:pPr>
            <w:r>
              <w:rPr>
                <w:rFonts w:ascii="Calibri" w:hAnsi="Calibri" w:cs="Noto Sans Arabic"/>
                <w:b w:val="0"/>
                <w:color w:val="0D2137"/>
                <w:sz w:val="14"/>
              </w:rPr>
              <w:t>2026-07-27  14:21:13</w:t>
            </w:r>
          </w:p>
        </w:tc>
        <w:tc>
          <w:tcPr>
            <w:tcW w:type="dxa" w:w="1275"/>
            <w:shd w:fill="E3F2FD" w:val="clear"/>
          </w:tcPr>
          <w:p>
            <w:pPr>
              <w:jc w:val="center"/>
            </w:pPr>
            <w:r>
              <w:rPr>
                <w:rFonts w:ascii="Calibri" w:hAnsi="Calibri" w:cs="Noto Sans Arabic"/>
                <w:b w:val="0"/>
                <w:color w:val="0D2137"/>
                <w:sz w:val="14"/>
              </w:rPr>
              <w:t>4h 40m</w:t>
            </w:r>
          </w:p>
        </w:tc>
        <w:tc>
          <w:tcPr>
            <w:tcW w:type="dxa" w:w="1275"/>
            <w:shd w:fill="E3F2FD" w:val="clear"/>
          </w:tcPr>
          <w:p>
            <w:pPr>
              <w:jc w:val="center"/>
            </w:pPr>
            <w:r>
              <w:rPr>
                <w:rFonts w:ascii="Calibri" w:hAnsi="Calibri" w:cs="Noto Sans Arabic"/>
                <w:b w:val="0"/>
                <w:color w:val="0D2137"/>
                <w:sz w:val="14"/>
              </w:rPr>
              <w:t>225,000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1061</w:t>
            </w:r>
          </w:p>
        </w:tc>
        <w:tc>
          <w:tcPr>
            <w:tcW w:type="dxa" w:w="1275"/>
          </w:tcPr>
          <w:p>
            <w:pPr>
              <w:jc w:val="center"/>
            </w:pPr>
            <w:r>
              <w:drawing>
                <wp:inline xmlns:a="http://schemas.openxmlformats.org/drawingml/2006/main" xmlns:pic="http://schemas.openxmlformats.org/drawingml/2006/picture">
                  <wp:extent cx="1234440" cy="277749"/>
                  <wp:docPr id="1073" name="Picture 1073"/>
                  <wp:cNvGraphicFramePr>
                    <a:graphicFrameLocks noChangeAspect="1"/>
                  </wp:cNvGraphicFramePr>
                  <a:graphic>
                    <a:graphicData uri="http://schemas.openxmlformats.org/drawingml/2006/picture">
                      <pic:pic>
                        <pic:nvPicPr>
                          <pic:cNvPr id="0" name="plate_ed40051c036aab2d.png"/>
                          <pic:cNvPicPr/>
                        </pic:nvPicPr>
                        <pic:blipFill>
                          <a:blip r:embed="rId6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09:39:37</w:t>
            </w:r>
          </w:p>
        </w:tc>
        <w:tc>
          <w:tcPr>
            <w:tcW w:type="dxa" w:w="1275"/>
          </w:tcPr>
          <w:p>
            <w:pPr>
              <w:jc w:val="center"/>
            </w:pPr>
            <w:r>
              <w:rPr>
                <w:rFonts w:ascii="Calibri" w:hAnsi="Calibri" w:cs="Noto Sans Arabic"/>
                <w:b w:val="0"/>
                <w:color w:val="0D2137"/>
                <w:sz w:val="14"/>
              </w:rPr>
              <w:t>2026-07-27  10:23:45</w:t>
            </w:r>
          </w:p>
        </w:tc>
        <w:tc>
          <w:tcPr>
            <w:tcW w:type="dxa" w:w="1275"/>
          </w:tcPr>
          <w:p>
            <w:pPr>
              <w:jc w:val="center"/>
            </w:pPr>
            <w:r>
              <w:rPr>
                <w:rFonts w:ascii="Calibri" w:hAnsi="Calibri" w:cs="Noto Sans Arabic"/>
                <w:b w:val="0"/>
                <w:color w:val="0D2137"/>
                <w:sz w:val="14"/>
              </w:rPr>
              <w:t>44 min</w:t>
            </w:r>
          </w:p>
        </w:tc>
        <w:tc>
          <w:tcPr>
            <w:tcW w:type="dxa" w:w="1275"/>
          </w:tcPr>
          <w:p>
            <w:pPr>
              <w:jc w:val="center"/>
            </w:pPr>
            <w:r>
              <w:rPr>
                <w:rFonts w:ascii="Calibri" w:hAnsi="Calibri" w:cs="Noto Sans Arabic"/>
                <w:b w:val="0"/>
                <w:color w:val="0D2137"/>
                <w:sz w:val="14"/>
              </w:rPr>
              <w:t>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1062</w:t>
            </w:r>
          </w:p>
        </w:tc>
        <w:tc>
          <w:tcPr>
            <w:tcW w:type="dxa" w:w="1275"/>
            <w:shd w:fill="E3F2FD" w:val="clear"/>
          </w:tcPr>
          <w:p>
            <w:pPr>
              <w:jc w:val="center"/>
            </w:pPr>
            <w:r>
              <w:drawing>
                <wp:inline xmlns:a="http://schemas.openxmlformats.org/drawingml/2006/main" xmlns:pic="http://schemas.openxmlformats.org/drawingml/2006/picture">
                  <wp:extent cx="1234440" cy="277749"/>
                  <wp:docPr id="1074" name="Picture 1074"/>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09:38:56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1063</w:t>
            </w:r>
          </w:p>
        </w:tc>
        <w:tc>
          <w:tcPr>
            <w:tcW w:type="dxa" w:w="1275"/>
          </w:tcPr>
          <w:p>
            <w:pPr>
              <w:jc w:val="center"/>
            </w:pPr>
            <w:r>
              <w:drawing>
                <wp:inline xmlns:a="http://schemas.openxmlformats.org/drawingml/2006/main" xmlns:pic="http://schemas.openxmlformats.org/drawingml/2006/picture">
                  <wp:extent cx="1234440" cy="277749"/>
                  <wp:docPr id="1075" name="Picture 1075"/>
                  <wp:cNvGraphicFramePr>
                    <a:graphicFrameLocks noChangeAspect="1"/>
                  </wp:cNvGraphicFramePr>
                  <a:graphic>
                    <a:graphicData uri="http://schemas.openxmlformats.org/drawingml/2006/picture">
                      <pic:pic>
                        <pic:nvPicPr>
                          <pic:cNvPr id="0" name="plate_e3cc1011159a7962.png"/>
                          <pic:cNvPicPr/>
                        </pic:nvPicPr>
                        <pic:blipFill>
                          <a:blip r:embed="rId5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09:38:16</w:t>
            </w:r>
          </w:p>
        </w:tc>
        <w:tc>
          <w:tcPr>
            <w:tcW w:type="dxa" w:w="1275"/>
          </w:tcPr>
          <w:p>
            <w:pPr>
              <w:jc w:val="center"/>
            </w:pPr>
            <w:r>
              <w:rPr>
                <w:rFonts w:ascii="Calibri" w:hAnsi="Calibri" w:cs="Noto Sans Arabic"/>
                <w:b w:val="0"/>
                <w:color w:val="0D2137"/>
                <w:sz w:val="14"/>
              </w:rPr>
              <w:t>2026-07-27  13:02:06</w:t>
            </w:r>
          </w:p>
        </w:tc>
        <w:tc>
          <w:tcPr>
            <w:tcW w:type="dxa" w:w="1275"/>
          </w:tcPr>
          <w:p>
            <w:pPr>
              <w:jc w:val="center"/>
            </w:pPr>
            <w:r>
              <w:rPr>
                <w:rFonts w:ascii="Calibri" w:hAnsi="Calibri" w:cs="Noto Sans Arabic"/>
                <w:b w:val="0"/>
                <w:color w:val="0D2137"/>
                <w:sz w:val="14"/>
              </w:rPr>
              <w:t>3h 23m</w:t>
            </w:r>
          </w:p>
        </w:tc>
        <w:tc>
          <w:tcPr>
            <w:tcW w:type="dxa" w:w="1275"/>
          </w:tcPr>
          <w:p>
            <w:pPr>
              <w:jc w:val="center"/>
            </w:pPr>
            <w:r>
              <w:rPr>
                <w:rFonts w:ascii="Calibri" w:hAnsi="Calibri" w:cs="Noto Sans Arabic"/>
                <w:b w:val="0"/>
                <w:color w:val="0D2137"/>
                <w:sz w:val="14"/>
              </w:rPr>
              <w:t>160,833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1064</w:t>
            </w:r>
          </w:p>
        </w:tc>
        <w:tc>
          <w:tcPr>
            <w:tcW w:type="dxa" w:w="1275"/>
            <w:shd w:fill="E3F2FD" w:val="clear"/>
          </w:tcPr>
          <w:p>
            <w:pPr>
              <w:jc w:val="center"/>
            </w:pPr>
            <w:r>
              <w:drawing>
                <wp:inline xmlns:a="http://schemas.openxmlformats.org/drawingml/2006/main" xmlns:pic="http://schemas.openxmlformats.org/drawingml/2006/picture">
                  <wp:extent cx="1234440" cy="277749"/>
                  <wp:docPr id="1076" name="Picture 1076"/>
                  <wp:cNvGraphicFramePr>
                    <a:graphicFrameLocks noChangeAspect="1"/>
                  </wp:cNvGraphicFramePr>
                  <a:graphic>
                    <a:graphicData uri="http://schemas.openxmlformats.org/drawingml/2006/picture">
                      <pic:pic>
                        <pic:nvPicPr>
                          <pic:cNvPr id="0" name="plate_4208862a706444b0.png"/>
                          <pic:cNvPicPr/>
                        </pic:nvPicPr>
                        <pic:blipFill>
                          <a:blip r:embed="rId6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09:33:24</w:t>
            </w:r>
          </w:p>
        </w:tc>
        <w:tc>
          <w:tcPr>
            <w:tcW w:type="dxa" w:w="1275"/>
            <w:shd w:fill="E3F2FD" w:val="clear"/>
          </w:tcPr>
          <w:p>
            <w:pPr>
              <w:jc w:val="center"/>
            </w:pPr>
            <w:r>
              <w:rPr>
                <w:rFonts w:ascii="Calibri" w:hAnsi="Calibri" w:cs="Noto Sans Arabic"/>
                <w:b w:val="0"/>
                <w:color w:val="0D2137"/>
                <w:sz w:val="14"/>
              </w:rPr>
              <w:t>2026-07-27  11:05:25</w:t>
            </w:r>
          </w:p>
        </w:tc>
        <w:tc>
          <w:tcPr>
            <w:tcW w:type="dxa" w:w="1275"/>
            <w:shd w:fill="E3F2FD" w:val="clear"/>
          </w:tcPr>
          <w:p>
            <w:pPr>
              <w:jc w:val="center"/>
            </w:pPr>
            <w:r>
              <w:rPr>
                <w:rFonts w:ascii="Calibri" w:hAnsi="Calibri" w:cs="Noto Sans Arabic"/>
                <w:b w:val="0"/>
                <w:color w:val="0D2137"/>
                <w:sz w:val="14"/>
              </w:rPr>
              <w:t>1h 32m</w:t>
            </w:r>
          </w:p>
        </w:tc>
        <w:tc>
          <w:tcPr>
            <w:tcW w:type="dxa" w:w="1275"/>
            <w:shd w:fill="E3F2FD" w:val="clear"/>
          </w:tcPr>
          <w:p>
            <w:pPr>
              <w:jc w:val="center"/>
            </w:pPr>
            <w:r>
              <w:rPr>
                <w:rFonts w:ascii="Calibri" w:hAnsi="Calibri" w:cs="Noto Sans Arabic"/>
                <w:b w:val="0"/>
                <w:color w:val="0D2137"/>
                <w:sz w:val="14"/>
              </w:rPr>
              <w:t>68,333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1065</w:t>
            </w:r>
          </w:p>
        </w:tc>
        <w:tc>
          <w:tcPr>
            <w:tcW w:type="dxa" w:w="1275"/>
          </w:tcPr>
          <w:p>
            <w:pPr>
              <w:jc w:val="center"/>
            </w:pPr>
            <w:r>
              <w:drawing>
                <wp:inline xmlns:a="http://schemas.openxmlformats.org/drawingml/2006/main" xmlns:pic="http://schemas.openxmlformats.org/drawingml/2006/picture">
                  <wp:extent cx="1234440" cy="277749"/>
                  <wp:docPr id="1077" name="Picture 1077"/>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09:32:08</w:t>
            </w:r>
          </w:p>
        </w:tc>
        <w:tc>
          <w:tcPr>
            <w:tcW w:type="dxa" w:w="1275"/>
          </w:tcPr>
          <w:p>
            <w:pPr>
              <w:jc w:val="center"/>
            </w:pPr>
            <w:r>
              <w:rPr>
                <w:rFonts w:ascii="Calibri" w:hAnsi="Calibri" w:cs="Noto Sans Arabic"/>
                <w:b w:val="0"/>
                <w:color w:val="0D2137"/>
                <w:sz w:val="14"/>
              </w:rPr>
              <w:t>2026-07-27  09:34:18</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1066</w:t>
            </w:r>
          </w:p>
        </w:tc>
        <w:tc>
          <w:tcPr>
            <w:tcW w:type="dxa" w:w="1275"/>
            <w:shd w:fill="E3F2FD" w:val="clear"/>
          </w:tcPr>
          <w:p>
            <w:pPr>
              <w:jc w:val="center"/>
            </w:pPr>
            <w:r>
              <w:drawing>
                <wp:inline xmlns:a="http://schemas.openxmlformats.org/drawingml/2006/main" xmlns:pic="http://schemas.openxmlformats.org/drawingml/2006/picture">
                  <wp:extent cx="1234440" cy="277749"/>
                  <wp:docPr id="1078" name="Picture 1078"/>
                  <wp:cNvGraphicFramePr>
                    <a:graphicFrameLocks noChangeAspect="1"/>
                  </wp:cNvGraphicFramePr>
                  <a:graphic>
                    <a:graphicData uri="http://schemas.openxmlformats.org/drawingml/2006/picture">
                      <pic:pic>
                        <pic:nvPicPr>
                          <pic:cNvPr id="0" name="plate_7e16355174288830.png"/>
                          <pic:cNvPicPr/>
                        </pic:nvPicPr>
                        <pic:blipFill>
                          <a:blip r:embed="rId6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09:31:23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22m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1067</w:t>
            </w:r>
          </w:p>
        </w:tc>
        <w:tc>
          <w:tcPr>
            <w:tcW w:type="dxa" w:w="1275"/>
          </w:tcPr>
          <w:p>
            <w:pPr>
              <w:jc w:val="center"/>
            </w:pPr>
            <w:r>
              <w:drawing>
                <wp:inline xmlns:a="http://schemas.openxmlformats.org/drawingml/2006/main" xmlns:pic="http://schemas.openxmlformats.org/drawingml/2006/picture">
                  <wp:extent cx="1234440" cy="277749"/>
                  <wp:docPr id="1079" name="Picture 1079"/>
                  <wp:cNvGraphicFramePr>
                    <a:graphicFrameLocks noChangeAspect="1"/>
                  </wp:cNvGraphicFramePr>
                  <a:graphic>
                    <a:graphicData uri="http://schemas.openxmlformats.org/drawingml/2006/picture">
                      <pic:pic>
                        <pic:nvPicPr>
                          <pic:cNvPr id="0" name="plate_1a756134fc79ea76.png"/>
                          <pic:cNvPicPr/>
                        </pic:nvPicPr>
                        <pic:blipFill>
                          <a:blip r:embed="rId3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09:30:00</w:t>
            </w:r>
          </w:p>
        </w:tc>
        <w:tc>
          <w:tcPr>
            <w:tcW w:type="dxa" w:w="1275"/>
          </w:tcPr>
          <w:p>
            <w:pPr>
              <w:jc w:val="center"/>
            </w:pPr>
            <w:r>
              <w:rPr>
                <w:rFonts w:ascii="Calibri" w:hAnsi="Calibri" w:cs="Noto Sans Arabic"/>
                <w:b w:val="0"/>
                <w:color w:val="0D2137"/>
                <w:sz w:val="14"/>
              </w:rPr>
              <w:t>2026-07-27  16:20:01</w:t>
            </w:r>
          </w:p>
        </w:tc>
        <w:tc>
          <w:tcPr>
            <w:tcW w:type="dxa" w:w="1275"/>
          </w:tcPr>
          <w:p>
            <w:pPr>
              <w:jc w:val="center"/>
            </w:pPr>
            <w:r>
              <w:rPr>
                <w:rFonts w:ascii="Calibri" w:hAnsi="Calibri" w:cs="Noto Sans Arabic"/>
                <w:b w:val="0"/>
                <w:color w:val="0D2137"/>
                <w:sz w:val="14"/>
              </w:rPr>
              <w:t>6h 50m</w:t>
            </w:r>
          </w:p>
        </w:tc>
        <w:tc>
          <w:tcPr>
            <w:tcW w:type="dxa" w:w="1275"/>
          </w:tcPr>
          <w:p>
            <w:pPr>
              <w:jc w:val="center"/>
            </w:pPr>
            <w:r>
              <w:rPr>
                <w:rFonts w:ascii="Calibri" w:hAnsi="Calibri" w:cs="Noto Sans Arabic"/>
                <w:b w:val="0"/>
                <w:color w:val="0D2137"/>
                <w:sz w:val="14"/>
              </w:rPr>
              <w:t>333,333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1068</w:t>
            </w:r>
          </w:p>
        </w:tc>
        <w:tc>
          <w:tcPr>
            <w:tcW w:type="dxa" w:w="1275"/>
            <w:shd w:fill="E3F2FD" w:val="clear"/>
          </w:tcPr>
          <w:p>
            <w:pPr>
              <w:jc w:val="center"/>
            </w:pPr>
            <w:r>
              <w:drawing>
                <wp:inline xmlns:a="http://schemas.openxmlformats.org/drawingml/2006/main" xmlns:pic="http://schemas.openxmlformats.org/drawingml/2006/picture">
                  <wp:extent cx="1234440" cy="277749"/>
                  <wp:docPr id="1080" name="Picture 1080"/>
                  <wp:cNvGraphicFramePr>
                    <a:graphicFrameLocks noChangeAspect="1"/>
                  </wp:cNvGraphicFramePr>
                  <a:graphic>
                    <a:graphicData uri="http://schemas.openxmlformats.org/drawingml/2006/picture">
                      <pic:pic>
                        <pic:nvPicPr>
                          <pic:cNvPr id="0" name="plate_a205c81d75d2cdcd.png"/>
                          <pic:cNvPicPr/>
                        </pic:nvPicPr>
                        <pic:blipFill>
                          <a:blip r:embed="rId6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09:29:34</w:t>
            </w:r>
          </w:p>
        </w:tc>
        <w:tc>
          <w:tcPr>
            <w:tcW w:type="dxa" w:w="1275"/>
            <w:shd w:fill="E3F2FD" w:val="clear"/>
          </w:tcPr>
          <w:p>
            <w:pPr>
              <w:jc w:val="center"/>
            </w:pPr>
            <w:r>
              <w:rPr>
                <w:rFonts w:ascii="Calibri" w:hAnsi="Calibri" w:cs="Noto Sans Arabic"/>
                <w:b w:val="0"/>
                <w:color w:val="0D2137"/>
                <w:sz w:val="14"/>
              </w:rPr>
              <w:t>2026-07-27  17:32:42</w:t>
            </w:r>
          </w:p>
        </w:tc>
        <w:tc>
          <w:tcPr>
            <w:tcW w:type="dxa" w:w="1275"/>
            <w:shd w:fill="E3F2FD" w:val="clear"/>
          </w:tcPr>
          <w:p>
            <w:pPr>
              <w:jc w:val="center"/>
            </w:pPr>
            <w:r>
              <w:rPr>
                <w:rFonts w:ascii="Calibri" w:hAnsi="Calibri" w:cs="Noto Sans Arabic"/>
                <w:b w:val="0"/>
                <w:color w:val="0D2137"/>
                <w:sz w:val="14"/>
              </w:rPr>
              <w:t>8h 3m</w:t>
            </w:r>
          </w:p>
        </w:tc>
        <w:tc>
          <w:tcPr>
            <w:tcW w:type="dxa" w:w="1275"/>
            <w:shd w:fill="E3F2FD" w:val="clear"/>
          </w:tcPr>
          <w:p>
            <w:pPr>
              <w:jc w:val="center"/>
            </w:pPr>
            <w:r>
              <w:rPr>
                <w:rFonts w:ascii="Calibri" w:hAnsi="Calibri" w:cs="Noto Sans Arabic"/>
                <w:b w:val="0"/>
                <w:color w:val="0D2137"/>
                <w:sz w:val="14"/>
              </w:rPr>
              <w:t>394,166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1069</w:t>
            </w:r>
          </w:p>
        </w:tc>
        <w:tc>
          <w:tcPr>
            <w:tcW w:type="dxa" w:w="1275"/>
          </w:tcPr>
          <w:p>
            <w:pPr>
              <w:jc w:val="center"/>
            </w:pPr>
            <w:r>
              <w:drawing>
                <wp:inline xmlns:a="http://schemas.openxmlformats.org/drawingml/2006/main" xmlns:pic="http://schemas.openxmlformats.org/drawingml/2006/picture">
                  <wp:extent cx="1234440" cy="277749"/>
                  <wp:docPr id="1081" name="Picture 1081"/>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09:29:25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1070</w:t>
            </w:r>
          </w:p>
        </w:tc>
        <w:tc>
          <w:tcPr>
            <w:tcW w:type="dxa" w:w="1275"/>
            <w:shd w:fill="E3F2FD" w:val="clear"/>
          </w:tcPr>
          <w:p>
            <w:pPr>
              <w:jc w:val="center"/>
            </w:pPr>
            <w:r>
              <w:drawing>
                <wp:inline xmlns:a="http://schemas.openxmlformats.org/drawingml/2006/main" xmlns:pic="http://schemas.openxmlformats.org/drawingml/2006/picture">
                  <wp:extent cx="1234440" cy="277749"/>
                  <wp:docPr id="1082" name="Picture 1082"/>
                  <wp:cNvGraphicFramePr>
                    <a:graphicFrameLocks noChangeAspect="1"/>
                  </wp:cNvGraphicFramePr>
                  <a:graphic>
                    <a:graphicData uri="http://schemas.openxmlformats.org/drawingml/2006/picture">
                      <pic:pic>
                        <pic:nvPicPr>
                          <pic:cNvPr id="0" name="plate_765f136c3476c8fa.png"/>
                          <pic:cNvPicPr/>
                        </pic:nvPicPr>
                        <pic:blipFill>
                          <a:blip r:embed="rId6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09:29:12</w:t>
            </w:r>
          </w:p>
        </w:tc>
        <w:tc>
          <w:tcPr>
            <w:tcW w:type="dxa" w:w="1275"/>
            <w:shd w:fill="E3F2FD" w:val="clear"/>
          </w:tcPr>
          <w:p>
            <w:pPr>
              <w:jc w:val="center"/>
            </w:pPr>
            <w:r>
              <w:rPr>
                <w:rFonts w:ascii="Calibri" w:hAnsi="Calibri" w:cs="Noto Sans Arabic"/>
                <w:b w:val="0"/>
                <w:color w:val="0D2137"/>
                <w:sz w:val="14"/>
              </w:rPr>
              <w:t>2026-07-27  09:40:06</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1071</w:t>
            </w:r>
          </w:p>
        </w:tc>
        <w:tc>
          <w:tcPr>
            <w:tcW w:type="dxa" w:w="1275"/>
          </w:tcPr>
          <w:p>
            <w:pPr>
              <w:jc w:val="center"/>
            </w:pPr>
            <w:r>
              <w:drawing>
                <wp:inline xmlns:a="http://schemas.openxmlformats.org/drawingml/2006/main" xmlns:pic="http://schemas.openxmlformats.org/drawingml/2006/picture">
                  <wp:extent cx="1234440" cy="277749"/>
                  <wp:docPr id="1083" name="Picture 1083"/>
                  <wp:cNvGraphicFramePr>
                    <a:graphicFrameLocks noChangeAspect="1"/>
                  </wp:cNvGraphicFramePr>
                  <a:graphic>
                    <a:graphicData uri="http://schemas.openxmlformats.org/drawingml/2006/picture">
                      <pic:pic>
                        <pic:nvPicPr>
                          <pic:cNvPr id="0" name="plate_58d4fad70542a4af.png"/>
                          <pic:cNvPicPr/>
                        </pic:nvPicPr>
                        <pic:blipFill>
                          <a:blip r:embed="rId5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09:28:25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1072</w:t>
            </w:r>
          </w:p>
        </w:tc>
        <w:tc>
          <w:tcPr>
            <w:tcW w:type="dxa" w:w="1275"/>
            <w:shd w:fill="E3F2FD" w:val="clear"/>
          </w:tcPr>
          <w:p>
            <w:pPr>
              <w:jc w:val="center"/>
            </w:pPr>
            <w:r>
              <w:drawing>
                <wp:inline xmlns:a="http://schemas.openxmlformats.org/drawingml/2006/main" xmlns:pic="http://schemas.openxmlformats.org/drawingml/2006/picture">
                  <wp:extent cx="1234440" cy="277749"/>
                  <wp:docPr id="1084" name="Picture 1084"/>
                  <wp:cNvGraphicFramePr>
                    <a:graphicFrameLocks noChangeAspect="1"/>
                  </wp:cNvGraphicFramePr>
                  <a:graphic>
                    <a:graphicData uri="http://schemas.openxmlformats.org/drawingml/2006/picture">
                      <pic:pic>
                        <pic:nvPicPr>
                          <pic:cNvPr id="0" name="plate_53afc5954bb1e1eb.png"/>
                          <pic:cNvPicPr/>
                        </pic:nvPicPr>
                        <pic:blipFill>
                          <a:blip r:embed="rId5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09:25:37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1073</w:t>
            </w:r>
          </w:p>
        </w:tc>
        <w:tc>
          <w:tcPr>
            <w:tcW w:type="dxa" w:w="1275"/>
          </w:tcPr>
          <w:p>
            <w:pPr>
              <w:jc w:val="center"/>
            </w:pPr>
            <w:r>
              <w:drawing>
                <wp:inline xmlns:a="http://schemas.openxmlformats.org/drawingml/2006/main" xmlns:pic="http://schemas.openxmlformats.org/drawingml/2006/picture">
                  <wp:extent cx="1234440" cy="277749"/>
                  <wp:docPr id="1085" name="Picture 1085"/>
                  <wp:cNvGraphicFramePr>
                    <a:graphicFrameLocks noChangeAspect="1"/>
                  </wp:cNvGraphicFramePr>
                  <a:graphic>
                    <a:graphicData uri="http://schemas.openxmlformats.org/drawingml/2006/picture">
                      <pic:pic>
                        <pic:nvPicPr>
                          <pic:cNvPr id="0" name="plate_59da8fa6dc9c9a05.png"/>
                          <pic:cNvPicPr/>
                        </pic:nvPicPr>
                        <pic:blipFill>
                          <a:blip r:embed="rId6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09:23:58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1074</w:t>
            </w:r>
          </w:p>
        </w:tc>
        <w:tc>
          <w:tcPr>
            <w:tcW w:type="dxa" w:w="1275"/>
            <w:shd w:fill="E3F2FD" w:val="clear"/>
          </w:tcPr>
          <w:p>
            <w:pPr>
              <w:jc w:val="center"/>
            </w:pPr>
            <w:r>
              <w:drawing>
                <wp:inline xmlns:a="http://schemas.openxmlformats.org/drawingml/2006/main" xmlns:pic="http://schemas.openxmlformats.org/drawingml/2006/picture">
                  <wp:extent cx="1234440" cy="277749"/>
                  <wp:docPr id="1086" name="Picture 1086"/>
                  <wp:cNvGraphicFramePr>
                    <a:graphicFrameLocks noChangeAspect="1"/>
                  </wp:cNvGraphicFramePr>
                  <a:graphic>
                    <a:graphicData uri="http://schemas.openxmlformats.org/drawingml/2006/picture">
                      <pic:pic>
                        <pic:nvPicPr>
                          <pic:cNvPr id="0" name="plate_fcf636679ea3cd4f.png"/>
                          <pic:cNvPicPr/>
                        </pic:nvPicPr>
                        <pic:blipFill>
                          <a:blip r:embed="rId3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09:23:54</w:t>
            </w:r>
          </w:p>
        </w:tc>
        <w:tc>
          <w:tcPr>
            <w:tcW w:type="dxa" w:w="1275"/>
            <w:shd w:fill="E3F2FD" w:val="clear"/>
          </w:tcPr>
          <w:p>
            <w:pPr>
              <w:jc w:val="center"/>
            </w:pPr>
            <w:r>
              <w:rPr>
                <w:rFonts w:ascii="Calibri" w:hAnsi="Calibri" w:cs="Noto Sans Arabic"/>
                <w:b w:val="0"/>
                <w:color w:val="0D2137"/>
                <w:sz w:val="14"/>
              </w:rPr>
              <w:t>2026-07-27  16:14:34</w:t>
            </w:r>
          </w:p>
        </w:tc>
        <w:tc>
          <w:tcPr>
            <w:tcW w:type="dxa" w:w="1275"/>
            <w:shd w:fill="E3F2FD" w:val="clear"/>
          </w:tcPr>
          <w:p>
            <w:pPr>
              <w:jc w:val="center"/>
            </w:pPr>
            <w:r>
              <w:rPr>
                <w:rFonts w:ascii="Calibri" w:hAnsi="Calibri" w:cs="Noto Sans Arabic"/>
                <w:b w:val="0"/>
                <w:color w:val="0D2137"/>
                <w:sz w:val="14"/>
              </w:rPr>
              <w:t>6h 50m</w:t>
            </w:r>
          </w:p>
        </w:tc>
        <w:tc>
          <w:tcPr>
            <w:tcW w:type="dxa" w:w="1275"/>
            <w:shd w:fill="E3F2FD" w:val="clear"/>
          </w:tcPr>
          <w:p>
            <w:pPr>
              <w:jc w:val="center"/>
            </w:pPr>
            <w:r>
              <w:rPr>
                <w:rFonts w:ascii="Calibri" w:hAnsi="Calibri" w:cs="Noto Sans Arabic"/>
                <w:b w:val="0"/>
                <w:color w:val="0D2137"/>
                <w:sz w:val="14"/>
              </w:rPr>
              <w:t>333,333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1075</w:t>
            </w:r>
          </w:p>
        </w:tc>
        <w:tc>
          <w:tcPr>
            <w:tcW w:type="dxa" w:w="1275"/>
          </w:tcPr>
          <w:p>
            <w:pPr>
              <w:jc w:val="center"/>
            </w:pPr>
            <w:r>
              <w:drawing>
                <wp:inline xmlns:a="http://schemas.openxmlformats.org/drawingml/2006/main" xmlns:pic="http://schemas.openxmlformats.org/drawingml/2006/picture">
                  <wp:extent cx="1234440" cy="277749"/>
                  <wp:docPr id="1087" name="Picture 1087"/>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09:23:18</w:t>
            </w:r>
          </w:p>
        </w:tc>
        <w:tc>
          <w:tcPr>
            <w:tcW w:type="dxa" w:w="1275"/>
          </w:tcPr>
          <w:p>
            <w:pPr>
              <w:jc w:val="center"/>
            </w:pPr>
            <w:r>
              <w:rPr>
                <w:rFonts w:ascii="Calibri" w:hAnsi="Calibri" w:cs="Noto Sans Arabic"/>
                <w:b w:val="0"/>
                <w:color w:val="0D2137"/>
                <w:sz w:val="14"/>
              </w:rPr>
              <w:t>2026-07-27  14:23:52</w:t>
            </w:r>
          </w:p>
        </w:tc>
        <w:tc>
          <w:tcPr>
            <w:tcW w:type="dxa" w:w="1275"/>
          </w:tcPr>
          <w:p>
            <w:pPr>
              <w:jc w:val="center"/>
            </w:pPr>
            <w:r>
              <w:rPr>
                <w:rFonts w:ascii="Calibri" w:hAnsi="Calibri" w:cs="Noto Sans Arabic"/>
                <w:b w:val="0"/>
                <w:color w:val="0D2137"/>
                <w:sz w:val="14"/>
              </w:rPr>
              <w:t>5h 0m</w:t>
            </w:r>
          </w:p>
        </w:tc>
        <w:tc>
          <w:tcPr>
            <w:tcW w:type="dxa" w:w="1275"/>
          </w:tcPr>
          <w:p>
            <w:pPr>
              <w:jc w:val="center"/>
            </w:pPr>
            <w:r>
              <w:rPr>
                <w:rFonts w:ascii="Calibri" w:hAnsi="Calibri" w:cs="Noto Sans Arabic"/>
                <w:b w:val="0"/>
                <w:color w:val="0D2137"/>
                <w:sz w:val="14"/>
              </w:rPr>
              <w:t>241,666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1076</w:t>
            </w:r>
          </w:p>
        </w:tc>
        <w:tc>
          <w:tcPr>
            <w:tcW w:type="dxa" w:w="1275"/>
            <w:shd w:fill="E3F2FD" w:val="clear"/>
          </w:tcPr>
          <w:p>
            <w:pPr>
              <w:jc w:val="center"/>
            </w:pPr>
            <w:r>
              <w:drawing>
                <wp:inline xmlns:a="http://schemas.openxmlformats.org/drawingml/2006/main" xmlns:pic="http://schemas.openxmlformats.org/drawingml/2006/picture">
                  <wp:extent cx="1234440" cy="277749"/>
                  <wp:docPr id="1088" name="Picture 1088"/>
                  <wp:cNvGraphicFramePr>
                    <a:graphicFrameLocks noChangeAspect="1"/>
                  </wp:cNvGraphicFramePr>
                  <a:graphic>
                    <a:graphicData uri="http://schemas.openxmlformats.org/drawingml/2006/picture">
                      <pic:pic>
                        <pic:nvPicPr>
                          <pic:cNvPr id="0" name="plate_85a14b5945dd0944.png"/>
                          <pic:cNvPicPr/>
                        </pic:nvPicPr>
                        <pic:blipFill>
                          <a:blip r:embed="rId5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09:23:07</w:t>
            </w:r>
          </w:p>
        </w:tc>
        <w:tc>
          <w:tcPr>
            <w:tcW w:type="dxa" w:w="1275"/>
            <w:shd w:fill="E3F2FD" w:val="clear"/>
          </w:tcPr>
          <w:p>
            <w:pPr>
              <w:jc w:val="center"/>
            </w:pPr>
            <w:r>
              <w:rPr>
                <w:rFonts w:ascii="Calibri" w:hAnsi="Calibri" w:cs="Noto Sans Arabic"/>
                <w:b w:val="0"/>
                <w:color w:val="0D2137"/>
                <w:sz w:val="14"/>
              </w:rPr>
              <w:t>2026-07-27  09:28:51</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1077</w:t>
            </w:r>
          </w:p>
        </w:tc>
        <w:tc>
          <w:tcPr>
            <w:tcW w:type="dxa" w:w="1275"/>
          </w:tcPr>
          <w:p>
            <w:pPr>
              <w:jc w:val="center"/>
            </w:pPr>
            <w:r>
              <w:drawing>
                <wp:inline xmlns:a="http://schemas.openxmlformats.org/drawingml/2006/main" xmlns:pic="http://schemas.openxmlformats.org/drawingml/2006/picture">
                  <wp:extent cx="1234440" cy="277749"/>
                  <wp:docPr id="1089" name="Picture 1089"/>
                  <wp:cNvGraphicFramePr>
                    <a:graphicFrameLocks noChangeAspect="1"/>
                  </wp:cNvGraphicFramePr>
                  <a:graphic>
                    <a:graphicData uri="http://schemas.openxmlformats.org/drawingml/2006/picture">
                      <pic:pic>
                        <pic:nvPicPr>
                          <pic:cNvPr id="0" name="plate_c29f06517340e670.png"/>
                          <pic:cNvPicPr/>
                        </pic:nvPicPr>
                        <pic:blipFill>
                          <a:blip r:embed="rId6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09:20:05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1078</w:t>
            </w:r>
          </w:p>
        </w:tc>
        <w:tc>
          <w:tcPr>
            <w:tcW w:type="dxa" w:w="1275"/>
            <w:shd w:fill="E3F2FD" w:val="clear"/>
          </w:tcPr>
          <w:p>
            <w:pPr>
              <w:jc w:val="center"/>
            </w:pPr>
            <w:r>
              <w:drawing>
                <wp:inline xmlns:a="http://schemas.openxmlformats.org/drawingml/2006/main" xmlns:pic="http://schemas.openxmlformats.org/drawingml/2006/picture">
                  <wp:extent cx="1234440" cy="277749"/>
                  <wp:docPr id="1090" name="Picture 1090"/>
                  <wp:cNvGraphicFramePr>
                    <a:graphicFrameLocks noChangeAspect="1"/>
                  </wp:cNvGraphicFramePr>
                  <a:graphic>
                    <a:graphicData uri="http://schemas.openxmlformats.org/drawingml/2006/picture">
                      <pic:pic>
                        <pic:nvPicPr>
                          <pic:cNvPr id="0" name="plate_6a7008612108ac32.png"/>
                          <pic:cNvPicPr/>
                        </pic:nvPicPr>
                        <pic:blipFill>
                          <a:blip r:embed="rId5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09:19:29</w:t>
            </w:r>
          </w:p>
        </w:tc>
        <w:tc>
          <w:tcPr>
            <w:tcW w:type="dxa" w:w="1275"/>
            <w:shd w:fill="E3F2FD" w:val="clear"/>
          </w:tcPr>
          <w:p>
            <w:pPr>
              <w:jc w:val="center"/>
            </w:pPr>
            <w:r>
              <w:rPr>
                <w:rFonts w:ascii="Calibri" w:hAnsi="Calibri" w:cs="Noto Sans Arabic"/>
                <w:b w:val="0"/>
                <w:color w:val="0D2137"/>
                <w:sz w:val="14"/>
              </w:rPr>
              <w:t>2026-07-27  09:25:27</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1079</w:t>
            </w:r>
          </w:p>
        </w:tc>
        <w:tc>
          <w:tcPr>
            <w:tcW w:type="dxa" w:w="1275"/>
          </w:tcPr>
          <w:p>
            <w:pPr>
              <w:jc w:val="center"/>
            </w:pPr>
            <w:r>
              <w:drawing>
                <wp:inline xmlns:a="http://schemas.openxmlformats.org/drawingml/2006/main" xmlns:pic="http://schemas.openxmlformats.org/drawingml/2006/picture">
                  <wp:extent cx="1234440" cy="277749"/>
                  <wp:docPr id="1091" name="Picture 1091"/>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09:16:55</w:t>
            </w:r>
          </w:p>
        </w:tc>
        <w:tc>
          <w:tcPr>
            <w:tcW w:type="dxa" w:w="1275"/>
          </w:tcPr>
          <w:p>
            <w:pPr>
              <w:jc w:val="center"/>
            </w:pPr>
            <w:r>
              <w:rPr>
                <w:rFonts w:ascii="Calibri" w:hAnsi="Calibri" w:cs="Noto Sans Arabic"/>
                <w:b w:val="0"/>
                <w:color w:val="0D2137"/>
                <w:sz w:val="14"/>
              </w:rPr>
              <w:t>2026-07-27  18:03:33</w:t>
            </w:r>
          </w:p>
        </w:tc>
        <w:tc>
          <w:tcPr>
            <w:tcW w:type="dxa" w:w="1275"/>
          </w:tcPr>
          <w:p>
            <w:pPr>
              <w:jc w:val="center"/>
            </w:pPr>
            <w:r>
              <w:rPr>
                <w:rFonts w:ascii="Calibri" w:hAnsi="Calibri" w:cs="Noto Sans Arabic"/>
                <w:b w:val="0"/>
                <w:color w:val="0D2137"/>
                <w:sz w:val="14"/>
              </w:rPr>
              <w:t>8h 46m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1080</w:t>
            </w:r>
          </w:p>
        </w:tc>
        <w:tc>
          <w:tcPr>
            <w:tcW w:type="dxa" w:w="1275"/>
            <w:shd w:fill="E3F2FD" w:val="clear"/>
          </w:tcPr>
          <w:p>
            <w:pPr>
              <w:jc w:val="center"/>
            </w:pPr>
            <w:r>
              <w:drawing>
                <wp:inline xmlns:a="http://schemas.openxmlformats.org/drawingml/2006/main" xmlns:pic="http://schemas.openxmlformats.org/drawingml/2006/picture">
                  <wp:extent cx="1234440" cy="277749"/>
                  <wp:docPr id="1092" name="Picture 1092"/>
                  <wp:cNvGraphicFramePr>
                    <a:graphicFrameLocks noChangeAspect="1"/>
                  </wp:cNvGraphicFramePr>
                  <a:graphic>
                    <a:graphicData uri="http://schemas.openxmlformats.org/drawingml/2006/picture">
                      <pic:pic>
                        <pic:nvPicPr>
                          <pic:cNvPr id="0" name="plate_53afc5954bb1e1eb.png"/>
                          <pic:cNvPicPr/>
                        </pic:nvPicPr>
                        <pic:blipFill>
                          <a:blip r:embed="rId5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09:13:49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1081–1120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1081</w:t>
            </w:r>
          </w:p>
        </w:tc>
        <w:tc>
          <w:tcPr>
            <w:tcW w:type="dxa" w:w="1275"/>
          </w:tcPr>
          <w:p>
            <w:pPr>
              <w:jc w:val="center"/>
            </w:pPr>
            <w:r>
              <w:drawing>
                <wp:inline xmlns:a="http://schemas.openxmlformats.org/drawingml/2006/main" xmlns:pic="http://schemas.openxmlformats.org/drawingml/2006/picture">
                  <wp:extent cx="1234440" cy="277749"/>
                  <wp:docPr id="1093" name="Picture 1093"/>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09:13:27</w:t>
            </w:r>
          </w:p>
        </w:tc>
        <w:tc>
          <w:tcPr>
            <w:tcW w:type="dxa" w:w="1275"/>
          </w:tcPr>
          <w:p>
            <w:pPr>
              <w:jc w:val="center"/>
            </w:pPr>
            <w:r>
              <w:rPr>
                <w:rFonts w:ascii="Calibri" w:hAnsi="Calibri" w:cs="Noto Sans Arabic"/>
                <w:b w:val="0"/>
                <w:color w:val="0D2137"/>
                <w:sz w:val="14"/>
              </w:rPr>
              <w:t>2026-07-27  14:09:06</w:t>
            </w:r>
          </w:p>
        </w:tc>
        <w:tc>
          <w:tcPr>
            <w:tcW w:type="dxa" w:w="1275"/>
          </w:tcPr>
          <w:p>
            <w:pPr>
              <w:jc w:val="center"/>
            </w:pPr>
            <w:r>
              <w:rPr>
                <w:rFonts w:ascii="Calibri" w:hAnsi="Calibri" w:cs="Noto Sans Arabic"/>
                <w:b w:val="0"/>
                <w:color w:val="0D2137"/>
                <w:sz w:val="14"/>
              </w:rPr>
              <w:t>4h 55m</w:t>
            </w:r>
          </w:p>
        </w:tc>
        <w:tc>
          <w:tcPr>
            <w:tcW w:type="dxa" w:w="1275"/>
          </w:tcPr>
          <w:p>
            <w:pPr>
              <w:jc w:val="center"/>
            </w:pPr>
            <w:r>
              <w:rPr>
                <w:rFonts w:ascii="Calibri" w:hAnsi="Calibri" w:cs="Noto Sans Arabic"/>
                <w:b w:val="0"/>
                <w:color w:val="0D2137"/>
                <w:sz w:val="14"/>
              </w:rPr>
              <w:t>237,500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1082</w:t>
            </w:r>
          </w:p>
        </w:tc>
        <w:tc>
          <w:tcPr>
            <w:tcW w:type="dxa" w:w="1275"/>
            <w:shd w:fill="E3F2FD" w:val="clear"/>
          </w:tcPr>
          <w:p>
            <w:pPr>
              <w:jc w:val="center"/>
            </w:pPr>
            <w:r>
              <w:drawing>
                <wp:inline xmlns:a="http://schemas.openxmlformats.org/drawingml/2006/main" xmlns:pic="http://schemas.openxmlformats.org/drawingml/2006/picture">
                  <wp:extent cx="1234440" cy="277749"/>
                  <wp:docPr id="1094" name="Picture 1094"/>
                  <wp:cNvGraphicFramePr>
                    <a:graphicFrameLocks noChangeAspect="1"/>
                  </wp:cNvGraphicFramePr>
                  <a:graphic>
                    <a:graphicData uri="http://schemas.openxmlformats.org/drawingml/2006/picture">
                      <pic:pic>
                        <pic:nvPicPr>
                          <pic:cNvPr id="0" name="plate_fce8d1c711495b51.png"/>
                          <pic:cNvPicPr/>
                        </pic:nvPicPr>
                        <pic:blipFill>
                          <a:blip r:embed="rId6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09:12:46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41m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1083</w:t>
            </w:r>
          </w:p>
        </w:tc>
        <w:tc>
          <w:tcPr>
            <w:tcW w:type="dxa" w:w="1275"/>
          </w:tcPr>
          <w:p>
            <w:pPr>
              <w:jc w:val="center"/>
            </w:pPr>
            <w:r>
              <w:drawing>
                <wp:inline xmlns:a="http://schemas.openxmlformats.org/drawingml/2006/main" xmlns:pic="http://schemas.openxmlformats.org/drawingml/2006/picture">
                  <wp:extent cx="1234440" cy="277749"/>
                  <wp:docPr id="1095" name="Picture 1095"/>
                  <wp:cNvGraphicFramePr>
                    <a:graphicFrameLocks noChangeAspect="1"/>
                  </wp:cNvGraphicFramePr>
                  <a:graphic>
                    <a:graphicData uri="http://schemas.openxmlformats.org/drawingml/2006/picture">
                      <pic:pic>
                        <pic:nvPicPr>
                          <pic:cNvPr id="0" name="plate_3c48a510abd95dc2.png"/>
                          <pic:cNvPicPr/>
                        </pic:nvPicPr>
                        <pic:blipFill>
                          <a:blip r:embed="rId5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09:12:26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1084</w:t>
            </w:r>
          </w:p>
        </w:tc>
        <w:tc>
          <w:tcPr>
            <w:tcW w:type="dxa" w:w="1275"/>
            <w:shd w:fill="E3F2FD" w:val="clear"/>
          </w:tcPr>
          <w:p>
            <w:pPr>
              <w:jc w:val="center"/>
            </w:pPr>
            <w:r>
              <w:drawing>
                <wp:inline xmlns:a="http://schemas.openxmlformats.org/drawingml/2006/main" xmlns:pic="http://schemas.openxmlformats.org/drawingml/2006/picture">
                  <wp:extent cx="1234440" cy="277749"/>
                  <wp:docPr id="1096" name="Picture 1096"/>
                  <wp:cNvGraphicFramePr>
                    <a:graphicFrameLocks noChangeAspect="1"/>
                  </wp:cNvGraphicFramePr>
                  <a:graphic>
                    <a:graphicData uri="http://schemas.openxmlformats.org/drawingml/2006/picture">
                      <pic:pic>
                        <pic:nvPicPr>
                          <pic:cNvPr id="0" name="plate_e4752e2dfe6cedd3.png"/>
                          <pic:cNvPicPr/>
                        </pic:nvPicPr>
                        <pic:blipFill>
                          <a:blip r:embed="rId6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09:09:06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1085</w:t>
            </w:r>
          </w:p>
        </w:tc>
        <w:tc>
          <w:tcPr>
            <w:tcW w:type="dxa" w:w="1275"/>
          </w:tcPr>
          <w:p>
            <w:pPr>
              <w:jc w:val="center"/>
            </w:pPr>
            <w:r>
              <w:drawing>
                <wp:inline xmlns:a="http://schemas.openxmlformats.org/drawingml/2006/main" xmlns:pic="http://schemas.openxmlformats.org/drawingml/2006/picture">
                  <wp:extent cx="1234440" cy="277749"/>
                  <wp:docPr id="1097" name="Picture 1097"/>
                  <wp:cNvGraphicFramePr>
                    <a:graphicFrameLocks noChangeAspect="1"/>
                  </wp:cNvGraphicFramePr>
                  <a:graphic>
                    <a:graphicData uri="http://schemas.openxmlformats.org/drawingml/2006/picture">
                      <pic:pic>
                        <pic:nvPicPr>
                          <pic:cNvPr id="0" name="plate_cb0ff47d5179ef92.png"/>
                          <pic:cNvPicPr/>
                        </pic:nvPicPr>
                        <pic:blipFill>
                          <a:blip r:embed="rId6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09:08:17</w:t>
            </w:r>
          </w:p>
        </w:tc>
        <w:tc>
          <w:tcPr>
            <w:tcW w:type="dxa" w:w="1275"/>
          </w:tcPr>
          <w:p>
            <w:pPr>
              <w:jc w:val="center"/>
            </w:pPr>
            <w:r>
              <w:rPr>
                <w:rFonts w:ascii="Calibri" w:hAnsi="Calibri" w:cs="Noto Sans Arabic"/>
                <w:b w:val="0"/>
                <w:color w:val="0D2137"/>
                <w:sz w:val="14"/>
              </w:rPr>
              <w:t>2026-07-27  15:50:30</w:t>
            </w:r>
          </w:p>
        </w:tc>
        <w:tc>
          <w:tcPr>
            <w:tcW w:type="dxa" w:w="1275"/>
          </w:tcPr>
          <w:p>
            <w:pPr>
              <w:jc w:val="center"/>
            </w:pPr>
            <w:r>
              <w:rPr>
                <w:rFonts w:ascii="Calibri" w:hAnsi="Calibri" w:cs="Noto Sans Arabic"/>
                <w:b w:val="0"/>
                <w:color w:val="0D2137"/>
                <w:sz w:val="14"/>
              </w:rPr>
              <w:t>6h 42m</w:t>
            </w:r>
          </w:p>
        </w:tc>
        <w:tc>
          <w:tcPr>
            <w:tcW w:type="dxa" w:w="1275"/>
          </w:tcPr>
          <w:p>
            <w:pPr>
              <w:jc w:val="center"/>
            </w:pPr>
            <w:r>
              <w:rPr>
                <w:rFonts w:ascii="Calibri" w:hAnsi="Calibri" w:cs="Noto Sans Arabic"/>
                <w:b w:val="0"/>
                <w:color w:val="0D2137"/>
                <w:sz w:val="14"/>
              </w:rPr>
              <w:t>326,666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1086</w:t>
            </w:r>
          </w:p>
        </w:tc>
        <w:tc>
          <w:tcPr>
            <w:tcW w:type="dxa" w:w="1275"/>
            <w:shd w:fill="E3F2FD" w:val="clear"/>
          </w:tcPr>
          <w:p>
            <w:pPr>
              <w:jc w:val="center"/>
            </w:pPr>
            <w:r>
              <w:drawing>
                <wp:inline xmlns:a="http://schemas.openxmlformats.org/drawingml/2006/main" xmlns:pic="http://schemas.openxmlformats.org/drawingml/2006/picture">
                  <wp:extent cx="1234440" cy="277749"/>
                  <wp:docPr id="1098" name="Picture 1098"/>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09:06:40</w:t>
            </w:r>
          </w:p>
        </w:tc>
        <w:tc>
          <w:tcPr>
            <w:tcW w:type="dxa" w:w="1275"/>
            <w:shd w:fill="E3F2FD" w:val="clear"/>
          </w:tcPr>
          <w:p>
            <w:pPr>
              <w:jc w:val="center"/>
            </w:pPr>
            <w:r>
              <w:rPr>
                <w:rFonts w:ascii="Calibri" w:hAnsi="Calibri" w:cs="Noto Sans Arabic"/>
                <w:b w:val="0"/>
                <w:color w:val="0D2137"/>
                <w:sz w:val="14"/>
              </w:rPr>
              <w:t>2026-07-27  09:40:27</w:t>
            </w:r>
          </w:p>
        </w:tc>
        <w:tc>
          <w:tcPr>
            <w:tcW w:type="dxa" w:w="1275"/>
            <w:shd w:fill="E3F2FD" w:val="clear"/>
          </w:tcPr>
          <w:p>
            <w:pPr>
              <w:jc w:val="center"/>
            </w:pPr>
            <w:r>
              <w:rPr>
                <w:rFonts w:ascii="Calibri" w:hAnsi="Calibri" w:cs="Noto Sans Arabic"/>
                <w:b w:val="0"/>
                <w:color w:val="0D2137"/>
                <w:sz w:val="14"/>
              </w:rPr>
              <w:t>33 min</w:t>
            </w:r>
          </w:p>
        </w:tc>
        <w:tc>
          <w:tcPr>
            <w:tcW w:type="dxa" w:w="1275"/>
            <w:shd w:fill="E3F2FD" w:val="clear"/>
          </w:tcPr>
          <w:p>
            <w:pPr>
              <w:jc w:val="center"/>
            </w:pPr>
            <w:r>
              <w:rPr>
                <w:rFonts w:ascii="Calibri" w:hAnsi="Calibri" w:cs="Noto Sans Arabic"/>
                <w:b w:val="0"/>
                <w:color w:val="0D2137"/>
                <w:sz w:val="14"/>
              </w:rPr>
              <w:t>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1087</w:t>
            </w:r>
          </w:p>
        </w:tc>
        <w:tc>
          <w:tcPr>
            <w:tcW w:type="dxa" w:w="1275"/>
          </w:tcPr>
          <w:p>
            <w:pPr>
              <w:jc w:val="center"/>
            </w:pPr>
            <w:r>
              <w:drawing>
                <wp:inline xmlns:a="http://schemas.openxmlformats.org/drawingml/2006/main" xmlns:pic="http://schemas.openxmlformats.org/drawingml/2006/picture">
                  <wp:extent cx="1234440" cy="277749"/>
                  <wp:docPr id="1099" name="Picture 1099"/>
                  <wp:cNvGraphicFramePr>
                    <a:graphicFrameLocks noChangeAspect="1"/>
                  </wp:cNvGraphicFramePr>
                  <a:graphic>
                    <a:graphicData uri="http://schemas.openxmlformats.org/drawingml/2006/picture">
                      <pic:pic>
                        <pic:nvPicPr>
                          <pic:cNvPr id="0" name="plate_06caed8ec5843439.png"/>
                          <pic:cNvPicPr/>
                        </pic:nvPicPr>
                        <pic:blipFill>
                          <a:blip r:embed="rId5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09:06:33</w:t>
            </w:r>
          </w:p>
        </w:tc>
        <w:tc>
          <w:tcPr>
            <w:tcW w:type="dxa" w:w="1275"/>
          </w:tcPr>
          <w:p>
            <w:pPr>
              <w:jc w:val="center"/>
            </w:pPr>
            <w:r>
              <w:rPr>
                <w:rFonts w:ascii="Calibri" w:hAnsi="Calibri" w:cs="Noto Sans Arabic"/>
                <w:b w:val="0"/>
                <w:color w:val="0D2137"/>
                <w:sz w:val="14"/>
              </w:rPr>
              <w:t>2026-07-27  15:31:43</w:t>
            </w:r>
          </w:p>
        </w:tc>
        <w:tc>
          <w:tcPr>
            <w:tcW w:type="dxa" w:w="1275"/>
          </w:tcPr>
          <w:p>
            <w:pPr>
              <w:jc w:val="center"/>
            </w:pPr>
            <w:r>
              <w:rPr>
                <w:rFonts w:ascii="Calibri" w:hAnsi="Calibri" w:cs="Noto Sans Arabic"/>
                <w:b w:val="0"/>
                <w:color w:val="0D2137"/>
                <w:sz w:val="14"/>
              </w:rPr>
              <w:t>6h 25m</w:t>
            </w:r>
          </w:p>
        </w:tc>
        <w:tc>
          <w:tcPr>
            <w:tcW w:type="dxa" w:w="1275"/>
          </w:tcPr>
          <w:p>
            <w:pPr>
              <w:jc w:val="center"/>
            </w:pPr>
            <w:r>
              <w:rPr>
                <w:rFonts w:ascii="Calibri" w:hAnsi="Calibri" w:cs="Noto Sans Arabic"/>
                <w:b w:val="0"/>
                <w:color w:val="0D2137"/>
                <w:sz w:val="14"/>
              </w:rPr>
              <w:t>312,500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1088</w:t>
            </w:r>
          </w:p>
        </w:tc>
        <w:tc>
          <w:tcPr>
            <w:tcW w:type="dxa" w:w="1275"/>
            <w:shd w:fill="E3F2FD" w:val="clear"/>
          </w:tcPr>
          <w:p>
            <w:pPr>
              <w:jc w:val="center"/>
            </w:pPr>
            <w:r>
              <w:drawing>
                <wp:inline xmlns:a="http://schemas.openxmlformats.org/drawingml/2006/main" xmlns:pic="http://schemas.openxmlformats.org/drawingml/2006/picture">
                  <wp:extent cx="1234440" cy="277749"/>
                  <wp:docPr id="1100" name="Picture 1100"/>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09:06:09</w:t>
            </w:r>
          </w:p>
        </w:tc>
        <w:tc>
          <w:tcPr>
            <w:tcW w:type="dxa" w:w="1275"/>
            <w:shd w:fill="E3F2FD" w:val="clear"/>
          </w:tcPr>
          <w:p>
            <w:pPr>
              <w:jc w:val="center"/>
            </w:pPr>
            <w:r>
              <w:rPr>
                <w:rFonts w:ascii="Calibri" w:hAnsi="Calibri" w:cs="Noto Sans Arabic"/>
                <w:b w:val="0"/>
                <w:color w:val="0D2137"/>
                <w:sz w:val="14"/>
              </w:rPr>
              <w:t>2026-07-27  14:14:14</w:t>
            </w:r>
          </w:p>
        </w:tc>
        <w:tc>
          <w:tcPr>
            <w:tcW w:type="dxa" w:w="1275"/>
            <w:shd w:fill="E3F2FD" w:val="clear"/>
          </w:tcPr>
          <w:p>
            <w:pPr>
              <w:jc w:val="center"/>
            </w:pPr>
            <w:r>
              <w:rPr>
                <w:rFonts w:ascii="Calibri" w:hAnsi="Calibri" w:cs="Noto Sans Arabic"/>
                <w:b w:val="0"/>
                <w:color w:val="0D2137"/>
                <w:sz w:val="14"/>
              </w:rPr>
              <w:t>5h 8m</w:t>
            </w:r>
          </w:p>
        </w:tc>
        <w:tc>
          <w:tcPr>
            <w:tcW w:type="dxa" w:w="1275"/>
            <w:shd w:fill="E3F2FD" w:val="clear"/>
          </w:tcPr>
          <w:p>
            <w:pPr>
              <w:jc w:val="center"/>
            </w:pPr>
            <w:r>
              <w:rPr>
                <w:rFonts w:ascii="Calibri" w:hAnsi="Calibri" w:cs="Noto Sans Arabic"/>
                <w:b w:val="0"/>
                <w:color w:val="0D2137"/>
                <w:sz w:val="14"/>
              </w:rPr>
              <w:t>248,333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1089</w:t>
            </w:r>
          </w:p>
        </w:tc>
        <w:tc>
          <w:tcPr>
            <w:tcW w:type="dxa" w:w="1275"/>
          </w:tcPr>
          <w:p>
            <w:pPr>
              <w:jc w:val="center"/>
            </w:pPr>
            <w:r>
              <w:drawing>
                <wp:inline xmlns:a="http://schemas.openxmlformats.org/drawingml/2006/main" xmlns:pic="http://schemas.openxmlformats.org/drawingml/2006/picture">
                  <wp:extent cx="1234440" cy="277749"/>
                  <wp:docPr id="1101" name="Picture 1101"/>
                  <wp:cNvGraphicFramePr>
                    <a:graphicFrameLocks noChangeAspect="1"/>
                  </wp:cNvGraphicFramePr>
                  <a:graphic>
                    <a:graphicData uri="http://schemas.openxmlformats.org/drawingml/2006/picture">
                      <pic:pic>
                        <pic:nvPicPr>
                          <pic:cNvPr id="0" name="plate_3dd0e210286500e8.png"/>
                          <pic:cNvPicPr/>
                        </pic:nvPicPr>
                        <pic:blipFill>
                          <a:blip r:embed="rId6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09:04:13</w:t>
            </w:r>
          </w:p>
        </w:tc>
        <w:tc>
          <w:tcPr>
            <w:tcW w:type="dxa" w:w="1275"/>
          </w:tcPr>
          <w:p>
            <w:pPr>
              <w:jc w:val="center"/>
            </w:pPr>
            <w:r>
              <w:rPr>
                <w:rFonts w:ascii="Calibri" w:hAnsi="Calibri" w:cs="Noto Sans Arabic"/>
                <w:b w:val="0"/>
                <w:color w:val="0D2137"/>
                <w:sz w:val="14"/>
              </w:rPr>
              <w:t>2026-07-27  17:44:37</w:t>
            </w:r>
          </w:p>
        </w:tc>
        <w:tc>
          <w:tcPr>
            <w:tcW w:type="dxa" w:w="1275"/>
          </w:tcPr>
          <w:p>
            <w:pPr>
              <w:jc w:val="center"/>
            </w:pPr>
            <w:r>
              <w:rPr>
                <w:rFonts w:ascii="Calibri" w:hAnsi="Calibri" w:cs="Noto Sans Arabic"/>
                <w:b w:val="0"/>
                <w:color w:val="0D2137"/>
                <w:sz w:val="14"/>
              </w:rPr>
              <w:t>8h 40m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1090</w:t>
            </w:r>
          </w:p>
        </w:tc>
        <w:tc>
          <w:tcPr>
            <w:tcW w:type="dxa" w:w="1275"/>
            <w:shd w:fill="E3F2FD" w:val="clear"/>
          </w:tcPr>
          <w:p>
            <w:pPr>
              <w:jc w:val="center"/>
            </w:pPr>
            <w:r>
              <w:drawing>
                <wp:inline xmlns:a="http://schemas.openxmlformats.org/drawingml/2006/main" xmlns:pic="http://schemas.openxmlformats.org/drawingml/2006/picture">
                  <wp:extent cx="1234440" cy="277749"/>
                  <wp:docPr id="1102" name="Picture 1102"/>
                  <wp:cNvGraphicFramePr>
                    <a:graphicFrameLocks noChangeAspect="1"/>
                  </wp:cNvGraphicFramePr>
                  <a:graphic>
                    <a:graphicData uri="http://schemas.openxmlformats.org/drawingml/2006/picture">
                      <pic:pic>
                        <pic:nvPicPr>
                          <pic:cNvPr id="0" name="plate_2b52b1f839d8fa24.png"/>
                          <pic:cNvPicPr/>
                        </pic:nvPicPr>
                        <pic:blipFill>
                          <a:blip r:embed="rId6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09:03:01</w:t>
            </w:r>
          </w:p>
        </w:tc>
        <w:tc>
          <w:tcPr>
            <w:tcW w:type="dxa" w:w="1275"/>
            <w:shd w:fill="E3F2FD" w:val="clear"/>
          </w:tcPr>
          <w:p>
            <w:pPr>
              <w:jc w:val="center"/>
            </w:pPr>
            <w:r>
              <w:rPr>
                <w:rFonts w:ascii="Calibri" w:hAnsi="Calibri" w:cs="Noto Sans Arabic"/>
                <w:b w:val="0"/>
                <w:color w:val="0D2137"/>
                <w:sz w:val="14"/>
              </w:rPr>
              <w:t>2026-07-27  09:10:33</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1091</w:t>
            </w:r>
          </w:p>
        </w:tc>
        <w:tc>
          <w:tcPr>
            <w:tcW w:type="dxa" w:w="1275"/>
          </w:tcPr>
          <w:p>
            <w:pPr>
              <w:jc w:val="center"/>
            </w:pPr>
            <w:r>
              <w:drawing>
                <wp:inline xmlns:a="http://schemas.openxmlformats.org/drawingml/2006/main" xmlns:pic="http://schemas.openxmlformats.org/drawingml/2006/picture">
                  <wp:extent cx="1234440" cy="277749"/>
                  <wp:docPr id="1103" name="Picture 1103"/>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09:02:56</w:t>
            </w:r>
          </w:p>
        </w:tc>
        <w:tc>
          <w:tcPr>
            <w:tcW w:type="dxa" w:w="1275"/>
          </w:tcPr>
          <w:p>
            <w:pPr>
              <w:jc w:val="center"/>
            </w:pPr>
            <w:r>
              <w:rPr>
                <w:rFonts w:ascii="Calibri" w:hAnsi="Calibri" w:cs="Noto Sans Arabic"/>
                <w:b w:val="0"/>
                <w:color w:val="0D2137"/>
                <w:sz w:val="14"/>
              </w:rPr>
              <w:t>2026-07-27  14:08:55</w:t>
            </w:r>
          </w:p>
        </w:tc>
        <w:tc>
          <w:tcPr>
            <w:tcW w:type="dxa" w:w="1275"/>
          </w:tcPr>
          <w:p>
            <w:pPr>
              <w:jc w:val="center"/>
            </w:pPr>
            <w:r>
              <w:rPr>
                <w:rFonts w:ascii="Calibri" w:hAnsi="Calibri" w:cs="Noto Sans Arabic"/>
                <w:b w:val="0"/>
                <w:color w:val="0D2137"/>
                <w:sz w:val="14"/>
              </w:rPr>
              <w:t>5h 5m</w:t>
            </w:r>
          </w:p>
        </w:tc>
        <w:tc>
          <w:tcPr>
            <w:tcW w:type="dxa" w:w="1275"/>
          </w:tcPr>
          <w:p>
            <w:pPr>
              <w:jc w:val="center"/>
            </w:pPr>
            <w:r>
              <w:rPr>
                <w:rFonts w:ascii="Calibri" w:hAnsi="Calibri" w:cs="Noto Sans Arabic"/>
                <w:b w:val="0"/>
                <w:color w:val="0D2137"/>
                <w:sz w:val="14"/>
              </w:rPr>
              <w:t>245,833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1092</w:t>
            </w:r>
          </w:p>
        </w:tc>
        <w:tc>
          <w:tcPr>
            <w:tcW w:type="dxa" w:w="1275"/>
            <w:shd w:fill="E3F2FD" w:val="clear"/>
          </w:tcPr>
          <w:p>
            <w:pPr>
              <w:jc w:val="center"/>
            </w:pPr>
            <w:r>
              <w:drawing>
                <wp:inline xmlns:a="http://schemas.openxmlformats.org/drawingml/2006/main" xmlns:pic="http://schemas.openxmlformats.org/drawingml/2006/picture">
                  <wp:extent cx="1234440" cy="277749"/>
                  <wp:docPr id="1104" name="Picture 1104"/>
                  <wp:cNvGraphicFramePr>
                    <a:graphicFrameLocks noChangeAspect="1"/>
                  </wp:cNvGraphicFramePr>
                  <a:graphic>
                    <a:graphicData uri="http://schemas.openxmlformats.org/drawingml/2006/picture">
                      <pic:pic>
                        <pic:nvPicPr>
                          <pic:cNvPr id="0" name="plate_5b3e0dd54f964b62.png"/>
                          <pic:cNvPicPr/>
                        </pic:nvPicPr>
                        <pic:blipFill>
                          <a:blip r:embed="rId6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09:02:43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1093</w:t>
            </w:r>
          </w:p>
        </w:tc>
        <w:tc>
          <w:tcPr>
            <w:tcW w:type="dxa" w:w="1275"/>
          </w:tcPr>
          <w:p>
            <w:pPr>
              <w:jc w:val="center"/>
            </w:pPr>
            <w:r>
              <w:drawing>
                <wp:inline xmlns:a="http://schemas.openxmlformats.org/drawingml/2006/main" xmlns:pic="http://schemas.openxmlformats.org/drawingml/2006/picture">
                  <wp:extent cx="1234440" cy="277749"/>
                  <wp:docPr id="1105" name="Picture 1105"/>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09:02:09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1094</w:t>
            </w:r>
          </w:p>
        </w:tc>
        <w:tc>
          <w:tcPr>
            <w:tcW w:type="dxa" w:w="1275"/>
            <w:shd w:fill="E3F2FD" w:val="clear"/>
          </w:tcPr>
          <w:p>
            <w:pPr>
              <w:jc w:val="center"/>
            </w:pPr>
            <w:r>
              <w:drawing>
                <wp:inline xmlns:a="http://schemas.openxmlformats.org/drawingml/2006/main" xmlns:pic="http://schemas.openxmlformats.org/drawingml/2006/picture">
                  <wp:extent cx="1234440" cy="277749"/>
                  <wp:docPr id="1106" name="Picture 1106"/>
                  <wp:cNvGraphicFramePr>
                    <a:graphicFrameLocks noChangeAspect="1"/>
                  </wp:cNvGraphicFramePr>
                  <a:graphic>
                    <a:graphicData uri="http://schemas.openxmlformats.org/drawingml/2006/picture">
                      <pic:pic>
                        <pic:nvPicPr>
                          <pic:cNvPr id="0" name="plate_1a1ee50257278703.png"/>
                          <pic:cNvPicPr/>
                        </pic:nvPicPr>
                        <pic:blipFill>
                          <a:blip r:embed="rId6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09:01:58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1095</w:t>
            </w:r>
          </w:p>
        </w:tc>
        <w:tc>
          <w:tcPr>
            <w:tcW w:type="dxa" w:w="1275"/>
          </w:tcPr>
          <w:p>
            <w:pPr>
              <w:jc w:val="center"/>
            </w:pPr>
            <w:r>
              <w:drawing>
                <wp:inline xmlns:a="http://schemas.openxmlformats.org/drawingml/2006/main" xmlns:pic="http://schemas.openxmlformats.org/drawingml/2006/picture">
                  <wp:extent cx="1234440" cy="277749"/>
                  <wp:docPr id="1107" name="Picture 1107"/>
                  <wp:cNvGraphicFramePr>
                    <a:graphicFrameLocks noChangeAspect="1"/>
                  </wp:cNvGraphicFramePr>
                  <a:graphic>
                    <a:graphicData uri="http://schemas.openxmlformats.org/drawingml/2006/picture">
                      <pic:pic>
                        <pic:nvPicPr>
                          <pic:cNvPr id="0" name="plate_ff351e2fb4522ea3.png"/>
                          <pic:cNvPicPr/>
                        </pic:nvPicPr>
                        <pic:blipFill>
                          <a:blip r:embed="rId6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09:01:56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1096</w:t>
            </w:r>
          </w:p>
        </w:tc>
        <w:tc>
          <w:tcPr>
            <w:tcW w:type="dxa" w:w="1275"/>
            <w:shd w:fill="E3F2FD" w:val="clear"/>
          </w:tcPr>
          <w:p>
            <w:pPr>
              <w:jc w:val="center"/>
            </w:pPr>
            <w:r>
              <w:drawing>
                <wp:inline xmlns:a="http://schemas.openxmlformats.org/drawingml/2006/main" xmlns:pic="http://schemas.openxmlformats.org/drawingml/2006/picture">
                  <wp:extent cx="1234440" cy="277749"/>
                  <wp:docPr id="1108" name="Picture 1108"/>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09:01:31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1097</w:t>
            </w:r>
          </w:p>
        </w:tc>
        <w:tc>
          <w:tcPr>
            <w:tcW w:type="dxa" w:w="1275"/>
          </w:tcPr>
          <w:p>
            <w:pPr>
              <w:jc w:val="center"/>
            </w:pPr>
            <w:r>
              <w:drawing>
                <wp:inline xmlns:a="http://schemas.openxmlformats.org/drawingml/2006/main" xmlns:pic="http://schemas.openxmlformats.org/drawingml/2006/picture">
                  <wp:extent cx="1234440" cy="277749"/>
                  <wp:docPr id="1109" name="Picture 1109"/>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09:01:02</w:t>
            </w:r>
          </w:p>
        </w:tc>
        <w:tc>
          <w:tcPr>
            <w:tcW w:type="dxa" w:w="1275"/>
          </w:tcPr>
          <w:p>
            <w:pPr>
              <w:jc w:val="center"/>
            </w:pPr>
            <w:r>
              <w:rPr>
                <w:rFonts w:ascii="Calibri" w:hAnsi="Calibri" w:cs="Noto Sans Arabic"/>
                <w:b w:val="0"/>
                <w:color w:val="0D2137"/>
                <w:sz w:val="14"/>
              </w:rPr>
              <w:t>2026-07-27  11:41:32</w:t>
            </w:r>
          </w:p>
        </w:tc>
        <w:tc>
          <w:tcPr>
            <w:tcW w:type="dxa" w:w="1275"/>
          </w:tcPr>
          <w:p>
            <w:pPr>
              <w:jc w:val="center"/>
            </w:pPr>
            <w:r>
              <w:rPr>
                <w:rFonts w:ascii="Calibri" w:hAnsi="Calibri" w:cs="Noto Sans Arabic"/>
                <w:b w:val="0"/>
                <w:color w:val="0D2137"/>
                <w:sz w:val="14"/>
              </w:rPr>
              <w:t>2h 40m</w:t>
            </w:r>
          </w:p>
        </w:tc>
        <w:tc>
          <w:tcPr>
            <w:tcW w:type="dxa" w:w="1275"/>
          </w:tcPr>
          <w:p>
            <w:pPr>
              <w:jc w:val="center"/>
            </w:pPr>
            <w:r>
              <w:rPr>
                <w:rFonts w:ascii="Calibri" w:hAnsi="Calibri" w:cs="Noto Sans Arabic"/>
                <w:b w:val="0"/>
                <w:color w:val="0D2137"/>
                <w:sz w:val="14"/>
              </w:rPr>
              <w:t>125,000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1098</w:t>
            </w:r>
          </w:p>
        </w:tc>
        <w:tc>
          <w:tcPr>
            <w:tcW w:type="dxa" w:w="1275"/>
            <w:shd w:fill="E3F2FD" w:val="clear"/>
          </w:tcPr>
          <w:p>
            <w:pPr>
              <w:jc w:val="center"/>
            </w:pPr>
            <w:r>
              <w:drawing>
                <wp:inline xmlns:a="http://schemas.openxmlformats.org/drawingml/2006/main" xmlns:pic="http://schemas.openxmlformats.org/drawingml/2006/picture">
                  <wp:extent cx="1234440" cy="277749"/>
                  <wp:docPr id="1110" name="Picture 1110"/>
                  <wp:cNvGraphicFramePr>
                    <a:graphicFrameLocks noChangeAspect="1"/>
                  </wp:cNvGraphicFramePr>
                  <a:graphic>
                    <a:graphicData uri="http://schemas.openxmlformats.org/drawingml/2006/picture">
                      <pic:pic>
                        <pic:nvPicPr>
                          <pic:cNvPr id="0" name="plate_7fd4e26ff96da228.png"/>
                          <pic:cNvPicPr/>
                        </pic:nvPicPr>
                        <pic:blipFill>
                          <a:blip r:embed="rId3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09:00:53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1099</w:t>
            </w:r>
          </w:p>
        </w:tc>
        <w:tc>
          <w:tcPr>
            <w:tcW w:type="dxa" w:w="1275"/>
          </w:tcPr>
          <w:p>
            <w:pPr>
              <w:jc w:val="center"/>
            </w:pPr>
            <w:r>
              <w:drawing>
                <wp:inline xmlns:a="http://schemas.openxmlformats.org/drawingml/2006/main" xmlns:pic="http://schemas.openxmlformats.org/drawingml/2006/picture">
                  <wp:extent cx="1234440" cy="277749"/>
                  <wp:docPr id="1111" name="Picture 1111"/>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09:00:35</w:t>
            </w:r>
          </w:p>
        </w:tc>
        <w:tc>
          <w:tcPr>
            <w:tcW w:type="dxa" w:w="1275"/>
          </w:tcPr>
          <w:p>
            <w:pPr>
              <w:jc w:val="center"/>
            </w:pPr>
            <w:r>
              <w:rPr>
                <w:rFonts w:ascii="Calibri" w:hAnsi="Calibri" w:cs="Noto Sans Arabic"/>
                <w:b w:val="0"/>
                <w:color w:val="0D2137"/>
                <w:sz w:val="14"/>
              </w:rPr>
              <w:t>2026-07-27  10:46:46</w:t>
            </w:r>
          </w:p>
        </w:tc>
        <w:tc>
          <w:tcPr>
            <w:tcW w:type="dxa" w:w="1275"/>
          </w:tcPr>
          <w:p>
            <w:pPr>
              <w:jc w:val="center"/>
            </w:pPr>
            <w:r>
              <w:rPr>
                <w:rFonts w:ascii="Calibri" w:hAnsi="Calibri" w:cs="Noto Sans Arabic"/>
                <w:b w:val="0"/>
                <w:color w:val="0D2137"/>
                <w:sz w:val="14"/>
              </w:rPr>
              <w:t>1h 46m</w:t>
            </w:r>
          </w:p>
        </w:tc>
        <w:tc>
          <w:tcPr>
            <w:tcW w:type="dxa" w:w="1275"/>
          </w:tcPr>
          <w:p>
            <w:pPr>
              <w:jc w:val="center"/>
            </w:pPr>
            <w:r>
              <w:rPr>
                <w:rFonts w:ascii="Calibri" w:hAnsi="Calibri" w:cs="Noto Sans Arabic"/>
                <w:b w:val="0"/>
                <w:color w:val="0D2137"/>
                <w:sz w:val="14"/>
              </w:rPr>
              <w:t>80,000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1100</w:t>
            </w:r>
          </w:p>
        </w:tc>
        <w:tc>
          <w:tcPr>
            <w:tcW w:type="dxa" w:w="1275"/>
            <w:shd w:fill="E3F2FD" w:val="clear"/>
          </w:tcPr>
          <w:p>
            <w:pPr>
              <w:jc w:val="center"/>
            </w:pPr>
            <w:r>
              <w:drawing>
                <wp:inline xmlns:a="http://schemas.openxmlformats.org/drawingml/2006/main" xmlns:pic="http://schemas.openxmlformats.org/drawingml/2006/picture">
                  <wp:extent cx="1234440" cy="277749"/>
                  <wp:docPr id="1112" name="Picture 1112"/>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08:59:48</w:t>
            </w:r>
          </w:p>
        </w:tc>
        <w:tc>
          <w:tcPr>
            <w:tcW w:type="dxa" w:w="1275"/>
            <w:shd w:fill="E3F2FD" w:val="clear"/>
          </w:tcPr>
          <w:p>
            <w:pPr>
              <w:jc w:val="center"/>
            </w:pPr>
            <w:r>
              <w:rPr>
                <w:rFonts w:ascii="Calibri" w:hAnsi="Calibri" w:cs="Noto Sans Arabic"/>
                <w:b w:val="0"/>
                <w:color w:val="0D2137"/>
                <w:sz w:val="14"/>
              </w:rPr>
              <w:t>2026-07-27  14:17:55</w:t>
            </w:r>
          </w:p>
        </w:tc>
        <w:tc>
          <w:tcPr>
            <w:tcW w:type="dxa" w:w="1275"/>
            <w:shd w:fill="E3F2FD" w:val="clear"/>
          </w:tcPr>
          <w:p>
            <w:pPr>
              <w:jc w:val="center"/>
            </w:pPr>
            <w:r>
              <w:rPr>
                <w:rFonts w:ascii="Calibri" w:hAnsi="Calibri" w:cs="Noto Sans Arabic"/>
                <w:b w:val="0"/>
                <w:color w:val="0D2137"/>
                <w:sz w:val="14"/>
              </w:rPr>
              <w:t>5h 18m</w:t>
            </w:r>
          </w:p>
        </w:tc>
        <w:tc>
          <w:tcPr>
            <w:tcW w:type="dxa" w:w="1275"/>
            <w:shd w:fill="E3F2FD" w:val="clear"/>
          </w:tcPr>
          <w:p>
            <w:pPr>
              <w:jc w:val="center"/>
            </w:pPr>
            <w:r>
              <w:rPr>
                <w:rFonts w:ascii="Calibri" w:hAnsi="Calibri" w:cs="Noto Sans Arabic"/>
                <w:b w:val="0"/>
                <w:color w:val="0D2137"/>
                <w:sz w:val="14"/>
              </w:rPr>
              <w:t>256,666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1101</w:t>
            </w:r>
          </w:p>
        </w:tc>
        <w:tc>
          <w:tcPr>
            <w:tcW w:type="dxa" w:w="1275"/>
          </w:tcPr>
          <w:p>
            <w:pPr>
              <w:jc w:val="center"/>
            </w:pPr>
            <w:r>
              <w:drawing>
                <wp:inline xmlns:a="http://schemas.openxmlformats.org/drawingml/2006/main" xmlns:pic="http://schemas.openxmlformats.org/drawingml/2006/picture">
                  <wp:extent cx="1234440" cy="277749"/>
                  <wp:docPr id="1113" name="Picture 1113"/>
                  <wp:cNvGraphicFramePr>
                    <a:graphicFrameLocks noChangeAspect="1"/>
                  </wp:cNvGraphicFramePr>
                  <a:graphic>
                    <a:graphicData uri="http://schemas.openxmlformats.org/drawingml/2006/picture">
                      <pic:pic>
                        <pic:nvPicPr>
                          <pic:cNvPr id="0" name="plate_c30743c93841043e.png"/>
                          <pic:cNvPicPr/>
                        </pic:nvPicPr>
                        <pic:blipFill>
                          <a:blip r:embed="rId6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08:59:32</w:t>
            </w:r>
          </w:p>
        </w:tc>
        <w:tc>
          <w:tcPr>
            <w:tcW w:type="dxa" w:w="1275"/>
          </w:tcPr>
          <w:p>
            <w:pPr>
              <w:jc w:val="center"/>
            </w:pPr>
            <w:r>
              <w:rPr>
                <w:rFonts w:ascii="Calibri" w:hAnsi="Calibri" w:cs="Noto Sans Arabic"/>
                <w:b w:val="0"/>
                <w:color w:val="0D2137"/>
                <w:sz w:val="14"/>
              </w:rPr>
              <w:t>2026-07-27  10:02:11</w:t>
            </w:r>
          </w:p>
        </w:tc>
        <w:tc>
          <w:tcPr>
            <w:tcW w:type="dxa" w:w="1275"/>
          </w:tcPr>
          <w:p>
            <w:pPr>
              <w:jc w:val="center"/>
            </w:pPr>
            <w:r>
              <w:rPr>
                <w:rFonts w:ascii="Calibri" w:hAnsi="Calibri" w:cs="Noto Sans Arabic"/>
                <w:b w:val="0"/>
                <w:color w:val="0D2137"/>
                <w:sz w:val="14"/>
              </w:rPr>
              <w:t>1h 2m</w:t>
            </w:r>
          </w:p>
        </w:tc>
        <w:tc>
          <w:tcPr>
            <w:tcW w:type="dxa" w:w="1275"/>
          </w:tcPr>
          <w:p>
            <w:pPr>
              <w:jc w:val="center"/>
            </w:pPr>
            <w:r>
              <w:rPr>
                <w:rFonts w:ascii="Calibri" w:hAnsi="Calibri" w:cs="Noto Sans Arabic"/>
                <w:b w:val="0"/>
                <w:color w:val="0D2137"/>
                <w:sz w:val="14"/>
              </w:rPr>
              <w:t>43,333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1102</w:t>
            </w:r>
          </w:p>
        </w:tc>
        <w:tc>
          <w:tcPr>
            <w:tcW w:type="dxa" w:w="1275"/>
            <w:shd w:fill="E3F2FD" w:val="clear"/>
          </w:tcPr>
          <w:p>
            <w:pPr>
              <w:jc w:val="center"/>
            </w:pPr>
            <w:r>
              <w:drawing>
                <wp:inline xmlns:a="http://schemas.openxmlformats.org/drawingml/2006/main" xmlns:pic="http://schemas.openxmlformats.org/drawingml/2006/picture">
                  <wp:extent cx="1234440" cy="277749"/>
                  <wp:docPr id="1114" name="Picture 1114"/>
                  <wp:cNvGraphicFramePr>
                    <a:graphicFrameLocks noChangeAspect="1"/>
                  </wp:cNvGraphicFramePr>
                  <a:graphic>
                    <a:graphicData uri="http://schemas.openxmlformats.org/drawingml/2006/picture">
                      <pic:pic>
                        <pic:nvPicPr>
                          <pic:cNvPr id="0" name="plate_bb520c0bcd424a72.png"/>
                          <pic:cNvPicPr/>
                        </pic:nvPicPr>
                        <pic:blipFill>
                          <a:blip r:embed="rId5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08:59:19</w:t>
            </w:r>
          </w:p>
        </w:tc>
        <w:tc>
          <w:tcPr>
            <w:tcW w:type="dxa" w:w="1275"/>
            <w:shd w:fill="E3F2FD" w:val="clear"/>
          </w:tcPr>
          <w:p>
            <w:pPr>
              <w:jc w:val="center"/>
            </w:pPr>
            <w:r>
              <w:rPr>
                <w:rFonts w:ascii="Calibri" w:hAnsi="Calibri" w:cs="Noto Sans Arabic"/>
                <w:b w:val="0"/>
                <w:color w:val="0D2137"/>
                <w:sz w:val="14"/>
              </w:rPr>
              <w:t>2026-07-27  12:09:58</w:t>
            </w:r>
          </w:p>
        </w:tc>
        <w:tc>
          <w:tcPr>
            <w:tcW w:type="dxa" w:w="1275"/>
            <w:shd w:fill="E3F2FD" w:val="clear"/>
          </w:tcPr>
          <w:p>
            <w:pPr>
              <w:jc w:val="center"/>
            </w:pPr>
            <w:r>
              <w:rPr>
                <w:rFonts w:ascii="Calibri" w:hAnsi="Calibri" w:cs="Noto Sans Arabic"/>
                <w:b w:val="0"/>
                <w:color w:val="0D2137"/>
                <w:sz w:val="14"/>
              </w:rPr>
              <w:t>3h 10m</w:t>
            </w:r>
          </w:p>
        </w:tc>
        <w:tc>
          <w:tcPr>
            <w:tcW w:type="dxa" w:w="1275"/>
            <w:shd w:fill="E3F2FD" w:val="clear"/>
          </w:tcPr>
          <w:p>
            <w:pPr>
              <w:jc w:val="center"/>
            </w:pPr>
            <w:r>
              <w:rPr>
                <w:rFonts w:ascii="Calibri" w:hAnsi="Calibri" w:cs="Noto Sans Arabic"/>
                <w:b w:val="0"/>
                <w:color w:val="0D2137"/>
                <w:sz w:val="14"/>
              </w:rPr>
              <w:t>150,000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1103</w:t>
            </w:r>
          </w:p>
        </w:tc>
        <w:tc>
          <w:tcPr>
            <w:tcW w:type="dxa" w:w="1275"/>
          </w:tcPr>
          <w:p>
            <w:pPr>
              <w:jc w:val="center"/>
            </w:pPr>
            <w:r>
              <w:drawing>
                <wp:inline xmlns:a="http://schemas.openxmlformats.org/drawingml/2006/main" xmlns:pic="http://schemas.openxmlformats.org/drawingml/2006/picture">
                  <wp:extent cx="1234440" cy="277749"/>
                  <wp:docPr id="1115" name="Picture 1115"/>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08:59:03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1104</w:t>
            </w:r>
          </w:p>
        </w:tc>
        <w:tc>
          <w:tcPr>
            <w:tcW w:type="dxa" w:w="1275"/>
            <w:shd w:fill="E3F2FD" w:val="clear"/>
          </w:tcPr>
          <w:p>
            <w:pPr>
              <w:jc w:val="center"/>
            </w:pPr>
            <w:r>
              <w:drawing>
                <wp:inline xmlns:a="http://schemas.openxmlformats.org/drawingml/2006/main" xmlns:pic="http://schemas.openxmlformats.org/drawingml/2006/picture">
                  <wp:extent cx="1234440" cy="277749"/>
                  <wp:docPr id="1116" name="Picture 1116"/>
                  <wp:cNvGraphicFramePr>
                    <a:graphicFrameLocks noChangeAspect="1"/>
                  </wp:cNvGraphicFramePr>
                  <a:graphic>
                    <a:graphicData uri="http://schemas.openxmlformats.org/drawingml/2006/picture">
                      <pic:pic>
                        <pic:nvPicPr>
                          <pic:cNvPr id="0" name="plate_c302e1fa28b76661.png"/>
                          <pic:cNvPicPr/>
                        </pic:nvPicPr>
                        <pic:blipFill>
                          <a:blip r:embed="rId6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08:57:44</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1105</w:t>
            </w:r>
          </w:p>
        </w:tc>
        <w:tc>
          <w:tcPr>
            <w:tcW w:type="dxa" w:w="1275"/>
          </w:tcPr>
          <w:p>
            <w:pPr>
              <w:jc w:val="center"/>
            </w:pPr>
            <w:r>
              <w:drawing>
                <wp:inline xmlns:a="http://schemas.openxmlformats.org/drawingml/2006/main" xmlns:pic="http://schemas.openxmlformats.org/drawingml/2006/picture">
                  <wp:extent cx="1234440" cy="277749"/>
                  <wp:docPr id="1117" name="Picture 1117"/>
                  <wp:cNvGraphicFramePr>
                    <a:graphicFrameLocks noChangeAspect="1"/>
                  </wp:cNvGraphicFramePr>
                  <a:graphic>
                    <a:graphicData uri="http://schemas.openxmlformats.org/drawingml/2006/picture">
                      <pic:pic>
                        <pic:nvPicPr>
                          <pic:cNvPr id="0" name="plate_8120fd0aea536226.png"/>
                          <pic:cNvPicPr/>
                        </pic:nvPicPr>
                        <pic:blipFill>
                          <a:blip r:embed="rId6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08:57:40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1106</w:t>
            </w:r>
          </w:p>
        </w:tc>
        <w:tc>
          <w:tcPr>
            <w:tcW w:type="dxa" w:w="1275"/>
            <w:shd w:fill="E3F2FD" w:val="clear"/>
          </w:tcPr>
          <w:p>
            <w:pPr>
              <w:jc w:val="center"/>
            </w:pPr>
            <w:r>
              <w:drawing>
                <wp:inline xmlns:a="http://schemas.openxmlformats.org/drawingml/2006/main" xmlns:pic="http://schemas.openxmlformats.org/drawingml/2006/picture">
                  <wp:extent cx="1234440" cy="277749"/>
                  <wp:docPr id="1118" name="Picture 1118"/>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08:57:29</w:t>
            </w:r>
          </w:p>
        </w:tc>
        <w:tc>
          <w:tcPr>
            <w:tcW w:type="dxa" w:w="1275"/>
            <w:shd w:fill="E3F2FD" w:val="clear"/>
          </w:tcPr>
          <w:p>
            <w:pPr>
              <w:jc w:val="center"/>
            </w:pPr>
            <w:r>
              <w:rPr>
                <w:rFonts w:ascii="Calibri" w:hAnsi="Calibri" w:cs="Noto Sans Arabic"/>
                <w:b w:val="0"/>
                <w:color w:val="0D2137"/>
                <w:sz w:val="14"/>
              </w:rPr>
              <w:t>2026-07-27  14:31:13</w:t>
            </w:r>
          </w:p>
        </w:tc>
        <w:tc>
          <w:tcPr>
            <w:tcW w:type="dxa" w:w="1275"/>
            <w:shd w:fill="E3F2FD" w:val="clear"/>
          </w:tcPr>
          <w:p>
            <w:pPr>
              <w:jc w:val="center"/>
            </w:pPr>
            <w:r>
              <w:rPr>
                <w:rFonts w:ascii="Calibri" w:hAnsi="Calibri" w:cs="Noto Sans Arabic"/>
                <w:b w:val="0"/>
                <w:color w:val="0D2137"/>
                <w:sz w:val="14"/>
              </w:rPr>
              <w:t>5h 33m</w:t>
            </w:r>
          </w:p>
        </w:tc>
        <w:tc>
          <w:tcPr>
            <w:tcW w:type="dxa" w:w="1275"/>
            <w:shd w:fill="E3F2FD" w:val="clear"/>
          </w:tcPr>
          <w:p>
            <w:pPr>
              <w:jc w:val="center"/>
            </w:pPr>
            <w:r>
              <w:rPr>
                <w:rFonts w:ascii="Calibri" w:hAnsi="Calibri" w:cs="Noto Sans Arabic"/>
                <w:b w:val="0"/>
                <w:color w:val="0D2137"/>
                <w:sz w:val="14"/>
              </w:rPr>
              <w:t>269,166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1107</w:t>
            </w:r>
          </w:p>
        </w:tc>
        <w:tc>
          <w:tcPr>
            <w:tcW w:type="dxa" w:w="1275"/>
          </w:tcPr>
          <w:p>
            <w:pPr>
              <w:jc w:val="center"/>
            </w:pPr>
            <w:r>
              <w:drawing>
                <wp:inline xmlns:a="http://schemas.openxmlformats.org/drawingml/2006/main" xmlns:pic="http://schemas.openxmlformats.org/drawingml/2006/picture">
                  <wp:extent cx="1234440" cy="277749"/>
                  <wp:docPr id="1119" name="Picture 1119"/>
                  <wp:cNvGraphicFramePr>
                    <a:graphicFrameLocks noChangeAspect="1"/>
                  </wp:cNvGraphicFramePr>
                  <a:graphic>
                    <a:graphicData uri="http://schemas.openxmlformats.org/drawingml/2006/picture">
                      <pic:pic>
                        <pic:nvPicPr>
                          <pic:cNvPr id="0" name="plate_074ba55f2b029cdb.png"/>
                          <pic:cNvPicPr/>
                        </pic:nvPicPr>
                        <pic:blipFill>
                          <a:blip r:embed="rId6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08:57:27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12h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1108</w:t>
            </w:r>
          </w:p>
        </w:tc>
        <w:tc>
          <w:tcPr>
            <w:tcW w:type="dxa" w:w="1275"/>
            <w:shd w:fill="E3F2FD" w:val="clear"/>
          </w:tcPr>
          <w:p>
            <w:pPr>
              <w:jc w:val="center"/>
            </w:pPr>
            <w:r>
              <w:drawing>
                <wp:inline xmlns:a="http://schemas.openxmlformats.org/drawingml/2006/main" xmlns:pic="http://schemas.openxmlformats.org/drawingml/2006/picture">
                  <wp:extent cx="1234440" cy="277749"/>
                  <wp:docPr id="1120" name="Picture 1120"/>
                  <wp:cNvGraphicFramePr>
                    <a:graphicFrameLocks noChangeAspect="1"/>
                  </wp:cNvGraphicFramePr>
                  <a:graphic>
                    <a:graphicData uri="http://schemas.openxmlformats.org/drawingml/2006/picture">
                      <pic:pic>
                        <pic:nvPicPr>
                          <pic:cNvPr id="0" name="plate_749dd2a4f3d6b40e.png"/>
                          <pic:cNvPicPr/>
                        </pic:nvPicPr>
                        <pic:blipFill>
                          <a:blip r:embed="rId6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08:57:18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1109</w:t>
            </w:r>
          </w:p>
        </w:tc>
        <w:tc>
          <w:tcPr>
            <w:tcW w:type="dxa" w:w="1275"/>
          </w:tcPr>
          <w:p>
            <w:pPr>
              <w:jc w:val="center"/>
            </w:pPr>
            <w:r>
              <w:drawing>
                <wp:inline xmlns:a="http://schemas.openxmlformats.org/drawingml/2006/main" xmlns:pic="http://schemas.openxmlformats.org/drawingml/2006/picture">
                  <wp:extent cx="1234440" cy="277749"/>
                  <wp:docPr id="1121" name="Picture 1121"/>
                  <wp:cNvGraphicFramePr>
                    <a:graphicFrameLocks noChangeAspect="1"/>
                  </wp:cNvGraphicFramePr>
                  <a:graphic>
                    <a:graphicData uri="http://schemas.openxmlformats.org/drawingml/2006/picture">
                      <pic:pic>
                        <pic:nvPicPr>
                          <pic:cNvPr id="0" name="plate_cf4f8f6b1af42a5e.png"/>
                          <pic:cNvPicPr/>
                        </pic:nvPicPr>
                        <pic:blipFill>
                          <a:blip r:embed="rId6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08:57:11</w:t>
            </w:r>
          </w:p>
        </w:tc>
        <w:tc>
          <w:tcPr>
            <w:tcW w:type="dxa" w:w="1275"/>
          </w:tcPr>
          <w:p>
            <w:pPr>
              <w:jc w:val="center"/>
            </w:pPr>
            <w:r>
              <w:rPr>
                <w:rFonts w:ascii="Calibri" w:hAnsi="Calibri" w:cs="Noto Sans Arabic"/>
                <w:b w:val="0"/>
                <w:color w:val="0D2137"/>
                <w:sz w:val="14"/>
              </w:rPr>
              <w:t>2026-07-27  14:09:25</w:t>
            </w:r>
          </w:p>
        </w:tc>
        <w:tc>
          <w:tcPr>
            <w:tcW w:type="dxa" w:w="1275"/>
          </w:tcPr>
          <w:p>
            <w:pPr>
              <w:jc w:val="center"/>
            </w:pPr>
            <w:r>
              <w:rPr>
                <w:rFonts w:ascii="Calibri" w:hAnsi="Calibri" w:cs="Noto Sans Arabic"/>
                <w:b w:val="0"/>
                <w:color w:val="0D2137"/>
                <w:sz w:val="14"/>
              </w:rPr>
              <w:t>5h 12m</w:t>
            </w:r>
          </w:p>
        </w:tc>
        <w:tc>
          <w:tcPr>
            <w:tcW w:type="dxa" w:w="1275"/>
          </w:tcPr>
          <w:p>
            <w:pPr>
              <w:jc w:val="center"/>
            </w:pPr>
            <w:r>
              <w:rPr>
                <w:rFonts w:ascii="Calibri" w:hAnsi="Calibri" w:cs="Noto Sans Arabic"/>
                <w:b w:val="0"/>
                <w:color w:val="0D2137"/>
                <w:sz w:val="14"/>
              </w:rPr>
              <w:t>251,666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1110</w:t>
            </w:r>
          </w:p>
        </w:tc>
        <w:tc>
          <w:tcPr>
            <w:tcW w:type="dxa" w:w="1275"/>
            <w:shd w:fill="E3F2FD" w:val="clear"/>
          </w:tcPr>
          <w:p>
            <w:pPr>
              <w:jc w:val="center"/>
            </w:pPr>
            <w:r>
              <w:drawing>
                <wp:inline xmlns:a="http://schemas.openxmlformats.org/drawingml/2006/main" xmlns:pic="http://schemas.openxmlformats.org/drawingml/2006/picture">
                  <wp:extent cx="1234440" cy="277749"/>
                  <wp:docPr id="1122" name="Picture 1122"/>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08:56:33</w:t>
            </w:r>
          </w:p>
        </w:tc>
        <w:tc>
          <w:tcPr>
            <w:tcW w:type="dxa" w:w="1275"/>
            <w:shd w:fill="E3F2FD" w:val="clear"/>
          </w:tcPr>
          <w:p>
            <w:pPr>
              <w:jc w:val="center"/>
            </w:pPr>
            <w:r>
              <w:rPr>
                <w:rFonts w:ascii="Calibri" w:hAnsi="Calibri" w:cs="Noto Sans Arabic"/>
                <w:b w:val="0"/>
                <w:color w:val="0D2137"/>
                <w:sz w:val="14"/>
              </w:rPr>
              <w:t>2026-07-27  15:17:02</w:t>
            </w:r>
          </w:p>
        </w:tc>
        <w:tc>
          <w:tcPr>
            <w:tcW w:type="dxa" w:w="1275"/>
            <w:shd w:fill="E3F2FD" w:val="clear"/>
          </w:tcPr>
          <w:p>
            <w:pPr>
              <w:jc w:val="center"/>
            </w:pPr>
            <w:r>
              <w:rPr>
                <w:rFonts w:ascii="Calibri" w:hAnsi="Calibri" w:cs="Noto Sans Arabic"/>
                <w:b w:val="0"/>
                <w:color w:val="0D2137"/>
                <w:sz w:val="14"/>
              </w:rPr>
              <w:t>6h 20m</w:t>
            </w:r>
          </w:p>
        </w:tc>
        <w:tc>
          <w:tcPr>
            <w:tcW w:type="dxa" w:w="1275"/>
            <w:shd w:fill="E3F2FD" w:val="clear"/>
          </w:tcPr>
          <w:p>
            <w:pPr>
              <w:jc w:val="center"/>
            </w:pPr>
            <w:r>
              <w:rPr>
                <w:rFonts w:ascii="Calibri" w:hAnsi="Calibri" w:cs="Noto Sans Arabic"/>
                <w:b w:val="0"/>
                <w:color w:val="0D2137"/>
                <w:sz w:val="14"/>
              </w:rPr>
              <w:t>308,333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1111</w:t>
            </w:r>
          </w:p>
        </w:tc>
        <w:tc>
          <w:tcPr>
            <w:tcW w:type="dxa" w:w="1275"/>
          </w:tcPr>
          <w:p>
            <w:pPr>
              <w:jc w:val="center"/>
            </w:pPr>
            <w:r>
              <w:drawing>
                <wp:inline xmlns:a="http://schemas.openxmlformats.org/drawingml/2006/main" xmlns:pic="http://schemas.openxmlformats.org/drawingml/2006/picture">
                  <wp:extent cx="1234440" cy="277749"/>
                  <wp:docPr id="1123" name="Picture 1123"/>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08:56:15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1112</w:t>
            </w:r>
          </w:p>
        </w:tc>
        <w:tc>
          <w:tcPr>
            <w:tcW w:type="dxa" w:w="1275"/>
            <w:shd w:fill="E3F2FD" w:val="clear"/>
          </w:tcPr>
          <w:p>
            <w:pPr>
              <w:jc w:val="center"/>
            </w:pPr>
            <w:r>
              <w:drawing>
                <wp:inline xmlns:a="http://schemas.openxmlformats.org/drawingml/2006/main" xmlns:pic="http://schemas.openxmlformats.org/drawingml/2006/picture">
                  <wp:extent cx="1234440" cy="277749"/>
                  <wp:docPr id="1124" name="Picture 1124"/>
                  <wp:cNvGraphicFramePr>
                    <a:graphicFrameLocks noChangeAspect="1"/>
                  </wp:cNvGraphicFramePr>
                  <a:graphic>
                    <a:graphicData uri="http://schemas.openxmlformats.org/drawingml/2006/picture">
                      <pic:pic>
                        <pic:nvPicPr>
                          <pic:cNvPr id="0" name="plate_007e3e93551ca62a.png"/>
                          <pic:cNvPicPr/>
                        </pic:nvPicPr>
                        <pic:blipFill>
                          <a:blip r:embed="rId5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08:55:50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12h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1113</w:t>
            </w:r>
          </w:p>
        </w:tc>
        <w:tc>
          <w:tcPr>
            <w:tcW w:type="dxa" w:w="1275"/>
          </w:tcPr>
          <w:p>
            <w:pPr>
              <w:jc w:val="center"/>
            </w:pPr>
            <w:r>
              <w:drawing>
                <wp:inline xmlns:a="http://schemas.openxmlformats.org/drawingml/2006/main" xmlns:pic="http://schemas.openxmlformats.org/drawingml/2006/picture">
                  <wp:extent cx="1234440" cy="277749"/>
                  <wp:docPr id="1125" name="Picture 1125"/>
                  <wp:cNvGraphicFramePr>
                    <a:graphicFrameLocks noChangeAspect="1"/>
                  </wp:cNvGraphicFramePr>
                  <a:graphic>
                    <a:graphicData uri="http://schemas.openxmlformats.org/drawingml/2006/picture">
                      <pic:pic>
                        <pic:nvPicPr>
                          <pic:cNvPr id="0" name="plate_26fbd014c1938458.png"/>
                          <pic:cNvPicPr/>
                        </pic:nvPicPr>
                        <pic:blipFill>
                          <a:blip r:embed="rId6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08:55:19</w:t>
            </w:r>
          </w:p>
        </w:tc>
        <w:tc>
          <w:tcPr>
            <w:tcW w:type="dxa" w:w="1275"/>
          </w:tcPr>
          <w:p>
            <w:pPr>
              <w:jc w:val="center"/>
            </w:pPr>
            <w:r>
              <w:rPr>
                <w:rFonts w:ascii="Calibri" w:hAnsi="Calibri" w:cs="Noto Sans Arabic"/>
                <w:b w:val="0"/>
                <w:color w:val="0D2137"/>
                <w:sz w:val="14"/>
              </w:rPr>
              <w:t>2026-07-27  13:35:35</w:t>
            </w:r>
          </w:p>
        </w:tc>
        <w:tc>
          <w:tcPr>
            <w:tcW w:type="dxa" w:w="1275"/>
          </w:tcPr>
          <w:p>
            <w:pPr>
              <w:jc w:val="center"/>
            </w:pPr>
            <w:r>
              <w:rPr>
                <w:rFonts w:ascii="Calibri" w:hAnsi="Calibri" w:cs="Noto Sans Arabic"/>
                <w:b w:val="0"/>
                <w:color w:val="0D2137"/>
                <w:sz w:val="14"/>
              </w:rPr>
              <w:t>4h 40m</w:t>
            </w:r>
          </w:p>
        </w:tc>
        <w:tc>
          <w:tcPr>
            <w:tcW w:type="dxa" w:w="1275"/>
          </w:tcPr>
          <w:p>
            <w:pPr>
              <w:jc w:val="center"/>
            </w:pPr>
            <w:r>
              <w:rPr>
                <w:rFonts w:ascii="Calibri" w:hAnsi="Calibri" w:cs="Noto Sans Arabic"/>
                <w:b w:val="0"/>
                <w:color w:val="0D2137"/>
                <w:sz w:val="14"/>
              </w:rPr>
              <w:t>225,000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1114</w:t>
            </w:r>
          </w:p>
        </w:tc>
        <w:tc>
          <w:tcPr>
            <w:tcW w:type="dxa" w:w="1275"/>
            <w:shd w:fill="E3F2FD" w:val="clear"/>
          </w:tcPr>
          <w:p>
            <w:pPr>
              <w:jc w:val="center"/>
            </w:pPr>
            <w:r>
              <w:drawing>
                <wp:inline xmlns:a="http://schemas.openxmlformats.org/drawingml/2006/main" xmlns:pic="http://schemas.openxmlformats.org/drawingml/2006/picture">
                  <wp:extent cx="1234440" cy="277749"/>
                  <wp:docPr id="1126" name="Picture 1126"/>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08:54:26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1115</w:t>
            </w:r>
          </w:p>
        </w:tc>
        <w:tc>
          <w:tcPr>
            <w:tcW w:type="dxa" w:w="1275"/>
          </w:tcPr>
          <w:p>
            <w:pPr>
              <w:jc w:val="center"/>
            </w:pPr>
            <w:r>
              <w:drawing>
                <wp:inline xmlns:a="http://schemas.openxmlformats.org/drawingml/2006/main" xmlns:pic="http://schemas.openxmlformats.org/drawingml/2006/picture">
                  <wp:extent cx="1234440" cy="277749"/>
                  <wp:docPr id="1127" name="Picture 1127"/>
                  <wp:cNvGraphicFramePr>
                    <a:graphicFrameLocks noChangeAspect="1"/>
                  </wp:cNvGraphicFramePr>
                  <a:graphic>
                    <a:graphicData uri="http://schemas.openxmlformats.org/drawingml/2006/picture">
                      <pic:pic>
                        <pic:nvPicPr>
                          <pic:cNvPr id="0" name="plate_2cae02de587dad9d.png"/>
                          <pic:cNvPicPr/>
                        </pic:nvPicPr>
                        <pic:blipFill>
                          <a:blip r:embed="rId5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08:51:22</w:t>
            </w:r>
          </w:p>
        </w:tc>
        <w:tc>
          <w:tcPr>
            <w:tcW w:type="dxa" w:w="1275"/>
          </w:tcPr>
          <w:p>
            <w:pPr>
              <w:jc w:val="center"/>
            </w:pPr>
            <w:r>
              <w:rPr>
                <w:rFonts w:ascii="Calibri" w:hAnsi="Calibri" w:cs="Noto Sans Arabic"/>
                <w:b w:val="0"/>
                <w:color w:val="0D2137"/>
                <w:sz w:val="14"/>
              </w:rPr>
              <w:t>2026-07-27  09:22:54</w:t>
            </w:r>
          </w:p>
        </w:tc>
        <w:tc>
          <w:tcPr>
            <w:tcW w:type="dxa" w:w="1275"/>
          </w:tcPr>
          <w:p>
            <w:pPr>
              <w:jc w:val="center"/>
            </w:pPr>
            <w:r>
              <w:rPr>
                <w:rFonts w:ascii="Calibri" w:hAnsi="Calibri" w:cs="Noto Sans Arabic"/>
                <w:b w:val="0"/>
                <w:color w:val="0D2137"/>
                <w:sz w:val="14"/>
              </w:rPr>
              <w:t>31 min</w:t>
            </w:r>
          </w:p>
        </w:tc>
        <w:tc>
          <w:tcPr>
            <w:tcW w:type="dxa" w:w="1275"/>
          </w:tcPr>
          <w:p>
            <w:pPr>
              <w:jc w:val="center"/>
            </w:pPr>
            <w:r>
              <w:rPr>
                <w:rFonts w:ascii="Calibri" w:hAnsi="Calibri" w:cs="Noto Sans Arabic"/>
                <w:b w:val="0"/>
                <w:color w:val="0D2137"/>
                <w:sz w:val="14"/>
              </w:rPr>
              <w:t>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1116</w:t>
            </w:r>
          </w:p>
        </w:tc>
        <w:tc>
          <w:tcPr>
            <w:tcW w:type="dxa" w:w="1275"/>
            <w:shd w:fill="E3F2FD" w:val="clear"/>
          </w:tcPr>
          <w:p>
            <w:pPr>
              <w:jc w:val="center"/>
            </w:pPr>
            <w:r>
              <w:drawing>
                <wp:inline xmlns:a="http://schemas.openxmlformats.org/drawingml/2006/main" xmlns:pic="http://schemas.openxmlformats.org/drawingml/2006/picture">
                  <wp:extent cx="1234440" cy="277749"/>
                  <wp:docPr id="1128" name="Picture 1128"/>
                  <wp:cNvGraphicFramePr>
                    <a:graphicFrameLocks noChangeAspect="1"/>
                  </wp:cNvGraphicFramePr>
                  <a:graphic>
                    <a:graphicData uri="http://schemas.openxmlformats.org/drawingml/2006/picture">
                      <pic:pic>
                        <pic:nvPicPr>
                          <pic:cNvPr id="0" name="plate_1f4770ad47d8f7bb.png"/>
                          <pic:cNvPicPr/>
                        </pic:nvPicPr>
                        <pic:blipFill>
                          <a:blip r:embed="rId6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08:49:30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1117</w:t>
            </w:r>
          </w:p>
        </w:tc>
        <w:tc>
          <w:tcPr>
            <w:tcW w:type="dxa" w:w="1275"/>
          </w:tcPr>
          <w:p>
            <w:pPr>
              <w:jc w:val="center"/>
            </w:pPr>
            <w:r>
              <w:drawing>
                <wp:inline xmlns:a="http://schemas.openxmlformats.org/drawingml/2006/main" xmlns:pic="http://schemas.openxmlformats.org/drawingml/2006/picture">
                  <wp:extent cx="1234440" cy="277749"/>
                  <wp:docPr id="1129" name="Picture 1129"/>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08:47:04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1118</w:t>
            </w:r>
          </w:p>
        </w:tc>
        <w:tc>
          <w:tcPr>
            <w:tcW w:type="dxa" w:w="1275"/>
            <w:shd w:fill="E3F2FD" w:val="clear"/>
          </w:tcPr>
          <w:p>
            <w:pPr>
              <w:jc w:val="center"/>
            </w:pPr>
            <w:r>
              <w:drawing>
                <wp:inline xmlns:a="http://schemas.openxmlformats.org/drawingml/2006/main" xmlns:pic="http://schemas.openxmlformats.org/drawingml/2006/picture">
                  <wp:extent cx="1234440" cy="277749"/>
                  <wp:docPr id="1130" name="Picture 1130"/>
                  <wp:cNvGraphicFramePr>
                    <a:graphicFrameLocks noChangeAspect="1"/>
                  </wp:cNvGraphicFramePr>
                  <a:graphic>
                    <a:graphicData uri="http://schemas.openxmlformats.org/drawingml/2006/picture">
                      <pic:pic>
                        <pic:nvPicPr>
                          <pic:cNvPr id="0" name="plate_7cd7866357f3119c.png"/>
                          <pic:cNvPicPr/>
                        </pic:nvPicPr>
                        <pic:blipFill>
                          <a:blip r:embed="rId6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08:46:01</w:t>
            </w:r>
          </w:p>
        </w:tc>
        <w:tc>
          <w:tcPr>
            <w:tcW w:type="dxa" w:w="1275"/>
            <w:shd w:fill="E3F2FD" w:val="clear"/>
          </w:tcPr>
          <w:p>
            <w:pPr>
              <w:jc w:val="center"/>
            </w:pPr>
            <w:r>
              <w:rPr>
                <w:rFonts w:ascii="Calibri" w:hAnsi="Calibri" w:cs="Noto Sans Arabic"/>
                <w:b w:val="0"/>
                <w:color w:val="0D2137"/>
                <w:sz w:val="14"/>
              </w:rPr>
              <w:t>2026-07-27  10:30:14</w:t>
            </w:r>
          </w:p>
        </w:tc>
        <w:tc>
          <w:tcPr>
            <w:tcW w:type="dxa" w:w="1275"/>
            <w:shd w:fill="E3F2FD" w:val="clear"/>
          </w:tcPr>
          <w:p>
            <w:pPr>
              <w:jc w:val="center"/>
            </w:pPr>
            <w:r>
              <w:rPr>
                <w:rFonts w:ascii="Calibri" w:hAnsi="Calibri" w:cs="Noto Sans Arabic"/>
                <w:b w:val="0"/>
                <w:color w:val="0D2137"/>
                <w:sz w:val="14"/>
              </w:rPr>
              <w:t>1h 44m</w:t>
            </w:r>
          </w:p>
        </w:tc>
        <w:tc>
          <w:tcPr>
            <w:tcW w:type="dxa" w:w="1275"/>
            <w:shd w:fill="E3F2FD" w:val="clear"/>
          </w:tcPr>
          <w:p>
            <w:pPr>
              <w:jc w:val="center"/>
            </w:pPr>
            <w:r>
              <w:rPr>
                <w:rFonts w:ascii="Calibri" w:hAnsi="Calibri" w:cs="Noto Sans Arabic"/>
                <w:b w:val="0"/>
                <w:color w:val="0D2137"/>
                <w:sz w:val="14"/>
              </w:rPr>
              <w:t>78,333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1119</w:t>
            </w:r>
          </w:p>
        </w:tc>
        <w:tc>
          <w:tcPr>
            <w:tcW w:type="dxa" w:w="1275"/>
          </w:tcPr>
          <w:p>
            <w:pPr>
              <w:jc w:val="center"/>
            </w:pPr>
            <w:r>
              <w:drawing>
                <wp:inline xmlns:a="http://schemas.openxmlformats.org/drawingml/2006/main" xmlns:pic="http://schemas.openxmlformats.org/drawingml/2006/picture">
                  <wp:extent cx="1234440" cy="277749"/>
                  <wp:docPr id="1131" name="Picture 1131"/>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08:45:52</w:t>
            </w:r>
          </w:p>
        </w:tc>
        <w:tc>
          <w:tcPr>
            <w:tcW w:type="dxa" w:w="1275"/>
          </w:tcPr>
          <w:p>
            <w:pPr>
              <w:jc w:val="center"/>
            </w:pPr>
            <w:r>
              <w:rPr>
                <w:rFonts w:ascii="Calibri" w:hAnsi="Calibri" w:cs="Noto Sans Arabic"/>
                <w:b w:val="0"/>
                <w:color w:val="0D2137"/>
                <w:sz w:val="14"/>
              </w:rPr>
              <w:t>2026-07-27  14:04:49</w:t>
            </w:r>
          </w:p>
        </w:tc>
        <w:tc>
          <w:tcPr>
            <w:tcW w:type="dxa" w:w="1275"/>
          </w:tcPr>
          <w:p>
            <w:pPr>
              <w:jc w:val="center"/>
            </w:pPr>
            <w:r>
              <w:rPr>
                <w:rFonts w:ascii="Calibri" w:hAnsi="Calibri" w:cs="Noto Sans Arabic"/>
                <w:b w:val="0"/>
                <w:color w:val="0D2137"/>
                <w:sz w:val="14"/>
              </w:rPr>
              <w:t>5h 18m</w:t>
            </w:r>
          </w:p>
        </w:tc>
        <w:tc>
          <w:tcPr>
            <w:tcW w:type="dxa" w:w="1275"/>
          </w:tcPr>
          <w:p>
            <w:pPr>
              <w:jc w:val="center"/>
            </w:pPr>
            <w:r>
              <w:rPr>
                <w:rFonts w:ascii="Calibri" w:hAnsi="Calibri" w:cs="Noto Sans Arabic"/>
                <w:b w:val="0"/>
                <w:color w:val="0D2137"/>
                <w:sz w:val="14"/>
              </w:rPr>
              <w:t>256,666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1120</w:t>
            </w:r>
          </w:p>
        </w:tc>
        <w:tc>
          <w:tcPr>
            <w:tcW w:type="dxa" w:w="1275"/>
            <w:shd w:fill="E3F2FD" w:val="clear"/>
          </w:tcPr>
          <w:p>
            <w:pPr>
              <w:jc w:val="center"/>
            </w:pPr>
            <w:r>
              <w:drawing>
                <wp:inline xmlns:a="http://schemas.openxmlformats.org/drawingml/2006/main" xmlns:pic="http://schemas.openxmlformats.org/drawingml/2006/picture">
                  <wp:extent cx="1234440" cy="277749"/>
                  <wp:docPr id="1132" name="Picture 1132"/>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08:45:34</w:t>
            </w:r>
          </w:p>
        </w:tc>
        <w:tc>
          <w:tcPr>
            <w:tcW w:type="dxa" w:w="1275"/>
            <w:shd w:fill="E3F2FD" w:val="clear"/>
          </w:tcPr>
          <w:p>
            <w:pPr>
              <w:jc w:val="center"/>
            </w:pPr>
            <w:r>
              <w:rPr>
                <w:rFonts w:ascii="Calibri" w:hAnsi="Calibri" w:cs="Noto Sans Arabic"/>
                <w:b w:val="0"/>
                <w:color w:val="0D2137"/>
                <w:sz w:val="14"/>
              </w:rPr>
              <w:t>2026-07-27  08:50:57</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1121–1160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1121</w:t>
            </w:r>
          </w:p>
        </w:tc>
        <w:tc>
          <w:tcPr>
            <w:tcW w:type="dxa" w:w="1275"/>
          </w:tcPr>
          <w:p>
            <w:pPr>
              <w:jc w:val="center"/>
            </w:pPr>
            <w:r>
              <w:drawing>
                <wp:inline xmlns:a="http://schemas.openxmlformats.org/drawingml/2006/main" xmlns:pic="http://schemas.openxmlformats.org/drawingml/2006/picture">
                  <wp:extent cx="1234440" cy="277749"/>
                  <wp:docPr id="1133" name="Picture 1133"/>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08:45:25</w:t>
            </w:r>
          </w:p>
        </w:tc>
        <w:tc>
          <w:tcPr>
            <w:tcW w:type="dxa" w:w="1275"/>
          </w:tcPr>
          <w:p>
            <w:pPr>
              <w:jc w:val="center"/>
            </w:pPr>
            <w:r>
              <w:rPr>
                <w:rFonts w:ascii="Calibri" w:hAnsi="Calibri" w:cs="Noto Sans Arabic"/>
                <w:b w:val="0"/>
                <w:color w:val="0D2137"/>
                <w:sz w:val="14"/>
              </w:rPr>
              <w:t>2026-07-27  10:24:32</w:t>
            </w:r>
          </w:p>
        </w:tc>
        <w:tc>
          <w:tcPr>
            <w:tcW w:type="dxa" w:w="1275"/>
          </w:tcPr>
          <w:p>
            <w:pPr>
              <w:jc w:val="center"/>
            </w:pPr>
            <w:r>
              <w:rPr>
                <w:rFonts w:ascii="Calibri" w:hAnsi="Calibri" w:cs="Noto Sans Arabic"/>
                <w:b w:val="0"/>
                <w:color w:val="0D2137"/>
                <w:sz w:val="14"/>
              </w:rPr>
              <w:t>1h 39m</w:t>
            </w:r>
          </w:p>
        </w:tc>
        <w:tc>
          <w:tcPr>
            <w:tcW w:type="dxa" w:w="1275"/>
          </w:tcPr>
          <w:p>
            <w:pPr>
              <w:jc w:val="center"/>
            </w:pPr>
            <w:r>
              <w:rPr>
                <w:rFonts w:ascii="Calibri" w:hAnsi="Calibri" w:cs="Noto Sans Arabic"/>
                <w:b w:val="0"/>
                <w:color w:val="0D2137"/>
                <w:sz w:val="14"/>
              </w:rPr>
              <w:t>74,166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1122</w:t>
            </w:r>
          </w:p>
        </w:tc>
        <w:tc>
          <w:tcPr>
            <w:tcW w:type="dxa" w:w="1275"/>
            <w:shd w:fill="E3F2FD" w:val="clear"/>
          </w:tcPr>
          <w:p>
            <w:pPr>
              <w:jc w:val="center"/>
            </w:pPr>
            <w:r>
              <w:drawing>
                <wp:inline xmlns:a="http://schemas.openxmlformats.org/drawingml/2006/main" xmlns:pic="http://schemas.openxmlformats.org/drawingml/2006/picture">
                  <wp:extent cx="1234440" cy="277749"/>
                  <wp:docPr id="1134" name="Picture 1134"/>
                  <wp:cNvGraphicFramePr>
                    <a:graphicFrameLocks noChangeAspect="1"/>
                  </wp:cNvGraphicFramePr>
                  <a:graphic>
                    <a:graphicData uri="http://schemas.openxmlformats.org/drawingml/2006/picture">
                      <pic:pic>
                        <pic:nvPicPr>
                          <pic:cNvPr id="0" name="plate_466dfc92f58b76c1.png"/>
                          <pic:cNvPicPr/>
                        </pic:nvPicPr>
                        <pic:blipFill>
                          <a:blip r:embed="rId6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08:44:54</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1123</w:t>
            </w:r>
          </w:p>
        </w:tc>
        <w:tc>
          <w:tcPr>
            <w:tcW w:type="dxa" w:w="1275"/>
          </w:tcPr>
          <w:p>
            <w:pPr>
              <w:jc w:val="center"/>
            </w:pPr>
            <w:r>
              <w:drawing>
                <wp:inline xmlns:a="http://schemas.openxmlformats.org/drawingml/2006/main" xmlns:pic="http://schemas.openxmlformats.org/drawingml/2006/picture">
                  <wp:extent cx="1234440" cy="277749"/>
                  <wp:docPr id="1135" name="Picture 1135"/>
                  <wp:cNvGraphicFramePr>
                    <a:graphicFrameLocks noChangeAspect="1"/>
                  </wp:cNvGraphicFramePr>
                  <a:graphic>
                    <a:graphicData uri="http://schemas.openxmlformats.org/drawingml/2006/picture">
                      <pic:pic>
                        <pic:nvPicPr>
                          <pic:cNvPr id="0" name="plate_0b5b7a131f539271.png"/>
                          <pic:cNvPicPr/>
                        </pic:nvPicPr>
                        <pic:blipFill>
                          <a:blip r:embed="rId5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08:44:27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1124</w:t>
            </w:r>
          </w:p>
        </w:tc>
        <w:tc>
          <w:tcPr>
            <w:tcW w:type="dxa" w:w="1275"/>
            <w:shd w:fill="E3F2FD" w:val="clear"/>
          </w:tcPr>
          <w:p>
            <w:pPr>
              <w:jc w:val="center"/>
            </w:pPr>
            <w:r>
              <w:drawing>
                <wp:inline xmlns:a="http://schemas.openxmlformats.org/drawingml/2006/main" xmlns:pic="http://schemas.openxmlformats.org/drawingml/2006/picture">
                  <wp:extent cx="1234440" cy="277749"/>
                  <wp:docPr id="1136" name="Picture 1136"/>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08:44:18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1125</w:t>
            </w:r>
          </w:p>
        </w:tc>
        <w:tc>
          <w:tcPr>
            <w:tcW w:type="dxa" w:w="1275"/>
          </w:tcPr>
          <w:p>
            <w:pPr>
              <w:jc w:val="center"/>
            </w:pPr>
            <w:r>
              <w:drawing>
                <wp:inline xmlns:a="http://schemas.openxmlformats.org/drawingml/2006/main" xmlns:pic="http://schemas.openxmlformats.org/drawingml/2006/picture">
                  <wp:extent cx="1234440" cy="277749"/>
                  <wp:docPr id="1137" name="Picture 1137"/>
                  <wp:cNvGraphicFramePr>
                    <a:graphicFrameLocks noChangeAspect="1"/>
                  </wp:cNvGraphicFramePr>
                  <a:graphic>
                    <a:graphicData uri="http://schemas.openxmlformats.org/drawingml/2006/picture">
                      <pic:pic>
                        <pic:nvPicPr>
                          <pic:cNvPr id="0" name="plate_803567bd0fe52fdf.png"/>
                          <pic:cNvPicPr/>
                        </pic:nvPicPr>
                        <pic:blipFill>
                          <a:blip r:embed="rId6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08:43:40</w:t>
            </w:r>
          </w:p>
        </w:tc>
        <w:tc>
          <w:tcPr>
            <w:tcW w:type="dxa" w:w="1275"/>
          </w:tcPr>
          <w:p>
            <w:pPr>
              <w:jc w:val="center"/>
            </w:pPr>
            <w:r>
              <w:rPr>
                <w:rFonts w:ascii="Calibri" w:hAnsi="Calibri" w:cs="Noto Sans Arabic"/>
                <w:b w:val="0"/>
                <w:color w:val="0D2137"/>
                <w:sz w:val="14"/>
              </w:rPr>
              <w:t>2026-07-27  10:39:26</w:t>
            </w:r>
          </w:p>
        </w:tc>
        <w:tc>
          <w:tcPr>
            <w:tcW w:type="dxa" w:w="1275"/>
          </w:tcPr>
          <w:p>
            <w:pPr>
              <w:jc w:val="center"/>
            </w:pPr>
            <w:r>
              <w:rPr>
                <w:rFonts w:ascii="Calibri" w:hAnsi="Calibri" w:cs="Noto Sans Arabic"/>
                <w:b w:val="0"/>
                <w:color w:val="0D2137"/>
                <w:sz w:val="14"/>
              </w:rPr>
              <w:t>1h 55m</w:t>
            </w:r>
          </w:p>
        </w:tc>
        <w:tc>
          <w:tcPr>
            <w:tcW w:type="dxa" w:w="1275"/>
          </w:tcPr>
          <w:p>
            <w:pPr>
              <w:jc w:val="center"/>
            </w:pPr>
            <w:r>
              <w:rPr>
                <w:rFonts w:ascii="Calibri" w:hAnsi="Calibri" w:cs="Noto Sans Arabic"/>
                <w:b w:val="0"/>
                <w:color w:val="0D2137"/>
                <w:sz w:val="14"/>
              </w:rPr>
              <w:t>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1126</w:t>
            </w:r>
          </w:p>
        </w:tc>
        <w:tc>
          <w:tcPr>
            <w:tcW w:type="dxa" w:w="1275"/>
            <w:shd w:fill="E3F2FD" w:val="clear"/>
          </w:tcPr>
          <w:p>
            <w:pPr>
              <w:jc w:val="center"/>
            </w:pPr>
            <w:r>
              <w:drawing>
                <wp:inline xmlns:a="http://schemas.openxmlformats.org/drawingml/2006/main" xmlns:pic="http://schemas.openxmlformats.org/drawingml/2006/picture">
                  <wp:extent cx="1234440" cy="277749"/>
                  <wp:docPr id="1138" name="Picture 1138"/>
                  <wp:cNvGraphicFramePr>
                    <a:graphicFrameLocks noChangeAspect="1"/>
                  </wp:cNvGraphicFramePr>
                  <a:graphic>
                    <a:graphicData uri="http://schemas.openxmlformats.org/drawingml/2006/picture">
                      <pic:pic>
                        <pic:nvPicPr>
                          <pic:cNvPr id="0" name="plate_fce8d1c711495b51.png"/>
                          <pic:cNvPicPr/>
                        </pic:nvPicPr>
                        <pic:blipFill>
                          <a:blip r:embed="rId6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08:42:53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1127</w:t>
            </w:r>
          </w:p>
        </w:tc>
        <w:tc>
          <w:tcPr>
            <w:tcW w:type="dxa" w:w="1275"/>
          </w:tcPr>
          <w:p>
            <w:pPr>
              <w:jc w:val="center"/>
            </w:pPr>
            <w:r>
              <w:drawing>
                <wp:inline xmlns:a="http://schemas.openxmlformats.org/drawingml/2006/main" xmlns:pic="http://schemas.openxmlformats.org/drawingml/2006/picture">
                  <wp:extent cx="1234440" cy="277749"/>
                  <wp:docPr id="1139" name="Picture 1139"/>
                  <wp:cNvGraphicFramePr>
                    <a:graphicFrameLocks noChangeAspect="1"/>
                  </wp:cNvGraphicFramePr>
                  <a:graphic>
                    <a:graphicData uri="http://schemas.openxmlformats.org/drawingml/2006/picture">
                      <pic:pic>
                        <pic:nvPicPr>
                          <pic:cNvPr id="0" name="plate_a56307ee073f6f86.png"/>
                          <pic:cNvPicPr/>
                        </pic:nvPicPr>
                        <pic:blipFill>
                          <a:blip r:embed="rId5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08:42:37</w:t>
            </w:r>
          </w:p>
        </w:tc>
        <w:tc>
          <w:tcPr>
            <w:tcW w:type="dxa" w:w="1275"/>
          </w:tcPr>
          <w:p>
            <w:pPr>
              <w:jc w:val="center"/>
            </w:pPr>
            <w:r>
              <w:rPr>
                <w:rFonts w:ascii="Calibri" w:hAnsi="Calibri" w:cs="Noto Sans Arabic"/>
                <w:b w:val="0"/>
                <w:color w:val="0D2137"/>
                <w:sz w:val="14"/>
              </w:rPr>
              <w:t>2026-07-27  10:10:41</w:t>
            </w:r>
          </w:p>
        </w:tc>
        <w:tc>
          <w:tcPr>
            <w:tcW w:type="dxa" w:w="1275"/>
          </w:tcPr>
          <w:p>
            <w:pPr>
              <w:jc w:val="center"/>
            </w:pPr>
            <w:r>
              <w:rPr>
                <w:rFonts w:ascii="Calibri" w:hAnsi="Calibri" w:cs="Noto Sans Arabic"/>
                <w:b w:val="0"/>
                <w:color w:val="0D2137"/>
                <w:sz w:val="14"/>
              </w:rPr>
              <w:t>1h 28m</w:t>
            </w:r>
          </w:p>
        </w:tc>
        <w:tc>
          <w:tcPr>
            <w:tcW w:type="dxa" w:w="1275"/>
          </w:tcPr>
          <w:p>
            <w:pPr>
              <w:jc w:val="center"/>
            </w:pPr>
            <w:r>
              <w:rPr>
                <w:rFonts w:ascii="Calibri" w:hAnsi="Calibri" w:cs="Noto Sans Arabic"/>
                <w:b w:val="0"/>
                <w:color w:val="0D2137"/>
                <w:sz w:val="14"/>
              </w:rPr>
              <w:t>65,000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1128</w:t>
            </w:r>
          </w:p>
        </w:tc>
        <w:tc>
          <w:tcPr>
            <w:tcW w:type="dxa" w:w="1275"/>
            <w:shd w:fill="E3F2FD" w:val="clear"/>
          </w:tcPr>
          <w:p>
            <w:pPr>
              <w:jc w:val="center"/>
            </w:pPr>
            <w:r>
              <w:drawing>
                <wp:inline xmlns:a="http://schemas.openxmlformats.org/drawingml/2006/main" xmlns:pic="http://schemas.openxmlformats.org/drawingml/2006/picture">
                  <wp:extent cx="1234440" cy="277749"/>
                  <wp:docPr id="1140" name="Picture 1140"/>
                  <wp:cNvGraphicFramePr>
                    <a:graphicFrameLocks noChangeAspect="1"/>
                  </wp:cNvGraphicFramePr>
                  <a:graphic>
                    <a:graphicData uri="http://schemas.openxmlformats.org/drawingml/2006/picture">
                      <pic:pic>
                        <pic:nvPicPr>
                          <pic:cNvPr id="0" name="plate_f9ecbfb834fd4b85.png"/>
                          <pic:cNvPicPr/>
                        </pic:nvPicPr>
                        <pic:blipFill>
                          <a:blip r:embed="rId6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08:42:24</w:t>
            </w:r>
          </w:p>
        </w:tc>
        <w:tc>
          <w:tcPr>
            <w:tcW w:type="dxa" w:w="1275"/>
            <w:shd w:fill="E3F2FD" w:val="clear"/>
          </w:tcPr>
          <w:p>
            <w:pPr>
              <w:jc w:val="center"/>
            </w:pPr>
            <w:r>
              <w:rPr>
                <w:rFonts w:ascii="Calibri" w:hAnsi="Calibri" w:cs="Noto Sans Arabic"/>
                <w:b w:val="0"/>
                <w:color w:val="0D2137"/>
                <w:sz w:val="14"/>
              </w:rPr>
              <w:t>2026-07-27  10:26:16</w:t>
            </w:r>
          </w:p>
        </w:tc>
        <w:tc>
          <w:tcPr>
            <w:tcW w:type="dxa" w:w="1275"/>
            <w:shd w:fill="E3F2FD" w:val="clear"/>
          </w:tcPr>
          <w:p>
            <w:pPr>
              <w:jc w:val="center"/>
            </w:pPr>
            <w:r>
              <w:rPr>
                <w:rFonts w:ascii="Calibri" w:hAnsi="Calibri" w:cs="Noto Sans Arabic"/>
                <w:b w:val="0"/>
                <w:color w:val="0D2137"/>
                <w:sz w:val="14"/>
              </w:rPr>
              <w:t>1h 43m</w:t>
            </w:r>
          </w:p>
        </w:tc>
        <w:tc>
          <w:tcPr>
            <w:tcW w:type="dxa" w:w="1275"/>
            <w:shd w:fill="E3F2FD" w:val="clear"/>
          </w:tcPr>
          <w:p>
            <w:pPr>
              <w:jc w:val="center"/>
            </w:pPr>
            <w:r>
              <w:rPr>
                <w:rFonts w:ascii="Calibri" w:hAnsi="Calibri" w:cs="Noto Sans Arabic"/>
                <w:b w:val="0"/>
                <w:color w:val="0D2137"/>
                <w:sz w:val="14"/>
              </w:rPr>
              <w:t>77,500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1129</w:t>
            </w:r>
          </w:p>
        </w:tc>
        <w:tc>
          <w:tcPr>
            <w:tcW w:type="dxa" w:w="1275"/>
          </w:tcPr>
          <w:p>
            <w:pPr>
              <w:jc w:val="center"/>
            </w:pPr>
            <w:r>
              <w:drawing>
                <wp:inline xmlns:a="http://schemas.openxmlformats.org/drawingml/2006/main" xmlns:pic="http://schemas.openxmlformats.org/drawingml/2006/picture">
                  <wp:extent cx="1234440" cy="277749"/>
                  <wp:docPr id="1141" name="Picture 1141"/>
                  <wp:cNvGraphicFramePr>
                    <a:graphicFrameLocks noChangeAspect="1"/>
                  </wp:cNvGraphicFramePr>
                  <a:graphic>
                    <a:graphicData uri="http://schemas.openxmlformats.org/drawingml/2006/picture">
                      <pic:pic>
                        <pic:nvPicPr>
                          <pic:cNvPr id="0" name="plate_65edb5ed22c0f3e2.png"/>
                          <pic:cNvPicPr/>
                        </pic:nvPicPr>
                        <pic:blipFill>
                          <a:blip r:embed="rId5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08:41:48</w:t>
            </w:r>
          </w:p>
        </w:tc>
        <w:tc>
          <w:tcPr>
            <w:tcW w:type="dxa" w:w="1275"/>
          </w:tcPr>
          <w:p>
            <w:pPr>
              <w:jc w:val="center"/>
            </w:pPr>
            <w:r>
              <w:rPr>
                <w:rFonts w:ascii="Calibri" w:hAnsi="Calibri" w:cs="Noto Sans Arabic"/>
                <w:b w:val="0"/>
                <w:color w:val="0D2137"/>
                <w:sz w:val="14"/>
              </w:rPr>
              <w:t>2026-07-27  09:00:51</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1130</w:t>
            </w:r>
          </w:p>
        </w:tc>
        <w:tc>
          <w:tcPr>
            <w:tcW w:type="dxa" w:w="1275"/>
            <w:shd w:fill="E3F2FD" w:val="clear"/>
          </w:tcPr>
          <w:p>
            <w:pPr>
              <w:jc w:val="center"/>
            </w:pPr>
            <w:r>
              <w:drawing>
                <wp:inline xmlns:a="http://schemas.openxmlformats.org/drawingml/2006/main" xmlns:pic="http://schemas.openxmlformats.org/drawingml/2006/picture">
                  <wp:extent cx="1234440" cy="277749"/>
                  <wp:docPr id="1142" name="Picture 1142"/>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08:40:54</w:t>
            </w:r>
          </w:p>
        </w:tc>
        <w:tc>
          <w:tcPr>
            <w:tcW w:type="dxa" w:w="1275"/>
            <w:shd w:fill="E3F2FD" w:val="clear"/>
          </w:tcPr>
          <w:p>
            <w:pPr>
              <w:jc w:val="center"/>
            </w:pPr>
            <w:r>
              <w:rPr>
                <w:rFonts w:ascii="Calibri" w:hAnsi="Calibri" w:cs="Noto Sans Arabic"/>
                <w:b w:val="0"/>
                <w:color w:val="0D2137"/>
                <w:sz w:val="14"/>
              </w:rPr>
              <w:t>2026-07-27  14:20:09</w:t>
            </w:r>
          </w:p>
        </w:tc>
        <w:tc>
          <w:tcPr>
            <w:tcW w:type="dxa" w:w="1275"/>
            <w:shd w:fill="E3F2FD" w:val="clear"/>
          </w:tcPr>
          <w:p>
            <w:pPr>
              <w:jc w:val="center"/>
            </w:pPr>
            <w:r>
              <w:rPr>
                <w:rFonts w:ascii="Calibri" w:hAnsi="Calibri" w:cs="Noto Sans Arabic"/>
                <w:b w:val="0"/>
                <w:color w:val="0D2137"/>
                <w:sz w:val="14"/>
              </w:rPr>
              <w:t>5h 39m</w:t>
            </w:r>
          </w:p>
        </w:tc>
        <w:tc>
          <w:tcPr>
            <w:tcW w:type="dxa" w:w="1275"/>
            <w:shd w:fill="E3F2FD" w:val="clear"/>
          </w:tcPr>
          <w:p>
            <w:pPr>
              <w:jc w:val="center"/>
            </w:pPr>
            <w:r>
              <w:rPr>
                <w:rFonts w:ascii="Calibri" w:hAnsi="Calibri" w:cs="Noto Sans Arabic"/>
                <w:b w:val="0"/>
                <w:color w:val="0D2137"/>
                <w:sz w:val="14"/>
              </w:rPr>
              <w:t>274,166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1131</w:t>
            </w:r>
          </w:p>
        </w:tc>
        <w:tc>
          <w:tcPr>
            <w:tcW w:type="dxa" w:w="1275"/>
          </w:tcPr>
          <w:p>
            <w:pPr>
              <w:jc w:val="center"/>
            </w:pPr>
            <w:r>
              <w:drawing>
                <wp:inline xmlns:a="http://schemas.openxmlformats.org/drawingml/2006/main" xmlns:pic="http://schemas.openxmlformats.org/drawingml/2006/picture">
                  <wp:extent cx="1234440" cy="277749"/>
                  <wp:docPr id="1143" name="Picture 1143"/>
                  <wp:cNvGraphicFramePr>
                    <a:graphicFrameLocks noChangeAspect="1"/>
                  </wp:cNvGraphicFramePr>
                  <a:graphic>
                    <a:graphicData uri="http://schemas.openxmlformats.org/drawingml/2006/picture">
                      <pic:pic>
                        <pic:nvPicPr>
                          <pic:cNvPr id="0" name="plate_d3af0d86ab148b3b.png"/>
                          <pic:cNvPicPr/>
                        </pic:nvPicPr>
                        <pic:blipFill>
                          <a:blip r:embed="rId7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08:40:25</w:t>
            </w:r>
          </w:p>
        </w:tc>
        <w:tc>
          <w:tcPr>
            <w:tcW w:type="dxa" w:w="1275"/>
          </w:tcPr>
          <w:p>
            <w:pPr>
              <w:jc w:val="center"/>
            </w:pPr>
            <w:r>
              <w:rPr>
                <w:rFonts w:ascii="Calibri" w:hAnsi="Calibri" w:cs="Noto Sans Arabic"/>
                <w:b w:val="0"/>
                <w:color w:val="0D2137"/>
                <w:sz w:val="14"/>
              </w:rPr>
              <w:t>2026-07-27  10:35:28</w:t>
            </w:r>
          </w:p>
        </w:tc>
        <w:tc>
          <w:tcPr>
            <w:tcW w:type="dxa" w:w="1275"/>
          </w:tcPr>
          <w:p>
            <w:pPr>
              <w:jc w:val="center"/>
            </w:pPr>
            <w:r>
              <w:rPr>
                <w:rFonts w:ascii="Calibri" w:hAnsi="Calibri" w:cs="Noto Sans Arabic"/>
                <w:b w:val="0"/>
                <w:color w:val="0D2137"/>
                <w:sz w:val="14"/>
              </w:rPr>
              <w:t>1h 55m</w:t>
            </w:r>
          </w:p>
        </w:tc>
        <w:tc>
          <w:tcPr>
            <w:tcW w:type="dxa" w:w="1275"/>
          </w:tcPr>
          <w:p>
            <w:pPr>
              <w:jc w:val="center"/>
            </w:pPr>
            <w:r>
              <w:rPr>
                <w:rFonts w:ascii="Calibri" w:hAnsi="Calibri" w:cs="Noto Sans Arabic"/>
                <w:b w:val="0"/>
                <w:color w:val="0D2137"/>
                <w:sz w:val="14"/>
              </w:rPr>
              <w:t>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1132</w:t>
            </w:r>
          </w:p>
        </w:tc>
        <w:tc>
          <w:tcPr>
            <w:tcW w:type="dxa" w:w="1275"/>
            <w:shd w:fill="E3F2FD" w:val="clear"/>
          </w:tcPr>
          <w:p>
            <w:pPr>
              <w:jc w:val="center"/>
            </w:pPr>
            <w:r>
              <w:drawing>
                <wp:inline xmlns:a="http://schemas.openxmlformats.org/drawingml/2006/main" xmlns:pic="http://schemas.openxmlformats.org/drawingml/2006/picture">
                  <wp:extent cx="1234440" cy="277749"/>
                  <wp:docPr id="1144" name="Picture 1144"/>
                  <wp:cNvGraphicFramePr>
                    <a:graphicFrameLocks noChangeAspect="1"/>
                  </wp:cNvGraphicFramePr>
                  <a:graphic>
                    <a:graphicData uri="http://schemas.openxmlformats.org/drawingml/2006/picture">
                      <pic:pic>
                        <pic:nvPicPr>
                          <pic:cNvPr id="0" name="plate_f72272e642573ed9.png"/>
                          <pic:cNvPicPr/>
                        </pic:nvPicPr>
                        <pic:blipFill>
                          <a:blip r:embed="rId5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08:39:49</w:t>
            </w:r>
          </w:p>
        </w:tc>
        <w:tc>
          <w:tcPr>
            <w:tcW w:type="dxa" w:w="1275"/>
            <w:shd w:fill="E3F2FD" w:val="clear"/>
          </w:tcPr>
          <w:p>
            <w:pPr>
              <w:jc w:val="center"/>
            </w:pPr>
            <w:r>
              <w:rPr>
                <w:rFonts w:ascii="Calibri" w:hAnsi="Calibri" w:cs="Noto Sans Arabic"/>
                <w:b w:val="0"/>
                <w:color w:val="0D2137"/>
                <w:sz w:val="14"/>
              </w:rPr>
              <w:t>2026-07-27  14:09:59</w:t>
            </w:r>
          </w:p>
        </w:tc>
        <w:tc>
          <w:tcPr>
            <w:tcW w:type="dxa" w:w="1275"/>
            <w:shd w:fill="E3F2FD" w:val="clear"/>
          </w:tcPr>
          <w:p>
            <w:pPr>
              <w:jc w:val="center"/>
            </w:pPr>
            <w:r>
              <w:rPr>
                <w:rFonts w:ascii="Calibri" w:hAnsi="Calibri" w:cs="Noto Sans Arabic"/>
                <w:b w:val="0"/>
                <w:color w:val="0D2137"/>
                <w:sz w:val="14"/>
              </w:rPr>
              <w:t>5h 30m</w:t>
            </w:r>
          </w:p>
        </w:tc>
        <w:tc>
          <w:tcPr>
            <w:tcW w:type="dxa" w:w="1275"/>
            <w:shd w:fill="E3F2FD" w:val="clear"/>
          </w:tcPr>
          <w:p>
            <w:pPr>
              <w:jc w:val="center"/>
            </w:pPr>
            <w:r>
              <w:rPr>
                <w:rFonts w:ascii="Calibri" w:hAnsi="Calibri" w:cs="Noto Sans Arabic"/>
                <w:b w:val="0"/>
                <w:color w:val="0D2137"/>
                <w:sz w:val="14"/>
              </w:rPr>
              <w:t>266,666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1133</w:t>
            </w:r>
          </w:p>
        </w:tc>
        <w:tc>
          <w:tcPr>
            <w:tcW w:type="dxa" w:w="1275"/>
          </w:tcPr>
          <w:p>
            <w:pPr>
              <w:jc w:val="center"/>
            </w:pPr>
            <w:r>
              <w:drawing>
                <wp:inline xmlns:a="http://schemas.openxmlformats.org/drawingml/2006/main" xmlns:pic="http://schemas.openxmlformats.org/drawingml/2006/picture">
                  <wp:extent cx="1234440" cy="277749"/>
                  <wp:docPr id="1145" name="Picture 1145"/>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08:39:29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1134</w:t>
            </w:r>
          </w:p>
        </w:tc>
        <w:tc>
          <w:tcPr>
            <w:tcW w:type="dxa" w:w="1275"/>
            <w:shd w:fill="E3F2FD" w:val="clear"/>
          </w:tcPr>
          <w:p>
            <w:pPr>
              <w:jc w:val="center"/>
            </w:pPr>
            <w:r>
              <w:drawing>
                <wp:inline xmlns:a="http://schemas.openxmlformats.org/drawingml/2006/main" xmlns:pic="http://schemas.openxmlformats.org/drawingml/2006/picture">
                  <wp:extent cx="1234440" cy="277749"/>
                  <wp:docPr id="1146" name="Picture 1146"/>
                  <wp:cNvGraphicFramePr>
                    <a:graphicFrameLocks noChangeAspect="1"/>
                  </wp:cNvGraphicFramePr>
                  <a:graphic>
                    <a:graphicData uri="http://schemas.openxmlformats.org/drawingml/2006/picture">
                      <pic:pic>
                        <pic:nvPicPr>
                          <pic:cNvPr id="0" name="plate_340b2ed1da6d4ba9.png"/>
                          <pic:cNvPicPr/>
                        </pic:nvPicPr>
                        <pic:blipFill>
                          <a:blip r:embed="rId4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08:38:53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1135</w:t>
            </w:r>
          </w:p>
        </w:tc>
        <w:tc>
          <w:tcPr>
            <w:tcW w:type="dxa" w:w="1275"/>
          </w:tcPr>
          <w:p>
            <w:pPr>
              <w:jc w:val="center"/>
            </w:pPr>
            <w:r>
              <w:drawing>
                <wp:inline xmlns:a="http://schemas.openxmlformats.org/drawingml/2006/main" xmlns:pic="http://schemas.openxmlformats.org/drawingml/2006/picture">
                  <wp:extent cx="1234440" cy="277749"/>
                  <wp:docPr id="1147" name="Picture 1147"/>
                  <wp:cNvGraphicFramePr>
                    <a:graphicFrameLocks noChangeAspect="1"/>
                  </wp:cNvGraphicFramePr>
                  <a:graphic>
                    <a:graphicData uri="http://schemas.openxmlformats.org/drawingml/2006/picture">
                      <pic:pic>
                        <pic:nvPicPr>
                          <pic:cNvPr id="0" name="plate_144ea75eeb6cf1a4.png"/>
                          <pic:cNvPicPr/>
                        </pic:nvPicPr>
                        <pic:blipFill>
                          <a:blip r:embed="rId6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08:38:49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1136</w:t>
            </w:r>
          </w:p>
        </w:tc>
        <w:tc>
          <w:tcPr>
            <w:tcW w:type="dxa" w:w="1275"/>
            <w:shd w:fill="E3F2FD" w:val="clear"/>
          </w:tcPr>
          <w:p>
            <w:pPr>
              <w:jc w:val="center"/>
            </w:pPr>
            <w:r>
              <w:drawing>
                <wp:inline xmlns:a="http://schemas.openxmlformats.org/drawingml/2006/main" xmlns:pic="http://schemas.openxmlformats.org/drawingml/2006/picture">
                  <wp:extent cx="1234440" cy="277749"/>
                  <wp:docPr id="1148" name="Picture 1148"/>
                  <wp:cNvGraphicFramePr>
                    <a:graphicFrameLocks noChangeAspect="1"/>
                  </wp:cNvGraphicFramePr>
                  <a:graphic>
                    <a:graphicData uri="http://schemas.openxmlformats.org/drawingml/2006/picture">
                      <pic:pic>
                        <pic:nvPicPr>
                          <pic:cNvPr id="0" name="plate_f4277db1cb3e192a.png"/>
                          <pic:cNvPicPr/>
                        </pic:nvPicPr>
                        <pic:blipFill>
                          <a:blip r:embed="rId7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08:36:12</w:t>
            </w:r>
          </w:p>
        </w:tc>
        <w:tc>
          <w:tcPr>
            <w:tcW w:type="dxa" w:w="1275"/>
            <w:shd w:fill="E3F2FD" w:val="clear"/>
          </w:tcPr>
          <w:p>
            <w:pPr>
              <w:jc w:val="center"/>
            </w:pPr>
            <w:r>
              <w:rPr>
                <w:rFonts w:ascii="Calibri" w:hAnsi="Calibri" w:cs="Noto Sans Arabic"/>
                <w:b w:val="0"/>
                <w:color w:val="0D2137"/>
                <w:sz w:val="14"/>
              </w:rPr>
              <w:t>2026-07-27  08:56:49</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1137</w:t>
            </w:r>
          </w:p>
        </w:tc>
        <w:tc>
          <w:tcPr>
            <w:tcW w:type="dxa" w:w="1275"/>
          </w:tcPr>
          <w:p>
            <w:pPr>
              <w:jc w:val="center"/>
            </w:pPr>
            <w:r>
              <w:drawing>
                <wp:inline xmlns:a="http://schemas.openxmlformats.org/drawingml/2006/main" xmlns:pic="http://schemas.openxmlformats.org/drawingml/2006/picture">
                  <wp:extent cx="1234440" cy="277749"/>
                  <wp:docPr id="1149" name="Picture 1149"/>
                  <wp:cNvGraphicFramePr>
                    <a:graphicFrameLocks noChangeAspect="1"/>
                  </wp:cNvGraphicFramePr>
                  <a:graphic>
                    <a:graphicData uri="http://schemas.openxmlformats.org/drawingml/2006/picture">
                      <pic:pic>
                        <pic:nvPicPr>
                          <pic:cNvPr id="0" name="plate_4b34faa95bfa7e00.png"/>
                          <pic:cNvPicPr/>
                        </pic:nvPicPr>
                        <pic:blipFill>
                          <a:blip r:embed="rId7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08:33:26</w:t>
            </w:r>
          </w:p>
        </w:tc>
        <w:tc>
          <w:tcPr>
            <w:tcW w:type="dxa" w:w="1275"/>
          </w:tcPr>
          <w:p>
            <w:pPr>
              <w:jc w:val="center"/>
            </w:pPr>
            <w:r>
              <w:rPr>
                <w:rFonts w:ascii="Calibri" w:hAnsi="Calibri" w:cs="Noto Sans Arabic"/>
                <w:b w:val="0"/>
                <w:color w:val="0D2137"/>
                <w:sz w:val="14"/>
              </w:rPr>
              <w:t>2026-07-27  14:36:18</w:t>
            </w:r>
          </w:p>
        </w:tc>
        <w:tc>
          <w:tcPr>
            <w:tcW w:type="dxa" w:w="1275"/>
          </w:tcPr>
          <w:p>
            <w:pPr>
              <w:jc w:val="center"/>
            </w:pPr>
            <w:r>
              <w:rPr>
                <w:rFonts w:ascii="Calibri" w:hAnsi="Calibri" w:cs="Noto Sans Arabic"/>
                <w:b w:val="0"/>
                <w:color w:val="0D2137"/>
                <w:sz w:val="14"/>
              </w:rPr>
              <w:t>6h 2m</w:t>
            </w:r>
          </w:p>
        </w:tc>
        <w:tc>
          <w:tcPr>
            <w:tcW w:type="dxa" w:w="1275"/>
          </w:tcPr>
          <w:p>
            <w:pPr>
              <w:jc w:val="center"/>
            </w:pPr>
            <w:r>
              <w:rPr>
                <w:rFonts w:ascii="Calibri" w:hAnsi="Calibri" w:cs="Noto Sans Arabic"/>
                <w:b w:val="0"/>
                <w:color w:val="0D2137"/>
                <w:sz w:val="14"/>
              </w:rPr>
              <w:t>293,333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1138</w:t>
            </w:r>
          </w:p>
        </w:tc>
        <w:tc>
          <w:tcPr>
            <w:tcW w:type="dxa" w:w="1275"/>
            <w:shd w:fill="E3F2FD" w:val="clear"/>
          </w:tcPr>
          <w:p>
            <w:pPr>
              <w:jc w:val="center"/>
            </w:pPr>
            <w:r>
              <w:drawing>
                <wp:inline xmlns:a="http://schemas.openxmlformats.org/drawingml/2006/main" xmlns:pic="http://schemas.openxmlformats.org/drawingml/2006/picture">
                  <wp:extent cx="1234440" cy="277749"/>
                  <wp:docPr id="1150" name="Picture 1150"/>
                  <wp:cNvGraphicFramePr>
                    <a:graphicFrameLocks noChangeAspect="1"/>
                  </wp:cNvGraphicFramePr>
                  <a:graphic>
                    <a:graphicData uri="http://schemas.openxmlformats.org/drawingml/2006/picture">
                      <pic:pic>
                        <pic:nvPicPr>
                          <pic:cNvPr id="0" name="plate_7353a2b6c9ec525a.png"/>
                          <pic:cNvPicPr/>
                        </pic:nvPicPr>
                        <pic:blipFill>
                          <a:blip r:embed="rId7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08:32:48</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1139</w:t>
            </w:r>
          </w:p>
        </w:tc>
        <w:tc>
          <w:tcPr>
            <w:tcW w:type="dxa" w:w="1275"/>
          </w:tcPr>
          <w:p>
            <w:pPr>
              <w:jc w:val="center"/>
            </w:pPr>
            <w:r>
              <w:drawing>
                <wp:inline xmlns:a="http://schemas.openxmlformats.org/drawingml/2006/main" xmlns:pic="http://schemas.openxmlformats.org/drawingml/2006/picture">
                  <wp:extent cx="1234440" cy="277749"/>
                  <wp:docPr id="1151" name="Picture 1151"/>
                  <wp:cNvGraphicFramePr>
                    <a:graphicFrameLocks noChangeAspect="1"/>
                  </wp:cNvGraphicFramePr>
                  <a:graphic>
                    <a:graphicData uri="http://schemas.openxmlformats.org/drawingml/2006/picture">
                      <pic:pic>
                        <pic:nvPicPr>
                          <pic:cNvPr id="0" name="plate_b4aadd8dc86f9b11.png"/>
                          <pic:cNvPicPr/>
                        </pic:nvPicPr>
                        <pic:blipFill>
                          <a:blip r:embed="rId7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08:29:31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1140</w:t>
            </w:r>
          </w:p>
        </w:tc>
        <w:tc>
          <w:tcPr>
            <w:tcW w:type="dxa" w:w="1275"/>
            <w:shd w:fill="E3F2FD" w:val="clear"/>
          </w:tcPr>
          <w:p>
            <w:pPr>
              <w:jc w:val="center"/>
            </w:pPr>
            <w:r>
              <w:drawing>
                <wp:inline xmlns:a="http://schemas.openxmlformats.org/drawingml/2006/main" xmlns:pic="http://schemas.openxmlformats.org/drawingml/2006/picture">
                  <wp:extent cx="1234440" cy="277749"/>
                  <wp:docPr id="1152" name="Picture 1152"/>
                  <wp:cNvGraphicFramePr>
                    <a:graphicFrameLocks noChangeAspect="1"/>
                  </wp:cNvGraphicFramePr>
                  <a:graphic>
                    <a:graphicData uri="http://schemas.openxmlformats.org/drawingml/2006/picture">
                      <pic:pic>
                        <pic:nvPicPr>
                          <pic:cNvPr id="0" name="plate_1f4770ad47d8f7bb.png"/>
                          <pic:cNvPicPr/>
                        </pic:nvPicPr>
                        <pic:blipFill>
                          <a:blip r:embed="rId6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08:28:19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1141</w:t>
            </w:r>
          </w:p>
        </w:tc>
        <w:tc>
          <w:tcPr>
            <w:tcW w:type="dxa" w:w="1275"/>
          </w:tcPr>
          <w:p>
            <w:pPr>
              <w:jc w:val="center"/>
            </w:pPr>
            <w:r>
              <w:drawing>
                <wp:inline xmlns:a="http://schemas.openxmlformats.org/drawingml/2006/main" xmlns:pic="http://schemas.openxmlformats.org/drawingml/2006/picture">
                  <wp:extent cx="1234440" cy="277749"/>
                  <wp:docPr id="1153" name="Picture 1153"/>
                  <wp:cNvGraphicFramePr>
                    <a:graphicFrameLocks noChangeAspect="1"/>
                  </wp:cNvGraphicFramePr>
                  <a:graphic>
                    <a:graphicData uri="http://schemas.openxmlformats.org/drawingml/2006/picture">
                      <pic:pic>
                        <pic:nvPicPr>
                          <pic:cNvPr id="0" name="plate_563a6a145f190ab9.png"/>
                          <pic:cNvPicPr/>
                        </pic:nvPicPr>
                        <pic:blipFill>
                          <a:blip r:embed="rId7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08:27:25</w:t>
            </w:r>
          </w:p>
        </w:tc>
        <w:tc>
          <w:tcPr>
            <w:tcW w:type="dxa" w:w="1275"/>
          </w:tcPr>
          <w:p>
            <w:pPr>
              <w:jc w:val="center"/>
            </w:pPr>
            <w:r>
              <w:rPr>
                <w:rFonts w:ascii="Calibri" w:hAnsi="Calibri" w:cs="Noto Sans Arabic"/>
                <w:b w:val="0"/>
                <w:color w:val="0D2137"/>
                <w:sz w:val="14"/>
              </w:rPr>
              <w:t>2026-07-27  17:58:28</w:t>
            </w:r>
          </w:p>
        </w:tc>
        <w:tc>
          <w:tcPr>
            <w:tcW w:type="dxa" w:w="1275"/>
          </w:tcPr>
          <w:p>
            <w:pPr>
              <w:jc w:val="center"/>
            </w:pPr>
            <w:r>
              <w:rPr>
                <w:rFonts w:ascii="Calibri" w:hAnsi="Calibri" w:cs="Noto Sans Arabic"/>
                <w:b w:val="0"/>
                <w:color w:val="0D2137"/>
                <w:sz w:val="14"/>
              </w:rPr>
              <w:t>9h 31m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1142</w:t>
            </w:r>
          </w:p>
        </w:tc>
        <w:tc>
          <w:tcPr>
            <w:tcW w:type="dxa" w:w="1275"/>
            <w:shd w:fill="E3F2FD" w:val="clear"/>
          </w:tcPr>
          <w:p>
            <w:pPr>
              <w:jc w:val="center"/>
            </w:pPr>
            <w:r>
              <w:drawing>
                <wp:inline xmlns:a="http://schemas.openxmlformats.org/drawingml/2006/main" xmlns:pic="http://schemas.openxmlformats.org/drawingml/2006/picture">
                  <wp:extent cx="1234440" cy="277749"/>
                  <wp:docPr id="1154" name="Picture 1154"/>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08:27:19</w:t>
            </w:r>
          </w:p>
        </w:tc>
        <w:tc>
          <w:tcPr>
            <w:tcW w:type="dxa" w:w="1275"/>
            <w:shd w:fill="E3F2FD" w:val="clear"/>
          </w:tcPr>
          <w:p>
            <w:pPr>
              <w:jc w:val="center"/>
            </w:pPr>
            <w:r>
              <w:rPr>
                <w:rFonts w:ascii="Calibri" w:hAnsi="Calibri" w:cs="Noto Sans Arabic"/>
                <w:b w:val="0"/>
                <w:color w:val="0D2137"/>
                <w:sz w:val="14"/>
              </w:rPr>
              <w:t>2026-07-27  16:02:35</w:t>
            </w:r>
          </w:p>
        </w:tc>
        <w:tc>
          <w:tcPr>
            <w:tcW w:type="dxa" w:w="1275"/>
            <w:shd w:fill="E3F2FD" w:val="clear"/>
          </w:tcPr>
          <w:p>
            <w:pPr>
              <w:jc w:val="center"/>
            </w:pPr>
            <w:r>
              <w:rPr>
                <w:rFonts w:ascii="Calibri" w:hAnsi="Calibri" w:cs="Noto Sans Arabic"/>
                <w:b w:val="0"/>
                <w:color w:val="0D2137"/>
                <w:sz w:val="14"/>
              </w:rPr>
              <w:t>7h 35m</w:t>
            </w:r>
          </w:p>
        </w:tc>
        <w:tc>
          <w:tcPr>
            <w:tcW w:type="dxa" w:w="1275"/>
            <w:shd w:fill="E3F2FD" w:val="clear"/>
          </w:tcPr>
          <w:p>
            <w:pPr>
              <w:jc w:val="center"/>
            </w:pPr>
            <w:r>
              <w:rPr>
                <w:rFonts w:ascii="Calibri" w:hAnsi="Calibri" w:cs="Noto Sans Arabic"/>
                <w:b w:val="0"/>
                <w:color w:val="0D2137"/>
                <w:sz w:val="14"/>
              </w:rPr>
              <w:t>370,833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1143</w:t>
            </w:r>
          </w:p>
        </w:tc>
        <w:tc>
          <w:tcPr>
            <w:tcW w:type="dxa" w:w="1275"/>
          </w:tcPr>
          <w:p>
            <w:pPr>
              <w:jc w:val="center"/>
            </w:pPr>
            <w:r>
              <w:drawing>
                <wp:inline xmlns:a="http://schemas.openxmlformats.org/drawingml/2006/main" xmlns:pic="http://schemas.openxmlformats.org/drawingml/2006/picture">
                  <wp:extent cx="1234440" cy="277749"/>
                  <wp:docPr id="1155" name="Picture 1155"/>
                  <wp:cNvGraphicFramePr>
                    <a:graphicFrameLocks noChangeAspect="1"/>
                  </wp:cNvGraphicFramePr>
                  <a:graphic>
                    <a:graphicData uri="http://schemas.openxmlformats.org/drawingml/2006/picture">
                      <pic:pic>
                        <pic:nvPicPr>
                          <pic:cNvPr id="0" name="plate_3b161afb2feacaa1.png"/>
                          <pic:cNvPicPr/>
                        </pic:nvPicPr>
                        <pic:blipFill>
                          <a:blip r:embed="rId7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08:27:10</w:t>
            </w:r>
          </w:p>
        </w:tc>
        <w:tc>
          <w:tcPr>
            <w:tcW w:type="dxa" w:w="1275"/>
          </w:tcPr>
          <w:p>
            <w:pPr>
              <w:jc w:val="center"/>
            </w:pPr>
            <w:r>
              <w:rPr>
                <w:rFonts w:ascii="Calibri" w:hAnsi="Calibri" w:cs="Noto Sans Arabic"/>
                <w:b w:val="0"/>
                <w:color w:val="0D2137"/>
                <w:sz w:val="14"/>
              </w:rPr>
              <w:t>2026-07-27  08:33:18</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1144</w:t>
            </w:r>
          </w:p>
        </w:tc>
        <w:tc>
          <w:tcPr>
            <w:tcW w:type="dxa" w:w="1275"/>
            <w:shd w:fill="E3F2FD" w:val="clear"/>
          </w:tcPr>
          <w:p>
            <w:pPr>
              <w:jc w:val="center"/>
            </w:pPr>
            <w:r>
              <w:drawing>
                <wp:inline xmlns:a="http://schemas.openxmlformats.org/drawingml/2006/main" xmlns:pic="http://schemas.openxmlformats.org/drawingml/2006/picture">
                  <wp:extent cx="1234440" cy="277749"/>
                  <wp:docPr id="1156" name="Picture 1156"/>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08:25:47</w:t>
            </w:r>
          </w:p>
        </w:tc>
        <w:tc>
          <w:tcPr>
            <w:tcW w:type="dxa" w:w="1275"/>
            <w:shd w:fill="E3F2FD" w:val="clear"/>
          </w:tcPr>
          <w:p>
            <w:pPr>
              <w:jc w:val="center"/>
            </w:pPr>
            <w:r>
              <w:rPr>
                <w:rFonts w:ascii="Calibri" w:hAnsi="Calibri" w:cs="Noto Sans Arabic"/>
                <w:b w:val="0"/>
                <w:color w:val="0D2137"/>
                <w:sz w:val="14"/>
              </w:rPr>
              <w:t>2026-07-27  14:21:28</w:t>
            </w:r>
          </w:p>
        </w:tc>
        <w:tc>
          <w:tcPr>
            <w:tcW w:type="dxa" w:w="1275"/>
            <w:shd w:fill="E3F2FD" w:val="clear"/>
          </w:tcPr>
          <w:p>
            <w:pPr>
              <w:jc w:val="center"/>
            </w:pPr>
            <w:r>
              <w:rPr>
                <w:rFonts w:ascii="Calibri" w:hAnsi="Calibri" w:cs="Noto Sans Arabic"/>
                <w:b w:val="0"/>
                <w:color w:val="0D2137"/>
                <w:sz w:val="14"/>
              </w:rPr>
              <w:t>5h 55m</w:t>
            </w:r>
          </w:p>
        </w:tc>
        <w:tc>
          <w:tcPr>
            <w:tcW w:type="dxa" w:w="1275"/>
            <w:shd w:fill="E3F2FD" w:val="clear"/>
          </w:tcPr>
          <w:p>
            <w:pPr>
              <w:jc w:val="center"/>
            </w:pPr>
            <w:r>
              <w:rPr>
                <w:rFonts w:ascii="Calibri" w:hAnsi="Calibri" w:cs="Noto Sans Arabic"/>
                <w:b w:val="0"/>
                <w:color w:val="0D2137"/>
                <w:sz w:val="14"/>
              </w:rPr>
              <w:t>287,500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1145</w:t>
            </w:r>
          </w:p>
        </w:tc>
        <w:tc>
          <w:tcPr>
            <w:tcW w:type="dxa" w:w="1275"/>
          </w:tcPr>
          <w:p>
            <w:pPr>
              <w:jc w:val="center"/>
            </w:pPr>
            <w:r>
              <w:drawing>
                <wp:inline xmlns:a="http://schemas.openxmlformats.org/drawingml/2006/main" xmlns:pic="http://schemas.openxmlformats.org/drawingml/2006/picture">
                  <wp:extent cx="1234440" cy="277749"/>
                  <wp:docPr id="1157" name="Picture 1157"/>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08:25:42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1146</w:t>
            </w:r>
          </w:p>
        </w:tc>
        <w:tc>
          <w:tcPr>
            <w:tcW w:type="dxa" w:w="1275"/>
            <w:shd w:fill="E3F2FD" w:val="clear"/>
          </w:tcPr>
          <w:p>
            <w:pPr>
              <w:jc w:val="center"/>
            </w:pPr>
            <w:r>
              <w:drawing>
                <wp:inline xmlns:a="http://schemas.openxmlformats.org/drawingml/2006/main" xmlns:pic="http://schemas.openxmlformats.org/drawingml/2006/picture">
                  <wp:extent cx="1234440" cy="277749"/>
                  <wp:docPr id="1158" name="Picture 1158"/>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08:25:31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1147</w:t>
            </w:r>
          </w:p>
        </w:tc>
        <w:tc>
          <w:tcPr>
            <w:tcW w:type="dxa" w:w="1275"/>
          </w:tcPr>
          <w:p>
            <w:pPr>
              <w:jc w:val="center"/>
            </w:pPr>
            <w:r>
              <w:drawing>
                <wp:inline xmlns:a="http://schemas.openxmlformats.org/drawingml/2006/main" xmlns:pic="http://schemas.openxmlformats.org/drawingml/2006/picture">
                  <wp:extent cx="1234440" cy="277749"/>
                  <wp:docPr id="1159" name="Picture 1159"/>
                  <wp:cNvGraphicFramePr>
                    <a:graphicFrameLocks noChangeAspect="1"/>
                  </wp:cNvGraphicFramePr>
                  <a:graphic>
                    <a:graphicData uri="http://schemas.openxmlformats.org/drawingml/2006/picture">
                      <pic:pic>
                        <pic:nvPicPr>
                          <pic:cNvPr id="0" name="plate_1a5ff6bf27511dae.png"/>
                          <pic:cNvPicPr/>
                        </pic:nvPicPr>
                        <pic:blipFill>
                          <a:blip r:embed="rId2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08:24:33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1148</w:t>
            </w:r>
          </w:p>
        </w:tc>
        <w:tc>
          <w:tcPr>
            <w:tcW w:type="dxa" w:w="1275"/>
            <w:shd w:fill="E3F2FD" w:val="clear"/>
          </w:tcPr>
          <w:p>
            <w:pPr>
              <w:jc w:val="center"/>
            </w:pPr>
            <w:r>
              <w:drawing>
                <wp:inline xmlns:a="http://schemas.openxmlformats.org/drawingml/2006/main" xmlns:pic="http://schemas.openxmlformats.org/drawingml/2006/picture">
                  <wp:extent cx="1234440" cy="277749"/>
                  <wp:docPr id="1160" name="Picture 1160"/>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08:24:15</w:t>
            </w:r>
          </w:p>
        </w:tc>
        <w:tc>
          <w:tcPr>
            <w:tcW w:type="dxa" w:w="1275"/>
            <w:shd w:fill="E3F2FD" w:val="clear"/>
          </w:tcPr>
          <w:p>
            <w:pPr>
              <w:jc w:val="center"/>
            </w:pPr>
            <w:r>
              <w:rPr>
                <w:rFonts w:ascii="Calibri" w:hAnsi="Calibri" w:cs="Noto Sans Arabic"/>
                <w:b w:val="0"/>
                <w:color w:val="0D2137"/>
                <w:sz w:val="14"/>
              </w:rPr>
              <w:t>2026-07-27  14:46:34</w:t>
            </w:r>
          </w:p>
        </w:tc>
        <w:tc>
          <w:tcPr>
            <w:tcW w:type="dxa" w:w="1275"/>
            <w:shd w:fill="E3F2FD" w:val="clear"/>
          </w:tcPr>
          <w:p>
            <w:pPr>
              <w:jc w:val="center"/>
            </w:pPr>
            <w:r>
              <w:rPr>
                <w:rFonts w:ascii="Calibri" w:hAnsi="Calibri" w:cs="Noto Sans Arabic"/>
                <w:b w:val="0"/>
                <w:color w:val="0D2137"/>
                <w:sz w:val="14"/>
              </w:rPr>
              <w:t>6h 22m</w:t>
            </w:r>
          </w:p>
        </w:tc>
        <w:tc>
          <w:tcPr>
            <w:tcW w:type="dxa" w:w="1275"/>
            <w:shd w:fill="E3F2FD" w:val="clear"/>
          </w:tcPr>
          <w:p>
            <w:pPr>
              <w:jc w:val="center"/>
            </w:pPr>
            <w:r>
              <w:rPr>
                <w:rFonts w:ascii="Calibri" w:hAnsi="Calibri" w:cs="Noto Sans Arabic"/>
                <w:b w:val="0"/>
                <w:color w:val="0D2137"/>
                <w:sz w:val="14"/>
              </w:rPr>
              <w:t>310,000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1149</w:t>
            </w:r>
          </w:p>
        </w:tc>
        <w:tc>
          <w:tcPr>
            <w:tcW w:type="dxa" w:w="1275"/>
          </w:tcPr>
          <w:p>
            <w:pPr>
              <w:jc w:val="center"/>
            </w:pPr>
            <w:r>
              <w:drawing>
                <wp:inline xmlns:a="http://schemas.openxmlformats.org/drawingml/2006/main" xmlns:pic="http://schemas.openxmlformats.org/drawingml/2006/picture">
                  <wp:extent cx="1234440" cy="277749"/>
                  <wp:docPr id="1161" name="Picture 1161"/>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08:23:10</w:t>
            </w:r>
          </w:p>
        </w:tc>
        <w:tc>
          <w:tcPr>
            <w:tcW w:type="dxa" w:w="1275"/>
          </w:tcPr>
          <w:p>
            <w:pPr>
              <w:jc w:val="center"/>
            </w:pPr>
            <w:r>
              <w:rPr>
                <w:rFonts w:ascii="Calibri" w:hAnsi="Calibri" w:cs="Noto Sans Arabic"/>
                <w:b w:val="0"/>
                <w:color w:val="0D2137"/>
                <w:sz w:val="14"/>
              </w:rPr>
              <w:t>2026-07-27  09:00:47</w:t>
            </w:r>
          </w:p>
        </w:tc>
        <w:tc>
          <w:tcPr>
            <w:tcW w:type="dxa" w:w="1275"/>
          </w:tcPr>
          <w:p>
            <w:pPr>
              <w:jc w:val="center"/>
            </w:pPr>
            <w:r>
              <w:rPr>
                <w:rFonts w:ascii="Calibri" w:hAnsi="Calibri" w:cs="Noto Sans Arabic"/>
                <w:b w:val="0"/>
                <w:color w:val="0D2137"/>
                <w:sz w:val="14"/>
              </w:rPr>
              <w:t>37 min</w:t>
            </w:r>
          </w:p>
        </w:tc>
        <w:tc>
          <w:tcPr>
            <w:tcW w:type="dxa" w:w="1275"/>
          </w:tcPr>
          <w:p>
            <w:pPr>
              <w:jc w:val="center"/>
            </w:pPr>
            <w:r>
              <w:rPr>
                <w:rFonts w:ascii="Calibri" w:hAnsi="Calibri" w:cs="Noto Sans Arabic"/>
                <w:b w:val="0"/>
                <w:color w:val="0D2137"/>
                <w:sz w:val="14"/>
              </w:rPr>
              <w:t>22,500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1150</w:t>
            </w:r>
          </w:p>
        </w:tc>
        <w:tc>
          <w:tcPr>
            <w:tcW w:type="dxa" w:w="1275"/>
            <w:shd w:fill="E3F2FD" w:val="clear"/>
          </w:tcPr>
          <w:p>
            <w:pPr>
              <w:jc w:val="center"/>
            </w:pPr>
            <w:r>
              <w:drawing>
                <wp:inline xmlns:a="http://schemas.openxmlformats.org/drawingml/2006/main" xmlns:pic="http://schemas.openxmlformats.org/drawingml/2006/picture">
                  <wp:extent cx="1234440" cy="277749"/>
                  <wp:docPr id="1162" name="Picture 1162"/>
                  <wp:cNvGraphicFramePr>
                    <a:graphicFrameLocks noChangeAspect="1"/>
                  </wp:cNvGraphicFramePr>
                  <a:graphic>
                    <a:graphicData uri="http://schemas.openxmlformats.org/drawingml/2006/picture">
                      <pic:pic>
                        <pic:nvPicPr>
                          <pic:cNvPr id="0" name="plate_b805036bd100f2d5.png"/>
                          <pic:cNvPicPr/>
                        </pic:nvPicPr>
                        <pic:blipFill>
                          <a:blip r:embed="rId5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08:22:57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1151</w:t>
            </w:r>
          </w:p>
        </w:tc>
        <w:tc>
          <w:tcPr>
            <w:tcW w:type="dxa" w:w="1275"/>
          </w:tcPr>
          <w:p>
            <w:pPr>
              <w:jc w:val="center"/>
            </w:pPr>
            <w:r>
              <w:drawing>
                <wp:inline xmlns:a="http://schemas.openxmlformats.org/drawingml/2006/main" xmlns:pic="http://schemas.openxmlformats.org/drawingml/2006/picture">
                  <wp:extent cx="1234440" cy="277749"/>
                  <wp:docPr id="1163" name="Picture 1163"/>
                  <wp:cNvGraphicFramePr>
                    <a:graphicFrameLocks noChangeAspect="1"/>
                  </wp:cNvGraphicFramePr>
                  <a:graphic>
                    <a:graphicData uri="http://schemas.openxmlformats.org/drawingml/2006/picture">
                      <pic:pic>
                        <pic:nvPicPr>
                          <pic:cNvPr id="0" name="plate_ff5cd382728b440d.png"/>
                          <pic:cNvPicPr/>
                        </pic:nvPicPr>
                        <pic:blipFill>
                          <a:blip r:embed="rId7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08:22:48</w:t>
            </w:r>
          </w:p>
        </w:tc>
        <w:tc>
          <w:tcPr>
            <w:tcW w:type="dxa" w:w="1275"/>
          </w:tcPr>
          <w:p>
            <w:pPr>
              <w:jc w:val="center"/>
            </w:pPr>
            <w:r>
              <w:rPr>
                <w:rFonts w:ascii="Calibri" w:hAnsi="Calibri" w:cs="Noto Sans Arabic"/>
                <w:b w:val="0"/>
                <w:color w:val="0D2137"/>
                <w:sz w:val="14"/>
              </w:rPr>
              <w:t>2026-07-27  09:19:59</w:t>
            </w:r>
          </w:p>
        </w:tc>
        <w:tc>
          <w:tcPr>
            <w:tcW w:type="dxa" w:w="1275"/>
          </w:tcPr>
          <w:p>
            <w:pPr>
              <w:jc w:val="center"/>
            </w:pPr>
            <w:r>
              <w:rPr>
                <w:rFonts w:ascii="Calibri" w:hAnsi="Calibri" w:cs="Noto Sans Arabic"/>
                <w:b w:val="0"/>
                <w:color w:val="0D2137"/>
                <w:sz w:val="14"/>
              </w:rPr>
              <w:t>57 min</w:t>
            </w:r>
          </w:p>
        </w:tc>
        <w:tc>
          <w:tcPr>
            <w:tcW w:type="dxa" w:w="1275"/>
          </w:tcPr>
          <w:p>
            <w:pPr>
              <w:jc w:val="center"/>
            </w:pPr>
            <w:r>
              <w:rPr>
                <w:rFonts w:ascii="Calibri" w:hAnsi="Calibri" w:cs="Noto Sans Arabic"/>
                <w:b w:val="0"/>
                <w:color w:val="0D2137"/>
                <w:sz w:val="14"/>
              </w:rPr>
              <w:t>39,166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1152</w:t>
            </w:r>
          </w:p>
        </w:tc>
        <w:tc>
          <w:tcPr>
            <w:tcW w:type="dxa" w:w="1275"/>
            <w:shd w:fill="E3F2FD" w:val="clear"/>
          </w:tcPr>
          <w:p>
            <w:pPr>
              <w:jc w:val="center"/>
            </w:pPr>
            <w:r>
              <w:drawing>
                <wp:inline xmlns:a="http://schemas.openxmlformats.org/drawingml/2006/main" xmlns:pic="http://schemas.openxmlformats.org/drawingml/2006/picture">
                  <wp:extent cx="1234440" cy="277749"/>
                  <wp:docPr id="1164" name="Picture 1164"/>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08:21:11</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1153</w:t>
            </w:r>
          </w:p>
        </w:tc>
        <w:tc>
          <w:tcPr>
            <w:tcW w:type="dxa" w:w="1275"/>
          </w:tcPr>
          <w:p>
            <w:pPr>
              <w:jc w:val="center"/>
            </w:pPr>
            <w:r>
              <w:drawing>
                <wp:inline xmlns:a="http://schemas.openxmlformats.org/drawingml/2006/main" xmlns:pic="http://schemas.openxmlformats.org/drawingml/2006/picture">
                  <wp:extent cx="1234440" cy="277749"/>
                  <wp:docPr id="1165" name="Picture 1165"/>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08:20:33</w:t>
            </w:r>
          </w:p>
        </w:tc>
        <w:tc>
          <w:tcPr>
            <w:tcW w:type="dxa" w:w="1275"/>
          </w:tcPr>
          <w:p>
            <w:pPr>
              <w:jc w:val="center"/>
            </w:pPr>
            <w:r>
              <w:rPr>
                <w:rFonts w:ascii="Calibri" w:hAnsi="Calibri" w:cs="Noto Sans Arabic"/>
                <w:b w:val="0"/>
                <w:color w:val="0D2137"/>
                <w:sz w:val="14"/>
              </w:rPr>
              <w:t>2026-07-27  15:05:54</w:t>
            </w:r>
          </w:p>
        </w:tc>
        <w:tc>
          <w:tcPr>
            <w:tcW w:type="dxa" w:w="1275"/>
          </w:tcPr>
          <w:p>
            <w:pPr>
              <w:jc w:val="center"/>
            </w:pPr>
            <w:r>
              <w:rPr>
                <w:rFonts w:ascii="Calibri" w:hAnsi="Calibri" w:cs="Noto Sans Arabic"/>
                <w:b w:val="0"/>
                <w:color w:val="0D2137"/>
                <w:sz w:val="14"/>
              </w:rPr>
              <w:t>6h 45m</w:t>
            </w:r>
          </w:p>
        </w:tc>
        <w:tc>
          <w:tcPr>
            <w:tcW w:type="dxa" w:w="1275"/>
          </w:tcPr>
          <w:p>
            <w:pPr>
              <w:jc w:val="center"/>
            </w:pPr>
            <w:r>
              <w:rPr>
                <w:rFonts w:ascii="Calibri" w:hAnsi="Calibri" w:cs="Noto Sans Arabic"/>
                <w:b w:val="0"/>
                <w:color w:val="0D2137"/>
                <w:sz w:val="14"/>
              </w:rPr>
              <w:t>329,166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1154</w:t>
            </w:r>
          </w:p>
        </w:tc>
        <w:tc>
          <w:tcPr>
            <w:tcW w:type="dxa" w:w="1275"/>
            <w:shd w:fill="E3F2FD" w:val="clear"/>
          </w:tcPr>
          <w:p>
            <w:pPr>
              <w:jc w:val="center"/>
            </w:pPr>
            <w:r>
              <w:drawing>
                <wp:inline xmlns:a="http://schemas.openxmlformats.org/drawingml/2006/main" xmlns:pic="http://schemas.openxmlformats.org/drawingml/2006/picture">
                  <wp:extent cx="1234440" cy="277749"/>
                  <wp:docPr id="1166" name="Picture 1166"/>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08:20:17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1155</w:t>
            </w:r>
          </w:p>
        </w:tc>
        <w:tc>
          <w:tcPr>
            <w:tcW w:type="dxa" w:w="1275"/>
          </w:tcPr>
          <w:p>
            <w:pPr>
              <w:jc w:val="center"/>
            </w:pPr>
            <w:r>
              <w:drawing>
                <wp:inline xmlns:a="http://schemas.openxmlformats.org/drawingml/2006/main" xmlns:pic="http://schemas.openxmlformats.org/drawingml/2006/picture">
                  <wp:extent cx="1234440" cy="277749"/>
                  <wp:docPr id="1167" name="Picture 1167"/>
                  <wp:cNvGraphicFramePr>
                    <a:graphicFrameLocks noChangeAspect="1"/>
                  </wp:cNvGraphicFramePr>
                  <a:graphic>
                    <a:graphicData uri="http://schemas.openxmlformats.org/drawingml/2006/picture">
                      <pic:pic>
                        <pic:nvPicPr>
                          <pic:cNvPr id="0" name="plate_dd40b74408994421.png"/>
                          <pic:cNvPicPr/>
                        </pic:nvPicPr>
                        <pic:blipFill>
                          <a:blip r:embed="rId5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08:19:53</w:t>
            </w:r>
          </w:p>
        </w:tc>
        <w:tc>
          <w:tcPr>
            <w:tcW w:type="dxa" w:w="1275"/>
          </w:tcPr>
          <w:p>
            <w:pPr>
              <w:jc w:val="center"/>
            </w:pPr>
            <w:r>
              <w:rPr>
                <w:rFonts w:ascii="Calibri" w:hAnsi="Calibri" w:cs="Noto Sans Arabic"/>
                <w:b w:val="0"/>
                <w:color w:val="0D2137"/>
                <w:sz w:val="14"/>
              </w:rPr>
              <w:t>2026-07-27  08:23:44</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1156</w:t>
            </w:r>
          </w:p>
        </w:tc>
        <w:tc>
          <w:tcPr>
            <w:tcW w:type="dxa" w:w="1275"/>
            <w:shd w:fill="E3F2FD" w:val="clear"/>
          </w:tcPr>
          <w:p>
            <w:pPr>
              <w:jc w:val="center"/>
            </w:pPr>
            <w:r>
              <w:drawing>
                <wp:inline xmlns:a="http://schemas.openxmlformats.org/drawingml/2006/main" xmlns:pic="http://schemas.openxmlformats.org/drawingml/2006/picture">
                  <wp:extent cx="1234440" cy="277749"/>
                  <wp:docPr id="1168" name="Picture 1168"/>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08:19:40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1157</w:t>
            </w:r>
          </w:p>
        </w:tc>
        <w:tc>
          <w:tcPr>
            <w:tcW w:type="dxa" w:w="1275"/>
          </w:tcPr>
          <w:p>
            <w:pPr>
              <w:jc w:val="center"/>
            </w:pPr>
            <w:r>
              <w:drawing>
                <wp:inline xmlns:a="http://schemas.openxmlformats.org/drawingml/2006/main" xmlns:pic="http://schemas.openxmlformats.org/drawingml/2006/picture">
                  <wp:extent cx="1234440" cy="277749"/>
                  <wp:docPr id="1169" name="Picture 1169"/>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08:18:41</w:t>
            </w:r>
          </w:p>
        </w:tc>
        <w:tc>
          <w:tcPr>
            <w:tcW w:type="dxa" w:w="1275"/>
          </w:tcPr>
          <w:p>
            <w:pPr>
              <w:jc w:val="center"/>
            </w:pPr>
            <w:r>
              <w:rPr>
                <w:rFonts w:ascii="Calibri" w:hAnsi="Calibri" w:cs="Noto Sans Arabic"/>
                <w:b w:val="0"/>
                <w:color w:val="0D2137"/>
                <w:sz w:val="14"/>
              </w:rPr>
              <w:t>2026-07-27  18:10:56</w:t>
            </w:r>
          </w:p>
        </w:tc>
        <w:tc>
          <w:tcPr>
            <w:tcW w:type="dxa" w:w="1275"/>
          </w:tcPr>
          <w:p>
            <w:pPr>
              <w:jc w:val="center"/>
            </w:pPr>
            <w:r>
              <w:rPr>
                <w:rFonts w:ascii="Calibri" w:hAnsi="Calibri" w:cs="Noto Sans Arabic"/>
                <w:b w:val="0"/>
                <w:color w:val="0D2137"/>
                <w:sz w:val="14"/>
              </w:rPr>
              <w:t>9h 52m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1158</w:t>
            </w:r>
          </w:p>
        </w:tc>
        <w:tc>
          <w:tcPr>
            <w:tcW w:type="dxa" w:w="1275"/>
            <w:shd w:fill="E3F2FD" w:val="clear"/>
          </w:tcPr>
          <w:p>
            <w:pPr>
              <w:jc w:val="center"/>
            </w:pPr>
            <w:r>
              <w:drawing>
                <wp:inline xmlns:a="http://schemas.openxmlformats.org/drawingml/2006/main" xmlns:pic="http://schemas.openxmlformats.org/drawingml/2006/picture">
                  <wp:extent cx="1234440" cy="277749"/>
                  <wp:docPr id="1170" name="Picture 1170"/>
                  <wp:cNvGraphicFramePr>
                    <a:graphicFrameLocks noChangeAspect="1"/>
                  </wp:cNvGraphicFramePr>
                  <a:graphic>
                    <a:graphicData uri="http://schemas.openxmlformats.org/drawingml/2006/picture">
                      <pic:pic>
                        <pic:nvPicPr>
                          <pic:cNvPr id="0" name="plate_d9741c2e2e0993ca.png"/>
                          <pic:cNvPicPr/>
                        </pic:nvPicPr>
                        <pic:blipFill>
                          <a:blip r:embed="rId7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08:17:32</w:t>
            </w:r>
          </w:p>
        </w:tc>
        <w:tc>
          <w:tcPr>
            <w:tcW w:type="dxa" w:w="1275"/>
            <w:shd w:fill="E3F2FD" w:val="clear"/>
          </w:tcPr>
          <w:p>
            <w:pPr>
              <w:jc w:val="center"/>
            </w:pPr>
            <w:r>
              <w:rPr>
                <w:rFonts w:ascii="Calibri" w:hAnsi="Calibri" w:cs="Noto Sans Arabic"/>
                <w:b w:val="0"/>
                <w:color w:val="0D2137"/>
                <w:sz w:val="14"/>
              </w:rPr>
              <w:t>2026-07-27  12:28:23</w:t>
            </w:r>
          </w:p>
        </w:tc>
        <w:tc>
          <w:tcPr>
            <w:tcW w:type="dxa" w:w="1275"/>
            <w:shd w:fill="E3F2FD" w:val="clear"/>
          </w:tcPr>
          <w:p>
            <w:pPr>
              <w:jc w:val="center"/>
            </w:pPr>
            <w:r>
              <w:rPr>
                <w:rFonts w:ascii="Calibri" w:hAnsi="Calibri" w:cs="Noto Sans Arabic"/>
                <w:b w:val="0"/>
                <w:color w:val="0D2137"/>
                <w:sz w:val="14"/>
              </w:rPr>
              <w:t>4h 10m</w:t>
            </w:r>
          </w:p>
        </w:tc>
        <w:tc>
          <w:tcPr>
            <w:tcW w:type="dxa" w:w="1275"/>
            <w:shd w:fill="E3F2FD" w:val="clear"/>
          </w:tcPr>
          <w:p>
            <w:pPr>
              <w:jc w:val="center"/>
            </w:pPr>
            <w:r>
              <w:rPr>
                <w:rFonts w:ascii="Calibri" w:hAnsi="Calibri" w:cs="Noto Sans Arabic"/>
                <w:b w:val="0"/>
                <w:color w:val="0D2137"/>
                <w:sz w:val="14"/>
              </w:rPr>
              <w:t>200,000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1159</w:t>
            </w:r>
          </w:p>
        </w:tc>
        <w:tc>
          <w:tcPr>
            <w:tcW w:type="dxa" w:w="1275"/>
          </w:tcPr>
          <w:p>
            <w:pPr>
              <w:jc w:val="center"/>
            </w:pPr>
            <w:r>
              <w:drawing>
                <wp:inline xmlns:a="http://schemas.openxmlformats.org/drawingml/2006/main" xmlns:pic="http://schemas.openxmlformats.org/drawingml/2006/picture">
                  <wp:extent cx="1234440" cy="277749"/>
                  <wp:docPr id="1171" name="Picture 1171"/>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08:17:23</w:t>
            </w:r>
          </w:p>
        </w:tc>
        <w:tc>
          <w:tcPr>
            <w:tcW w:type="dxa" w:w="1275"/>
          </w:tcPr>
          <w:p>
            <w:pPr>
              <w:jc w:val="center"/>
            </w:pPr>
            <w:r>
              <w:rPr>
                <w:rFonts w:ascii="Calibri" w:hAnsi="Calibri" w:cs="Noto Sans Arabic"/>
                <w:b w:val="0"/>
                <w:color w:val="0D2137"/>
                <w:sz w:val="14"/>
              </w:rPr>
              <w:t>2026-07-27  14:12:31</w:t>
            </w:r>
          </w:p>
        </w:tc>
        <w:tc>
          <w:tcPr>
            <w:tcW w:type="dxa" w:w="1275"/>
          </w:tcPr>
          <w:p>
            <w:pPr>
              <w:jc w:val="center"/>
            </w:pPr>
            <w:r>
              <w:rPr>
                <w:rFonts w:ascii="Calibri" w:hAnsi="Calibri" w:cs="Noto Sans Arabic"/>
                <w:b w:val="0"/>
                <w:color w:val="0D2137"/>
                <w:sz w:val="14"/>
              </w:rPr>
              <w:t>5h 55m</w:t>
            </w:r>
          </w:p>
        </w:tc>
        <w:tc>
          <w:tcPr>
            <w:tcW w:type="dxa" w:w="1275"/>
          </w:tcPr>
          <w:p>
            <w:pPr>
              <w:jc w:val="center"/>
            </w:pPr>
            <w:r>
              <w:rPr>
                <w:rFonts w:ascii="Calibri" w:hAnsi="Calibri" w:cs="Noto Sans Arabic"/>
                <w:b w:val="0"/>
                <w:color w:val="0D2137"/>
                <w:sz w:val="14"/>
              </w:rPr>
              <w:t>287,500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1160</w:t>
            </w:r>
          </w:p>
        </w:tc>
        <w:tc>
          <w:tcPr>
            <w:tcW w:type="dxa" w:w="1275"/>
            <w:shd w:fill="E3F2FD" w:val="clear"/>
          </w:tcPr>
          <w:p>
            <w:pPr>
              <w:jc w:val="center"/>
            </w:pPr>
            <w:r>
              <w:drawing>
                <wp:inline xmlns:a="http://schemas.openxmlformats.org/drawingml/2006/main" xmlns:pic="http://schemas.openxmlformats.org/drawingml/2006/picture">
                  <wp:extent cx="1234440" cy="277749"/>
                  <wp:docPr id="1172" name="Picture 1172"/>
                  <wp:cNvGraphicFramePr>
                    <a:graphicFrameLocks noChangeAspect="1"/>
                  </wp:cNvGraphicFramePr>
                  <a:graphic>
                    <a:graphicData uri="http://schemas.openxmlformats.org/drawingml/2006/picture">
                      <pic:pic>
                        <pic:nvPicPr>
                          <pic:cNvPr id="0" name="plate_cfdb915aa22ac464.png"/>
                          <pic:cNvPicPr/>
                        </pic:nvPicPr>
                        <pic:blipFill>
                          <a:blip r:embed="rId2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08:17:12</w:t>
            </w:r>
          </w:p>
        </w:tc>
        <w:tc>
          <w:tcPr>
            <w:tcW w:type="dxa" w:w="1275"/>
            <w:shd w:fill="E3F2FD" w:val="clear"/>
          </w:tcPr>
          <w:p>
            <w:pPr>
              <w:jc w:val="center"/>
            </w:pPr>
            <w:r>
              <w:rPr>
                <w:rFonts w:ascii="Calibri" w:hAnsi="Calibri" w:cs="Noto Sans Arabic"/>
                <w:b w:val="0"/>
                <w:color w:val="0D2137"/>
                <w:sz w:val="14"/>
              </w:rPr>
              <w:t>2026-07-27  14:17:59</w:t>
            </w:r>
          </w:p>
        </w:tc>
        <w:tc>
          <w:tcPr>
            <w:tcW w:type="dxa" w:w="1275"/>
            <w:shd w:fill="E3F2FD" w:val="clear"/>
          </w:tcPr>
          <w:p>
            <w:pPr>
              <w:jc w:val="center"/>
            </w:pPr>
            <w:r>
              <w:rPr>
                <w:rFonts w:ascii="Calibri" w:hAnsi="Calibri" w:cs="Noto Sans Arabic"/>
                <w:b w:val="0"/>
                <w:color w:val="0D2137"/>
                <w:sz w:val="14"/>
              </w:rPr>
              <w:t>6h 0m</w:t>
            </w:r>
          </w:p>
        </w:tc>
        <w:tc>
          <w:tcPr>
            <w:tcW w:type="dxa" w:w="1275"/>
            <w:shd w:fill="E3F2FD" w:val="clear"/>
          </w:tcPr>
          <w:p>
            <w:pPr>
              <w:jc w:val="center"/>
            </w:pPr>
            <w:r>
              <w:rPr>
                <w:rFonts w:ascii="Calibri" w:hAnsi="Calibri" w:cs="Noto Sans Arabic"/>
                <w:b w:val="0"/>
                <w:color w:val="0D2137"/>
                <w:sz w:val="14"/>
              </w:rPr>
              <w:t>291,666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1161–1200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1161</w:t>
            </w:r>
          </w:p>
        </w:tc>
        <w:tc>
          <w:tcPr>
            <w:tcW w:type="dxa" w:w="1275"/>
          </w:tcPr>
          <w:p>
            <w:pPr>
              <w:jc w:val="center"/>
            </w:pPr>
            <w:r>
              <w:drawing>
                <wp:inline xmlns:a="http://schemas.openxmlformats.org/drawingml/2006/main" xmlns:pic="http://schemas.openxmlformats.org/drawingml/2006/picture">
                  <wp:extent cx="1234440" cy="277749"/>
                  <wp:docPr id="1173" name="Picture 1173"/>
                  <wp:cNvGraphicFramePr>
                    <a:graphicFrameLocks noChangeAspect="1"/>
                  </wp:cNvGraphicFramePr>
                  <a:graphic>
                    <a:graphicData uri="http://schemas.openxmlformats.org/drawingml/2006/picture">
                      <pic:pic>
                        <pic:nvPicPr>
                          <pic:cNvPr id="0" name="plate_a0dd24ca52d8c812.png"/>
                          <pic:cNvPicPr/>
                        </pic:nvPicPr>
                        <pic:blipFill>
                          <a:blip r:embed="rId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08:16:34</w:t>
            </w:r>
          </w:p>
        </w:tc>
        <w:tc>
          <w:tcPr>
            <w:tcW w:type="dxa" w:w="1275"/>
          </w:tcPr>
          <w:p>
            <w:pPr>
              <w:jc w:val="center"/>
            </w:pPr>
            <w:r>
              <w:rPr>
                <w:rFonts w:ascii="Calibri" w:hAnsi="Calibri" w:cs="Noto Sans Arabic"/>
                <w:b w:val="0"/>
                <w:color w:val="0D2137"/>
                <w:sz w:val="14"/>
              </w:rPr>
              <w:t>2026-07-27  14:06:56</w:t>
            </w:r>
          </w:p>
        </w:tc>
        <w:tc>
          <w:tcPr>
            <w:tcW w:type="dxa" w:w="1275"/>
          </w:tcPr>
          <w:p>
            <w:pPr>
              <w:jc w:val="center"/>
            </w:pPr>
            <w:r>
              <w:rPr>
                <w:rFonts w:ascii="Calibri" w:hAnsi="Calibri" w:cs="Noto Sans Arabic"/>
                <w:b w:val="0"/>
                <w:color w:val="0D2137"/>
                <w:sz w:val="14"/>
              </w:rPr>
              <w:t>5h 50m</w:t>
            </w:r>
          </w:p>
        </w:tc>
        <w:tc>
          <w:tcPr>
            <w:tcW w:type="dxa" w:w="1275"/>
          </w:tcPr>
          <w:p>
            <w:pPr>
              <w:jc w:val="center"/>
            </w:pPr>
            <w:r>
              <w:rPr>
                <w:rFonts w:ascii="Calibri" w:hAnsi="Calibri" w:cs="Noto Sans Arabic"/>
                <w:b w:val="0"/>
                <w:color w:val="0D2137"/>
                <w:sz w:val="14"/>
              </w:rPr>
              <w:t>283,333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1162</w:t>
            </w:r>
          </w:p>
        </w:tc>
        <w:tc>
          <w:tcPr>
            <w:tcW w:type="dxa" w:w="1275"/>
            <w:shd w:fill="E3F2FD" w:val="clear"/>
          </w:tcPr>
          <w:p>
            <w:pPr>
              <w:jc w:val="center"/>
            </w:pPr>
            <w:r>
              <w:drawing>
                <wp:inline xmlns:a="http://schemas.openxmlformats.org/drawingml/2006/main" xmlns:pic="http://schemas.openxmlformats.org/drawingml/2006/picture">
                  <wp:extent cx="1234440" cy="277749"/>
                  <wp:docPr id="1174" name="Picture 1174"/>
                  <wp:cNvGraphicFramePr>
                    <a:graphicFrameLocks noChangeAspect="1"/>
                  </wp:cNvGraphicFramePr>
                  <a:graphic>
                    <a:graphicData uri="http://schemas.openxmlformats.org/drawingml/2006/picture">
                      <pic:pic>
                        <pic:nvPicPr>
                          <pic:cNvPr id="0" name="plate_ffa82241d070d94b.png"/>
                          <pic:cNvPicPr/>
                        </pic:nvPicPr>
                        <pic:blipFill>
                          <a:blip r:embed="rId2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08:16:26</w:t>
            </w:r>
          </w:p>
        </w:tc>
        <w:tc>
          <w:tcPr>
            <w:tcW w:type="dxa" w:w="1275"/>
            <w:shd w:fill="E3F2FD" w:val="clear"/>
          </w:tcPr>
          <w:p>
            <w:pPr>
              <w:jc w:val="center"/>
            </w:pPr>
            <w:r>
              <w:rPr>
                <w:rFonts w:ascii="Calibri" w:hAnsi="Calibri" w:cs="Noto Sans Arabic"/>
                <w:b w:val="0"/>
                <w:color w:val="0D2137"/>
                <w:sz w:val="14"/>
              </w:rPr>
              <w:t>2026-07-27  14:14:05</w:t>
            </w:r>
          </w:p>
        </w:tc>
        <w:tc>
          <w:tcPr>
            <w:tcW w:type="dxa" w:w="1275"/>
            <w:shd w:fill="E3F2FD" w:val="clear"/>
          </w:tcPr>
          <w:p>
            <w:pPr>
              <w:jc w:val="center"/>
            </w:pPr>
            <w:r>
              <w:rPr>
                <w:rFonts w:ascii="Calibri" w:hAnsi="Calibri" w:cs="Noto Sans Arabic"/>
                <w:b w:val="0"/>
                <w:color w:val="0D2137"/>
                <w:sz w:val="14"/>
              </w:rPr>
              <w:t>5h 57m</w:t>
            </w:r>
          </w:p>
        </w:tc>
        <w:tc>
          <w:tcPr>
            <w:tcW w:type="dxa" w:w="1275"/>
            <w:shd w:fill="E3F2FD" w:val="clear"/>
          </w:tcPr>
          <w:p>
            <w:pPr>
              <w:jc w:val="center"/>
            </w:pPr>
            <w:r>
              <w:rPr>
                <w:rFonts w:ascii="Calibri" w:hAnsi="Calibri" w:cs="Noto Sans Arabic"/>
                <w:b w:val="0"/>
                <w:color w:val="0D2137"/>
                <w:sz w:val="14"/>
              </w:rPr>
              <w:t>289,166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1163</w:t>
            </w:r>
          </w:p>
        </w:tc>
        <w:tc>
          <w:tcPr>
            <w:tcW w:type="dxa" w:w="1275"/>
          </w:tcPr>
          <w:p>
            <w:pPr>
              <w:jc w:val="center"/>
            </w:pPr>
            <w:r>
              <w:drawing>
                <wp:inline xmlns:a="http://schemas.openxmlformats.org/drawingml/2006/main" xmlns:pic="http://schemas.openxmlformats.org/drawingml/2006/picture">
                  <wp:extent cx="1234440" cy="277749"/>
                  <wp:docPr id="1175" name="Picture 1175"/>
                  <wp:cNvGraphicFramePr>
                    <a:graphicFrameLocks noChangeAspect="1"/>
                  </wp:cNvGraphicFramePr>
                  <a:graphic>
                    <a:graphicData uri="http://schemas.openxmlformats.org/drawingml/2006/picture">
                      <pic:pic>
                        <pic:nvPicPr>
                          <pic:cNvPr id="0" name="plate_b59860b626fc6c40.png"/>
                          <pic:cNvPicPr/>
                        </pic:nvPicPr>
                        <pic:blipFill>
                          <a:blip r:embed="rId5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08:15:37</w:t>
            </w:r>
          </w:p>
        </w:tc>
        <w:tc>
          <w:tcPr>
            <w:tcW w:type="dxa" w:w="1275"/>
          </w:tcPr>
          <w:p>
            <w:pPr>
              <w:jc w:val="center"/>
            </w:pPr>
            <w:r>
              <w:rPr>
                <w:rFonts w:ascii="Calibri" w:hAnsi="Calibri" w:cs="Noto Sans Arabic"/>
                <w:b w:val="0"/>
                <w:color w:val="0D2137"/>
                <w:sz w:val="14"/>
              </w:rPr>
              <w:t>2026-07-27  08:59:42</w:t>
            </w:r>
          </w:p>
        </w:tc>
        <w:tc>
          <w:tcPr>
            <w:tcW w:type="dxa" w:w="1275"/>
          </w:tcPr>
          <w:p>
            <w:pPr>
              <w:jc w:val="center"/>
            </w:pPr>
            <w:r>
              <w:rPr>
                <w:rFonts w:ascii="Calibri" w:hAnsi="Calibri" w:cs="Noto Sans Arabic"/>
                <w:b w:val="0"/>
                <w:color w:val="0D2137"/>
                <w:sz w:val="14"/>
              </w:rPr>
              <w:t>44 min</w:t>
            </w:r>
          </w:p>
        </w:tc>
        <w:tc>
          <w:tcPr>
            <w:tcW w:type="dxa" w:w="1275"/>
          </w:tcPr>
          <w:p>
            <w:pPr>
              <w:jc w:val="center"/>
            </w:pPr>
            <w:r>
              <w:rPr>
                <w:rFonts w:ascii="Calibri" w:hAnsi="Calibri" w:cs="Noto Sans Arabic"/>
                <w:b w:val="0"/>
                <w:color w:val="0D2137"/>
                <w:sz w:val="14"/>
              </w:rPr>
              <w:t>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1164</w:t>
            </w:r>
          </w:p>
        </w:tc>
        <w:tc>
          <w:tcPr>
            <w:tcW w:type="dxa" w:w="1275"/>
            <w:shd w:fill="E3F2FD" w:val="clear"/>
          </w:tcPr>
          <w:p>
            <w:pPr>
              <w:jc w:val="center"/>
            </w:pPr>
            <w:r>
              <w:drawing>
                <wp:inline xmlns:a="http://schemas.openxmlformats.org/drawingml/2006/main" xmlns:pic="http://schemas.openxmlformats.org/drawingml/2006/picture">
                  <wp:extent cx="1234440" cy="277749"/>
                  <wp:docPr id="1176" name="Picture 1176"/>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08:14:46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1165</w:t>
            </w:r>
          </w:p>
        </w:tc>
        <w:tc>
          <w:tcPr>
            <w:tcW w:type="dxa" w:w="1275"/>
          </w:tcPr>
          <w:p>
            <w:pPr>
              <w:jc w:val="center"/>
            </w:pPr>
            <w:r>
              <w:drawing>
                <wp:inline xmlns:a="http://schemas.openxmlformats.org/drawingml/2006/main" xmlns:pic="http://schemas.openxmlformats.org/drawingml/2006/picture">
                  <wp:extent cx="1234440" cy="277749"/>
                  <wp:docPr id="1177" name="Picture 1177"/>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08:14:22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1166</w:t>
            </w:r>
          </w:p>
        </w:tc>
        <w:tc>
          <w:tcPr>
            <w:tcW w:type="dxa" w:w="1275"/>
            <w:shd w:fill="E3F2FD" w:val="clear"/>
          </w:tcPr>
          <w:p>
            <w:pPr>
              <w:jc w:val="center"/>
            </w:pPr>
            <w:r>
              <w:drawing>
                <wp:inline xmlns:a="http://schemas.openxmlformats.org/drawingml/2006/main" xmlns:pic="http://schemas.openxmlformats.org/drawingml/2006/picture">
                  <wp:extent cx="1234440" cy="277749"/>
                  <wp:docPr id="1178" name="Picture 1178"/>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08:14:02</w:t>
            </w:r>
          </w:p>
        </w:tc>
        <w:tc>
          <w:tcPr>
            <w:tcW w:type="dxa" w:w="1275"/>
            <w:shd w:fill="E3F2FD" w:val="clear"/>
          </w:tcPr>
          <w:p>
            <w:pPr>
              <w:jc w:val="center"/>
            </w:pPr>
            <w:r>
              <w:rPr>
                <w:rFonts w:ascii="Calibri" w:hAnsi="Calibri" w:cs="Noto Sans Arabic"/>
                <w:b w:val="0"/>
                <w:color w:val="0D2137"/>
                <w:sz w:val="14"/>
              </w:rPr>
              <w:t>2026-07-27  15:04:48</w:t>
            </w:r>
          </w:p>
        </w:tc>
        <w:tc>
          <w:tcPr>
            <w:tcW w:type="dxa" w:w="1275"/>
            <w:shd w:fill="E3F2FD" w:val="clear"/>
          </w:tcPr>
          <w:p>
            <w:pPr>
              <w:jc w:val="center"/>
            </w:pPr>
            <w:r>
              <w:rPr>
                <w:rFonts w:ascii="Calibri" w:hAnsi="Calibri" w:cs="Noto Sans Arabic"/>
                <w:b w:val="0"/>
                <w:color w:val="0D2137"/>
                <w:sz w:val="14"/>
              </w:rPr>
              <w:t>6h 50m</w:t>
            </w:r>
          </w:p>
        </w:tc>
        <w:tc>
          <w:tcPr>
            <w:tcW w:type="dxa" w:w="1275"/>
            <w:shd w:fill="E3F2FD" w:val="clear"/>
          </w:tcPr>
          <w:p>
            <w:pPr>
              <w:jc w:val="center"/>
            </w:pPr>
            <w:r>
              <w:rPr>
                <w:rFonts w:ascii="Calibri" w:hAnsi="Calibri" w:cs="Noto Sans Arabic"/>
                <w:b w:val="0"/>
                <w:color w:val="0D2137"/>
                <w:sz w:val="14"/>
              </w:rPr>
              <w:t>333,333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1167</w:t>
            </w:r>
          </w:p>
        </w:tc>
        <w:tc>
          <w:tcPr>
            <w:tcW w:type="dxa" w:w="1275"/>
          </w:tcPr>
          <w:p>
            <w:pPr>
              <w:jc w:val="center"/>
            </w:pPr>
            <w:r>
              <w:drawing>
                <wp:inline xmlns:a="http://schemas.openxmlformats.org/drawingml/2006/main" xmlns:pic="http://schemas.openxmlformats.org/drawingml/2006/picture">
                  <wp:extent cx="1234440" cy="277749"/>
                  <wp:docPr id="1179" name="Picture 1179"/>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08:13:45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1168</w:t>
            </w:r>
          </w:p>
        </w:tc>
        <w:tc>
          <w:tcPr>
            <w:tcW w:type="dxa" w:w="1275"/>
            <w:shd w:fill="E3F2FD" w:val="clear"/>
          </w:tcPr>
          <w:p>
            <w:pPr>
              <w:jc w:val="center"/>
            </w:pPr>
            <w:r>
              <w:drawing>
                <wp:inline xmlns:a="http://schemas.openxmlformats.org/drawingml/2006/main" xmlns:pic="http://schemas.openxmlformats.org/drawingml/2006/picture">
                  <wp:extent cx="1234440" cy="277749"/>
                  <wp:docPr id="1180" name="Picture 1180"/>
                  <wp:cNvGraphicFramePr>
                    <a:graphicFrameLocks noChangeAspect="1"/>
                  </wp:cNvGraphicFramePr>
                  <a:graphic>
                    <a:graphicData uri="http://schemas.openxmlformats.org/drawingml/2006/picture">
                      <pic:pic>
                        <pic:nvPicPr>
                          <pic:cNvPr id="0" name="plate_a017d504314d6056.png"/>
                          <pic:cNvPicPr/>
                        </pic:nvPicPr>
                        <pic:blipFill>
                          <a:blip r:embed="rId5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08:12:25</w:t>
            </w:r>
          </w:p>
        </w:tc>
        <w:tc>
          <w:tcPr>
            <w:tcW w:type="dxa" w:w="1275"/>
            <w:shd w:fill="E3F2FD" w:val="clear"/>
          </w:tcPr>
          <w:p>
            <w:pPr>
              <w:jc w:val="center"/>
            </w:pPr>
            <w:r>
              <w:rPr>
                <w:rFonts w:ascii="Calibri" w:hAnsi="Calibri" w:cs="Noto Sans Arabic"/>
                <w:b w:val="0"/>
                <w:color w:val="0D2137"/>
                <w:sz w:val="14"/>
              </w:rPr>
              <w:t>2026-07-27  11:05:43</w:t>
            </w:r>
          </w:p>
        </w:tc>
        <w:tc>
          <w:tcPr>
            <w:tcW w:type="dxa" w:w="1275"/>
            <w:shd w:fill="E3F2FD" w:val="clear"/>
          </w:tcPr>
          <w:p>
            <w:pPr>
              <w:jc w:val="center"/>
            </w:pPr>
            <w:r>
              <w:rPr>
                <w:rFonts w:ascii="Calibri" w:hAnsi="Calibri" w:cs="Noto Sans Arabic"/>
                <w:b w:val="0"/>
                <w:color w:val="0D2137"/>
                <w:sz w:val="14"/>
              </w:rPr>
              <w:t>2h 53m</w:t>
            </w:r>
          </w:p>
        </w:tc>
        <w:tc>
          <w:tcPr>
            <w:tcW w:type="dxa" w:w="1275"/>
            <w:shd w:fill="E3F2FD" w:val="clear"/>
          </w:tcPr>
          <w:p>
            <w:pPr>
              <w:jc w:val="center"/>
            </w:pPr>
            <w:r>
              <w:rPr>
                <w:rFonts w:ascii="Calibri" w:hAnsi="Calibri" w:cs="Noto Sans Arabic"/>
                <w:b w:val="0"/>
                <w:color w:val="0D2137"/>
                <w:sz w:val="14"/>
              </w:rPr>
              <w:t>135,833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1169</w:t>
            </w:r>
          </w:p>
        </w:tc>
        <w:tc>
          <w:tcPr>
            <w:tcW w:type="dxa" w:w="1275"/>
          </w:tcPr>
          <w:p>
            <w:pPr>
              <w:jc w:val="center"/>
            </w:pPr>
            <w:r>
              <w:drawing>
                <wp:inline xmlns:a="http://schemas.openxmlformats.org/drawingml/2006/main" xmlns:pic="http://schemas.openxmlformats.org/drawingml/2006/picture">
                  <wp:extent cx="1234440" cy="277749"/>
                  <wp:docPr id="1181" name="Picture 1181"/>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08:11:29</w:t>
            </w:r>
          </w:p>
        </w:tc>
        <w:tc>
          <w:tcPr>
            <w:tcW w:type="dxa" w:w="1275"/>
          </w:tcPr>
          <w:p>
            <w:pPr>
              <w:jc w:val="center"/>
            </w:pPr>
            <w:r>
              <w:rPr>
                <w:rFonts w:ascii="Calibri" w:hAnsi="Calibri" w:cs="Noto Sans Arabic"/>
                <w:b w:val="0"/>
                <w:color w:val="0D2137"/>
                <w:sz w:val="14"/>
              </w:rPr>
              <w:t>2026-07-27  13:55:25</w:t>
            </w:r>
          </w:p>
        </w:tc>
        <w:tc>
          <w:tcPr>
            <w:tcW w:type="dxa" w:w="1275"/>
          </w:tcPr>
          <w:p>
            <w:pPr>
              <w:jc w:val="center"/>
            </w:pPr>
            <w:r>
              <w:rPr>
                <w:rFonts w:ascii="Calibri" w:hAnsi="Calibri" w:cs="Noto Sans Arabic"/>
                <w:b w:val="0"/>
                <w:color w:val="0D2137"/>
                <w:sz w:val="14"/>
              </w:rPr>
              <w:t>5h 43m</w:t>
            </w:r>
          </w:p>
        </w:tc>
        <w:tc>
          <w:tcPr>
            <w:tcW w:type="dxa" w:w="1275"/>
          </w:tcPr>
          <w:p>
            <w:pPr>
              <w:jc w:val="center"/>
            </w:pPr>
            <w:r>
              <w:rPr>
                <w:rFonts w:ascii="Calibri" w:hAnsi="Calibri" w:cs="Noto Sans Arabic"/>
                <w:b w:val="0"/>
                <w:color w:val="0D2137"/>
                <w:sz w:val="14"/>
              </w:rPr>
              <w:t>277,500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1170</w:t>
            </w:r>
          </w:p>
        </w:tc>
        <w:tc>
          <w:tcPr>
            <w:tcW w:type="dxa" w:w="1275"/>
            <w:shd w:fill="E3F2FD" w:val="clear"/>
          </w:tcPr>
          <w:p>
            <w:pPr>
              <w:jc w:val="center"/>
            </w:pPr>
            <w:r>
              <w:drawing>
                <wp:inline xmlns:a="http://schemas.openxmlformats.org/drawingml/2006/main" xmlns:pic="http://schemas.openxmlformats.org/drawingml/2006/picture">
                  <wp:extent cx="1234440" cy="277749"/>
                  <wp:docPr id="1182" name="Picture 1182"/>
                  <wp:cNvGraphicFramePr>
                    <a:graphicFrameLocks noChangeAspect="1"/>
                  </wp:cNvGraphicFramePr>
                  <a:graphic>
                    <a:graphicData uri="http://schemas.openxmlformats.org/drawingml/2006/picture">
                      <pic:pic>
                        <pic:nvPicPr>
                          <pic:cNvPr id="0" name="plate_6bfa8617f1449444.png"/>
                          <pic:cNvPicPr/>
                        </pic:nvPicPr>
                        <pic:blipFill>
                          <a:blip r:embed="rId7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08:11:25</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1171</w:t>
            </w:r>
          </w:p>
        </w:tc>
        <w:tc>
          <w:tcPr>
            <w:tcW w:type="dxa" w:w="1275"/>
          </w:tcPr>
          <w:p>
            <w:pPr>
              <w:jc w:val="center"/>
            </w:pPr>
            <w:r>
              <w:drawing>
                <wp:inline xmlns:a="http://schemas.openxmlformats.org/drawingml/2006/main" xmlns:pic="http://schemas.openxmlformats.org/drawingml/2006/picture">
                  <wp:extent cx="1234440" cy="277749"/>
                  <wp:docPr id="1183" name="Picture 1183"/>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08:09:24</w:t>
            </w:r>
          </w:p>
        </w:tc>
        <w:tc>
          <w:tcPr>
            <w:tcW w:type="dxa" w:w="1275"/>
          </w:tcPr>
          <w:p>
            <w:pPr>
              <w:jc w:val="center"/>
            </w:pPr>
            <w:r>
              <w:rPr>
                <w:rFonts w:ascii="Calibri" w:hAnsi="Calibri" w:cs="Noto Sans Arabic"/>
                <w:b w:val="0"/>
                <w:color w:val="0D2137"/>
                <w:sz w:val="14"/>
              </w:rPr>
              <w:t>2026-07-27  14:11:20</w:t>
            </w:r>
          </w:p>
        </w:tc>
        <w:tc>
          <w:tcPr>
            <w:tcW w:type="dxa" w:w="1275"/>
          </w:tcPr>
          <w:p>
            <w:pPr>
              <w:jc w:val="center"/>
            </w:pPr>
            <w:r>
              <w:rPr>
                <w:rFonts w:ascii="Calibri" w:hAnsi="Calibri" w:cs="Noto Sans Arabic"/>
                <w:b w:val="0"/>
                <w:color w:val="0D2137"/>
                <w:sz w:val="14"/>
              </w:rPr>
              <w:t>6h 1m</w:t>
            </w:r>
          </w:p>
        </w:tc>
        <w:tc>
          <w:tcPr>
            <w:tcW w:type="dxa" w:w="1275"/>
          </w:tcPr>
          <w:p>
            <w:pPr>
              <w:jc w:val="center"/>
            </w:pPr>
            <w:r>
              <w:rPr>
                <w:rFonts w:ascii="Calibri" w:hAnsi="Calibri" w:cs="Noto Sans Arabic"/>
                <w:b w:val="0"/>
                <w:color w:val="0D2137"/>
                <w:sz w:val="14"/>
              </w:rPr>
              <w:t>292,500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1172</w:t>
            </w:r>
          </w:p>
        </w:tc>
        <w:tc>
          <w:tcPr>
            <w:tcW w:type="dxa" w:w="1275"/>
            <w:shd w:fill="E3F2FD" w:val="clear"/>
          </w:tcPr>
          <w:p>
            <w:pPr>
              <w:jc w:val="center"/>
            </w:pPr>
            <w:r>
              <w:drawing>
                <wp:inline xmlns:a="http://schemas.openxmlformats.org/drawingml/2006/main" xmlns:pic="http://schemas.openxmlformats.org/drawingml/2006/picture">
                  <wp:extent cx="1234440" cy="277749"/>
                  <wp:docPr id="1184" name="Picture 1184"/>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08:08:27</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1173</w:t>
            </w:r>
          </w:p>
        </w:tc>
        <w:tc>
          <w:tcPr>
            <w:tcW w:type="dxa" w:w="1275"/>
          </w:tcPr>
          <w:p>
            <w:pPr>
              <w:jc w:val="center"/>
            </w:pPr>
            <w:r>
              <w:drawing>
                <wp:inline xmlns:a="http://schemas.openxmlformats.org/drawingml/2006/main" xmlns:pic="http://schemas.openxmlformats.org/drawingml/2006/picture">
                  <wp:extent cx="1234440" cy="277749"/>
                  <wp:docPr id="1185" name="Picture 1185"/>
                  <wp:cNvGraphicFramePr>
                    <a:graphicFrameLocks noChangeAspect="1"/>
                  </wp:cNvGraphicFramePr>
                  <a:graphic>
                    <a:graphicData uri="http://schemas.openxmlformats.org/drawingml/2006/picture">
                      <pic:pic>
                        <pic:nvPicPr>
                          <pic:cNvPr id="0" name="plate_3e961884cfb485a6.png"/>
                          <pic:cNvPicPr/>
                        </pic:nvPicPr>
                        <pic:blipFill>
                          <a:blip r:embed="rId5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08:07:31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1174</w:t>
            </w:r>
          </w:p>
        </w:tc>
        <w:tc>
          <w:tcPr>
            <w:tcW w:type="dxa" w:w="1275"/>
            <w:shd w:fill="E3F2FD" w:val="clear"/>
          </w:tcPr>
          <w:p>
            <w:pPr>
              <w:jc w:val="center"/>
            </w:pPr>
            <w:r>
              <w:drawing>
                <wp:inline xmlns:a="http://schemas.openxmlformats.org/drawingml/2006/main" xmlns:pic="http://schemas.openxmlformats.org/drawingml/2006/picture">
                  <wp:extent cx="1234440" cy="277749"/>
                  <wp:docPr id="1186" name="Picture 1186"/>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08:07:07</w:t>
            </w:r>
          </w:p>
        </w:tc>
        <w:tc>
          <w:tcPr>
            <w:tcW w:type="dxa" w:w="1275"/>
            <w:shd w:fill="E3F2FD" w:val="clear"/>
          </w:tcPr>
          <w:p>
            <w:pPr>
              <w:jc w:val="center"/>
            </w:pPr>
            <w:r>
              <w:rPr>
                <w:rFonts w:ascii="Calibri" w:hAnsi="Calibri" w:cs="Noto Sans Arabic"/>
                <w:b w:val="0"/>
                <w:color w:val="0D2137"/>
                <w:sz w:val="14"/>
              </w:rPr>
              <w:t>2026-07-27  17:36:24</w:t>
            </w:r>
          </w:p>
        </w:tc>
        <w:tc>
          <w:tcPr>
            <w:tcW w:type="dxa" w:w="1275"/>
            <w:shd w:fill="E3F2FD" w:val="clear"/>
          </w:tcPr>
          <w:p>
            <w:pPr>
              <w:jc w:val="center"/>
            </w:pPr>
            <w:r>
              <w:rPr>
                <w:rFonts w:ascii="Calibri" w:hAnsi="Calibri" w:cs="Noto Sans Arabic"/>
                <w:b w:val="0"/>
                <w:color w:val="0D2137"/>
                <w:sz w:val="14"/>
              </w:rPr>
              <w:t>9h 29m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1175</w:t>
            </w:r>
          </w:p>
        </w:tc>
        <w:tc>
          <w:tcPr>
            <w:tcW w:type="dxa" w:w="1275"/>
          </w:tcPr>
          <w:p>
            <w:pPr>
              <w:jc w:val="center"/>
            </w:pPr>
            <w:r>
              <w:drawing>
                <wp:inline xmlns:a="http://schemas.openxmlformats.org/drawingml/2006/main" xmlns:pic="http://schemas.openxmlformats.org/drawingml/2006/picture">
                  <wp:extent cx="1234440" cy="277749"/>
                  <wp:docPr id="1187" name="Picture 1187"/>
                  <wp:cNvGraphicFramePr>
                    <a:graphicFrameLocks noChangeAspect="1"/>
                  </wp:cNvGraphicFramePr>
                  <a:graphic>
                    <a:graphicData uri="http://schemas.openxmlformats.org/drawingml/2006/picture">
                      <pic:pic>
                        <pic:nvPicPr>
                          <pic:cNvPr id="0" name="plate_f706c3d58d404b17.png"/>
                          <pic:cNvPicPr/>
                        </pic:nvPicPr>
                        <pic:blipFill>
                          <a:blip r:embed="rId7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08:06:58</w:t>
            </w:r>
          </w:p>
        </w:tc>
        <w:tc>
          <w:tcPr>
            <w:tcW w:type="dxa" w:w="1275"/>
          </w:tcPr>
          <w:p>
            <w:pPr>
              <w:jc w:val="center"/>
            </w:pPr>
            <w:r>
              <w:rPr>
                <w:rFonts w:ascii="Calibri" w:hAnsi="Calibri" w:cs="Noto Sans Arabic"/>
                <w:b w:val="0"/>
                <w:color w:val="0D2137"/>
                <w:sz w:val="14"/>
              </w:rPr>
              <w:t>2026-07-27  12:55:13</w:t>
            </w:r>
          </w:p>
        </w:tc>
        <w:tc>
          <w:tcPr>
            <w:tcW w:type="dxa" w:w="1275"/>
          </w:tcPr>
          <w:p>
            <w:pPr>
              <w:jc w:val="center"/>
            </w:pPr>
            <w:r>
              <w:rPr>
                <w:rFonts w:ascii="Calibri" w:hAnsi="Calibri" w:cs="Noto Sans Arabic"/>
                <w:b w:val="0"/>
                <w:color w:val="0D2137"/>
                <w:sz w:val="14"/>
              </w:rPr>
              <w:t>4h 48m</w:t>
            </w:r>
          </w:p>
        </w:tc>
        <w:tc>
          <w:tcPr>
            <w:tcW w:type="dxa" w:w="1275"/>
          </w:tcPr>
          <w:p>
            <w:pPr>
              <w:jc w:val="center"/>
            </w:pPr>
            <w:r>
              <w:rPr>
                <w:rFonts w:ascii="Calibri" w:hAnsi="Calibri" w:cs="Noto Sans Arabic"/>
                <w:b w:val="0"/>
                <w:color w:val="0D2137"/>
                <w:sz w:val="14"/>
              </w:rPr>
              <w:t>231,666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1176</w:t>
            </w:r>
          </w:p>
        </w:tc>
        <w:tc>
          <w:tcPr>
            <w:tcW w:type="dxa" w:w="1275"/>
            <w:shd w:fill="E3F2FD" w:val="clear"/>
          </w:tcPr>
          <w:p>
            <w:pPr>
              <w:jc w:val="center"/>
            </w:pPr>
            <w:r>
              <w:drawing>
                <wp:inline xmlns:a="http://schemas.openxmlformats.org/drawingml/2006/main" xmlns:pic="http://schemas.openxmlformats.org/drawingml/2006/picture">
                  <wp:extent cx="1234440" cy="277749"/>
                  <wp:docPr id="1188" name="Picture 1188"/>
                  <wp:cNvGraphicFramePr>
                    <a:graphicFrameLocks noChangeAspect="1"/>
                  </wp:cNvGraphicFramePr>
                  <a:graphic>
                    <a:graphicData uri="http://schemas.openxmlformats.org/drawingml/2006/picture">
                      <pic:pic>
                        <pic:nvPicPr>
                          <pic:cNvPr id="0" name="plate_4a6c93e05c6470ee.png"/>
                          <pic:cNvPicPr/>
                        </pic:nvPicPr>
                        <pic:blipFill>
                          <a:blip r:embed="rId7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08:06:23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47m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1177</w:t>
            </w:r>
          </w:p>
        </w:tc>
        <w:tc>
          <w:tcPr>
            <w:tcW w:type="dxa" w:w="1275"/>
          </w:tcPr>
          <w:p>
            <w:pPr>
              <w:jc w:val="center"/>
            </w:pPr>
            <w:r>
              <w:drawing>
                <wp:inline xmlns:a="http://schemas.openxmlformats.org/drawingml/2006/main" xmlns:pic="http://schemas.openxmlformats.org/drawingml/2006/picture">
                  <wp:extent cx="1234440" cy="277749"/>
                  <wp:docPr id="1189" name="Picture 1189"/>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08:06:12</w:t>
            </w:r>
          </w:p>
        </w:tc>
        <w:tc>
          <w:tcPr>
            <w:tcW w:type="dxa" w:w="1275"/>
          </w:tcPr>
          <w:p>
            <w:pPr>
              <w:jc w:val="center"/>
            </w:pPr>
            <w:r>
              <w:rPr>
                <w:rFonts w:ascii="Calibri" w:hAnsi="Calibri" w:cs="Noto Sans Arabic"/>
                <w:b w:val="0"/>
                <w:color w:val="0D2137"/>
                <w:sz w:val="14"/>
              </w:rPr>
              <w:t>2026-07-27  14:34:01</w:t>
            </w:r>
          </w:p>
        </w:tc>
        <w:tc>
          <w:tcPr>
            <w:tcW w:type="dxa" w:w="1275"/>
          </w:tcPr>
          <w:p>
            <w:pPr>
              <w:jc w:val="center"/>
            </w:pPr>
            <w:r>
              <w:rPr>
                <w:rFonts w:ascii="Calibri" w:hAnsi="Calibri" w:cs="Noto Sans Arabic"/>
                <w:b w:val="0"/>
                <w:color w:val="0D2137"/>
                <w:sz w:val="14"/>
              </w:rPr>
              <w:t>6h 27m</w:t>
            </w:r>
          </w:p>
        </w:tc>
        <w:tc>
          <w:tcPr>
            <w:tcW w:type="dxa" w:w="1275"/>
          </w:tcPr>
          <w:p>
            <w:pPr>
              <w:jc w:val="center"/>
            </w:pPr>
            <w:r>
              <w:rPr>
                <w:rFonts w:ascii="Calibri" w:hAnsi="Calibri" w:cs="Noto Sans Arabic"/>
                <w:b w:val="0"/>
                <w:color w:val="0D2137"/>
                <w:sz w:val="14"/>
              </w:rPr>
              <w:t>314,166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1178</w:t>
            </w:r>
          </w:p>
        </w:tc>
        <w:tc>
          <w:tcPr>
            <w:tcW w:type="dxa" w:w="1275"/>
            <w:shd w:fill="E3F2FD" w:val="clear"/>
          </w:tcPr>
          <w:p>
            <w:pPr>
              <w:jc w:val="center"/>
            </w:pPr>
            <w:r>
              <w:drawing>
                <wp:inline xmlns:a="http://schemas.openxmlformats.org/drawingml/2006/main" xmlns:pic="http://schemas.openxmlformats.org/drawingml/2006/picture">
                  <wp:extent cx="1234440" cy="277749"/>
                  <wp:docPr id="1190" name="Picture 1190"/>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08:05:39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1179</w:t>
            </w:r>
          </w:p>
        </w:tc>
        <w:tc>
          <w:tcPr>
            <w:tcW w:type="dxa" w:w="1275"/>
          </w:tcPr>
          <w:p>
            <w:pPr>
              <w:jc w:val="center"/>
            </w:pPr>
            <w:r>
              <w:drawing>
                <wp:inline xmlns:a="http://schemas.openxmlformats.org/drawingml/2006/main" xmlns:pic="http://schemas.openxmlformats.org/drawingml/2006/picture">
                  <wp:extent cx="1234440" cy="277749"/>
                  <wp:docPr id="1191" name="Picture 1191"/>
                  <wp:cNvGraphicFramePr>
                    <a:graphicFrameLocks noChangeAspect="1"/>
                  </wp:cNvGraphicFramePr>
                  <a:graphic>
                    <a:graphicData uri="http://schemas.openxmlformats.org/drawingml/2006/picture">
                      <pic:pic>
                        <pic:nvPicPr>
                          <pic:cNvPr id="0" name="plate_bfb0de66fe6345dc.png"/>
                          <pic:cNvPicPr/>
                        </pic:nvPicPr>
                        <pic:blipFill>
                          <a:blip r:embed="rId3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08:05:32</w:t>
            </w:r>
          </w:p>
        </w:tc>
        <w:tc>
          <w:tcPr>
            <w:tcW w:type="dxa" w:w="1275"/>
          </w:tcPr>
          <w:p>
            <w:pPr>
              <w:jc w:val="center"/>
            </w:pPr>
            <w:r>
              <w:rPr>
                <w:rFonts w:ascii="Calibri" w:hAnsi="Calibri" w:cs="Noto Sans Arabic"/>
                <w:b w:val="0"/>
                <w:color w:val="0D2137"/>
                <w:sz w:val="14"/>
              </w:rPr>
              <w:t>2026-07-27  13:05:36</w:t>
            </w:r>
          </w:p>
        </w:tc>
        <w:tc>
          <w:tcPr>
            <w:tcW w:type="dxa" w:w="1275"/>
          </w:tcPr>
          <w:p>
            <w:pPr>
              <w:jc w:val="center"/>
            </w:pPr>
            <w:r>
              <w:rPr>
                <w:rFonts w:ascii="Calibri" w:hAnsi="Calibri" w:cs="Noto Sans Arabic"/>
                <w:b w:val="0"/>
                <w:color w:val="0D2137"/>
                <w:sz w:val="14"/>
              </w:rPr>
              <w:t>5h 0m</w:t>
            </w:r>
          </w:p>
        </w:tc>
        <w:tc>
          <w:tcPr>
            <w:tcW w:type="dxa" w:w="1275"/>
          </w:tcPr>
          <w:p>
            <w:pPr>
              <w:jc w:val="center"/>
            </w:pPr>
            <w:r>
              <w:rPr>
                <w:rFonts w:ascii="Calibri" w:hAnsi="Calibri" w:cs="Noto Sans Arabic"/>
                <w:b w:val="0"/>
                <w:color w:val="0D2137"/>
                <w:sz w:val="14"/>
              </w:rPr>
              <w:t>241,666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1180</w:t>
            </w:r>
          </w:p>
        </w:tc>
        <w:tc>
          <w:tcPr>
            <w:tcW w:type="dxa" w:w="1275"/>
            <w:shd w:fill="E3F2FD" w:val="clear"/>
          </w:tcPr>
          <w:p>
            <w:pPr>
              <w:jc w:val="center"/>
            </w:pPr>
            <w:r>
              <w:drawing>
                <wp:inline xmlns:a="http://schemas.openxmlformats.org/drawingml/2006/main" xmlns:pic="http://schemas.openxmlformats.org/drawingml/2006/picture">
                  <wp:extent cx="1234440" cy="277749"/>
                  <wp:docPr id="1192" name="Picture 1192"/>
                  <wp:cNvGraphicFramePr>
                    <a:graphicFrameLocks noChangeAspect="1"/>
                  </wp:cNvGraphicFramePr>
                  <a:graphic>
                    <a:graphicData uri="http://schemas.openxmlformats.org/drawingml/2006/picture">
                      <pic:pic>
                        <pic:nvPicPr>
                          <pic:cNvPr id="0" name="plate_4967e02495f4db3b.png"/>
                          <pic:cNvPicPr/>
                        </pic:nvPicPr>
                        <pic:blipFill>
                          <a:blip r:embed="rId5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08:05:08</w:t>
            </w:r>
          </w:p>
        </w:tc>
        <w:tc>
          <w:tcPr>
            <w:tcW w:type="dxa" w:w="1275"/>
            <w:shd w:fill="E3F2FD" w:val="clear"/>
          </w:tcPr>
          <w:p>
            <w:pPr>
              <w:jc w:val="center"/>
            </w:pPr>
            <w:r>
              <w:rPr>
                <w:rFonts w:ascii="Calibri" w:hAnsi="Calibri" w:cs="Noto Sans Arabic"/>
                <w:b w:val="0"/>
                <w:color w:val="0D2137"/>
                <w:sz w:val="14"/>
              </w:rPr>
              <w:t>2026-07-27  09:27:42</w:t>
            </w:r>
          </w:p>
        </w:tc>
        <w:tc>
          <w:tcPr>
            <w:tcW w:type="dxa" w:w="1275"/>
            <w:shd w:fill="E3F2FD" w:val="clear"/>
          </w:tcPr>
          <w:p>
            <w:pPr>
              <w:jc w:val="center"/>
            </w:pPr>
            <w:r>
              <w:rPr>
                <w:rFonts w:ascii="Calibri" w:hAnsi="Calibri" w:cs="Noto Sans Arabic"/>
                <w:b w:val="0"/>
                <w:color w:val="0D2137"/>
                <w:sz w:val="14"/>
              </w:rPr>
              <w:t>1h 22m</w:t>
            </w:r>
          </w:p>
        </w:tc>
        <w:tc>
          <w:tcPr>
            <w:tcW w:type="dxa" w:w="1275"/>
            <w:shd w:fill="E3F2FD" w:val="clear"/>
          </w:tcPr>
          <w:p>
            <w:pPr>
              <w:jc w:val="center"/>
            </w:pPr>
            <w:r>
              <w:rPr>
                <w:rFonts w:ascii="Calibri" w:hAnsi="Calibri" w:cs="Noto Sans Arabic"/>
                <w:b w:val="0"/>
                <w:color w:val="0D2137"/>
                <w:sz w:val="14"/>
              </w:rPr>
              <w:t>60,000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1181</w:t>
            </w:r>
          </w:p>
        </w:tc>
        <w:tc>
          <w:tcPr>
            <w:tcW w:type="dxa" w:w="1275"/>
          </w:tcPr>
          <w:p>
            <w:pPr>
              <w:jc w:val="center"/>
            </w:pPr>
            <w:r>
              <w:drawing>
                <wp:inline xmlns:a="http://schemas.openxmlformats.org/drawingml/2006/main" xmlns:pic="http://schemas.openxmlformats.org/drawingml/2006/picture">
                  <wp:extent cx="1234440" cy="277749"/>
                  <wp:docPr id="1193" name="Picture 1193"/>
                  <wp:cNvGraphicFramePr>
                    <a:graphicFrameLocks noChangeAspect="1"/>
                  </wp:cNvGraphicFramePr>
                  <a:graphic>
                    <a:graphicData uri="http://schemas.openxmlformats.org/drawingml/2006/picture">
                      <pic:pic>
                        <pic:nvPicPr>
                          <pic:cNvPr id="0" name="plate_e25c779eef5c03a3.png"/>
                          <pic:cNvPicPr/>
                        </pic:nvPicPr>
                        <pic:blipFill>
                          <a:blip r:embed="rId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08:04:37</w:t>
            </w:r>
          </w:p>
        </w:tc>
        <w:tc>
          <w:tcPr>
            <w:tcW w:type="dxa" w:w="1275"/>
          </w:tcPr>
          <w:p>
            <w:pPr>
              <w:jc w:val="center"/>
            </w:pPr>
            <w:r>
              <w:rPr>
                <w:rFonts w:ascii="Calibri" w:hAnsi="Calibri" w:cs="Noto Sans Arabic"/>
                <w:b w:val="0"/>
                <w:color w:val="0D2137"/>
                <w:sz w:val="14"/>
              </w:rPr>
              <w:t>2026-07-27  14:49:14</w:t>
            </w:r>
          </w:p>
        </w:tc>
        <w:tc>
          <w:tcPr>
            <w:tcW w:type="dxa" w:w="1275"/>
          </w:tcPr>
          <w:p>
            <w:pPr>
              <w:jc w:val="center"/>
            </w:pPr>
            <w:r>
              <w:rPr>
                <w:rFonts w:ascii="Calibri" w:hAnsi="Calibri" w:cs="Noto Sans Arabic"/>
                <w:b w:val="0"/>
                <w:color w:val="0D2137"/>
                <w:sz w:val="14"/>
              </w:rPr>
              <w:t>6h 44m</w:t>
            </w:r>
          </w:p>
        </w:tc>
        <w:tc>
          <w:tcPr>
            <w:tcW w:type="dxa" w:w="1275"/>
          </w:tcPr>
          <w:p>
            <w:pPr>
              <w:jc w:val="center"/>
            </w:pPr>
            <w:r>
              <w:rPr>
                <w:rFonts w:ascii="Calibri" w:hAnsi="Calibri" w:cs="Noto Sans Arabic"/>
                <w:b w:val="0"/>
                <w:color w:val="0D2137"/>
                <w:sz w:val="14"/>
              </w:rPr>
              <w:t>328,333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1182</w:t>
            </w:r>
          </w:p>
        </w:tc>
        <w:tc>
          <w:tcPr>
            <w:tcW w:type="dxa" w:w="1275"/>
            <w:shd w:fill="E3F2FD" w:val="clear"/>
          </w:tcPr>
          <w:p>
            <w:pPr>
              <w:jc w:val="center"/>
            </w:pPr>
            <w:r>
              <w:drawing>
                <wp:inline xmlns:a="http://schemas.openxmlformats.org/drawingml/2006/main" xmlns:pic="http://schemas.openxmlformats.org/drawingml/2006/picture">
                  <wp:extent cx="1234440" cy="277749"/>
                  <wp:docPr id="1194" name="Picture 1194"/>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08:04:17</w:t>
            </w:r>
          </w:p>
        </w:tc>
        <w:tc>
          <w:tcPr>
            <w:tcW w:type="dxa" w:w="1275"/>
            <w:shd w:fill="E3F2FD" w:val="clear"/>
          </w:tcPr>
          <w:p>
            <w:pPr>
              <w:jc w:val="center"/>
            </w:pPr>
            <w:r>
              <w:rPr>
                <w:rFonts w:ascii="Calibri" w:hAnsi="Calibri" w:cs="Noto Sans Arabic"/>
                <w:b w:val="0"/>
                <w:color w:val="0D2137"/>
                <w:sz w:val="14"/>
              </w:rPr>
              <w:t>2026-07-27  14:13:38</w:t>
            </w:r>
          </w:p>
        </w:tc>
        <w:tc>
          <w:tcPr>
            <w:tcW w:type="dxa" w:w="1275"/>
            <w:shd w:fill="E3F2FD" w:val="clear"/>
          </w:tcPr>
          <w:p>
            <w:pPr>
              <w:jc w:val="center"/>
            </w:pPr>
            <w:r>
              <w:rPr>
                <w:rFonts w:ascii="Calibri" w:hAnsi="Calibri" w:cs="Noto Sans Arabic"/>
                <w:b w:val="0"/>
                <w:color w:val="0D2137"/>
                <w:sz w:val="14"/>
              </w:rPr>
              <w:t>6h 9m</w:t>
            </w:r>
          </w:p>
        </w:tc>
        <w:tc>
          <w:tcPr>
            <w:tcW w:type="dxa" w:w="1275"/>
            <w:shd w:fill="E3F2FD" w:val="clear"/>
          </w:tcPr>
          <w:p>
            <w:pPr>
              <w:jc w:val="center"/>
            </w:pPr>
            <w:r>
              <w:rPr>
                <w:rFonts w:ascii="Calibri" w:hAnsi="Calibri" w:cs="Noto Sans Arabic"/>
                <w:b w:val="0"/>
                <w:color w:val="0D2137"/>
                <w:sz w:val="14"/>
              </w:rPr>
              <w:t>299,166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1183</w:t>
            </w:r>
          </w:p>
        </w:tc>
        <w:tc>
          <w:tcPr>
            <w:tcW w:type="dxa" w:w="1275"/>
          </w:tcPr>
          <w:p>
            <w:pPr>
              <w:jc w:val="center"/>
            </w:pPr>
            <w:r>
              <w:drawing>
                <wp:inline xmlns:a="http://schemas.openxmlformats.org/drawingml/2006/main" xmlns:pic="http://schemas.openxmlformats.org/drawingml/2006/picture">
                  <wp:extent cx="1234440" cy="277749"/>
                  <wp:docPr id="1195" name="Picture 1195"/>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08:03:41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1184</w:t>
            </w:r>
          </w:p>
        </w:tc>
        <w:tc>
          <w:tcPr>
            <w:tcW w:type="dxa" w:w="1275"/>
            <w:shd w:fill="E3F2FD" w:val="clear"/>
          </w:tcPr>
          <w:p>
            <w:pPr>
              <w:jc w:val="center"/>
            </w:pPr>
            <w:r>
              <w:drawing>
                <wp:inline xmlns:a="http://schemas.openxmlformats.org/drawingml/2006/main" xmlns:pic="http://schemas.openxmlformats.org/drawingml/2006/picture">
                  <wp:extent cx="1234440" cy="277749"/>
                  <wp:docPr id="1196" name="Picture 1196"/>
                  <wp:cNvGraphicFramePr>
                    <a:graphicFrameLocks noChangeAspect="1"/>
                  </wp:cNvGraphicFramePr>
                  <a:graphic>
                    <a:graphicData uri="http://schemas.openxmlformats.org/drawingml/2006/picture">
                      <pic:pic>
                        <pic:nvPicPr>
                          <pic:cNvPr id="0" name="plate_b0be4290874ae9b9.png"/>
                          <pic:cNvPicPr/>
                        </pic:nvPicPr>
                        <pic:blipFill>
                          <a:blip r:embed="rId6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08:03:30</w:t>
            </w:r>
          </w:p>
        </w:tc>
        <w:tc>
          <w:tcPr>
            <w:tcW w:type="dxa" w:w="1275"/>
            <w:shd w:fill="E3F2FD" w:val="clear"/>
          </w:tcPr>
          <w:p>
            <w:pPr>
              <w:jc w:val="center"/>
            </w:pPr>
            <w:r>
              <w:rPr>
                <w:rFonts w:ascii="Calibri" w:hAnsi="Calibri" w:cs="Noto Sans Arabic"/>
                <w:b w:val="0"/>
                <w:color w:val="0D2137"/>
                <w:sz w:val="14"/>
              </w:rPr>
              <w:t>2026-07-27  16:07:23</w:t>
            </w:r>
          </w:p>
        </w:tc>
        <w:tc>
          <w:tcPr>
            <w:tcW w:type="dxa" w:w="1275"/>
            <w:shd w:fill="E3F2FD" w:val="clear"/>
          </w:tcPr>
          <w:p>
            <w:pPr>
              <w:jc w:val="center"/>
            </w:pPr>
            <w:r>
              <w:rPr>
                <w:rFonts w:ascii="Calibri" w:hAnsi="Calibri" w:cs="Noto Sans Arabic"/>
                <w:b w:val="0"/>
                <w:color w:val="0D2137"/>
                <w:sz w:val="14"/>
              </w:rPr>
              <w:t>8h 3m</w:t>
            </w:r>
          </w:p>
        </w:tc>
        <w:tc>
          <w:tcPr>
            <w:tcW w:type="dxa" w:w="1275"/>
            <w:shd w:fill="E3F2FD" w:val="clear"/>
          </w:tcPr>
          <w:p>
            <w:pPr>
              <w:jc w:val="center"/>
            </w:pPr>
            <w:r>
              <w:rPr>
                <w:rFonts w:ascii="Calibri" w:hAnsi="Calibri" w:cs="Noto Sans Arabic"/>
                <w:b w:val="0"/>
                <w:color w:val="0D2137"/>
                <w:sz w:val="14"/>
              </w:rPr>
              <w:t>394,166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1185</w:t>
            </w:r>
          </w:p>
        </w:tc>
        <w:tc>
          <w:tcPr>
            <w:tcW w:type="dxa" w:w="1275"/>
          </w:tcPr>
          <w:p>
            <w:pPr>
              <w:jc w:val="center"/>
            </w:pPr>
            <w:r>
              <w:drawing>
                <wp:inline xmlns:a="http://schemas.openxmlformats.org/drawingml/2006/main" xmlns:pic="http://schemas.openxmlformats.org/drawingml/2006/picture">
                  <wp:extent cx="1234440" cy="277749"/>
                  <wp:docPr id="1197" name="Picture 1197"/>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08:03:24</w:t>
            </w:r>
          </w:p>
        </w:tc>
        <w:tc>
          <w:tcPr>
            <w:tcW w:type="dxa" w:w="1275"/>
          </w:tcPr>
          <w:p>
            <w:pPr>
              <w:jc w:val="center"/>
            </w:pPr>
            <w:r>
              <w:rPr>
                <w:rFonts w:ascii="Calibri" w:hAnsi="Calibri" w:cs="Noto Sans Arabic"/>
                <w:b w:val="0"/>
                <w:color w:val="0D2137"/>
                <w:sz w:val="14"/>
              </w:rPr>
              <w:t>2026-07-27  12:47:38</w:t>
            </w:r>
          </w:p>
        </w:tc>
        <w:tc>
          <w:tcPr>
            <w:tcW w:type="dxa" w:w="1275"/>
          </w:tcPr>
          <w:p>
            <w:pPr>
              <w:jc w:val="center"/>
            </w:pPr>
            <w:r>
              <w:rPr>
                <w:rFonts w:ascii="Calibri" w:hAnsi="Calibri" w:cs="Noto Sans Arabic"/>
                <w:b w:val="0"/>
                <w:color w:val="0D2137"/>
                <w:sz w:val="14"/>
              </w:rPr>
              <w:t>4h 44m</w:t>
            </w:r>
          </w:p>
        </w:tc>
        <w:tc>
          <w:tcPr>
            <w:tcW w:type="dxa" w:w="1275"/>
          </w:tcPr>
          <w:p>
            <w:pPr>
              <w:jc w:val="center"/>
            </w:pPr>
            <w:r>
              <w:rPr>
                <w:rFonts w:ascii="Calibri" w:hAnsi="Calibri" w:cs="Noto Sans Arabic"/>
                <w:b w:val="0"/>
                <w:color w:val="0D2137"/>
                <w:sz w:val="14"/>
              </w:rPr>
              <w:t>228,333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1186</w:t>
            </w:r>
          </w:p>
        </w:tc>
        <w:tc>
          <w:tcPr>
            <w:tcW w:type="dxa" w:w="1275"/>
            <w:shd w:fill="E3F2FD" w:val="clear"/>
          </w:tcPr>
          <w:p>
            <w:pPr>
              <w:jc w:val="center"/>
            </w:pPr>
            <w:r>
              <w:drawing>
                <wp:inline xmlns:a="http://schemas.openxmlformats.org/drawingml/2006/main" xmlns:pic="http://schemas.openxmlformats.org/drawingml/2006/picture">
                  <wp:extent cx="1234440" cy="277749"/>
                  <wp:docPr id="1198" name="Picture 1198"/>
                  <wp:cNvGraphicFramePr>
                    <a:graphicFrameLocks noChangeAspect="1"/>
                  </wp:cNvGraphicFramePr>
                  <a:graphic>
                    <a:graphicData uri="http://schemas.openxmlformats.org/drawingml/2006/picture">
                      <pic:pic>
                        <pic:nvPicPr>
                          <pic:cNvPr id="0" name="plate_307c7dacfa168142.png"/>
                          <pic:cNvPicPr/>
                        </pic:nvPicPr>
                        <pic:blipFill>
                          <a:blip r:embed="rId3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08:03:15</w:t>
            </w:r>
          </w:p>
        </w:tc>
        <w:tc>
          <w:tcPr>
            <w:tcW w:type="dxa" w:w="1275"/>
            <w:shd w:fill="E3F2FD" w:val="clear"/>
          </w:tcPr>
          <w:p>
            <w:pPr>
              <w:jc w:val="center"/>
            </w:pPr>
            <w:r>
              <w:rPr>
                <w:rFonts w:ascii="Calibri" w:hAnsi="Calibri" w:cs="Noto Sans Arabic"/>
                <w:b w:val="0"/>
                <w:color w:val="0D2137"/>
                <w:sz w:val="14"/>
              </w:rPr>
              <w:t>2026-07-27  16:36:46</w:t>
            </w:r>
          </w:p>
        </w:tc>
        <w:tc>
          <w:tcPr>
            <w:tcW w:type="dxa" w:w="1275"/>
            <w:shd w:fill="E3F2FD" w:val="clear"/>
          </w:tcPr>
          <w:p>
            <w:pPr>
              <w:jc w:val="center"/>
            </w:pPr>
            <w:r>
              <w:rPr>
                <w:rFonts w:ascii="Calibri" w:hAnsi="Calibri" w:cs="Noto Sans Arabic"/>
                <w:b w:val="0"/>
                <w:color w:val="0D2137"/>
                <w:sz w:val="14"/>
              </w:rPr>
              <w:t>8h 33m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1187</w:t>
            </w:r>
          </w:p>
        </w:tc>
        <w:tc>
          <w:tcPr>
            <w:tcW w:type="dxa" w:w="1275"/>
          </w:tcPr>
          <w:p>
            <w:pPr>
              <w:jc w:val="center"/>
            </w:pPr>
            <w:r>
              <w:drawing>
                <wp:inline xmlns:a="http://schemas.openxmlformats.org/drawingml/2006/main" xmlns:pic="http://schemas.openxmlformats.org/drawingml/2006/picture">
                  <wp:extent cx="1234440" cy="277749"/>
                  <wp:docPr id="1199" name="Picture 1199"/>
                  <wp:cNvGraphicFramePr>
                    <a:graphicFrameLocks noChangeAspect="1"/>
                  </wp:cNvGraphicFramePr>
                  <a:graphic>
                    <a:graphicData uri="http://schemas.openxmlformats.org/drawingml/2006/picture">
                      <pic:pic>
                        <pic:nvPicPr>
                          <pic:cNvPr id="0" name="plate_cdf398466693782f.png"/>
                          <pic:cNvPicPr/>
                        </pic:nvPicPr>
                        <pic:blipFill>
                          <a:blip r:embed="rId7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08:02:55</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1188</w:t>
            </w:r>
          </w:p>
        </w:tc>
        <w:tc>
          <w:tcPr>
            <w:tcW w:type="dxa" w:w="1275"/>
            <w:shd w:fill="E3F2FD" w:val="clear"/>
          </w:tcPr>
          <w:p>
            <w:pPr>
              <w:jc w:val="center"/>
            </w:pPr>
            <w:r>
              <w:drawing>
                <wp:inline xmlns:a="http://schemas.openxmlformats.org/drawingml/2006/main" xmlns:pic="http://schemas.openxmlformats.org/drawingml/2006/picture">
                  <wp:extent cx="1234440" cy="277749"/>
                  <wp:docPr id="1200" name="Picture 1200"/>
                  <wp:cNvGraphicFramePr>
                    <a:graphicFrameLocks noChangeAspect="1"/>
                  </wp:cNvGraphicFramePr>
                  <a:graphic>
                    <a:graphicData uri="http://schemas.openxmlformats.org/drawingml/2006/picture">
                      <pic:pic>
                        <pic:nvPicPr>
                          <pic:cNvPr id="0" name="plate_3e961884cfb485a6.png"/>
                          <pic:cNvPicPr/>
                        </pic:nvPicPr>
                        <pic:blipFill>
                          <a:blip r:embed="rId5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08:02:41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1189</w:t>
            </w:r>
          </w:p>
        </w:tc>
        <w:tc>
          <w:tcPr>
            <w:tcW w:type="dxa" w:w="1275"/>
          </w:tcPr>
          <w:p>
            <w:pPr>
              <w:jc w:val="center"/>
            </w:pPr>
            <w:r>
              <w:drawing>
                <wp:inline xmlns:a="http://schemas.openxmlformats.org/drawingml/2006/main" xmlns:pic="http://schemas.openxmlformats.org/drawingml/2006/picture">
                  <wp:extent cx="1234440" cy="277749"/>
                  <wp:docPr id="1201" name="Picture 1201"/>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08:02:35</w:t>
            </w:r>
          </w:p>
        </w:tc>
        <w:tc>
          <w:tcPr>
            <w:tcW w:type="dxa" w:w="1275"/>
          </w:tcPr>
          <w:p>
            <w:pPr>
              <w:jc w:val="center"/>
            </w:pPr>
            <w:r>
              <w:rPr>
                <w:rFonts w:ascii="Calibri" w:hAnsi="Calibri" w:cs="Noto Sans Arabic"/>
                <w:b w:val="0"/>
                <w:color w:val="0D2137"/>
                <w:sz w:val="14"/>
              </w:rPr>
              <w:t>2026-07-27  17:47:36</w:t>
            </w:r>
          </w:p>
        </w:tc>
        <w:tc>
          <w:tcPr>
            <w:tcW w:type="dxa" w:w="1275"/>
          </w:tcPr>
          <w:p>
            <w:pPr>
              <w:jc w:val="center"/>
            </w:pPr>
            <w:r>
              <w:rPr>
                <w:rFonts w:ascii="Calibri" w:hAnsi="Calibri" w:cs="Noto Sans Arabic"/>
                <w:b w:val="0"/>
                <w:color w:val="0D2137"/>
                <w:sz w:val="14"/>
              </w:rPr>
              <w:t>9h 45m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1190</w:t>
            </w:r>
          </w:p>
        </w:tc>
        <w:tc>
          <w:tcPr>
            <w:tcW w:type="dxa" w:w="1275"/>
            <w:shd w:fill="E3F2FD" w:val="clear"/>
          </w:tcPr>
          <w:p>
            <w:pPr>
              <w:jc w:val="center"/>
            </w:pPr>
            <w:r>
              <w:drawing>
                <wp:inline xmlns:a="http://schemas.openxmlformats.org/drawingml/2006/main" xmlns:pic="http://schemas.openxmlformats.org/drawingml/2006/picture">
                  <wp:extent cx="1234440" cy="277749"/>
                  <wp:docPr id="1202" name="Picture 1202"/>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08:02:32</w:t>
            </w:r>
          </w:p>
        </w:tc>
        <w:tc>
          <w:tcPr>
            <w:tcW w:type="dxa" w:w="1275"/>
            <w:shd w:fill="E3F2FD" w:val="clear"/>
          </w:tcPr>
          <w:p>
            <w:pPr>
              <w:jc w:val="center"/>
            </w:pPr>
            <w:r>
              <w:rPr>
                <w:rFonts w:ascii="Calibri" w:hAnsi="Calibri" w:cs="Noto Sans Arabic"/>
                <w:b w:val="0"/>
                <w:color w:val="0D2137"/>
                <w:sz w:val="14"/>
              </w:rPr>
              <w:t>2026-07-27  14:06:47</w:t>
            </w:r>
          </w:p>
        </w:tc>
        <w:tc>
          <w:tcPr>
            <w:tcW w:type="dxa" w:w="1275"/>
            <w:shd w:fill="E3F2FD" w:val="clear"/>
          </w:tcPr>
          <w:p>
            <w:pPr>
              <w:jc w:val="center"/>
            </w:pPr>
            <w:r>
              <w:rPr>
                <w:rFonts w:ascii="Calibri" w:hAnsi="Calibri" w:cs="Noto Sans Arabic"/>
                <w:b w:val="0"/>
                <w:color w:val="0D2137"/>
                <w:sz w:val="14"/>
              </w:rPr>
              <w:t>6h 4m</w:t>
            </w:r>
          </w:p>
        </w:tc>
        <w:tc>
          <w:tcPr>
            <w:tcW w:type="dxa" w:w="1275"/>
            <w:shd w:fill="E3F2FD" w:val="clear"/>
          </w:tcPr>
          <w:p>
            <w:pPr>
              <w:jc w:val="center"/>
            </w:pPr>
            <w:r>
              <w:rPr>
                <w:rFonts w:ascii="Calibri" w:hAnsi="Calibri" w:cs="Noto Sans Arabic"/>
                <w:b w:val="0"/>
                <w:color w:val="0D2137"/>
                <w:sz w:val="14"/>
              </w:rPr>
              <w:t>295,000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1191</w:t>
            </w:r>
          </w:p>
        </w:tc>
        <w:tc>
          <w:tcPr>
            <w:tcW w:type="dxa" w:w="1275"/>
          </w:tcPr>
          <w:p>
            <w:pPr>
              <w:jc w:val="center"/>
            </w:pPr>
            <w:r>
              <w:drawing>
                <wp:inline xmlns:a="http://schemas.openxmlformats.org/drawingml/2006/main" xmlns:pic="http://schemas.openxmlformats.org/drawingml/2006/picture">
                  <wp:extent cx="1234440" cy="277749"/>
                  <wp:docPr id="1203" name="Picture 1203"/>
                  <wp:cNvGraphicFramePr>
                    <a:graphicFrameLocks noChangeAspect="1"/>
                  </wp:cNvGraphicFramePr>
                  <a:graphic>
                    <a:graphicData uri="http://schemas.openxmlformats.org/drawingml/2006/picture">
                      <pic:pic>
                        <pic:nvPicPr>
                          <pic:cNvPr id="0" name="plate_13c19ac66eb84eb6.png"/>
                          <pic:cNvPicPr/>
                        </pic:nvPicPr>
                        <pic:blipFill>
                          <a:blip r:embed="rId3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08:02:28</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1192</w:t>
            </w:r>
          </w:p>
        </w:tc>
        <w:tc>
          <w:tcPr>
            <w:tcW w:type="dxa" w:w="1275"/>
            <w:shd w:fill="E3F2FD" w:val="clear"/>
          </w:tcPr>
          <w:p>
            <w:pPr>
              <w:jc w:val="center"/>
            </w:pPr>
            <w:r>
              <w:drawing>
                <wp:inline xmlns:a="http://schemas.openxmlformats.org/drawingml/2006/main" xmlns:pic="http://schemas.openxmlformats.org/drawingml/2006/picture">
                  <wp:extent cx="1234440" cy="277749"/>
                  <wp:docPr id="1204" name="Picture 1204"/>
                  <wp:cNvGraphicFramePr>
                    <a:graphicFrameLocks noChangeAspect="1"/>
                  </wp:cNvGraphicFramePr>
                  <a:graphic>
                    <a:graphicData uri="http://schemas.openxmlformats.org/drawingml/2006/picture">
                      <pic:pic>
                        <pic:nvPicPr>
                          <pic:cNvPr id="0" name="plate_95c286c240438074.png"/>
                          <pic:cNvPicPr/>
                        </pic:nvPicPr>
                        <pic:blipFill>
                          <a:blip r:embed="rId2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08:02:13</w:t>
            </w:r>
          </w:p>
        </w:tc>
        <w:tc>
          <w:tcPr>
            <w:tcW w:type="dxa" w:w="1275"/>
            <w:shd w:fill="E3F2FD" w:val="clear"/>
          </w:tcPr>
          <w:p>
            <w:pPr>
              <w:jc w:val="center"/>
            </w:pPr>
            <w:r>
              <w:rPr>
                <w:rFonts w:ascii="Calibri" w:hAnsi="Calibri" w:cs="Noto Sans Arabic"/>
                <w:b w:val="0"/>
                <w:color w:val="0D2137"/>
                <w:sz w:val="14"/>
              </w:rPr>
              <w:t>2026-07-27  14:44:03</w:t>
            </w:r>
          </w:p>
        </w:tc>
        <w:tc>
          <w:tcPr>
            <w:tcW w:type="dxa" w:w="1275"/>
            <w:shd w:fill="E3F2FD" w:val="clear"/>
          </w:tcPr>
          <w:p>
            <w:pPr>
              <w:jc w:val="center"/>
            </w:pPr>
            <w:r>
              <w:rPr>
                <w:rFonts w:ascii="Calibri" w:hAnsi="Calibri" w:cs="Noto Sans Arabic"/>
                <w:b w:val="0"/>
                <w:color w:val="0D2137"/>
                <w:sz w:val="14"/>
              </w:rPr>
              <w:t>6h 41m</w:t>
            </w:r>
          </w:p>
        </w:tc>
        <w:tc>
          <w:tcPr>
            <w:tcW w:type="dxa" w:w="1275"/>
            <w:shd w:fill="E3F2FD" w:val="clear"/>
          </w:tcPr>
          <w:p>
            <w:pPr>
              <w:jc w:val="center"/>
            </w:pPr>
            <w:r>
              <w:rPr>
                <w:rFonts w:ascii="Calibri" w:hAnsi="Calibri" w:cs="Noto Sans Arabic"/>
                <w:b w:val="0"/>
                <w:color w:val="0D2137"/>
                <w:sz w:val="14"/>
              </w:rPr>
              <w:t>325,833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1193</w:t>
            </w:r>
          </w:p>
        </w:tc>
        <w:tc>
          <w:tcPr>
            <w:tcW w:type="dxa" w:w="1275"/>
          </w:tcPr>
          <w:p>
            <w:pPr>
              <w:jc w:val="center"/>
            </w:pPr>
            <w:r>
              <w:drawing>
                <wp:inline xmlns:a="http://schemas.openxmlformats.org/drawingml/2006/main" xmlns:pic="http://schemas.openxmlformats.org/drawingml/2006/picture">
                  <wp:extent cx="1234440" cy="277749"/>
                  <wp:docPr id="1205" name="Picture 1205"/>
                  <wp:cNvGraphicFramePr>
                    <a:graphicFrameLocks noChangeAspect="1"/>
                  </wp:cNvGraphicFramePr>
                  <a:graphic>
                    <a:graphicData uri="http://schemas.openxmlformats.org/drawingml/2006/picture">
                      <pic:pic>
                        <pic:nvPicPr>
                          <pic:cNvPr id="0" name="plate_b30617e8b5d1d36f.png"/>
                          <pic:cNvPicPr/>
                        </pic:nvPicPr>
                        <pic:blipFill>
                          <a:blip r:embed="rId5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08:02:08</w:t>
            </w:r>
          </w:p>
        </w:tc>
        <w:tc>
          <w:tcPr>
            <w:tcW w:type="dxa" w:w="1275"/>
          </w:tcPr>
          <w:p>
            <w:pPr>
              <w:jc w:val="center"/>
            </w:pPr>
            <w:r>
              <w:rPr>
                <w:rFonts w:ascii="Calibri" w:hAnsi="Calibri" w:cs="Noto Sans Arabic"/>
                <w:b w:val="0"/>
                <w:color w:val="0D2137"/>
                <w:sz w:val="14"/>
              </w:rPr>
              <w:t>2026-07-27  09:07:25</w:t>
            </w:r>
          </w:p>
        </w:tc>
        <w:tc>
          <w:tcPr>
            <w:tcW w:type="dxa" w:w="1275"/>
          </w:tcPr>
          <w:p>
            <w:pPr>
              <w:jc w:val="center"/>
            </w:pPr>
            <w:r>
              <w:rPr>
                <w:rFonts w:ascii="Calibri" w:hAnsi="Calibri" w:cs="Noto Sans Arabic"/>
                <w:b w:val="0"/>
                <w:color w:val="0D2137"/>
                <w:sz w:val="14"/>
              </w:rPr>
              <w:t>1h 5m</w:t>
            </w:r>
          </w:p>
        </w:tc>
        <w:tc>
          <w:tcPr>
            <w:tcW w:type="dxa" w:w="1275"/>
          </w:tcPr>
          <w:p>
            <w:pPr>
              <w:jc w:val="center"/>
            </w:pPr>
            <w:r>
              <w:rPr>
                <w:rFonts w:ascii="Calibri" w:hAnsi="Calibri" w:cs="Noto Sans Arabic"/>
                <w:b w:val="0"/>
                <w:color w:val="0D2137"/>
                <w:sz w:val="14"/>
              </w:rPr>
              <w:t>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1194</w:t>
            </w:r>
          </w:p>
        </w:tc>
        <w:tc>
          <w:tcPr>
            <w:tcW w:type="dxa" w:w="1275"/>
            <w:shd w:fill="E3F2FD" w:val="clear"/>
          </w:tcPr>
          <w:p>
            <w:pPr>
              <w:jc w:val="center"/>
            </w:pPr>
            <w:r>
              <w:drawing>
                <wp:inline xmlns:a="http://schemas.openxmlformats.org/drawingml/2006/main" xmlns:pic="http://schemas.openxmlformats.org/drawingml/2006/picture">
                  <wp:extent cx="1234440" cy="277749"/>
                  <wp:docPr id="1206" name="Picture 1206"/>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08:02:06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1195</w:t>
            </w:r>
          </w:p>
        </w:tc>
        <w:tc>
          <w:tcPr>
            <w:tcW w:type="dxa" w:w="1275"/>
          </w:tcPr>
          <w:p>
            <w:pPr>
              <w:jc w:val="center"/>
            </w:pPr>
            <w:r>
              <w:drawing>
                <wp:inline xmlns:a="http://schemas.openxmlformats.org/drawingml/2006/main" xmlns:pic="http://schemas.openxmlformats.org/drawingml/2006/picture">
                  <wp:extent cx="1234440" cy="277749"/>
                  <wp:docPr id="1207" name="Picture 1207"/>
                  <wp:cNvGraphicFramePr>
                    <a:graphicFrameLocks noChangeAspect="1"/>
                  </wp:cNvGraphicFramePr>
                  <a:graphic>
                    <a:graphicData uri="http://schemas.openxmlformats.org/drawingml/2006/picture">
                      <pic:pic>
                        <pic:nvPicPr>
                          <pic:cNvPr id="0" name="plate_13dca7d24728aa18.png"/>
                          <pic:cNvPicPr/>
                        </pic:nvPicPr>
                        <pic:blipFill>
                          <a:blip r:embed="rId5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08:01:41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1196</w:t>
            </w:r>
          </w:p>
        </w:tc>
        <w:tc>
          <w:tcPr>
            <w:tcW w:type="dxa" w:w="1275"/>
            <w:shd w:fill="E3F2FD" w:val="clear"/>
          </w:tcPr>
          <w:p>
            <w:pPr>
              <w:jc w:val="center"/>
            </w:pPr>
            <w:r>
              <w:drawing>
                <wp:inline xmlns:a="http://schemas.openxmlformats.org/drawingml/2006/main" xmlns:pic="http://schemas.openxmlformats.org/drawingml/2006/picture">
                  <wp:extent cx="1234440" cy="277749"/>
                  <wp:docPr id="1208" name="Picture 1208"/>
                  <wp:cNvGraphicFramePr>
                    <a:graphicFrameLocks noChangeAspect="1"/>
                  </wp:cNvGraphicFramePr>
                  <a:graphic>
                    <a:graphicData uri="http://schemas.openxmlformats.org/drawingml/2006/picture">
                      <pic:pic>
                        <pic:nvPicPr>
                          <pic:cNvPr id="0" name="plate_b1c5aa3ed7131133.png"/>
                          <pic:cNvPicPr/>
                        </pic:nvPicPr>
                        <pic:blipFill>
                          <a:blip r:embed="rId7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08:00:59</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1197</w:t>
            </w:r>
          </w:p>
        </w:tc>
        <w:tc>
          <w:tcPr>
            <w:tcW w:type="dxa" w:w="1275"/>
          </w:tcPr>
          <w:p>
            <w:pPr>
              <w:jc w:val="center"/>
            </w:pPr>
            <w:r>
              <w:drawing>
                <wp:inline xmlns:a="http://schemas.openxmlformats.org/drawingml/2006/main" xmlns:pic="http://schemas.openxmlformats.org/drawingml/2006/picture">
                  <wp:extent cx="1234440" cy="277749"/>
                  <wp:docPr id="1209" name="Picture 1209"/>
                  <wp:cNvGraphicFramePr>
                    <a:graphicFrameLocks noChangeAspect="1"/>
                  </wp:cNvGraphicFramePr>
                  <a:graphic>
                    <a:graphicData uri="http://schemas.openxmlformats.org/drawingml/2006/picture">
                      <pic:pic>
                        <pic:nvPicPr>
                          <pic:cNvPr id="0" name="plate_f4bfaff74d837727.png"/>
                          <pic:cNvPicPr/>
                        </pic:nvPicPr>
                        <pic:blipFill>
                          <a:blip r:embed="rId7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08:00:48</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1198</w:t>
            </w:r>
          </w:p>
        </w:tc>
        <w:tc>
          <w:tcPr>
            <w:tcW w:type="dxa" w:w="1275"/>
            <w:shd w:fill="E3F2FD" w:val="clear"/>
          </w:tcPr>
          <w:p>
            <w:pPr>
              <w:jc w:val="center"/>
            </w:pPr>
            <w:r>
              <w:drawing>
                <wp:inline xmlns:a="http://schemas.openxmlformats.org/drawingml/2006/main" xmlns:pic="http://schemas.openxmlformats.org/drawingml/2006/picture">
                  <wp:extent cx="1234440" cy="277749"/>
                  <wp:docPr id="1210" name="Picture 1210"/>
                  <wp:cNvGraphicFramePr>
                    <a:graphicFrameLocks noChangeAspect="1"/>
                  </wp:cNvGraphicFramePr>
                  <a:graphic>
                    <a:graphicData uri="http://schemas.openxmlformats.org/drawingml/2006/picture">
                      <pic:pic>
                        <pic:nvPicPr>
                          <pic:cNvPr id="0" name="plate_ef62b22a80a8e393.png"/>
                          <pic:cNvPicPr/>
                        </pic:nvPicPr>
                        <pic:blipFill>
                          <a:blip r:embed="rId3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08:00:44</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13h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1199</w:t>
            </w:r>
          </w:p>
        </w:tc>
        <w:tc>
          <w:tcPr>
            <w:tcW w:type="dxa" w:w="1275"/>
          </w:tcPr>
          <w:p>
            <w:pPr>
              <w:jc w:val="center"/>
            </w:pPr>
            <w:r>
              <w:drawing>
                <wp:inline xmlns:a="http://schemas.openxmlformats.org/drawingml/2006/main" xmlns:pic="http://schemas.openxmlformats.org/drawingml/2006/picture">
                  <wp:extent cx="1234440" cy="277749"/>
                  <wp:docPr id="1211" name="Picture 1211"/>
                  <wp:cNvGraphicFramePr>
                    <a:graphicFrameLocks noChangeAspect="1"/>
                  </wp:cNvGraphicFramePr>
                  <a:graphic>
                    <a:graphicData uri="http://schemas.openxmlformats.org/drawingml/2006/picture">
                      <pic:pic>
                        <pic:nvPicPr>
                          <pic:cNvPr id="0" name="plate_74ebd20e4bc49966.png"/>
                          <pic:cNvPicPr/>
                        </pic:nvPicPr>
                        <pic:blipFill>
                          <a:blip r:embed="rId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08:00:37</w:t>
            </w:r>
          </w:p>
        </w:tc>
        <w:tc>
          <w:tcPr>
            <w:tcW w:type="dxa" w:w="1275"/>
          </w:tcPr>
          <w:p>
            <w:pPr>
              <w:jc w:val="center"/>
            </w:pPr>
            <w:r>
              <w:rPr>
                <w:rFonts w:ascii="Calibri" w:hAnsi="Calibri" w:cs="Noto Sans Arabic"/>
                <w:b w:val="0"/>
                <w:color w:val="0D2137"/>
                <w:sz w:val="14"/>
              </w:rPr>
              <w:t>2026-07-27  18:10:29</w:t>
            </w:r>
          </w:p>
        </w:tc>
        <w:tc>
          <w:tcPr>
            <w:tcW w:type="dxa" w:w="1275"/>
          </w:tcPr>
          <w:p>
            <w:pPr>
              <w:jc w:val="center"/>
            </w:pPr>
            <w:r>
              <w:rPr>
                <w:rFonts w:ascii="Calibri" w:hAnsi="Calibri" w:cs="Noto Sans Arabic"/>
                <w:b w:val="0"/>
                <w:color w:val="0D2137"/>
                <w:sz w:val="14"/>
              </w:rPr>
              <w:t>10h 9m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1200</w:t>
            </w:r>
          </w:p>
        </w:tc>
        <w:tc>
          <w:tcPr>
            <w:tcW w:type="dxa" w:w="1275"/>
            <w:shd w:fill="E3F2FD" w:val="clear"/>
          </w:tcPr>
          <w:p>
            <w:pPr>
              <w:jc w:val="center"/>
            </w:pPr>
            <w:r>
              <w:drawing>
                <wp:inline xmlns:a="http://schemas.openxmlformats.org/drawingml/2006/main" xmlns:pic="http://schemas.openxmlformats.org/drawingml/2006/picture">
                  <wp:extent cx="1234440" cy="277749"/>
                  <wp:docPr id="1212" name="Picture 1212"/>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08:00:17</w:t>
            </w:r>
          </w:p>
        </w:tc>
        <w:tc>
          <w:tcPr>
            <w:tcW w:type="dxa" w:w="1275"/>
            <w:shd w:fill="E3F2FD" w:val="clear"/>
          </w:tcPr>
          <w:p>
            <w:pPr>
              <w:jc w:val="center"/>
            </w:pPr>
            <w:r>
              <w:rPr>
                <w:rFonts w:ascii="Calibri" w:hAnsi="Calibri" w:cs="Noto Sans Arabic"/>
                <w:b w:val="0"/>
                <w:color w:val="0D2137"/>
                <w:sz w:val="14"/>
              </w:rPr>
              <w:t>2026-07-27  14:03:57</w:t>
            </w:r>
          </w:p>
        </w:tc>
        <w:tc>
          <w:tcPr>
            <w:tcW w:type="dxa" w:w="1275"/>
            <w:shd w:fill="E3F2FD" w:val="clear"/>
          </w:tcPr>
          <w:p>
            <w:pPr>
              <w:jc w:val="center"/>
            </w:pPr>
            <w:r>
              <w:rPr>
                <w:rFonts w:ascii="Calibri" w:hAnsi="Calibri" w:cs="Noto Sans Arabic"/>
                <w:b w:val="0"/>
                <w:color w:val="0D2137"/>
                <w:sz w:val="14"/>
              </w:rPr>
              <w:t>6h 3m</w:t>
            </w:r>
          </w:p>
        </w:tc>
        <w:tc>
          <w:tcPr>
            <w:tcW w:type="dxa" w:w="1275"/>
            <w:shd w:fill="E3F2FD" w:val="clear"/>
          </w:tcPr>
          <w:p>
            <w:pPr>
              <w:jc w:val="center"/>
            </w:pPr>
            <w:r>
              <w:rPr>
                <w:rFonts w:ascii="Calibri" w:hAnsi="Calibri" w:cs="Noto Sans Arabic"/>
                <w:b w:val="0"/>
                <w:color w:val="0D2137"/>
                <w:sz w:val="14"/>
              </w:rPr>
              <w:t>294,166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1201–1240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1201</w:t>
            </w:r>
          </w:p>
        </w:tc>
        <w:tc>
          <w:tcPr>
            <w:tcW w:type="dxa" w:w="1275"/>
          </w:tcPr>
          <w:p>
            <w:pPr>
              <w:jc w:val="center"/>
            </w:pPr>
            <w:r>
              <w:drawing>
                <wp:inline xmlns:a="http://schemas.openxmlformats.org/drawingml/2006/main" xmlns:pic="http://schemas.openxmlformats.org/drawingml/2006/picture">
                  <wp:extent cx="1234440" cy="277749"/>
                  <wp:docPr id="1213" name="Picture 1213"/>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07:59:43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1202</w:t>
            </w:r>
          </w:p>
        </w:tc>
        <w:tc>
          <w:tcPr>
            <w:tcW w:type="dxa" w:w="1275"/>
            <w:shd w:fill="E3F2FD" w:val="clear"/>
          </w:tcPr>
          <w:p>
            <w:pPr>
              <w:jc w:val="center"/>
            </w:pPr>
            <w:r>
              <w:drawing>
                <wp:inline xmlns:a="http://schemas.openxmlformats.org/drawingml/2006/main" xmlns:pic="http://schemas.openxmlformats.org/drawingml/2006/picture">
                  <wp:extent cx="1234440" cy="277749"/>
                  <wp:docPr id="1214" name="Picture 1214"/>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07:59:24</w:t>
            </w:r>
          </w:p>
        </w:tc>
        <w:tc>
          <w:tcPr>
            <w:tcW w:type="dxa" w:w="1275"/>
            <w:shd w:fill="E3F2FD" w:val="clear"/>
          </w:tcPr>
          <w:p>
            <w:pPr>
              <w:jc w:val="center"/>
            </w:pPr>
            <w:r>
              <w:rPr>
                <w:rFonts w:ascii="Calibri" w:hAnsi="Calibri" w:cs="Noto Sans Arabic"/>
                <w:b w:val="0"/>
                <w:color w:val="0D2137"/>
                <w:sz w:val="14"/>
              </w:rPr>
              <w:t>2026-07-27  13:21:19</w:t>
            </w:r>
          </w:p>
        </w:tc>
        <w:tc>
          <w:tcPr>
            <w:tcW w:type="dxa" w:w="1275"/>
            <w:shd w:fill="E3F2FD" w:val="clear"/>
          </w:tcPr>
          <w:p>
            <w:pPr>
              <w:jc w:val="center"/>
            </w:pPr>
            <w:r>
              <w:rPr>
                <w:rFonts w:ascii="Calibri" w:hAnsi="Calibri" w:cs="Noto Sans Arabic"/>
                <w:b w:val="0"/>
                <w:color w:val="0D2137"/>
                <w:sz w:val="14"/>
              </w:rPr>
              <w:t>5h 21m</w:t>
            </w:r>
          </w:p>
        </w:tc>
        <w:tc>
          <w:tcPr>
            <w:tcW w:type="dxa" w:w="1275"/>
            <w:shd w:fill="E3F2FD" w:val="clear"/>
          </w:tcPr>
          <w:p>
            <w:pPr>
              <w:jc w:val="center"/>
            </w:pPr>
            <w:r>
              <w:rPr>
                <w:rFonts w:ascii="Calibri" w:hAnsi="Calibri" w:cs="Noto Sans Arabic"/>
                <w:b w:val="0"/>
                <w:color w:val="0D2137"/>
                <w:sz w:val="14"/>
              </w:rPr>
              <w:t>259,166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1203</w:t>
            </w:r>
          </w:p>
        </w:tc>
        <w:tc>
          <w:tcPr>
            <w:tcW w:type="dxa" w:w="1275"/>
          </w:tcPr>
          <w:p>
            <w:pPr>
              <w:jc w:val="center"/>
            </w:pPr>
            <w:r>
              <w:drawing>
                <wp:inline xmlns:a="http://schemas.openxmlformats.org/drawingml/2006/main" xmlns:pic="http://schemas.openxmlformats.org/drawingml/2006/picture">
                  <wp:extent cx="1234440" cy="277749"/>
                  <wp:docPr id="1215" name="Picture 1215"/>
                  <wp:cNvGraphicFramePr>
                    <a:graphicFrameLocks noChangeAspect="1"/>
                  </wp:cNvGraphicFramePr>
                  <a:graphic>
                    <a:graphicData uri="http://schemas.openxmlformats.org/drawingml/2006/picture">
                      <pic:pic>
                        <pic:nvPicPr>
                          <pic:cNvPr id="0" name="plate_c3cfd63d8317459b.png"/>
                          <pic:cNvPicPr/>
                        </pic:nvPicPr>
                        <pic:blipFill>
                          <a:blip r:embed="rId3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07:59:17</w:t>
            </w:r>
          </w:p>
        </w:tc>
        <w:tc>
          <w:tcPr>
            <w:tcW w:type="dxa" w:w="1275"/>
          </w:tcPr>
          <w:p>
            <w:pPr>
              <w:jc w:val="center"/>
            </w:pPr>
            <w:r>
              <w:rPr>
                <w:rFonts w:ascii="Calibri" w:hAnsi="Calibri" w:cs="Noto Sans Arabic"/>
                <w:b w:val="0"/>
                <w:color w:val="0D2137"/>
                <w:sz w:val="14"/>
              </w:rPr>
              <w:t>2026-07-27  18:09:49</w:t>
            </w:r>
          </w:p>
        </w:tc>
        <w:tc>
          <w:tcPr>
            <w:tcW w:type="dxa" w:w="1275"/>
          </w:tcPr>
          <w:p>
            <w:pPr>
              <w:jc w:val="center"/>
            </w:pPr>
            <w:r>
              <w:rPr>
                <w:rFonts w:ascii="Calibri" w:hAnsi="Calibri" w:cs="Noto Sans Arabic"/>
                <w:b w:val="0"/>
                <w:color w:val="0D2137"/>
                <w:sz w:val="14"/>
              </w:rPr>
              <w:t>10h 10m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1204</w:t>
            </w:r>
          </w:p>
        </w:tc>
        <w:tc>
          <w:tcPr>
            <w:tcW w:type="dxa" w:w="1275"/>
            <w:shd w:fill="E3F2FD" w:val="clear"/>
          </w:tcPr>
          <w:p>
            <w:pPr>
              <w:jc w:val="center"/>
            </w:pPr>
            <w:r>
              <w:drawing>
                <wp:inline xmlns:a="http://schemas.openxmlformats.org/drawingml/2006/main" xmlns:pic="http://schemas.openxmlformats.org/drawingml/2006/picture">
                  <wp:extent cx="1234440" cy="277749"/>
                  <wp:docPr id="1216" name="Picture 1216"/>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07:58:28</w:t>
            </w:r>
          </w:p>
        </w:tc>
        <w:tc>
          <w:tcPr>
            <w:tcW w:type="dxa" w:w="1275"/>
            <w:shd w:fill="E3F2FD" w:val="clear"/>
          </w:tcPr>
          <w:p>
            <w:pPr>
              <w:jc w:val="center"/>
            </w:pPr>
            <w:r>
              <w:rPr>
                <w:rFonts w:ascii="Calibri" w:hAnsi="Calibri" w:cs="Noto Sans Arabic"/>
                <w:b w:val="0"/>
                <w:color w:val="0D2137"/>
                <w:sz w:val="14"/>
              </w:rPr>
              <w:t>2026-07-27  14:13:52</w:t>
            </w:r>
          </w:p>
        </w:tc>
        <w:tc>
          <w:tcPr>
            <w:tcW w:type="dxa" w:w="1275"/>
            <w:shd w:fill="E3F2FD" w:val="clear"/>
          </w:tcPr>
          <w:p>
            <w:pPr>
              <w:jc w:val="center"/>
            </w:pPr>
            <w:r>
              <w:rPr>
                <w:rFonts w:ascii="Calibri" w:hAnsi="Calibri" w:cs="Noto Sans Arabic"/>
                <w:b w:val="0"/>
                <w:color w:val="0D2137"/>
                <w:sz w:val="14"/>
              </w:rPr>
              <w:t>6h 15m</w:t>
            </w:r>
          </w:p>
        </w:tc>
        <w:tc>
          <w:tcPr>
            <w:tcW w:type="dxa" w:w="1275"/>
            <w:shd w:fill="E3F2FD" w:val="clear"/>
          </w:tcPr>
          <w:p>
            <w:pPr>
              <w:jc w:val="center"/>
            </w:pPr>
            <w:r>
              <w:rPr>
                <w:rFonts w:ascii="Calibri" w:hAnsi="Calibri" w:cs="Noto Sans Arabic"/>
                <w:b w:val="0"/>
                <w:color w:val="0D2137"/>
                <w:sz w:val="14"/>
              </w:rPr>
              <w:t>304,166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1205</w:t>
            </w:r>
          </w:p>
        </w:tc>
        <w:tc>
          <w:tcPr>
            <w:tcW w:type="dxa" w:w="1275"/>
          </w:tcPr>
          <w:p>
            <w:pPr>
              <w:jc w:val="center"/>
            </w:pPr>
            <w:r>
              <w:drawing>
                <wp:inline xmlns:a="http://schemas.openxmlformats.org/drawingml/2006/main" xmlns:pic="http://schemas.openxmlformats.org/drawingml/2006/picture">
                  <wp:extent cx="1234440" cy="277749"/>
                  <wp:docPr id="1217" name="Picture 1217"/>
                  <wp:cNvGraphicFramePr>
                    <a:graphicFrameLocks noChangeAspect="1"/>
                  </wp:cNvGraphicFramePr>
                  <a:graphic>
                    <a:graphicData uri="http://schemas.openxmlformats.org/drawingml/2006/picture">
                      <pic:pic>
                        <pic:nvPicPr>
                          <pic:cNvPr id="0" name="plate_2d862d3d3ace17e3.png"/>
                          <pic:cNvPicPr/>
                        </pic:nvPicPr>
                        <pic:blipFill>
                          <a:blip r:embed="rId1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07:58:15</w:t>
            </w:r>
          </w:p>
        </w:tc>
        <w:tc>
          <w:tcPr>
            <w:tcW w:type="dxa" w:w="1275"/>
          </w:tcPr>
          <w:p>
            <w:pPr>
              <w:jc w:val="center"/>
            </w:pPr>
            <w:r>
              <w:rPr>
                <w:rFonts w:ascii="Calibri" w:hAnsi="Calibri" w:cs="Noto Sans Arabic"/>
                <w:b w:val="0"/>
                <w:color w:val="0D2137"/>
                <w:sz w:val="14"/>
              </w:rPr>
              <w:t>2026-07-27  16:50:54</w:t>
            </w:r>
          </w:p>
        </w:tc>
        <w:tc>
          <w:tcPr>
            <w:tcW w:type="dxa" w:w="1275"/>
          </w:tcPr>
          <w:p>
            <w:pPr>
              <w:jc w:val="center"/>
            </w:pPr>
            <w:r>
              <w:rPr>
                <w:rFonts w:ascii="Calibri" w:hAnsi="Calibri" w:cs="Noto Sans Arabic"/>
                <w:b w:val="0"/>
                <w:color w:val="0D2137"/>
                <w:sz w:val="14"/>
              </w:rPr>
              <w:t>8h 52m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1206</w:t>
            </w:r>
          </w:p>
        </w:tc>
        <w:tc>
          <w:tcPr>
            <w:tcW w:type="dxa" w:w="1275"/>
            <w:shd w:fill="E3F2FD" w:val="clear"/>
          </w:tcPr>
          <w:p>
            <w:pPr>
              <w:jc w:val="center"/>
            </w:pPr>
            <w:r>
              <w:drawing>
                <wp:inline xmlns:a="http://schemas.openxmlformats.org/drawingml/2006/main" xmlns:pic="http://schemas.openxmlformats.org/drawingml/2006/picture">
                  <wp:extent cx="1234440" cy="277749"/>
                  <wp:docPr id="1218" name="Picture 1218"/>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07:58:10</w:t>
            </w:r>
          </w:p>
        </w:tc>
        <w:tc>
          <w:tcPr>
            <w:tcW w:type="dxa" w:w="1275"/>
            <w:shd w:fill="E3F2FD" w:val="clear"/>
          </w:tcPr>
          <w:p>
            <w:pPr>
              <w:jc w:val="center"/>
            </w:pPr>
            <w:r>
              <w:rPr>
                <w:rFonts w:ascii="Calibri" w:hAnsi="Calibri" w:cs="Noto Sans Arabic"/>
                <w:b w:val="0"/>
                <w:color w:val="0D2137"/>
                <w:sz w:val="14"/>
              </w:rPr>
              <w:t>2026-07-27  16:17:20</w:t>
            </w:r>
          </w:p>
        </w:tc>
        <w:tc>
          <w:tcPr>
            <w:tcW w:type="dxa" w:w="1275"/>
            <w:shd w:fill="E3F2FD" w:val="clear"/>
          </w:tcPr>
          <w:p>
            <w:pPr>
              <w:jc w:val="center"/>
            </w:pPr>
            <w:r>
              <w:rPr>
                <w:rFonts w:ascii="Calibri" w:hAnsi="Calibri" w:cs="Noto Sans Arabic"/>
                <w:b w:val="0"/>
                <w:color w:val="0D2137"/>
                <w:sz w:val="14"/>
              </w:rPr>
              <w:t>8h 19m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1207</w:t>
            </w:r>
          </w:p>
        </w:tc>
        <w:tc>
          <w:tcPr>
            <w:tcW w:type="dxa" w:w="1275"/>
          </w:tcPr>
          <w:p>
            <w:pPr>
              <w:jc w:val="center"/>
            </w:pPr>
            <w:r>
              <w:drawing>
                <wp:inline xmlns:a="http://schemas.openxmlformats.org/drawingml/2006/main" xmlns:pic="http://schemas.openxmlformats.org/drawingml/2006/picture">
                  <wp:extent cx="1234440" cy="277749"/>
                  <wp:docPr id="1219" name="Picture 1219"/>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07:57:57</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1208</w:t>
            </w:r>
          </w:p>
        </w:tc>
        <w:tc>
          <w:tcPr>
            <w:tcW w:type="dxa" w:w="1275"/>
            <w:shd w:fill="E3F2FD" w:val="clear"/>
          </w:tcPr>
          <w:p>
            <w:pPr>
              <w:jc w:val="center"/>
            </w:pPr>
            <w:r>
              <w:drawing>
                <wp:inline xmlns:a="http://schemas.openxmlformats.org/drawingml/2006/main" xmlns:pic="http://schemas.openxmlformats.org/drawingml/2006/picture">
                  <wp:extent cx="1234440" cy="277749"/>
                  <wp:docPr id="1220" name="Picture 1220"/>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07:57:55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1209</w:t>
            </w:r>
          </w:p>
        </w:tc>
        <w:tc>
          <w:tcPr>
            <w:tcW w:type="dxa" w:w="1275"/>
          </w:tcPr>
          <w:p>
            <w:pPr>
              <w:jc w:val="center"/>
            </w:pPr>
            <w:r>
              <w:drawing>
                <wp:inline xmlns:a="http://schemas.openxmlformats.org/drawingml/2006/main" xmlns:pic="http://schemas.openxmlformats.org/drawingml/2006/picture">
                  <wp:extent cx="1234440" cy="277749"/>
                  <wp:docPr id="1221" name="Picture 1221"/>
                  <wp:cNvGraphicFramePr>
                    <a:graphicFrameLocks noChangeAspect="1"/>
                  </wp:cNvGraphicFramePr>
                  <a:graphic>
                    <a:graphicData uri="http://schemas.openxmlformats.org/drawingml/2006/picture">
                      <pic:pic>
                        <pic:nvPicPr>
                          <pic:cNvPr id="0" name="plate_9fe9a57a439cae19.png"/>
                          <pic:cNvPicPr/>
                        </pic:nvPicPr>
                        <pic:blipFill>
                          <a:blip r:embed="rId7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07:57:53</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1210</w:t>
            </w:r>
          </w:p>
        </w:tc>
        <w:tc>
          <w:tcPr>
            <w:tcW w:type="dxa" w:w="1275"/>
            <w:shd w:fill="E3F2FD" w:val="clear"/>
          </w:tcPr>
          <w:p>
            <w:pPr>
              <w:jc w:val="center"/>
            </w:pPr>
            <w:r>
              <w:drawing>
                <wp:inline xmlns:a="http://schemas.openxmlformats.org/drawingml/2006/main" xmlns:pic="http://schemas.openxmlformats.org/drawingml/2006/picture">
                  <wp:extent cx="1234440" cy="277749"/>
                  <wp:docPr id="1222" name="Picture 1222"/>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07:57:19</w:t>
            </w:r>
          </w:p>
        </w:tc>
        <w:tc>
          <w:tcPr>
            <w:tcW w:type="dxa" w:w="1275"/>
            <w:shd w:fill="E3F2FD" w:val="clear"/>
          </w:tcPr>
          <w:p>
            <w:pPr>
              <w:jc w:val="center"/>
            </w:pPr>
            <w:r>
              <w:rPr>
                <w:rFonts w:ascii="Calibri" w:hAnsi="Calibri" w:cs="Noto Sans Arabic"/>
                <w:b w:val="0"/>
                <w:color w:val="0D2137"/>
                <w:sz w:val="14"/>
              </w:rPr>
              <w:t>2026-07-27  15:01:20</w:t>
            </w:r>
          </w:p>
        </w:tc>
        <w:tc>
          <w:tcPr>
            <w:tcW w:type="dxa" w:w="1275"/>
            <w:shd w:fill="E3F2FD" w:val="clear"/>
          </w:tcPr>
          <w:p>
            <w:pPr>
              <w:jc w:val="center"/>
            </w:pPr>
            <w:r>
              <w:rPr>
                <w:rFonts w:ascii="Calibri" w:hAnsi="Calibri" w:cs="Noto Sans Arabic"/>
                <w:b w:val="0"/>
                <w:color w:val="0D2137"/>
                <w:sz w:val="14"/>
              </w:rPr>
              <w:t>7h 4m</w:t>
            </w:r>
          </w:p>
        </w:tc>
        <w:tc>
          <w:tcPr>
            <w:tcW w:type="dxa" w:w="1275"/>
            <w:shd w:fill="E3F2FD" w:val="clear"/>
          </w:tcPr>
          <w:p>
            <w:pPr>
              <w:jc w:val="center"/>
            </w:pPr>
            <w:r>
              <w:rPr>
                <w:rFonts w:ascii="Calibri" w:hAnsi="Calibri" w:cs="Noto Sans Arabic"/>
                <w:b w:val="0"/>
                <w:color w:val="0D2137"/>
                <w:sz w:val="14"/>
              </w:rPr>
              <w:t>345,000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1211</w:t>
            </w:r>
          </w:p>
        </w:tc>
        <w:tc>
          <w:tcPr>
            <w:tcW w:type="dxa" w:w="1275"/>
          </w:tcPr>
          <w:p>
            <w:pPr>
              <w:jc w:val="center"/>
            </w:pPr>
            <w:r>
              <w:drawing>
                <wp:inline xmlns:a="http://schemas.openxmlformats.org/drawingml/2006/main" xmlns:pic="http://schemas.openxmlformats.org/drawingml/2006/picture">
                  <wp:extent cx="1234440" cy="277749"/>
                  <wp:docPr id="1223" name="Picture 1223"/>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07:57:06</w:t>
            </w:r>
          </w:p>
        </w:tc>
        <w:tc>
          <w:tcPr>
            <w:tcW w:type="dxa" w:w="1275"/>
          </w:tcPr>
          <w:p>
            <w:pPr>
              <w:jc w:val="center"/>
            </w:pPr>
            <w:r>
              <w:rPr>
                <w:rFonts w:ascii="Calibri" w:hAnsi="Calibri" w:cs="Noto Sans Arabic"/>
                <w:b w:val="0"/>
                <w:color w:val="0D2137"/>
                <w:sz w:val="14"/>
              </w:rPr>
              <w:t>2026-07-27  15:07:22</w:t>
            </w:r>
          </w:p>
        </w:tc>
        <w:tc>
          <w:tcPr>
            <w:tcW w:type="dxa" w:w="1275"/>
          </w:tcPr>
          <w:p>
            <w:pPr>
              <w:jc w:val="center"/>
            </w:pPr>
            <w:r>
              <w:rPr>
                <w:rFonts w:ascii="Calibri" w:hAnsi="Calibri" w:cs="Noto Sans Arabic"/>
                <w:b w:val="0"/>
                <w:color w:val="0D2137"/>
                <w:sz w:val="14"/>
              </w:rPr>
              <w:t>7h 10m</w:t>
            </w:r>
          </w:p>
        </w:tc>
        <w:tc>
          <w:tcPr>
            <w:tcW w:type="dxa" w:w="1275"/>
          </w:tcPr>
          <w:p>
            <w:pPr>
              <w:jc w:val="center"/>
            </w:pPr>
            <w:r>
              <w:rPr>
                <w:rFonts w:ascii="Calibri" w:hAnsi="Calibri" w:cs="Noto Sans Arabic"/>
                <w:b w:val="0"/>
                <w:color w:val="0D2137"/>
                <w:sz w:val="14"/>
              </w:rPr>
              <w:t>350,000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1212</w:t>
            </w:r>
          </w:p>
        </w:tc>
        <w:tc>
          <w:tcPr>
            <w:tcW w:type="dxa" w:w="1275"/>
            <w:shd w:fill="E3F2FD" w:val="clear"/>
          </w:tcPr>
          <w:p>
            <w:pPr>
              <w:jc w:val="center"/>
            </w:pPr>
            <w:r>
              <w:drawing>
                <wp:inline xmlns:a="http://schemas.openxmlformats.org/drawingml/2006/main" xmlns:pic="http://schemas.openxmlformats.org/drawingml/2006/picture">
                  <wp:extent cx="1234440" cy="277749"/>
                  <wp:docPr id="1224" name="Picture 1224"/>
                  <wp:cNvGraphicFramePr>
                    <a:graphicFrameLocks noChangeAspect="1"/>
                  </wp:cNvGraphicFramePr>
                  <a:graphic>
                    <a:graphicData uri="http://schemas.openxmlformats.org/drawingml/2006/picture">
                      <pic:pic>
                        <pic:nvPicPr>
                          <pic:cNvPr id="0" name="plate_0e390fa408e88414.png"/>
                          <pic:cNvPicPr/>
                        </pic:nvPicPr>
                        <pic:blipFill>
                          <a:blip r:embed="rId6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07:56:10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1213</w:t>
            </w:r>
          </w:p>
        </w:tc>
        <w:tc>
          <w:tcPr>
            <w:tcW w:type="dxa" w:w="1275"/>
          </w:tcPr>
          <w:p>
            <w:pPr>
              <w:jc w:val="center"/>
            </w:pPr>
            <w:r>
              <w:drawing>
                <wp:inline xmlns:a="http://schemas.openxmlformats.org/drawingml/2006/main" xmlns:pic="http://schemas.openxmlformats.org/drawingml/2006/picture">
                  <wp:extent cx="1234440" cy="277749"/>
                  <wp:docPr id="1225" name="Picture 1225"/>
                  <wp:cNvGraphicFramePr>
                    <a:graphicFrameLocks noChangeAspect="1"/>
                  </wp:cNvGraphicFramePr>
                  <a:graphic>
                    <a:graphicData uri="http://schemas.openxmlformats.org/drawingml/2006/picture">
                      <pic:pic>
                        <pic:nvPicPr>
                          <pic:cNvPr id="0" name="plate_2cb5c9d62ff74743.png"/>
                          <pic:cNvPicPr/>
                        </pic:nvPicPr>
                        <pic:blipFill>
                          <a:blip r:embed="rId7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07:55:16</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13h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1214</w:t>
            </w:r>
          </w:p>
        </w:tc>
        <w:tc>
          <w:tcPr>
            <w:tcW w:type="dxa" w:w="1275"/>
            <w:shd w:fill="E3F2FD" w:val="clear"/>
          </w:tcPr>
          <w:p>
            <w:pPr>
              <w:jc w:val="center"/>
            </w:pPr>
            <w:r>
              <w:drawing>
                <wp:inline xmlns:a="http://schemas.openxmlformats.org/drawingml/2006/main" xmlns:pic="http://schemas.openxmlformats.org/drawingml/2006/picture">
                  <wp:extent cx="1234440" cy="277749"/>
                  <wp:docPr id="1226" name="Picture 1226"/>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07:53:49</w:t>
            </w:r>
          </w:p>
        </w:tc>
        <w:tc>
          <w:tcPr>
            <w:tcW w:type="dxa" w:w="1275"/>
            <w:shd w:fill="E3F2FD" w:val="clear"/>
          </w:tcPr>
          <w:p>
            <w:pPr>
              <w:jc w:val="center"/>
            </w:pPr>
            <w:r>
              <w:rPr>
                <w:rFonts w:ascii="Calibri" w:hAnsi="Calibri" w:cs="Noto Sans Arabic"/>
                <w:b w:val="0"/>
                <w:color w:val="0D2137"/>
                <w:sz w:val="14"/>
              </w:rPr>
              <w:t>2026-07-27  14:54:54</w:t>
            </w:r>
          </w:p>
        </w:tc>
        <w:tc>
          <w:tcPr>
            <w:tcW w:type="dxa" w:w="1275"/>
            <w:shd w:fill="E3F2FD" w:val="clear"/>
          </w:tcPr>
          <w:p>
            <w:pPr>
              <w:jc w:val="center"/>
            </w:pPr>
            <w:r>
              <w:rPr>
                <w:rFonts w:ascii="Calibri" w:hAnsi="Calibri" w:cs="Noto Sans Arabic"/>
                <w:b w:val="0"/>
                <w:color w:val="0D2137"/>
                <w:sz w:val="14"/>
              </w:rPr>
              <w:t>7h 1m</w:t>
            </w:r>
          </w:p>
        </w:tc>
        <w:tc>
          <w:tcPr>
            <w:tcW w:type="dxa" w:w="1275"/>
            <w:shd w:fill="E3F2FD" w:val="clear"/>
          </w:tcPr>
          <w:p>
            <w:pPr>
              <w:jc w:val="center"/>
            </w:pPr>
            <w:r>
              <w:rPr>
                <w:rFonts w:ascii="Calibri" w:hAnsi="Calibri" w:cs="Noto Sans Arabic"/>
                <w:b w:val="0"/>
                <w:color w:val="0D2137"/>
                <w:sz w:val="14"/>
              </w:rPr>
              <w:t>342,500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1215</w:t>
            </w:r>
          </w:p>
        </w:tc>
        <w:tc>
          <w:tcPr>
            <w:tcW w:type="dxa" w:w="1275"/>
          </w:tcPr>
          <w:p>
            <w:pPr>
              <w:jc w:val="center"/>
            </w:pPr>
            <w:r>
              <w:drawing>
                <wp:inline xmlns:a="http://schemas.openxmlformats.org/drawingml/2006/main" xmlns:pic="http://schemas.openxmlformats.org/drawingml/2006/picture">
                  <wp:extent cx="1234440" cy="277749"/>
                  <wp:docPr id="1227" name="Picture 1227"/>
                  <wp:cNvGraphicFramePr>
                    <a:graphicFrameLocks noChangeAspect="1"/>
                  </wp:cNvGraphicFramePr>
                  <a:graphic>
                    <a:graphicData uri="http://schemas.openxmlformats.org/drawingml/2006/picture">
                      <pic:pic>
                        <pic:nvPicPr>
                          <pic:cNvPr id="0" name="plate_9083db84d63a630c.png"/>
                          <pic:cNvPicPr/>
                        </pic:nvPicPr>
                        <pic:blipFill>
                          <a:blip r:embed="rId6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07:53:40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14h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1216</w:t>
            </w:r>
          </w:p>
        </w:tc>
        <w:tc>
          <w:tcPr>
            <w:tcW w:type="dxa" w:w="1275"/>
            <w:shd w:fill="E3F2FD" w:val="clear"/>
          </w:tcPr>
          <w:p>
            <w:pPr>
              <w:jc w:val="center"/>
            </w:pPr>
            <w:r>
              <w:drawing>
                <wp:inline xmlns:a="http://schemas.openxmlformats.org/drawingml/2006/main" xmlns:pic="http://schemas.openxmlformats.org/drawingml/2006/picture">
                  <wp:extent cx="1234440" cy="277749"/>
                  <wp:docPr id="1228" name="Picture 1228"/>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07:52:40</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14h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1217</w:t>
            </w:r>
          </w:p>
        </w:tc>
        <w:tc>
          <w:tcPr>
            <w:tcW w:type="dxa" w:w="1275"/>
          </w:tcPr>
          <w:p>
            <w:pPr>
              <w:jc w:val="center"/>
            </w:pPr>
            <w:r>
              <w:drawing>
                <wp:inline xmlns:a="http://schemas.openxmlformats.org/drawingml/2006/main" xmlns:pic="http://schemas.openxmlformats.org/drawingml/2006/picture">
                  <wp:extent cx="1234440" cy="277749"/>
                  <wp:docPr id="1229" name="Picture 1229"/>
                  <wp:cNvGraphicFramePr>
                    <a:graphicFrameLocks noChangeAspect="1"/>
                  </wp:cNvGraphicFramePr>
                  <a:graphic>
                    <a:graphicData uri="http://schemas.openxmlformats.org/drawingml/2006/picture">
                      <pic:pic>
                        <pic:nvPicPr>
                          <pic:cNvPr id="0" name="plate_06e1c4caafb5ad21.png"/>
                          <pic:cNvPicPr/>
                        </pic:nvPicPr>
                        <pic:blipFill>
                          <a:blip r:embed="rId3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07:52:34</w:t>
            </w:r>
          </w:p>
        </w:tc>
        <w:tc>
          <w:tcPr>
            <w:tcW w:type="dxa" w:w="1275"/>
          </w:tcPr>
          <w:p>
            <w:pPr>
              <w:jc w:val="center"/>
            </w:pPr>
            <w:r>
              <w:rPr>
                <w:rFonts w:ascii="Calibri" w:hAnsi="Calibri" w:cs="Noto Sans Arabic"/>
                <w:b w:val="0"/>
                <w:color w:val="0D2137"/>
                <w:sz w:val="14"/>
              </w:rPr>
              <w:t>2026-07-27  15:49:16</w:t>
            </w:r>
          </w:p>
        </w:tc>
        <w:tc>
          <w:tcPr>
            <w:tcW w:type="dxa" w:w="1275"/>
          </w:tcPr>
          <w:p>
            <w:pPr>
              <w:jc w:val="center"/>
            </w:pPr>
            <w:r>
              <w:rPr>
                <w:rFonts w:ascii="Calibri" w:hAnsi="Calibri" w:cs="Noto Sans Arabic"/>
                <w:b w:val="0"/>
                <w:color w:val="0D2137"/>
                <w:sz w:val="14"/>
              </w:rPr>
              <w:t>7h 56m</w:t>
            </w:r>
          </w:p>
        </w:tc>
        <w:tc>
          <w:tcPr>
            <w:tcW w:type="dxa" w:w="1275"/>
          </w:tcPr>
          <w:p>
            <w:pPr>
              <w:jc w:val="center"/>
            </w:pPr>
            <w:r>
              <w:rPr>
                <w:rFonts w:ascii="Calibri" w:hAnsi="Calibri" w:cs="Noto Sans Arabic"/>
                <w:b w:val="0"/>
                <w:color w:val="0D2137"/>
                <w:sz w:val="14"/>
              </w:rPr>
              <w:t>388,333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1218</w:t>
            </w:r>
          </w:p>
        </w:tc>
        <w:tc>
          <w:tcPr>
            <w:tcW w:type="dxa" w:w="1275"/>
            <w:shd w:fill="E3F2FD" w:val="clear"/>
          </w:tcPr>
          <w:p>
            <w:pPr>
              <w:jc w:val="center"/>
            </w:pPr>
            <w:r>
              <w:drawing>
                <wp:inline xmlns:a="http://schemas.openxmlformats.org/drawingml/2006/main" xmlns:pic="http://schemas.openxmlformats.org/drawingml/2006/picture">
                  <wp:extent cx="1234440" cy="277749"/>
                  <wp:docPr id="1230" name="Picture 1230"/>
                  <wp:cNvGraphicFramePr>
                    <a:graphicFrameLocks noChangeAspect="1"/>
                  </wp:cNvGraphicFramePr>
                  <a:graphic>
                    <a:graphicData uri="http://schemas.openxmlformats.org/drawingml/2006/picture">
                      <pic:pic>
                        <pic:nvPicPr>
                          <pic:cNvPr id="0" name="plate_d6558c061caa4ac2.png"/>
                          <pic:cNvPicPr/>
                        </pic:nvPicPr>
                        <pic:blipFill>
                          <a:blip r:embed="rId7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07:51:58</w:t>
            </w:r>
          </w:p>
        </w:tc>
        <w:tc>
          <w:tcPr>
            <w:tcW w:type="dxa" w:w="1275"/>
            <w:shd w:fill="E3F2FD" w:val="clear"/>
          </w:tcPr>
          <w:p>
            <w:pPr>
              <w:jc w:val="center"/>
            </w:pPr>
            <w:r>
              <w:rPr>
                <w:rFonts w:ascii="Calibri" w:hAnsi="Calibri" w:cs="Noto Sans Arabic"/>
                <w:b w:val="0"/>
                <w:color w:val="0D2137"/>
                <w:sz w:val="14"/>
              </w:rPr>
              <w:t>2026-07-27  14:04:22</w:t>
            </w:r>
          </w:p>
        </w:tc>
        <w:tc>
          <w:tcPr>
            <w:tcW w:type="dxa" w:w="1275"/>
            <w:shd w:fill="E3F2FD" w:val="clear"/>
          </w:tcPr>
          <w:p>
            <w:pPr>
              <w:jc w:val="center"/>
            </w:pPr>
            <w:r>
              <w:rPr>
                <w:rFonts w:ascii="Calibri" w:hAnsi="Calibri" w:cs="Noto Sans Arabic"/>
                <w:b w:val="0"/>
                <w:color w:val="0D2137"/>
                <w:sz w:val="14"/>
              </w:rPr>
              <w:t>6h 12m</w:t>
            </w:r>
          </w:p>
        </w:tc>
        <w:tc>
          <w:tcPr>
            <w:tcW w:type="dxa" w:w="1275"/>
            <w:shd w:fill="E3F2FD" w:val="clear"/>
          </w:tcPr>
          <w:p>
            <w:pPr>
              <w:jc w:val="center"/>
            </w:pPr>
            <w:r>
              <w:rPr>
                <w:rFonts w:ascii="Calibri" w:hAnsi="Calibri" w:cs="Noto Sans Arabic"/>
                <w:b w:val="0"/>
                <w:color w:val="0D2137"/>
                <w:sz w:val="14"/>
              </w:rPr>
              <w:t>301,666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1219</w:t>
            </w:r>
          </w:p>
        </w:tc>
        <w:tc>
          <w:tcPr>
            <w:tcW w:type="dxa" w:w="1275"/>
          </w:tcPr>
          <w:p>
            <w:pPr>
              <w:jc w:val="center"/>
            </w:pPr>
            <w:r>
              <w:drawing>
                <wp:inline xmlns:a="http://schemas.openxmlformats.org/drawingml/2006/main" xmlns:pic="http://schemas.openxmlformats.org/drawingml/2006/picture">
                  <wp:extent cx="1234440" cy="277749"/>
                  <wp:docPr id="1231" name="Picture 1231"/>
                  <wp:cNvGraphicFramePr>
                    <a:graphicFrameLocks noChangeAspect="1"/>
                  </wp:cNvGraphicFramePr>
                  <a:graphic>
                    <a:graphicData uri="http://schemas.openxmlformats.org/drawingml/2006/picture">
                      <pic:pic>
                        <pic:nvPicPr>
                          <pic:cNvPr id="0" name="plate_42da429880205b14.png"/>
                          <pic:cNvPicPr/>
                        </pic:nvPicPr>
                        <pic:blipFill>
                          <a:blip r:embed="rId7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07:51:52</w:t>
            </w:r>
          </w:p>
        </w:tc>
        <w:tc>
          <w:tcPr>
            <w:tcW w:type="dxa" w:w="1275"/>
          </w:tcPr>
          <w:p>
            <w:pPr>
              <w:jc w:val="center"/>
            </w:pPr>
            <w:r>
              <w:rPr>
                <w:rFonts w:ascii="Calibri" w:hAnsi="Calibri" w:cs="Noto Sans Arabic"/>
                <w:b w:val="0"/>
                <w:color w:val="0D2137"/>
                <w:sz w:val="14"/>
              </w:rPr>
              <w:t>2026-07-27  18:07:21</w:t>
            </w:r>
          </w:p>
        </w:tc>
        <w:tc>
          <w:tcPr>
            <w:tcW w:type="dxa" w:w="1275"/>
          </w:tcPr>
          <w:p>
            <w:pPr>
              <w:jc w:val="center"/>
            </w:pPr>
            <w:r>
              <w:rPr>
                <w:rFonts w:ascii="Calibri" w:hAnsi="Calibri" w:cs="Noto Sans Arabic"/>
                <w:b w:val="0"/>
                <w:color w:val="0D2137"/>
                <w:sz w:val="14"/>
              </w:rPr>
              <w:t>10h 15m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1220</w:t>
            </w:r>
          </w:p>
        </w:tc>
        <w:tc>
          <w:tcPr>
            <w:tcW w:type="dxa" w:w="1275"/>
            <w:shd w:fill="E3F2FD" w:val="clear"/>
          </w:tcPr>
          <w:p>
            <w:pPr>
              <w:jc w:val="center"/>
            </w:pPr>
            <w:r>
              <w:drawing>
                <wp:inline xmlns:a="http://schemas.openxmlformats.org/drawingml/2006/main" xmlns:pic="http://schemas.openxmlformats.org/drawingml/2006/picture">
                  <wp:extent cx="1234440" cy="277749"/>
                  <wp:docPr id="1232" name="Picture 1232"/>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07:51:36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1221</w:t>
            </w:r>
          </w:p>
        </w:tc>
        <w:tc>
          <w:tcPr>
            <w:tcW w:type="dxa" w:w="1275"/>
          </w:tcPr>
          <w:p>
            <w:pPr>
              <w:jc w:val="center"/>
            </w:pPr>
            <w:r>
              <w:drawing>
                <wp:inline xmlns:a="http://schemas.openxmlformats.org/drawingml/2006/main" xmlns:pic="http://schemas.openxmlformats.org/drawingml/2006/picture">
                  <wp:extent cx="1234440" cy="277749"/>
                  <wp:docPr id="1233" name="Picture 1233"/>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07:51:09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1222</w:t>
            </w:r>
          </w:p>
        </w:tc>
        <w:tc>
          <w:tcPr>
            <w:tcW w:type="dxa" w:w="1275"/>
            <w:shd w:fill="E3F2FD" w:val="clear"/>
          </w:tcPr>
          <w:p>
            <w:pPr>
              <w:jc w:val="center"/>
            </w:pPr>
            <w:r>
              <w:drawing>
                <wp:inline xmlns:a="http://schemas.openxmlformats.org/drawingml/2006/main" xmlns:pic="http://schemas.openxmlformats.org/drawingml/2006/picture">
                  <wp:extent cx="1234440" cy="277749"/>
                  <wp:docPr id="1234" name="Picture 1234"/>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07:50:23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1223</w:t>
            </w:r>
          </w:p>
        </w:tc>
        <w:tc>
          <w:tcPr>
            <w:tcW w:type="dxa" w:w="1275"/>
          </w:tcPr>
          <w:p>
            <w:pPr>
              <w:jc w:val="center"/>
            </w:pPr>
            <w:r>
              <w:drawing>
                <wp:inline xmlns:a="http://schemas.openxmlformats.org/drawingml/2006/main" xmlns:pic="http://schemas.openxmlformats.org/drawingml/2006/picture">
                  <wp:extent cx="1234440" cy="277749"/>
                  <wp:docPr id="1235" name="Picture 1235"/>
                  <wp:cNvGraphicFramePr>
                    <a:graphicFrameLocks noChangeAspect="1"/>
                  </wp:cNvGraphicFramePr>
                  <a:graphic>
                    <a:graphicData uri="http://schemas.openxmlformats.org/drawingml/2006/picture">
                      <pic:pic>
                        <pic:nvPicPr>
                          <pic:cNvPr id="0" name="plate_390c96c52a420b00.png"/>
                          <pic:cNvPicPr/>
                        </pic:nvPicPr>
                        <pic:blipFill>
                          <a:blip r:embed="rId3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07:50:18</w:t>
            </w:r>
          </w:p>
        </w:tc>
        <w:tc>
          <w:tcPr>
            <w:tcW w:type="dxa" w:w="1275"/>
          </w:tcPr>
          <w:p>
            <w:pPr>
              <w:jc w:val="center"/>
            </w:pPr>
            <w:r>
              <w:rPr>
                <w:rFonts w:ascii="Calibri" w:hAnsi="Calibri" w:cs="Noto Sans Arabic"/>
                <w:b w:val="0"/>
                <w:color w:val="0D2137"/>
                <w:sz w:val="14"/>
              </w:rPr>
              <w:t>2026-07-27  14:24:31</w:t>
            </w:r>
          </w:p>
        </w:tc>
        <w:tc>
          <w:tcPr>
            <w:tcW w:type="dxa" w:w="1275"/>
          </w:tcPr>
          <w:p>
            <w:pPr>
              <w:jc w:val="center"/>
            </w:pPr>
            <w:r>
              <w:rPr>
                <w:rFonts w:ascii="Calibri" w:hAnsi="Calibri" w:cs="Noto Sans Arabic"/>
                <w:b w:val="0"/>
                <w:color w:val="0D2137"/>
                <w:sz w:val="14"/>
              </w:rPr>
              <w:t>6h 34m</w:t>
            </w:r>
          </w:p>
        </w:tc>
        <w:tc>
          <w:tcPr>
            <w:tcW w:type="dxa" w:w="1275"/>
          </w:tcPr>
          <w:p>
            <w:pPr>
              <w:jc w:val="center"/>
            </w:pPr>
            <w:r>
              <w:rPr>
                <w:rFonts w:ascii="Calibri" w:hAnsi="Calibri" w:cs="Noto Sans Arabic"/>
                <w:b w:val="0"/>
                <w:color w:val="0D2137"/>
                <w:sz w:val="14"/>
              </w:rPr>
              <w:t>320,000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1224</w:t>
            </w:r>
          </w:p>
        </w:tc>
        <w:tc>
          <w:tcPr>
            <w:tcW w:type="dxa" w:w="1275"/>
            <w:shd w:fill="E3F2FD" w:val="clear"/>
          </w:tcPr>
          <w:p>
            <w:pPr>
              <w:jc w:val="center"/>
            </w:pPr>
            <w:r>
              <w:drawing>
                <wp:inline xmlns:a="http://schemas.openxmlformats.org/drawingml/2006/main" xmlns:pic="http://schemas.openxmlformats.org/drawingml/2006/picture">
                  <wp:extent cx="1234440" cy="277749"/>
                  <wp:docPr id="1236" name="Picture 1236"/>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07:50:14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1225</w:t>
            </w:r>
          </w:p>
        </w:tc>
        <w:tc>
          <w:tcPr>
            <w:tcW w:type="dxa" w:w="1275"/>
          </w:tcPr>
          <w:p>
            <w:pPr>
              <w:jc w:val="center"/>
            </w:pPr>
            <w:r>
              <w:drawing>
                <wp:inline xmlns:a="http://schemas.openxmlformats.org/drawingml/2006/main" xmlns:pic="http://schemas.openxmlformats.org/drawingml/2006/picture">
                  <wp:extent cx="1234440" cy="277749"/>
                  <wp:docPr id="1237" name="Picture 1237"/>
                  <wp:cNvGraphicFramePr>
                    <a:graphicFrameLocks noChangeAspect="1"/>
                  </wp:cNvGraphicFramePr>
                  <a:graphic>
                    <a:graphicData uri="http://schemas.openxmlformats.org/drawingml/2006/picture">
                      <pic:pic>
                        <pic:nvPicPr>
                          <pic:cNvPr id="0" name="plate_c60abdada1ed5960.png"/>
                          <pic:cNvPicPr/>
                        </pic:nvPicPr>
                        <pic:blipFill>
                          <a:blip r:embed="rId7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07:48:16</w:t>
            </w:r>
          </w:p>
        </w:tc>
        <w:tc>
          <w:tcPr>
            <w:tcW w:type="dxa" w:w="1275"/>
          </w:tcPr>
          <w:p>
            <w:pPr>
              <w:jc w:val="center"/>
            </w:pPr>
            <w:r>
              <w:rPr>
                <w:rFonts w:ascii="Calibri" w:hAnsi="Calibri" w:cs="Noto Sans Arabic"/>
                <w:b w:val="0"/>
                <w:color w:val="0D2137"/>
                <w:sz w:val="14"/>
              </w:rPr>
              <w:t>2026-07-27  14:05:56</w:t>
            </w:r>
          </w:p>
        </w:tc>
        <w:tc>
          <w:tcPr>
            <w:tcW w:type="dxa" w:w="1275"/>
          </w:tcPr>
          <w:p>
            <w:pPr>
              <w:jc w:val="center"/>
            </w:pPr>
            <w:r>
              <w:rPr>
                <w:rFonts w:ascii="Calibri" w:hAnsi="Calibri" w:cs="Noto Sans Arabic"/>
                <w:b w:val="0"/>
                <w:color w:val="0D2137"/>
                <w:sz w:val="14"/>
              </w:rPr>
              <w:t>6h 17m</w:t>
            </w:r>
          </w:p>
        </w:tc>
        <w:tc>
          <w:tcPr>
            <w:tcW w:type="dxa" w:w="1275"/>
          </w:tcPr>
          <w:p>
            <w:pPr>
              <w:jc w:val="center"/>
            </w:pPr>
            <w:r>
              <w:rPr>
                <w:rFonts w:ascii="Calibri" w:hAnsi="Calibri" w:cs="Noto Sans Arabic"/>
                <w:b w:val="0"/>
                <w:color w:val="0D2137"/>
                <w:sz w:val="14"/>
              </w:rPr>
              <w:t>305,833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1226</w:t>
            </w:r>
          </w:p>
        </w:tc>
        <w:tc>
          <w:tcPr>
            <w:tcW w:type="dxa" w:w="1275"/>
            <w:shd w:fill="E3F2FD" w:val="clear"/>
          </w:tcPr>
          <w:p>
            <w:pPr>
              <w:jc w:val="center"/>
            </w:pPr>
            <w:r>
              <w:drawing>
                <wp:inline xmlns:a="http://schemas.openxmlformats.org/drawingml/2006/main" xmlns:pic="http://schemas.openxmlformats.org/drawingml/2006/picture">
                  <wp:extent cx="1234440" cy="277749"/>
                  <wp:docPr id="1238" name="Picture 1238"/>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07:47:58</w:t>
            </w:r>
          </w:p>
        </w:tc>
        <w:tc>
          <w:tcPr>
            <w:tcW w:type="dxa" w:w="1275"/>
            <w:shd w:fill="E3F2FD" w:val="clear"/>
          </w:tcPr>
          <w:p>
            <w:pPr>
              <w:jc w:val="center"/>
            </w:pPr>
            <w:r>
              <w:rPr>
                <w:rFonts w:ascii="Calibri" w:hAnsi="Calibri" w:cs="Noto Sans Arabic"/>
                <w:b w:val="0"/>
                <w:color w:val="0D2137"/>
                <w:sz w:val="14"/>
              </w:rPr>
              <w:t>2026-07-27  14:55:03</w:t>
            </w:r>
          </w:p>
        </w:tc>
        <w:tc>
          <w:tcPr>
            <w:tcW w:type="dxa" w:w="1275"/>
            <w:shd w:fill="E3F2FD" w:val="clear"/>
          </w:tcPr>
          <w:p>
            <w:pPr>
              <w:jc w:val="center"/>
            </w:pPr>
            <w:r>
              <w:rPr>
                <w:rFonts w:ascii="Calibri" w:hAnsi="Calibri" w:cs="Noto Sans Arabic"/>
                <w:b w:val="0"/>
                <w:color w:val="0D2137"/>
                <w:sz w:val="14"/>
              </w:rPr>
              <w:t>7h 7m</w:t>
            </w:r>
          </w:p>
        </w:tc>
        <w:tc>
          <w:tcPr>
            <w:tcW w:type="dxa" w:w="1275"/>
            <w:shd w:fill="E3F2FD" w:val="clear"/>
          </w:tcPr>
          <w:p>
            <w:pPr>
              <w:jc w:val="center"/>
            </w:pPr>
            <w:r>
              <w:rPr>
                <w:rFonts w:ascii="Calibri" w:hAnsi="Calibri" w:cs="Noto Sans Arabic"/>
                <w:b w:val="0"/>
                <w:color w:val="0D2137"/>
                <w:sz w:val="14"/>
              </w:rPr>
              <w:t>347,500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1227</w:t>
            </w:r>
          </w:p>
        </w:tc>
        <w:tc>
          <w:tcPr>
            <w:tcW w:type="dxa" w:w="1275"/>
          </w:tcPr>
          <w:p>
            <w:pPr>
              <w:jc w:val="center"/>
            </w:pPr>
            <w:r>
              <w:drawing>
                <wp:inline xmlns:a="http://schemas.openxmlformats.org/drawingml/2006/main" xmlns:pic="http://schemas.openxmlformats.org/drawingml/2006/picture">
                  <wp:extent cx="1234440" cy="277749"/>
                  <wp:docPr id="1239" name="Picture 1239"/>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07:47:54</w:t>
            </w:r>
          </w:p>
        </w:tc>
        <w:tc>
          <w:tcPr>
            <w:tcW w:type="dxa" w:w="1275"/>
          </w:tcPr>
          <w:p>
            <w:pPr>
              <w:jc w:val="center"/>
            </w:pPr>
            <w:r>
              <w:rPr>
                <w:rFonts w:ascii="Calibri" w:hAnsi="Calibri" w:cs="Noto Sans Arabic"/>
                <w:b w:val="0"/>
                <w:color w:val="0D2137"/>
                <w:sz w:val="14"/>
              </w:rPr>
              <w:t>2026-07-27  13:22:31</w:t>
            </w:r>
          </w:p>
        </w:tc>
        <w:tc>
          <w:tcPr>
            <w:tcW w:type="dxa" w:w="1275"/>
          </w:tcPr>
          <w:p>
            <w:pPr>
              <w:jc w:val="center"/>
            </w:pPr>
            <w:r>
              <w:rPr>
                <w:rFonts w:ascii="Calibri" w:hAnsi="Calibri" w:cs="Noto Sans Arabic"/>
                <w:b w:val="0"/>
                <w:color w:val="0D2137"/>
                <w:sz w:val="14"/>
              </w:rPr>
              <w:t>5h 34m</w:t>
            </w:r>
          </w:p>
        </w:tc>
        <w:tc>
          <w:tcPr>
            <w:tcW w:type="dxa" w:w="1275"/>
          </w:tcPr>
          <w:p>
            <w:pPr>
              <w:jc w:val="center"/>
            </w:pPr>
            <w:r>
              <w:rPr>
                <w:rFonts w:ascii="Calibri" w:hAnsi="Calibri" w:cs="Noto Sans Arabic"/>
                <w:b w:val="0"/>
                <w:color w:val="0D2137"/>
                <w:sz w:val="14"/>
              </w:rPr>
              <w:t>270,000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1228</w:t>
            </w:r>
          </w:p>
        </w:tc>
        <w:tc>
          <w:tcPr>
            <w:tcW w:type="dxa" w:w="1275"/>
            <w:shd w:fill="E3F2FD" w:val="clear"/>
          </w:tcPr>
          <w:p>
            <w:pPr>
              <w:jc w:val="center"/>
            </w:pPr>
            <w:r>
              <w:drawing>
                <wp:inline xmlns:a="http://schemas.openxmlformats.org/drawingml/2006/main" xmlns:pic="http://schemas.openxmlformats.org/drawingml/2006/picture">
                  <wp:extent cx="1234440" cy="277749"/>
                  <wp:docPr id="1240" name="Picture 1240"/>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2026-07-27  07:47:49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1229</w:t>
            </w:r>
          </w:p>
        </w:tc>
        <w:tc>
          <w:tcPr>
            <w:tcW w:type="dxa" w:w="1275"/>
          </w:tcPr>
          <w:p>
            <w:pPr>
              <w:jc w:val="center"/>
            </w:pPr>
            <w:r>
              <w:drawing>
                <wp:inline xmlns:a="http://schemas.openxmlformats.org/drawingml/2006/main" xmlns:pic="http://schemas.openxmlformats.org/drawingml/2006/picture">
                  <wp:extent cx="1234440" cy="277749"/>
                  <wp:docPr id="1241" name="Picture 1241"/>
                  <wp:cNvGraphicFramePr>
                    <a:graphicFrameLocks noChangeAspect="1"/>
                  </wp:cNvGraphicFramePr>
                  <a:graphic>
                    <a:graphicData uri="http://schemas.openxmlformats.org/drawingml/2006/picture">
                      <pic:pic>
                        <pic:nvPicPr>
                          <pic:cNvPr id="0" name="plate_b114aa011192d848.png"/>
                          <pic:cNvPicPr/>
                        </pic:nvPicPr>
                        <pic:blipFill>
                          <a:blip r:embed="rId7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07:47:47</w:t>
            </w:r>
          </w:p>
        </w:tc>
        <w:tc>
          <w:tcPr>
            <w:tcW w:type="dxa" w:w="1275"/>
          </w:tcPr>
          <w:p>
            <w:pPr>
              <w:jc w:val="center"/>
            </w:pPr>
            <w:r>
              <w:rPr>
                <w:rFonts w:ascii="Calibri" w:hAnsi="Calibri" w:cs="Noto Sans Arabic"/>
                <w:b w:val="0"/>
                <w:color w:val="0D2137"/>
                <w:sz w:val="14"/>
              </w:rPr>
              <w:t>2026-07-27  12:56:23</w:t>
            </w:r>
          </w:p>
        </w:tc>
        <w:tc>
          <w:tcPr>
            <w:tcW w:type="dxa" w:w="1275"/>
          </w:tcPr>
          <w:p>
            <w:pPr>
              <w:jc w:val="center"/>
            </w:pPr>
            <w:r>
              <w:rPr>
                <w:rFonts w:ascii="Calibri" w:hAnsi="Calibri" w:cs="Noto Sans Arabic"/>
                <w:b w:val="0"/>
                <w:color w:val="0D2137"/>
                <w:sz w:val="14"/>
              </w:rPr>
              <w:t>5h 8m</w:t>
            </w:r>
          </w:p>
        </w:tc>
        <w:tc>
          <w:tcPr>
            <w:tcW w:type="dxa" w:w="1275"/>
          </w:tcPr>
          <w:p>
            <w:pPr>
              <w:jc w:val="center"/>
            </w:pPr>
            <w:r>
              <w:rPr>
                <w:rFonts w:ascii="Calibri" w:hAnsi="Calibri" w:cs="Noto Sans Arabic"/>
                <w:b w:val="0"/>
                <w:color w:val="0D2137"/>
                <w:sz w:val="14"/>
              </w:rPr>
              <w:t>248,333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1230</w:t>
            </w:r>
          </w:p>
        </w:tc>
        <w:tc>
          <w:tcPr>
            <w:tcW w:type="dxa" w:w="1275"/>
            <w:shd w:fill="E3F2FD" w:val="clear"/>
          </w:tcPr>
          <w:p>
            <w:pPr>
              <w:jc w:val="center"/>
            </w:pPr>
            <w:r>
              <w:drawing>
                <wp:inline xmlns:a="http://schemas.openxmlformats.org/drawingml/2006/main" xmlns:pic="http://schemas.openxmlformats.org/drawingml/2006/picture">
                  <wp:extent cx="1234440" cy="277749"/>
                  <wp:docPr id="1242" name="Picture 1242"/>
                  <wp:cNvGraphicFramePr>
                    <a:graphicFrameLocks noChangeAspect="1"/>
                  </wp:cNvGraphicFramePr>
                  <a:graphic>
                    <a:graphicData uri="http://schemas.openxmlformats.org/drawingml/2006/picture">
                      <pic:pic>
                        <pic:nvPicPr>
                          <pic:cNvPr id="0" name="plate_e68dddf232b80f09.png"/>
                          <pic:cNvPicPr/>
                        </pic:nvPicPr>
                        <pic:blipFill>
                          <a:blip r:embed="rId7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07:47:43</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14h 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1231</w:t>
            </w:r>
          </w:p>
        </w:tc>
        <w:tc>
          <w:tcPr>
            <w:tcW w:type="dxa" w:w="1275"/>
          </w:tcPr>
          <w:p>
            <w:pPr>
              <w:jc w:val="center"/>
            </w:pPr>
            <w:r>
              <w:drawing>
                <wp:inline xmlns:a="http://schemas.openxmlformats.org/drawingml/2006/main" xmlns:pic="http://schemas.openxmlformats.org/drawingml/2006/picture">
                  <wp:extent cx="1234440" cy="277749"/>
                  <wp:docPr id="1243" name="Picture 1243"/>
                  <wp:cNvGraphicFramePr>
                    <a:graphicFrameLocks noChangeAspect="1"/>
                  </wp:cNvGraphicFramePr>
                  <a:graphic>
                    <a:graphicData uri="http://schemas.openxmlformats.org/drawingml/2006/picture">
                      <pic:pic>
                        <pic:nvPicPr>
                          <pic:cNvPr id="0" name="plate_109a3c0ce164c7f2.png"/>
                          <pic:cNvPicPr/>
                        </pic:nvPicPr>
                        <pic:blipFill>
                          <a:blip r:embed="rId7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07:47:21</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14h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1232</w:t>
            </w:r>
          </w:p>
        </w:tc>
        <w:tc>
          <w:tcPr>
            <w:tcW w:type="dxa" w:w="1275"/>
            <w:shd w:fill="E3F2FD" w:val="clear"/>
          </w:tcPr>
          <w:p>
            <w:pPr>
              <w:jc w:val="center"/>
            </w:pPr>
            <w:r>
              <w:drawing>
                <wp:inline xmlns:a="http://schemas.openxmlformats.org/drawingml/2006/main" xmlns:pic="http://schemas.openxmlformats.org/drawingml/2006/picture">
                  <wp:extent cx="1234440" cy="277749"/>
                  <wp:docPr id="1244" name="Picture 1244"/>
                  <wp:cNvGraphicFramePr>
                    <a:graphicFrameLocks noChangeAspect="1"/>
                  </wp:cNvGraphicFramePr>
                  <a:graphic>
                    <a:graphicData uri="http://schemas.openxmlformats.org/drawingml/2006/picture">
                      <pic:pic>
                        <pic:nvPicPr>
                          <pic:cNvPr id="0" name="plate_79d3eab47038372f.png"/>
                          <pic:cNvPicPr/>
                        </pic:nvPicPr>
                        <pic:blipFill>
                          <a:blip r:embed="rId6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07:47:07</w:t>
            </w:r>
          </w:p>
        </w:tc>
        <w:tc>
          <w:tcPr>
            <w:tcW w:type="dxa" w:w="1275"/>
            <w:shd w:fill="E3F2FD" w:val="clear"/>
          </w:tcPr>
          <w:p>
            <w:pPr>
              <w:jc w:val="center"/>
            </w:pPr>
            <w:r>
              <w:rPr>
                <w:rFonts w:ascii="Calibri" w:hAnsi="Calibri" w:cs="Noto Sans Arabic"/>
                <w:b w:val="0"/>
                <w:color w:val="0D2137"/>
                <w:sz w:val="14"/>
              </w:rPr>
              <w:t>2026-07-27  09:19:00</w:t>
            </w:r>
          </w:p>
        </w:tc>
        <w:tc>
          <w:tcPr>
            <w:tcW w:type="dxa" w:w="1275"/>
            <w:shd w:fill="E3F2FD" w:val="clear"/>
          </w:tcPr>
          <w:p>
            <w:pPr>
              <w:jc w:val="center"/>
            </w:pPr>
            <w:r>
              <w:rPr>
                <w:rFonts w:ascii="Calibri" w:hAnsi="Calibri" w:cs="Noto Sans Arabic"/>
                <w:b w:val="0"/>
                <w:color w:val="0D2137"/>
                <w:sz w:val="14"/>
              </w:rPr>
              <w:t>1h 31m</w:t>
            </w:r>
          </w:p>
        </w:tc>
        <w:tc>
          <w:tcPr>
            <w:tcW w:type="dxa" w:w="1275"/>
            <w:shd w:fill="E3F2FD" w:val="clear"/>
          </w:tcPr>
          <w:p>
            <w:pPr>
              <w:jc w:val="center"/>
            </w:pPr>
            <w:r>
              <w:rPr>
                <w:rFonts w:ascii="Calibri" w:hAnsi="Calibri" w:cs="Noto Sans Arabic"/>
                <w:b w:val="0"/>
                <w:color w:val="0D2137"/>
                <w:sz w:val="14"/>
              </w:rPr>
              <w:t>67,500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1233</w:t>
            </w:r>
          </w:p>
        </w:tc>
        <w:tc>
          <w:tcPr>
            <w:tcW w:type="dxa" w:w="1275"/>
          </w:tcPr>
          <w:p>
            <w:pPr>
              <w:jc w:val="center"/>
            </w:pPr>
            <w:r>
              <w:drawing>
                <wp:inline xmlns:a="http://schemas.openxmlformats.org/drawingml/2006/main" xmlns:pic="http://schemas.openxmlformats.org/drawingml/2006/picture">
                  <wp:extent cx="1234440" cy="277749"/>
                  <wp:docPr id="1245" name="Picture 1245"/>
                  <wp:cNvGraphicFramePr>
                    <a:graphicFrameLocks noChangeAspect="1"/>
                  </wp:cNvGraphicFramePr>
                  <a:graphic>
                    <a:graphicData uri="http://schemas.openxmlformats.org/drawingml/2006/picture">
                      <pic:pic>
                        <pic:nvPicPr>
                          <pic:cNvPr id="0" name="plate_47cfa0883d049486.png"/>
                          <pic:cNvPicPr/>
                        </pic:nvPicPr>
                        <pic:blipFill>
                          <a:blip r:embed="rId7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07:46:14</w:t>
            </w:r>
          </w:p>
        </w:tc>
        <w:tc>
          <w:tcPr>
            <w:tcW w:type="dxa" w:w="1275"/>
          </w:tcPr>
          <w:p>
            <w:pPr>
              <w:jc w:val="center"/>
            </w:pPr>
            <w:r>
              <w:rPr>
                <w:rFonts w:ascii="Calibri" w:hAnsi="Calibri" w:cs="Noto Sans Arabic"/>
                <w:b w:val="0"/>
                <w:color w:val="0D2137"/>
                <w:sz w:val="14"/>
              </w:rPr>
              <w:t>2026-07-27  07:51:27</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1234</w:t>
            </w:r>
          </w:p>
        </w:tc>
        <w:tc>
          <w:tcPr>
            <w:tcW w:type="dxa" w:w="1275"/>
            <w:shd w:fill="E3F2FD" w:val="clear"/>
          </w:tcPr>
          <w:p>
            <w:pPr>
              <w:jc w:val="center"/>
            </w:pPr>
            <w:r>
              <w:drawing>
                <wp:inline xmlns:a="http://schemas.openxmlformats.org/drawingml/2006/main" xmlns:pic="http://schemas.openxmlformats.org/drawingml/2006/picture">
                  <wp:extent cx="1234440" cy="277749"/>
                  <wp:docPr id="1246" name="Picture 1246"/>
                  <wp:cNvGraphicFramePr>
                    <a:graphicFrameLocks noChangeAspect="1"/>
                  </wp:cNvGraphicFramePr>
                  <a:graphic>
                    <a:graphicData uri="http://schemas.openxmlformats.org/drawingml/2006/picture">
                      <pic:pic>
                        <pic:nvPicPr>
                          <pic:cNvPr id="0" name="plate_5b5f391b03e110d6.png"/>
                          <pic:cNvPicPr/>
                        </pic:nvPicPr>
                        <pic:blipFill>
                          <a:blip r:embed="rId6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07:45:47</w:t>
            </w:r>
          </w:p>
        </w:tc>
        <w:tc>
          <w:tcPr>
            <w:tcW w:type="dxa" w:w="1275"/>
            <w:shd w:fill="E3F2FD" w:val="clear"/>
          </w:tcPr>
          <w:p>
            <w:pPr>
              <w:jc w:val="center"/>
            </w:pPr>
            <w:r>
              <w:rPr>
                <w:rFonts w:ascii="Calibri" w:hAnsi="Calibri" w:cs="Noto Sans Arabic"/>
                <w:b w:val="0"/>
                <w:color w:val="0D2137"/>
                <w:sz w:val="14"/>
              </w:rPr>
              <w:t>2026-07-27  14:02:35</w:t>
            </w:r>
          </w:p>
        </w:tc>
        <w:tc>
          <w:tcPr>
            <w:tcW w:type="dxa" w:w="1275"/>
            <w:shd w:fill="E3F2FD" w:val="clear"/>
          </w:tcPr>
          <w:p>
            <w:pPr>
              <w:jc w:val="center"/>
            </w:pPr>
            <w:r>
              <w:rPr>
                <w:rFonts w:ascii="Calibri" w:hAnsi="Calibri" w:cs="Noto Sans Arabic"/>
                <w:b w:val="0"/>
                <w:color w:val="0D2137"/>
                <w:sz w:val="14"/>
              </w:rPr>
              <w:t>6h 16m</w:t>
            </w:r>
          </w:p>
        </w:tc>
        <w:tc>
          <w:tcPr>
            <w:tcW w:type="dxa" w:w="1275"/>
            <w:shd w:fill="E3F2FD" w:val="clear"/>
          </w:tcPr>
          <w:p>
            <w:pPr>
              <w:jc w:val="center"/>
            </w:pPr>
            <w:r>
              <w:rPr>
                <w:rFonts w:ascii="Calibri" w:hAnsi="Calibri" w:cs="Noto Sans Arabic"/>
                <w:b w:val="0"/>
                <w:color w:val="0D2137"/>
                <w:sz w:val="14"/>
              </w:rPr>
              <w:t>305,000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1235</w:t>
            </w:r>
          </w:p>
        </w:tc>
        <w:tc>
          <w:tcPr>
            <w:tcW w:type="dxa" w:w="1275"/>
          </w:tcPr>
          <w:p>
            <w:pPr>
              <w:jc w:val="center"/>
            </w:pPr>
            <w:r>
              <w:drawing>
                <wp:inline xmlns:a="http://schemas.openxmlformats.org/drawingml/2006/main" xmlns:pic="http://schemas.openxmlformats.org/drawingml/2006/picture">
                  <wp:extent cx="1234440" cy="277749"/>
                  <wp:docPr id="1247" name="Picture 1247"/>
                  <wp:cNvGraphicFramePr>
                    <a:graphicFrameLocks noChangeAspect="1"/>
                  </wp:cNvGraphicFramePr>
                  <a:graphic>
                    <a:graphicData uri="http://schemas.openxmlformats.org/drawingml/2006/picture">
                      <pic:pic>
                        <pic:nvPicPr>
                          <pic:cNvPr id="0" name="plate_8da13816667b5de3.png"/>
                          <pic:cNvPicPr/>
                        </pic:nvPicPr>
                        <pic:blipFill>
                          <a:blip r:embed="rId4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07:45:36</w:t>
            </w:r>
          </w:p>
        </w:tc>
        <w:tc>
          <w:tcPr>
            <w:tcW w:type="dxa" w:w="1275"/>
          </w:tcPr>
          <w:p>
            <w:pPr>
              <w:jc w:val="center"/>
            </w:pPr>
            <w:r>
              <w:rPr>
                <w:rFonts w:ascii="Calibri" w:hAnsi="Calibri" w:cs="Noto Sans Arabic"/>
                <w:b w:val="0"/>
                <w:color w:val="0D2137"/>
                <w:sz w:val="14"/>
              </w:rPr>
              <w:t>2026-07-27  09:11:45</w:t>
            </w:r>
          </w:p>
        </w:tc>
        <w:tc>
          <w:tcPr>
            <w:tcW w:type="dxa" w:w="1275"/>
          </w:tcPr>
          <w:p>
            <w:pPr>
              <w:jc w:val="center"/>
            </w:pPr>
            <w:r>
              <w:rPr>
                <w:rFonts w:ascii="Calibri" w:hAnsi="Calibri" w:cs="Noto Sans Arabic"/>
                <w:b w:val="0"/>
                <w:color w:val="0D2137"/>
                <w:sz w:val="14"/>
              </w:rPr>
              <w:t>1h 26m</w:t>
            </w:r>
          </w:p>
        </w:tc>
        <w:tc>
          <w:tcPr>
            <w:tcW w:type="dxa" w:w="1275"/>
          </w:tcPr>
          <w:p>
            <w:pPr>
              <w:jc w:val="center"/>
            </w:pPr>
            <w:r>
              <w:rPr>
                <w:rFonts w:ascii="Calibri" w:hAnsi="Calibri" w:cs="Noto Sans Arabic"/>
                <w:b w:val="0"/>
                <w:color w:val="0D2137"/>
                <w:sz w:val="14"/>
              </w:rPr>
              <w:t>63,333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1236</w:t>
            </w:r>
          </w:p>
        </w:tc>
        <w:tc>
          <w:tcPr>
            <w:tcW w:type="dxa" w:w="1275"/>
            <w:shd w:fill="E3F2FD" w:val="clear"/>
          </w:tcPr>
          <w:p>
            <w:pPr>
              <w:jc w:val="center"/>
            </w:pPr>
            <w:r>
              <w:drawing>
                <wp:inline xmlns:a="http://schemas.openxmlformats.org/drawingml/2006/main" xmlns:pic="http://schemas.openxmlformats.org/drawingml/2006/picture">
                  <wp:extent cx="1234440" cy="277749"/>
                  <wp:docPr id="1248" name="Picture 1248"/>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07:45:31</w:t>
            </w:r>
          </w:p>
        </w:tc>
        <w:tc>
          <w:tcPr>
            <w:tcW w:type="dxa" w:w="1275"/>
            <w:shd w:fill="E3F2FD" w:val="clear"/>
          </w:tcPr>
          <w:p>
            <w:pPr>
              <w:jc w:val="center"/>
            </w:pPr>
            <w:r>
              <w:rPr>
                <w:rFonts w:ascii="Calibri" w:hAnsi="Calibri" w:cs="Noto Sans Arabic"/>
                <w:b w:val="0"/>
                <w:color w:val="0D2137"/>
                <w:sz w:val="14"/>
              </w:rPr>
              <w:t>2026-07-27  15:42:00</w:t>
            </w:r>
          </w:p>
        </w:tc>
        <w:tc>
          <w:tcPr>
            <w:tcW w:type="dxa" w:w="1275"/>
            <w:shd w:fill="E3F2FD" w:val="clear"/>
          </w:tcPr>
          <w:p>
            <w:pPr>
              <w:jc w:val="center"/>
            </w:pPr>
            <w:r>
              <w:rPr>
                <w:rFonts w:ascii="Calibri" w:hAnsi="Calibri" w:cs="Noto Sans Arabic"/>
                <w:b w:val="0"/>
                <w:color w:val="0D2137"/>
                <w:sz w:val="14"/>
              </w:rPr>
              <w:t>7h 56m</w:t>
            </w:r>
          </w:p>
        </w:tc>
        <w:tc>
          <w:tcPr>
            <w:tcW w:type="dxa" w:w="1275"/>
            <w:shd w:fill="E3F2FD" w:val="clear"/>
          </w:tcPr>
          <w:p>
            <w:pPr>
              <w:jc w:val="center"/>
            </w:pPr>
            <w:r>
              <w:rPr>
                <w:rFonts w:ascii="Calibri" w:hAnsi="Calibri" w:cs="Noto Sans Arabic"/>
                <w:b w:val="0"/>
                <w:color w:val="0D2137"/>
                <w:sz w:val="14"/>
              </w:rPr>
              <w:t>388,333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1237</w:t>
            </w:r>
          </w:p>
        </w:tc>
        <w:tc>
          <w:tcPr>
            <w:tcW w:type="dxa" w:w="1275"/>
          </w:tcPr>
          <w:p>
            <w:pPr>
              <w:jc w:val="center"/>
            </w:pPr>
            <w:r>
              <w:drawing>
                <wp:inline xmlns:a="http://schemas.openxmlformats.org/drawingml/2006/main" xmlns:pic="http://schemas.openxmlformats.org/drawingml/2006/picture">
                  <wp:extent cx="1234440" cy="277749"/>
                  <wp:docPr id="1249" name="Picture 1249"/>
                  <wp:cNvGraphicFramePr>
                    <a:graphicFrameLocks noChangeAspect="1"/>
                  </wp:cNvGraphicFramePr>
                  <a:graphic>
                    <a:graphicData uri="http://schemas.openxmlformats.org/drawingml/2006/picture">
                      <pic:pic>
                        <pic:nvPicPr>
                          <pic:cNvPr id="0" name="plate_26f9be26e57c9c8a.png"/>
                          <pic:cNvPicPr/>
                        </pic:nvPicPr>
                        <pic:blipFill>
                          <a:blip r:embed="rId6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2026-07-27  07:44:04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1238</w:t>
            </w:r>
          </w:p>
        </w:tc>
        <w:tc>
          <w:tcPr>
            <w:tcW w:type="dxa" w:w="1275"/>
            <w:shd w:fill="E3F2FD" w:val="clear"/>
          </w:tcPr>
          <w:p>
            <w:pPr>
              <w:jc w:val="center"/>
            </w:pPr>
            <w:r>
              <w:drawing>
                <wp:inline xmlns:a="http://schemas.openxmlformats.org/drawingml/2006/main" xmlns:pic="http://schemas.openxmlformats.org/drawingml/2006/picture">
                  <wp:extent cx="1234440" cy="277749"/>
                  <wp:docPr id="1250" name="Picture 1250"/>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07:43:36</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14h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1239</w:t>
            </w:r>
          </w:p>
        </w:tc>
        <w:tc>
          <w:tcPr>
            <w:tcW w:type="dxa" w:w="1275"/>
          </w:tcPr>
          <w:p>
            <w:pPr>
              <w:jc w:val="center"/>
            </w:pPr>
            <w:r>
              <w:drawing>
                <wp:inline xmlns:a="http://schemas.openxmlformats.org/drawingml/2006/main" xmlns:pic="http://schemas.openxmlformats.org/drawingml/2006/picture">
                  <wp:extent cx="1234440" cy="277749"/>
                  <wp:docPr id="1251" name="Picture 1251"/>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07:43:20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14h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1240</w:t>
            </w:r>
          </w:p>
        </w:tc>
        <w:tc>
          <w:tcPr>
            <w:tcW w:type="dxa" w:w="1275"/>
            <w:shd w:fill="E3F2FD" w:val="clear"/>
          </w:tcPr>
          <w:p>
            <w:pPr>
              <w:jc w:val="center"/>
            </w:pPr>
            <w:r>
              <w:drawing>
                <wp:inline xmlns:a="http://schemas.openxmlformats.org/drawingml/2006/main" xmlns:pic="http://schemas.openxmlformats.org/drawingml/2006/picture">
                  <wp:extent cx="1234440" cy="277749"/>
                  <wp:docPr id="1252" name="Picture 1252"/>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07:43:13</w:t>
            </w:r>
          </w:p>
        </w:tc>
        <w:tc>
          <w:tcPr>
            <w:tcW w:type="dxa" w:w="1275"/>
            <w:shd w:fill="E3F2FD" w:val="clear"/>
          </w:tcPr>
          <w:p>
            <w:pPr>
              <w:jc w:val="center"/>
            </w:pPr>
            <w:r>
              <w:rPr>
                <w:rFonts w:ascii="Calibri" w:hAnsi="Calibri" w:cs="Noto Sans Arabic"/>
                <w:b w:val="0"/>
                <w:color w:val="0D2137"/>
                <w:sz w:val="14"/>
              </w:rPr>
              <w:t>2026-07-27  11:18:33</w:t>
            </w:r>
          </w:p>
        </w:tc>
        <w:tc>
          <w:tcPr>
            <w:tcW w:type="dxa" w:w="1275"/>
            <w:shd w:fill="E3F2FD" w:val="clear"/>
          </w:tcPr>
          <w:p>
            <w:pPr>
              <w:jc w:val="center"/>
            </w:pPr>
            <w:r>
              <w:rPr>
                <w:rFonts w:ascii="Calibri" w:hAnsi="Calibri" w:cs="Noto Sans Arabic"/>
                <w:b w:val="0"/>
                <w:color w:val="0D2137"/>
                <w:sz w:val="14"/>
              </w:rPr>
              <w:t>3h 35m</w:t>
            </w:r>
          </w:p>
        </w:tc>
        <w:tc>
          <w:tcPr>
            <w:tcW w:type="dxa" w:w="1275"/>
            <w:shd w:fill="E3F2FD" w:val="clear"/>
          </w:tcPr>
          <w:p>
            <w:pPr>
              <w:jc w:val="center"/>
            </w:pPr>
            <w:r>
              <w:rPr>
                <w:rFonts w:ascii="Calibri" w:hAnsi="Calibri" w:cs="Noto Sans Arabic"/>
                <w:b w:val="0"/>
                <w:color w:val="0D2137"/>
                <w:sz w:val="14"/>
              </w:rPr>
              <w:t>170,833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1241–1280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1241</w:t>
            </w:r>
          </w:p>
        </w:tc>
        <w:tc>
          <w:tcPr>
            <w:tcW w:type="dxa" w:w="1275"/>
          </w:tcPr>
          <w:p>
            <w:pPr>
              <w:jc w:val="center"/>
            </w:pPr>
            <w:r>
              <w:drawing>
                <wp:inline xmlns:a="http://schemas.openxmlformats.org/drawingml/2006/main" xmlns:pic="http://schemas.openxmlformats.org/drawingml/2006/picture">
                  <wp:extent cx="1234440" cy="277749"/>
                  <wp:docPr id="1253" name="Picture 1253"/>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07:43:07</w:t>
            </w:r>
          </w:p>
        </w:tc>
        <w:tc>
          <w:tcPr>
            <w:tcW w:type="dxa" w:w="1275"/>
          </w:tcPr>
          <w:p>
            <w:pPr>
              <w:jc w:val="center"/>
            </w:pPr>
            <w:r>
              <w:rPr>
                <w:rFonts w:ascii="Calibri" w:hAnsi="Calibri" w:cs="Noto Sans Arabic"/>
                <w:b w:val="0"/>
                <w:color w:val="0D2137"/>
                <w:sz w:val="14"/>
              </w:rPr>
              <w:t>2026-07-27  17:10:20</w:t>
            </w:r>
          </w:p>
        </w:tc>
        <w:tc>
          <w:tcPr>
            <w:tcW w:type="dxa" w:w="1275"/>
          </w:tcPr>
          <w:p>
            <w:pPr>
              <w:jc w:val="center"/>
            </w:pPr>
            <w:r>
              <w:rPr>
                <w:rFonts w:ascii="Calibri" w:hAnsi="Calibri" w:cs="Noto Sans Arabic"/>
                <w:b w:val="0"/>
                <w:color w:val="0D2137"/>
                <w:sz w:val="14"/>
              </w:rPr>
              <w:t>9h 27m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1242</w:t>
            </w:r>
          </w:p>
        </w:tc>
        <w:tc>
          <w:tcPr>
            <w:tcW w:type="dxa" w:w="1275"/>
            <w:shd w:fill="E3F2FD" w:val="clear"/>
          </w:tcPr>
          <w:p>
            <w:pPr>
              <w:jc w:val="center"/>
            </w:pPr>
            <w:r>
              <w:drawing>
                <wp:inline xmlns:a="http://schemas.openxmlformats.org/drawingml/2006/main" xmlns:pic="http://schemas.openxmlformats.org/drawingml/2006/picture">
                  <wp:extent cx="1234440" cy="277749"/>
                  <wp:docPr id="1254" name="Picture 1254"/>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07:43:02</w:t>
            </w:r>
          </w:p>
        </w:tc>
        <w:tc>
          <w:tcPr>
            <w:tcW w:type="dxa" w:w="1275"/>
            <w:shd w:fill="E3F2FD" w:val="clear"/>
          </w:tcPr>
          <w:p>
            <w:pPr>
              <w:jc w:val="center"/>
            </w:pPr>
            <w:r>
              <w:rPr>
                <w:rFonts w:ascii="Calibri" w:hAnsi="Calibri" w:cs="Noto Sans Arabic"/>
                <w:b w:val="0"/>
                <w:color w:val="0D2137"/>
                <w:sz w:val="14"/>
              </w:rPr>
              <w:t>2026-07-27  21:53:56</w:t>
            </w:r>
          </w:p>
        </w:tc>
        <w:tc>
          <w:tcPr>
            <w:tcW w:type="dxa" w:w="1275"/>
            <w:shd w:fill="E3F2FD" w:val="clear"/>
          </w:tcPr>
          <w:p>
            <w:pPr>
              <w:jc w:val="center"/>
            </w:pPr>
            <w:r>
              <w:rPr>
                <w:rFonts w:ascii="Calibri" w:hAnsi="Calibri" w:cs="Noto Sans Arabic"/>
                <w:b w:val="0"/>
                <w:color w:val="0D2137"/>
                <w:sz w:val="14"/>
              </w:rPr>
              <w:t>14h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1243</w:t>
            </w:r>
          </w:p>
        </w:tc>
        <w:tc>
          <w:tcPr>
            <w:tcW w:type="dxa" w:w="1275"/>
          </w:tcPr>
          <w:p>
            <w:pPr>
              <w:jc w:val="center"/>
            </w:pPr>
            <w:r>
              <w:drawing>
                <wp:inline xmlns:a="http://schemas.openxmlformats.org/drawingml/2006/main" xmlns:pic="http://schemas.openxmlformats.org/drawingml/2006/picture">
                  <wp:extent cx="1234440" cy="277749"/>
                  <wp:docPr id="1255" name="Picture 1255"/>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2026-07-27  07:40:30</w:t>
            </w:r>
          </w:p>
        </w:tc>
        <w:tc>
          <w:tcPr>
            <w:tcW w:type="dxa" w:w="1275"/>
          </w:tcPr>
          <w:p>
            <w:pPr>
              <w:jc w:val="center"/>
            </w:pPr>
            <w:r>
              <w:rPr>
                <w:rFonts w:ascii="Calibri" w:hAnsi="Calibri" w:cs="Noto Sans Arabic"/>
                <w:b w:val="0"/>
                <w:color w:val="0D2137"/>
                <w:sz w:val="14"/>
              </w:rPr>
              <w:t>2026-07-27  21:53:56</w:t>
            </w:r>
          </w:p>
        </w:tc>
        <w:tc>
          <w:tcPr>
            <w:tcW w:type="dxa" w:w="1275"/>
          </w:tcPr>
          <w:p>
            <w:pPr>
              <w:jc w:val="center"/>
            </w:pPr>
            <w:r>
              <w:rPr>
                <w:rFonts w:ascii="Calibri" w:hAnsi="Calibri" w:cs="Noto Sans Arabic"/>
                <w:b w:val="0"/>
                <w:color w:val="0D2137"/>
                <w:sz w:val="14"/>
              </w:rPr>
              <w:t>14h 13m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1244</w:t>
            </w:r>
          </w:p>
        </w:tc>
        <w:tc>
          <w:tcPr>
            <w:tcW w:type="dxa" w:w="1275"/>
            <w:shd w:fill="E3F2FD" w:val="clear"/>
          </w:tcPr>
          <w:p>
            <w:pPr>
              <w:jc w:val="center"/>
            </w:pPr>
            <w:r>
              <w:drawing>
                <wp:inline xmlns:a="http://schemas.openxmlformats.org/drawingml/2006/main" xmlns:pic="http://schemas.openxmlformats.org/drawingml/2006/picture">
                  <wp:extent cx="1234440" cy="277749"/>
                  <wp:docPr id="1256" name="Picture 1256"/>
                  <wp:cNvGraphicFramePr>
                    <a:graphicFrameLocks noChangeAspect="1"/>
                  </wp:cNvGraphicFramePr>
                  <a:graphic>
                    <a:graphicData uri="http://schemas.openxmlformats.org/drawingml/2006/picture">
                      <pic:pic>
                        <pic:nvPicPr>
                          <pic:cNvPr id="0" name="plate_aaa2b3e9ba646a57.png"/>
                          <pic:cNvPicPr/>
                        </pic:nvPicPr>
                        <pic:blipFill>
                          <a:blip r:embed="rId6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2026-07-27  07:40:21</w:t>
            </w:r>
          </w:p>
        </w:tc>
        <w:tc>
          <w:tcPr>
            <w:tcW w:type="dxa" w:w="1275"/>
            <w:shd w:fill="E3F2FD" w:val="clear"/>
          </w:tcPr>
          <w:p>
            <w:pPr>
              <w:jc w:val="center"/>
            </w:pPr>
            <w:r>
              <w:rPr>
                <w:rFonts w:ascii="Calibri" w:hAnsi="Calibri" w:cs="Noto Sans Arabic"/>
                <w:b w:val="0"/>
                <w:color w:val="0D2137"/>
                <w:sz w:val="14"/>
              </w:rPr>
              <w:t>2026-07-27  09:23:03</w:t>
            </w:r>
          </w:p>
        </w:tc>
        <w:tc>
          <w:tcPr>
            <w:tcW w:type="dxa" w:w="1275"/>
            <w:shd w:fill="E3F2FD" w:val="clear"/>
          </w:tcPr>
          <w:p>
            <w:pPr>
              <w:jc w:val="center"/>
            </w:pPr>
            <w:r>
              <w:rPr>
                <w:rFonts w:ascii="Calibri" w:hAnsi="Calibri" w:cs="Noto Sans Arabic"/>
                <w:b w:val="0"/>
                <w:color w:val="0D2137"/>
                <w:sz w:val="14"/>
              </w:rPr>
              <w:t>1h 42m</w:t>
            </w:r>
          </w:p>
        </w:tc>
        <w:tc>
          <w:tcPr>
            <w:tcW w:type="dxa" w:w="1275"/>
            <w:shd w:fill="E3F2FD" w:val="clear"/>
          </w:tcPr>
          <w:p>
            <w:pPr>
              <w:jc w:val="center"/>
            </w:pPr>
            <w:r>
              <w:rPr>
                <w:rFonts w:ascii="Calibri" w:hAnsi="Calibri" w:cs="Noto Sans Arabic"/>
                <w:b w:val="0"/>
                <w:color w:val="0D2137"/>
                <w:sz w:val="14"/>
              </w:rPr>
              <w:t>76,666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1245</w:t>
            </w:r>
          </w:p>
        </w:tc>
        <w:tc>
          <w:tcPr>
            <w:tcW w:type="dxa" w:w="1275"/>
          </w:tcPr>
          <w:p>
            <w:pPr>
              <w:jc w:val="center"/>
            </w:pPr>
            <w:r>
              <w:drawing>
                <wp:inline xmlns:a="http://schemas.openxmlformats.org/drawingml/2006/main" xmlns:pic="http://schemas.openxmlformats.org/drawingml/2006/picture">
                  <wp:extent cx="1234440" cy="277749"/>
                  <wp:docPr id="1257" name="Picture 1257"/>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19:14:17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3h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1246</w:t>
            </w:r>
          </w:p>
        </w:tc>
        <w:tc>
          <w:tcPr>
            <w:tcW w:type="dxa" w:w="1275"/>
            <w:shd w:fill="E3F2FD" w:val="clear"/>
          </w:tcPr>
          <w:p>
            <w:pPr>
              <w:jc w:val="center"/>
            </w:pPr>
            <w:r>
              <w:drawing>
                <wp:inline xmlns:a="http://schemas.openxmlformats.org/drawingml/2006/main" xmlns:pic="http://schemas.openxmlformats.org/drawingml/2006/picture">
                  <wp:extent cx="1234440" cy="277749"/>
                  <wp:docPr id="1258" name="Picture 1258"/>
                  <wp:cNvGraphicFramePr>
                    <a:graphicFrameLocks noChangeAspect="1"/>
                  </wp:cNvGraphicFramePr>
                  <a:graphic>
                    <a:graphicData uri="http://schemas.openxmlformats.org/drawingml/2006/picture">
                      <pic:pic>
                        <pic:nvPicPr>
                          <pic:cNvPr id="0" name="plate_c8451ba0ba6fde88.png"/>
                          <pic:cNvPicPr/>
                        </pic:nvPicPr>
                        <pic:blipFill>
                          <a:blip r:embed="rId3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19:08:41</w:t>
            </w:r>
          </w:p>
        </w:tc>
        <w:tc>
          <w:tcPr>
            <w:tcW w:type="dxa" w:w="1275"/>
            <w:shd w:fill="E3F2FD" w:val="clear"/>
          </w:tcPr>
          <w:p>
            <w:pPr>
              <w:jc w:val="center"/>
            </w:pPr>
            <w:r>
              <w:rPr>
                <w:rFonts w:ascii="Calibri" w:hAnsi="Calibri" w:cs="Noto Sans Arabic"/>
                <w:b w:val="0"/>
                <w:color w:val="0D2137"/>
                <w:sz w:val="14"/>
              </w:rPr>
              <w:t>2026-07-26  19:12:18</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1247</w:t>
            </w:r>
          </w:p>
        </w:tc>
        <w:tc>
          <w:tcPr>
            <w:tcW w:type="dxa" w:w="1275"/>
          </w:tcPr>
          <w:p>
            <w:pPr>
              <w:jc w:val="center"/>
            </w:pPr>
            <w:r>
              <w:drawing>
                <wp:inline xmlns:a="http://schemas.openxmlformats.org/drawingml/2006/main" xmlns:pic="http://schemas.openxmlformats.org/drawingml/2006/picture">
                  <wp:extent cx="1234440" cy="277749"/>
                  <wp:docPr id="1259" name="Picture 1259"/>
                  <wp:cNvGraphicFramePr>
                    <a:graphicFrameLocks noChangeAspect="1"/>
                  </wp:cNvGraphicFramePr>
                  <a:graphic>
                    <a:graphicData uri="http://schemas.openxmlformats.org/drawingml/2006/picture">
                      <pic:pic>
                        <pic:nvPicPr>
                          <pic:cNvPr id="0" name="plate_4c90c9f6ac6f9c2b.png"/>
                          <pic:cNvPicPr/>
                        </pic:nvPicPr>
                        <pic:blipFill>
                          <a:blip r:embed="rId3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19:07:25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4h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1248</w:t>
            </w:r>
          </w:p>
        </w:tc>
        <w:tc>
          <w:tcPr>
            <w:tcW w:type="dxa" w:w="1275"/>
            <w:shd w:fill="E3F2FD" w:val="clear"/>
          </w:tcPr>
          <w:p>
            <w:pPr>
              <w:jc w:val="center"/>
            </w:pPr>
            <w:r>
              <w:drawing>
                <wp:inline xmlns:a="http://schemas.openxmlformats.org/drawingml/2006/main" xmlns:pic="http://schemas.openxmlformats.org/drawingml/2006/picture">
                  <wp:extent cx="1234440" cy="277749"/>
                  <wp:docPr id="1260" name="Picture 1260"/>
                  <wp:cNvGraphicFramePr>
                    <a:graphicFrameLocks noChangeAspect="1"/>
                  </wp:cNvGraphicFramePr>
                  <a:graphic>
                    <a:graphicData uri="http://schemas.openxmlformats.org/drawingml/2006/picture">
                      <pic:pic>
                        <pic:nvPicPr>
                          <pic:cNvPr id="0" name="plate_a4f521411e5d1322.png"/>
                          <pic:cNvPicPr/>
                        </pic:nvPicPr>
                        <pic:blipFill>
                          <a:blip r:embed="rId3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18:44:52</w:t>
            </w:r>
          </w:p>
        </w:tc>
        <w:tc>
          <w:tcPr>
            <w:tcW w:type="dxa" w:w="1275"/>
            <w:shd w:fill="E3F2FD" w:val="clear"/>
          </w:tcPr>
          <w:p>
            <w:pPr>
              <w:jc w:val="center"/>
            </w:pPr>
            <w:r>
              <w:rPr>
                <w:rFonts w:ascii="Calibri" w:hAnsi="Calibri" w:cs="Noto Sans Arabic"/>
                <w:b w:val="0"/>
                <w:color w:val="0D2137"/>
                <w:sz w:val="14"/>
              </w:rPr>
              <w:t>2026-07-26  18:48:44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1249</w:t>
            </w:r>
          </w:p>
        </w:tc>
        <w:tc>
          <w:tcPr>
            <w:tcW w:type="dxa" w:w="1275"/>
          </w:tcPr>
          <w:p>
            <w:pPr>
              <w:jc w:val="center"/>
            </w:pPr>
            <w:r>
              <w:drawing>
                <wp:inline xmlns:a="http://schemas.openxmlformats.org/drawingml/2006/main" xmlns:pic="http://schemas.openxmlformats.org/drawingml/2006/picture">
                  <wp:extent cx="1234440" cy="277749"/>
                  <wp:docPr id="1261" name="Picture 1261"/>
                  <wp:cNvGraphicFramePr>
                    <a:graphicFrameLocks noChangeAspect="1"/>
                  </wp:cNvGraphicFramePr>
                  <a:graphic>
                    <a:graphicData uri="http://schemas.openxmlformats.org/drawingml/2006/picture">
                      <pic:pic>
                        <pic:nvPicPr>
                          <pic:cNvPr id="0" name="plate_d765326c68937b2a.png"/>
                          <pic:cNvPicPr/>
                        </pic:nvPicPr>
                        <pic:blipFill>
                          <a:blip r:embed="rId7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18:44:50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4h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1250</w:t>
            </w:r>
          </w:p>
        </w:tc>
        <w:tc>
          <w:tcPr>
            <w:tcW w:type="dxa" w:w="1275"/>
            <w:shd w:fill="E3F2FD" w:val="clear"/>
          </w:tcPr>
          <w:p>
            <w:pPr>
              <w:jc w:val="center"/>
            </w:pPr>
            <w:r>
              <w:drawing>
                <wp:inline xmlns:a="http://schemas.openxmlformats.org/drawingml/2006/main" xmlns:pic="http://schemas.openxmlformats.org/drawingml/2006/picture">
                  <wp:extent cx="1234440" cy="277749"/>
                  <wp:docPr id="1262" name="Picture 1262"/>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18:41:24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4h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1251</w:t>
            </w:r>
          </w:p>
        </w:tc>
        <w:tc>
          <w:tcPr>
            <w:tcW w:type="dxa" w:w="1275"/>
          </w:tcPr>
          <w:p>
            <w:pPr>
              <w:jc w:val="center"/>
            </w:pPr>
            <w:r>
              <w:drawing>
                <wp:inline xmlns:a="http://schemas.openxmlformats.org/drawingml/2006/main" xmlns:pic="http://schemas.openxmlformats.org/drawingml/2006/picture">
                  <wp:extent cx="1234440" cy="277749"/>
                  <wp:docPr id="1263" name="Picture 1263"/>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18:39:23</w:t>
            </w:r>
          </w:p>
        </w:tc>
        <w:tc>
          <w:tcPr>
            <w:tcW w:type="dxa" w:w="1275"/>
          </w:tcPr>
          <w:p>
            <w:pPr>
              <w:jc w:val="center"/>
            </w:pPr>
            <w:r>
              <w:rPr>
                <w:rFonts w:ascii="Calibri" w:hAnsi="Calibri" w:cs="Noto Sans Arabic"/>
                <w:b w:val="0"/>
                <w:color w:val="0D2137"/>
                <w:sz w:val="14"/>
              </w:rPr>
              <w:t>2026-07-26  18:41:36</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1252</w:t>
            </w:r>
          </w:p>
        </w:tc>
        <w:tc>
          <w:tcPr>
            <w:tcW w:type="dxa" w:w="1275"/>
            <w:shd w:fill="E3F2FD" w:val="clear"/>
          </w:tcPr>
          <w:p>
            <w:pPr>
              <w:jc w:val="center"/>
            </w:pPr>
            <w:r>
              <w:drawing>
                <wp:inline xmlns:a="http://schemas.openxmlformats.org/drawingml/2006/main" xmlns:pic="http://schemas.openxmlformats.org/drawingml/2006/picture">
                  <wp:extent cx="1234440" cy="277749"/>
                  <wp:docPr id="1264" name="Picture 1264"/>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18:33:58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4h 38m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1253</w:t>
            </w:r>
          </w:p>
        </w:tc>
        <w:tc>
          <w:tcPr>
            <w:tcW w:type="dxa" w:w="1275"/>
          </w:tcPr>
          <w:p>
            <w:pPr>
              <w:jc w:val="center"/>
            </w:pPr>
            <w:r>
              <w:drawing>
                <wp:inline xmlns:a="http://schemas.openxmlformats.org/drawingml/2006/main" xmlns:pic="http://schemas.openxmlformats.org/drawingml/2006/picture">
                  <wp:extent cx="1234440" cy="277749"/>
                  <wp:docPr id="1265" name="Picture 1265"/>
                  <wp:cNvGraphicFramePr>
                    <a:graphicFrameLocks noChangeAspect="1"/>
                  </wp:cNvGraphicFramePr>
                  <a:graphic>
                    <a:graphicData uri="http://schemas.openxmlformats.org/drawingml/2006/picture">
                      <pic:pic>
                        <pic:nvPicPr>
                          <pic:cNvPr id="0" name="plate_9a288b95843b2f9e.png"/>
                          <pic:cNvPicPr/>
                        </pic:nvPicPr>
                        <pic:blipFill>
                          <a:blip r:embed="rId3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18:29:38</w:t>
            </w:r>
          </w:p>
        </w:tc>
        <w:tc>
          <w:tcPr>
            <w:tcW w:type="dxa" w:w="1275"/>
          </w:tcPr>
          <w:p>
            <w:pPr>
              <w:jc w:val="center"/>
            </w:pPr>
            <w:r>
              <w:rPr>
                <w:rFonts w:ascii="Calibri" w:hAnsi="Calibri" w:cs="Noto Sans Arabic"/>
                <w:b w:val="0"/>
                <w:color w:val="0D2137"/>
                <w:sz w:val="14"/>
              </w:rPr>
              <w:t>2026-07-26  18:32:34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1254</w:t>
            </w:r>
          </w:p>
        </w:tc>
        <w:tc>
          <w:tcPr>
            <w:tcW w:type="dxa" w:w="1275"/>
            <w:shd w:fill="E3F2FD" w:val="clear"/>
          </w:tcPr>
          <w:p>
            <w:pPr>
              <w:jc w:val="center"/>
            </w:pPr>
            <w:r>
              <w:drawing>
                <wp:inline xmlns:a="http://schemas.openxmlformats.org/drawingml/2006/main" xmlns:pic="http://schemas.openxmlformats.org/drawingml/2006/picture">
                  <wp:extent cx="1234440" cy="277749"/>
                  <wp:docPr id="1266" name="Picture 1266"/>
                  <wp:cNvGraphicFramePr>
                    <a:graphicFrameLocks noChangeAspect="1"/>
                  </wp:cNvGraphicFramePr>
                  <a:graphic>
                    <a:graphicData uri="http://schemas.openxmlformats.org/drawingml/2006/picture">
                      <pic:pic>
                        <pic:nvPicPr>
                          <pic:cNvPr id="0" name="plate_074eabf1353ab2ff.png"/>
                          <pic:cNvPicPr/>
                        </pic:nvPicPr>
                        <pic:blipFill>
                          <a:blip r:embed="rId6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17:56:44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5h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1255</w:t>
            </w:r>
          </w:p>
        </w:tc>
        <w:tc>
          <w:tcPr>
            <w:tcW w:type="dxa" w:w="1275"/>
          </w:tcPr>
          <w:p>
            <w:pPr>
              <w:jc w:val="center"/>
            </w:pPr>
            <w:r>
              <w:drawing>
                <wp:inline xmlns:a="http://schemas.openxmlformats.org/drawingml/2006/main" xmlns:pic="http://schemas.openxmlformats.org/drawingml/2006/picture">
                  <wp:extent cx="1234440" cy="277749"/>
                  <wp:docPr id="1267" name="Picture 1267"/>
                  <wp:cNvGraphicFramePr>
                    <a:graphicFrameLocks noChangeAspect="1"/>
                  </wp:cNvGraphicFramePr>
                  <a:graphic>
                    <a:graphicData uri="http://schemas.openxmlformats.org/drawingml/2006/picture">
                      <pic:pic>
                        <pic:nvPicPr>
                          <pic:cNvPr id="0" name="plate_c5f3b2778d0d263e.png"/>
                          <pic:cNvPicPr/>
                        </pic:nvPicPr>
                        <pic:blipFill>
                          <a:blip r:embed="rId3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17:45:09</w:t>
            </w:r>
          </w:p>
        </w:tc>
        <w:tc>
          <w:tcPr>
            <w:tcW w:type="dxa" w:w="1275"/>
          </w:tcPr>
          <w:p>
            <w:pPr>
              <w:jc w:val="center"/>
            </w:pPr>
            <w:r>
              <w:rPr>
                <w:rFonts w:ascii="Calibri" w:hAnsi="Calibri" w:cs="Noto Sans Arabic"/>
                <w:b w:val="0"/>
                <w:color w:val="0D2137"/>
                <w:sz w:val="14"/>
              </w:rPr>
              <w:t>2026-07-26  17:48:48</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1256</w:t>
            </w:r>
          </w:p>
        </w:tc>
        <w:tc>
          <w:tcPr>
            <w:tcW w:type="dxa" w:w="1275"/>
            <w:shd w:fill="E3F2FD" w:val="clear"/>
          </w:tcPr>
          <w:p>
            <w:pPr>
              <w:jc w:val="center"/>
            </w:pPr>
            <w:r>
              <w:drawing>
                <wp:inline xmlns:a="http://schemas.openxmlformats.org/drawingml/2006/main" xmlns:pic="http://schemas.openxmlformats.org/drawingml/2006/picture">
                  <wp:extent cx="1234440" cy="277749"/>
                  <wp:docPr id="1268" name="Picture 1268"/>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17:40:07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5h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1257</w:t>
            </w:r>
          </w:p>
        </w:tc>
        <w:tc>
          <w:tcPr>
            <w:tcW w:type="dxa" w:w="1275"/>
          </w:tcPr>
          <w:p>
            <w:pPr>
              <w:jc w:val="center"/>
            </w:pPr>
            <w:r>
              <w:drawing>
                <wp:inline xmlns:a="http://schemas.openxmlformats.org/drawingml/2006/main" xmlns:pic="http://schemas.openxmlformats.org/drawingml/2006/picture">
                  <wp:extent cx="1234440" cy="277749"/>
                  <wp:docPr id="1269" name="Picture 1269"/>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17:38:08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5h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1258</w:t>
            </w:r>
          </w:p>
        </w:tc>
        <w:tc>
          <w:tcPr>
            <w:tcW w:type="dxa" w:w="1275"/>
            <w:shd w:fill="E3F2FD" w:val="clear"/>
          </w:tcPr>
          <w:p>
            <w:pPr>
              <w:jc w:val="center"/>
            </w:pPr>
            <w:r>
              <w:drawing>
                <wp:inline xmlns:a="http://schemas.openxmlformats.org/drawingml/2006/main" xmlns:pic="http://schemas.openxmlformats.org/drawingml/2006/picture">
                  <wp:extent cx="1234440" cy="277749"/>
                  <wp:docPr id="1270" name="Picture 1270"/>
                  <wp:cNvGraphicFramePr>
                    <a:graphicFrameLocks noChangeAspect="1"/>
                  </wp:cNvGraphicFramePr>
                  <a:graphic>
                    <a:graphicData uri="http://schemas.openxmlformats.org/drawingml/2006/picture">
                      <pic:pic>
                        <pic:nvPicPr>
                          <pic:cNvPr id="0" name="plate_b55a9bc70281d58c.png"/>
                          <pic:cNvPicPr/>
                        </pic:nvPicPr>
                        <pic:blipFill>
                          <a:blip r:embed="rId3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17:37:24</w:t>
            </w:r>
          </w:p>
        </w:tc>
        <w:tc>
          <w:tcPr>
            <w:tcW w:type="dxa" w:w="1275"/>
            <w:shd w:fill="E3F2FD" w:val="clear"/>
          </w:tcPr>
          <w:p>
            <w:pPr>
              <w:jc w:val="center"/>
            </w:pPr>
            <w:r>
              <w:rPr>
                <w:rFonts w:ascii="Calibri" w:hAnsi="Calibri" w:cs="Noto Sans Arabic"/>
                <w:b w:val="0"/>
                <w:color w:val="0D2137"/>
                <w:sz w:val="14"/>
              </w:rPr>
              <w:t>2026-07-26  17:49:00</w:t>
            </w:r>
          </w:p>
        </w:tc>
        <w:tc>
          <w:tcPr>
            <w:tcW w:type="dxa" w:w="1275"/>
            <w:shd w:fill="E3F2FD" w:val="clear"/>
          </w:tcPr>
          <w:p>
            <w:pPr>
              <w:jc w:val="center"/>
            </w:pPr>
            <w:r>
              <w:rPr>
                <w:rFonts w:ascii="Calibri" w:hAnsi="Calibri" w:cs="Noto Sans Arabic"/>
                <w:b w:val="0"/>
                <w:color w:val="0D2137"/>
                <w:sz w:val="14"/>
              </w:rPr>
              <w:t>11 min</w:t>
            </w:r>
          </w:p>
        </w:tc>
        <w:tc>
          <w:tcPr>
            <w:tcW w:type="dxa" w:w="1275"/>
            <w:shd w:fill="E3F2FD" w:val="clear"/>
          </w:tcPr>
          <w:p>
            <w:pPr>
              <w:jc w:val="center"/>
            </w:pPr>
            <w:r>
              <w:rPr>
                <w:rFonts w:ascii="Calibri" w:hAnsi="Calibri" w:cs="Noto Sans Arabic"/>
                <w:b w:val="0"/>
                <w:color w:val="0D2137"/>
                <w:sz w:val="14"/>
              </w:rPr>
              <w:t>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1259</w:t>
            </w:r>
          </w:p>
        </w:tc>
        <w:tc>
          <w:tcPr>
            <w:tcW w:type="dxa" w:w="1275"/>
          </w:tcPr>
          <w:p>
            <w:pPr>
              <w:jc w:val="center"/>
            </w:pPr>
            <w:r>
              <w:drawing>
                <wp:inline xmlns:a="http://schemas.openxmlformats.org/drawingml/2006/main" xmlns:pic="http://schemas.openxmlformats.org/drawingml/2006/picture">
                  <wp:extent cx="1234440" cy="277749"/>
                  <wp:docPr id="1271" name="Picture 1271"/>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17:28:30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5h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1260</w:t>
            </w:r>
          </w:p>
        </w:tc>
        <w:tc>
          <w:tcPr>
            <w:tcW w:type="dxa" w:w="1275"/>
            <w:shd w:fill="E3F2FD" w:val="clear"/>
          </w:tcPr>
          <w:p>
            <w:pPr>
              <w:jc w:val="center"/>
            </w:pPr>
            <w:r>
              <w:drawing>
                <wp:inline xmlns:a="http://schemas.openxmlformats.org/drawingml/2006/main" xmlns:pic="http://schemas.openxmlformats.org/drawingml/2006/picture">
                  <wp:extent cx="1234440" cy="277749"/>
                  <wp:docPr id="1272" name="Picture 1272"/>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17:27:51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5h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1261</w:t>
            </w:r>
          </w:p>
        </w:tc>
        <w:tc>
          <w:tcPr>
            <w:tcW w:type="dxa" w:w="1275"/>
          </w:tcPr>
          <w:p>
            <w:pPr>
              <w:jc w:val="center"/>
            </w:pPr>
            <w:r>
              <w:drawing>
                <wp:inline xmlns:a="http://schemas.openxmlformats.org/drawingml/2006/main" xmlns:pic="http://schemas.openxmlformats.org/drawingml/2006/picture">
                  <wp:extent cx="1234440" cy="277749"/>
                  <wp:docPr id="1273" name="Picture 1273"/>
                  <wp:cNvGraphicFramePr>
                    <a:graphicFrameLocks noChangeAspect="1"/>
                  </wp:cNvGraphicFramePr>
                  <a:graphic>
                    <a:graphicData uri="http://schemas.openxmlformats.org/drawingml/2006/picture">
                      <pic:pic>
                        <pic:nvPicPr>
                          <pic:cNvPr id="0" name="plate_563a6a145f190ab9.png"/>
                          <pic:cNvPicPr/>
                        </pic:nvPicPr>
                        <pic:blipFill>
                          <a:blip r:embed="rId7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17:24:28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5h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1262</w:t>
            </w:r>
          </w:p>
        </w:tc>
        <w:tc>
          <w:tcPr>
            <w:tcW w:type="dxa" w:w="1275"/>
            <w:shd w:fill="E3F2FD" w:val="clear"/>
          </w:tcPr>
          <w:p>
            <w:pPr>
              <w:jc w:val="center"/>
            </w:pPr>
            <w:r>
              <w:drawing>
                <wp:inline xmlns:a="http://schemas.openxmlformats.org/drawingml/2006/main" xmlns:pic="http://schemas.openxmlformats.org/drawingml/2006/picture">
                  <wp:extent cx="1234440" cy="277749"/>
                  <wp:docPr id="1274" name="Picture 1274"/>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17:23:46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5h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1263</w:t>
            </w:r>
          </w:p>
        </w:tc>
        <w:tc>
          <w:tcPr>
            <w:tcW w:type="dxa" w:w="1275"/>
          </w:tcPr>
          <w:p>
            <w:pPr>
              <w:jc w:val="center"/>
            </w:pPr>
            <w:r>
              <w:drawing>
                <wp:inline xmlns:a="http://schemas.openxmlformats.org/drawingml/2006/main" xmlns:pic="http://schemas.openxmlformats.org/drawingml/2006/picture">
                  <wp:extent cx="1234440" cy="277749"/>
                  <wp:docPr id="1275" name="Picture 1275"/>
                  <wp:cNvGraphicFramePr>
                    <a:graphicFrameLocks noChangeAspect="1"/>
                  </wp:cNvGraphicFramePr>
                  <a:graphic>
                    <a:graphicData uri="http://schemas.openxmlformats.org/drawingml/2006/picture">
                      <pic:pic>
                        <pic:nvPicPr>
                          <pic:cNvPr id="0" name="plate_25eaac52aa1a26db.png"/>
                          <pic:cNvPicPr/>
                        </pic:nvPicPr>
                        <pic:blipFill>
                          <a:blip r:embed="rId7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17:18:21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5h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1264</w:t>
            </w:r>
          </w:p>
        </w:tc>
        <w:tc>
          <w:tcPr>
            <w:tcW w:type="dxa" w:w="1275"/>
            <w:shd w:fill="E3F2FD" w:val="clear"/>
          </w:tcPr>
          <w:p>
            <w:pPr>
              <w:jc w:val="center"/>
            </w:pPr>
            <w:r>
              <w:drawing>
                <wp:inline xmlns:a="http://schemas.openxmlformats.org/drawingml/2006/main" xmlns:pic="http://schemas.openxmlformats.org/drawingml/2006/picture">
                  <wp:extent cx="1234440" cy="277749"/>
                  <wp:docPr id="1276" name="Picture 1276"/>
                  <wp:cNvGraphicFramePr>
                    <a:graphicFrameLocks noChangeAspect="1"/>
                  </wp:cNvGraphicFramePr>
                  <a:graphic>
                    <a:graphicData uri="http://schemas.openxmlformats.org/drawingml/2006/picture">
                      <pic:pic>
                        <pic:nvPicPr>
                          <pic:cNvPr id="0" name="plate_ef3dbeaac81a87db.png"/>
                          <pic:cNvPicPr/>
                        </pic:nvPicPr>
                        <pic:blipFill>
                          <a:blip r:embed="rId3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17:13:47</w:t>
            </w:r>
          </w:p>
        </w:tc>
        <w:tc>
          <w:tcPr>
            <w:tcW w:type="dxa" w:w="1275"/>
            <w:shd w:fill="E3F2FD" w:val="clear"/>
          </w:tcPr>
          <w:p>
            <w:pPr>
              <w:jc w:val="center"/>
            </w:pPr>
            <w:r>
              <w:rPr>
                <w:rFonts w:ascii="Calibri" w:hAnsi="Calibri" w:cs="Noto Sans Arabic"/>
                <w:b w:val="0"/>
                <w:color w:val="0D2137"/>
                <w:sz w:val="14"/>
              </w:rPr>
              <w:t>2026-07-26  17:17:23</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1265</w:t>
            </w:r>
          </w:p>
        </w:tc>
        <w:tc>
          <w:tcPr>
            <w:tcW w:type="dxa" w:w="1275"/>
          </w:tcPr>
          <w:p>
            <w:pPr>
              <w:jc w:val="center"/>
            </w:pPr>
            <w:r>
              <w:drawing>
                <wp:inline xmlns:a="http://schemas.openxmlformats.org/drawingml/2006/main" xmlns:pic="http://schemas.openxmlformats.org/drawingml/2006/picture">
                  <wp:extent cx="1234440" cy="277749"/>
                  <wp:docPr id="1277" name="Picture 1277"/>
                  <wp:cNvGraphicFramePr>
                    <a:graphicFrameLocks noChangeAspect="1"/>
                  </wp:cNvGraphicFramePr>
                  <a:graphic>
                    <a:graphicData uri="http://schemas.openxmlformats.org/drawingml/2006/picture">
                      <pic:pic>
                        <pic:nvPicPr>
                          <pic:cNvPr id="0" name="plate_db2ff4f83eb0b0e5.png"/>
                          <pic:cNvPicPr/>
                        </pic:nvPicPr>
                        <pic:blipFill>
                          <a:blip r:embed="rId3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17:08:08</w:t>
            </w:r>
          </w:p>
        </w:tc>
        <w:tc>
          <w:tcPr>
            <w:tcW w:type="dxa" w:w="1275"/>
          </w:tcPr>
          <w:p>
            <w:pPr>
              <w:jc w:val="center"/>
            </w:pPr>
            <w:r>
              <w:rPr>
                <w:rFonts w:ascii="Calibri" w:hAnsi="Calibri" w:cs="Noto Sans Arabic"/>
                <w:b w:val="0"/>
                <w:color w:val="0D2137"/>
                <w:sz w:val="14"/>
              </w:rPr>
              <w:t>2026-07-26  17:13:01</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1266</w:t>
            </w:r>
          </w:p>
        </w:tc>
        <w:tc>
          <w:tcPr>
            <w:tcW w:type="dxa" w:w="1275"/>
            <w:shd w:fill="E3F2FD" w:val="clear"/>
          </w:tcPr>
          <w:p>
            <w:pPr>
              <w:jc w:val="center"/>
            </w:pPr>
            <w:r>
              <w:drawing>
                <wp:inline xmlns:a="http://schemas.openxmlformats.org/drawingml/2006/main" xmlns:pic="http://schemas.openxmlformats.org/drawingml/2006/picture">
                  <wp:extent cx="1234440" cy="277749"/>
                  <wp:docPr id="1278" name="Picture 1278"/>
                  <wp:cNvGraphicFramePr>
                    <a:graphicFrameLocks noChangeAspect="1"/>
                  </wp:cNvGraphicFramePr>
                  <a:graphic>
                    <a:graphicData uri="http://schemas.openxmlformats.org/drawingml/2006/picture">
                      <pic:pic>
                        <pic:nvPicPr>
                          <pic:cNvPr id="0" name="plate_642340d35dcd3fd5.png"/>
                          <pic:cNvPicPr/>
                        </pic:nvPicPr>
                        <pic:blipFill>
                          <a:blip r:embed="rId3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17:07:57</w:t>
            </w:r>
          </w:p>
        </w:tc>
        <w:tc>
          <w:tcPr>
            <w:tcW w:type="dxa" w:w="1275"/>
            <w:shd w:fill="E3F2FD" w:val="clear"/>
          </w:tcPr>
          <w:p>
            <w:pPr>
              <w:jc w:val="center"/>
            </w:pPr>
            <w:r>
              <w:rPr>
                <w:rFonts w:ascii="Calibri" w:hAnsi="Calibri" w:cs="Noto Sans Arabic"/>
                <w:b w:val="0"/>
                <w:color w:val="0D2137"/>
                <w:sz w:val="14"/>
              </w:rPr>
              <w:t>2026-07-26  17:11:36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1267</w:t>
            </w:r>
          </w:p>
        </w:tc>
        <w:tc>
          <w:tcPr>
            <w:tcW w:type="dxa" w:w="1275"/>
          </w:tcPr>
          <w:p>
            <w:pPr>
              <w:jc w:val="center"/>
            </w:pPr>
            <w:r>
              <w:drawing>
                <wp:inline xmlns:a="http://schemas.openxmlformats.org/drawingml/2006/main" xmlns:pic="http://schemas.openxmlformats.org/drawingml/2006/picture">
                  <wp:extent cx="1234440" cy="277749"/>
                  <wp:docPr id="1279" name="Picture 1279"/>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17:07:02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6h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1268</w:t>
            </w:r>
          </w:p>
        </w:tc>
        <w:tc>
          <w:tcPr>
            <w:tcW w:type="dxa" w:w="1275"/>
            <w:shd w:fill="E3F2FD" w:val="clear"/>
          </w:tcPr>
          <w:p>
            <w:pPr>
              <w:jc w:val="center"/>
            </w:pPr>
            <w:r>
              <w:drawing>
                <wp:inline xmlns:a="http://schemas.openxmlformats.org/drawingml/2006/main" xmlns:pic="http://schemas.openxmlformats.org/drawingml/2006/picture">
                  <wp:extent cx="1234440" cy="277749"/>
                  <wp:docPr id="1280" name="Picture 1280"/>
                  <wp:cNvGraphicFramePr>
                    <a:graphicFrameLocks noChangeAspect="1"/>
                  </wp:cNvGraphicFramePr>
                  <a:graphic>
                    <a:graphicData uri="http://schemas.openxmlformats.org/drawingml/2006/picture">
                      <pic:pic>
                        <pic:nvPicPr>
                          <pic:cNvPr id="0" name="plate_65e8a5f8da4e454f.png"/>
                          <pic:cNvPicPr/>
                        </pic:nvPicPr>
                        <pic:blipFill>
                          <a:blip r:embed="rId3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16:54:39</w:t>
            </w:r>
          </w:p>
        </w:tc>
        <w:tc>
          <w:tcPr>
            <w:tcW w:type="dxa" w:w="1275"/>
            <w:shd w:fill="E3F2FD" w:val="clear"/>
          </w:tcPr>
          <w:p>
            <w:pPr>
              <w:jc w:val="center"/>
            </w:pPr>
            <w:r>
              <w:rPr>
                <w:rFonts w:ascii="Calibri" w:hAnsi="Calibri" w:cs="Noto Sans Arabic"/>
                <w:b w:val="0"/>
                <w:color w:val="0D2137"/>
                <w:sz w:val="14"/>
              </w:rPr>
              <w:t>2026-07-26  17:23:55</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1269</w:t>
            </w:r>
          </w:p>
        </w:tc>
        <w:tc>
          <w:tcPr>
            <w:tcW w:type="dxa" w:w="1275"/>
          </w:tcPr>
          <w:p>
            <w:pPr>
              <w:jc w:val="center"/>
            </w:pPr>
            <w:r>
              <w:drawing>
                <wp:inline xmlns:a="http://schemas.openxmlformats.org/drawingml/2006/main" xmlns:pic="http://schemas.openxmlformats.org/drawingml/2006/picture">
                  <wp:extent cx="1234440" cy="277749"/>
                  <wp:docPr id="1281" name="Picture 1281"/>
                  <wp:cNvGraphicFramePr>
                    <a:graphicFrameLocks noChangeAspect="1"/>
                  </wp:cNvGraphicFramePr>
                  <a:graphic>
                    <a:graphicData uri="http://schemas.openxmlformats.org/drawingml/2006/picture">
                      <pic:pic>
                        <pic:nvPicPr>
                          <pic:cNvPr id="0" name="plate_a8cb70ea9787cb4d.png"/>
                          <pic:cNvPicPr/>
                        </pic:nvPicPr>
                        <pic:blipFill>
                          <a:blip r:embed="rId4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16:54:37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6h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1270</w:t>
            </w:r>
          </w:p>
        </w:tc>
        <w:tc>
          <w:tcPr>
            <w:tcW w:type="dxa" w:w="1275"/>
            <w:shd w:fill="E3F2FD" w:val="clear"/>
          </w:tcPr>
          <w:p>
            <w:pPr>
              <w:jc w:val="center"/>
            </w:pPr>
            <w:r>
              <w:drawing>
                <wp:inline xmlns:a="http://schemas.openxmlformats.org/drawingml/2006/main" xmlns:pic="http://schemas.openxmlformats.org/drawingml/2006/picture">
                  <wp:extent cx="1234440" cy="277749"/>
                  <wp:docPr id="1282" name="Picture 1282"/>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16:53:02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6h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1271</w:t>
            </w:r>
          </w:p>
        </w:tc>
        <w:tc>
          <w:tcPr>
            <w:tcW w:type="dxa" w:w="1275"/>
          </w:tcPr>
          <w:p>
            <w:pPr>
              <w:jc w:val="center"/>
            </w:pPr>
            <w:r>
              <w:drawing>
                <wp:inline xmlns:a="http://schemas.openxmlformats.org/drawingml/2006/main" xmlns:pic="http://schemas.openxmlformats.org/drawingml/2006/picture">
                  <wp:extent cx="1234440" cy="277749"/>
                  <wp:docPr id="1283" name="Picture 1283"/>
                  <wp:cNvGraphicFramePr>
                    <a:graphicFrameLocks noChangeAspect="1"/>
                  </wp:cNvGraphicFramePr>
                  <a:graphic>
                    <a:graphicData uri="http://schemas.openxmlformats.org/drawingml/2006/picture">
                      <pic:pic>
                        <pic:nvPicPr>
                          <pic:cNvPr id="0" name="plate_8863db9e100522b0.png"/>
                          <pic:cNvPicPr/>
                        </pic:nvPicPr>
                        <pic:blipFill>
                          <a:blip r:embed="rId3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16:51:11</w:t>
            </w:r>
          </w:p>
        </w:tc>
        <w:tc>
          <w:tcPr>
            <w:tcW w:type="dxa" w:w="1275"/>
          </w:tcPr>
          <w:p>
            <w:pPr>
              <w:jc w:val="center"/>
            </w:pPr>
            <w:r>
              <w:rPr>
                <w:rFonts w:ascii="Calibri" w:hAnsi="Calibri" w:cs="Noto Sans Arabic"/>
                <w:b w:val="0"/>
                <w:color w:val="0D2137"/>
                <w:sz w:val="14"/>
              </w:rPr>
              <w:t>2026-07-26  16:58:50</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1272</w:t>
            </w:r>
          </w:p>
        </w:tc>
        <w:tc>
          <w:tcPr>
            <w:tcW w:type="dxa" w:w="1275"/>
            <w:shd w:fill="E3F2FD" w:val="clear"/>
          </w:tcPr>
          <w:p>
            <w:pPr>
              <w:jc w:val="center"/>
            </w:pPr>
            <w:r>
              <w:drawing>
                <wp:inline xmlns:a="http://schemas.openxmlformats.org/drawingml/2006/main" xmlns:pic="http://schemas.openxmlformats.org/drawingml/2006/picture">
                  <wp:extent cx="1234440" cy="277749"/>
                  <wp:docPr id="1284" name="Picture 1284"/>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16:51:05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6h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1273</w:t>
            </w:r>
          </w:p>
        </w:tc>
        <w:tc>
          <w:tcPr>
            <w:tcW w:type="dxa" w:w="1275"/>
          </w:tcPr>
          <w:p>
            <w:pPr>
              <w:jc w:val="center"/>
            </w:pPr>
            <w:r>
              <w:drawing>
                <wp:inline xmlns:a="http://schemas.openxmlformats.org/drawingml/2006/main" xmlns:pic="http://schemas.openxmlformats.org/drawingml/2006/picture">
                  <wp:extent cx="1234440" cy="277749"/>
                  <wp:docPr id="1285" name="Picture 1285"/>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16:49:36</w:t>
            </w:r>
          </w:p>
        </w:tc>
        <w:tc>
          <w:tcPr>
            <w:tcW w:type="dxa" w:w="1275"/>
          </w:tcPr>
          <w:p>
            <w:pPr>
              <w:jc w:val="center"/>
            </w:pPr>
            <w:r>
              <w:rPr>
                <w:rFonts w:ascii="Calibri" w:hAnsi="Calibri" w:cs="Noto Sans Arabic"/>
                <w:b w:val="0"/>
                <w:color w:val="0D2137"/>
                <w:sz w:val="14"/>
              </w:rPr>
              <w:t>2026-07-26  16:52:33</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1274</w:t>
            </w:r>
          </w:p>
        </w:tc>
        <w:tc>
          <w:tcPr>
            <w:tcW w:type="dxa" w:w="1275"/>
            <w:shd w:fill="E3F2FD" w:val="clear"/>
          </w:tcPr>
          <w:p>
            <w:pPr>
              <w:jc w:val="center"/>
            </w:pPr>
            <w:r>
              <w:drawing>
                <wp:inline xmlns:a="http://schemas.openxmlformats.org/drawingml/2006/main" xmlns:pic="http://schemas.openxmlformats.org/drawingml/2006/picture">
                  <wp:extent cx="1234440" cy="277749"/>
                  <wp:docPr id="1286" name="Picture 1286"/>
                  <wp:cNvGraphicFramePr>
                    <a:graphicFrameLocks noChangeAspect="1"/>
                  </wp:cNvGraphicFramePr>
                  <a:graphic>
                    <a:graphicData uri="http://schemas.openxmlformats.org/drawingml/2006/picture">
                      <pic:pic>
                        <pic:nvPicPr>
                          <pic:cNvPr id="0" name="plate_a8cb70ea9787cb4d.png"/>
                          <pic:cNvPicPr/>
                        </pic:nvPicPr>
                        <pic:blipFill>
                          <a:blip r:embed="rId4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16:47:07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1275</w:t>
            </w:r>
          </w:p>
        </w:tc>
        <w:tc>
          <w:tcPr>
            <w:tcW w:type="dxa" w:w="1275"/>
          </w:tcPr>
          <w:p>
            <w:pPr>
              <w:jc w:val="center"/>
            </w:pPr>
            <w:r>
              <w:drawing>
                <wp:inline xmlns:a="http://schemas.openxmlformats.org/drawingml/2006/main" xmlns:pic="http://schemas.openxmlformats.org/drawingml/2006/picture">
                  <wp:extent cx="1234440" cy="277749"/>
                  <wp:docPr id="1287" name="Picture 1287"/>
                  <wp:cNvGraphicFramePr>
                    <a:graphicFrameLocks noChangeAspect="1"/>
                  </wp:cNvGraphicFramePr>
                  <a:graphic>
                    <a:graphicData uri="http://schemas.openxmlformats.org/drawingml/2006/picture">
                      <pic:pic>
                        <pic:nvPicPr>
                          <pic:cNvPr id="0" name="plate_1a756134fc79ea76.png"/>
                          <pic:cNvPicPr/>
                        </pic:nvPicPr>
                        <pic:blipFill>
                          <a:blip r:embed="rId3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16:38:13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6h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1276</w:t>
            </w:r>
          </w:p>
        </w:tc>
        <w:tc>
          <w:tcPr>
            <w:tcW w:type="dxa" w:w="1275"/>
            <w:shd w:fill="E3F2FD" w:val="clear"/>
          </w:tcPr>
          <w:p>
            <w:pPr>
              <w:jc w:val="center"/>
            </w:pPr>
            <w:r>
              <w:drawing>
                <wp:inline xmlns:a="http://schemas.openxmlformats.org/drawingml/2006/main" xmlns:pic="http://schemas.openxmlformats.org/drawingml/2006/picture">
                  <wp:extent cx="1234440" cy="277749"/>
                  <wp:docPr id="1288" name="Picture 1288"/>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16:23:00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6h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1277</w:t>
            </w:r>
          </w:p>
        </w:tc>
        <w:tc>
          <w:tcPr>
            <w:tcW w:type="dxa" w:w="1275"/>
          </w:tcPr>
          <w:p>
            <w:pPr>
              <w:jc w:val="center"/>
            </w:pPr>
            <w:r>
              <w:drawing>
                <wp:inline xmlns:a="http://schemas.openxmlformats.org/drawingml/2006/main" xmlns:pic="http://schemas.openxmlformats.org/drawingml/2006/picture">
                  <wp:extent cx="1234440" cy="277749"/>
                  <wp:docPr id="1289" name="Picture 1289"/>
                  <wp:cNvGraphicFramePr>
                    <a:graphicFrameLocks noChangeAspect="1"/>
                  </wp:cNvGraphicFramePr>
                  <a:graphic>
                    <a:graphicData uri="http://schemas.openxmlformats.org/drawingml/2006/picture">
                      <pic:pic>
                        <pic:nvPicPr>
                          <pic:cNvPr id="0" name="plate_abbac3499a2481f5.png"/>
                          <pic:cNvPicPr/>
                        </pic:nvPicPr>
                        <pic:blipFill>
                          <a:blip r:embed="rId4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16:21:00</w:t>
            </w:r>
          </w:p>
        </w:tc>
        <w:tc>
          <w:tcPr>
            <w:tcW w:type="dxa" w:w="1275"/>
          </w:tcPr>
          <w:p>
            <w:pPr>
              <w:jc w:val="center"/>
            </w:pPr>
            <w:r>
              <w:rPr>
                <w:rFonts w:ascii="Calibri" w:hAnsi="Calibri" w:cs="Noto Sans Arabic"/>
                <w:b w:val="0"/>
                <w:color w:val="0D2137"/>
                <w:sz w:val="14"/>
              </w:rPr>
              <w:t>2026-07-26  16:57:16</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1278</w:t>
            </w:r>
          </w:p>
        </w:tc>
        <w:tc>
          <w:tcPr>
            <w:tcW w:type="dxa" w:w="1275"/>
            <w:shd w:fill="E3F2FD" w:val="clear"/>
          </w:tcPr>
          <w:p>
            <w:pPr>
              <w:jc w:val="center"/>
            </w:pPr>
            <w:r>
              <w:drawing>
                <wp:inline xmlns:a="http://schemas.openxmlformats.org/drawingml/2006/main" xmlns:pic="http://schemas.openxmlformats.org/drawingml/2006/picture">
                  <wp:extent cx="1234440" cy="277749"/>
                  <wp:docPr id="1290" name="Picture 1290"/>
                  <wp:cNvGraphicFramePr>
                    <a:graphicFrameLocks noChangeAspect="1"/>
                  </wp:cNvGraphicFramePr>
                  <a:graphic>
                    <a:graphicData uri="http://schemas.openxmlformats.org/drawingml/2006/picture">
                      <pic:pic>
                        <pic:nvPicPr>
                          <pic:cNvPr id="0" name="plate_a8d09bd7c8177c40.png"/>
                          <pic:cNvPicPr/>
                        </pic:nvPicPr>
                        <pic:blipFill>
                          <a:blip r:embed="rId7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15:57:22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7h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1279</w:t>
            </w:r>
          </w:p>
        </w:tc>
        <w:tc>
          <w:tcPr>
            <w:tcW w:type="dxa" w:w="1275"/>
          </w:tcPr>
          <w:p>
            <w:pPr>
              <w:jc w:val="center"/>
            </w:pPr>
            <w:r>
              <w:drawing>
                <wp:inline xmlns:a="http://schemas.openxmlformats.org/drawingml/2006/main" xmlns:pic="http://schemas.openxmlformats.org/drawingml/2006/picture">
                  <wp:extent cx="1234440" cy="277749"/>
                  <wp:docPr id="1291" name="Picture 1291"/>
                  <wp:cNvGraphicFramePr>
                    <a:graphicFrameLocks noChangeAspect="1"/>
                  </wp:cNvGraphicFramePr>
                  <a:graphic>
                    <a:graphicData uri="http://schemas.openxmlformats.org/drawingml/2006/picture">
                      <pic:pic>
                        <pic:nvPicPr>
                          <pic:cNvPr id="0" name="plate_532ca6e229645975.png"/>
                          <pic:cNvPicPr/>
                        </pic:nvPicPr>
                        <pic:blipFill>
                          <a:blip r:embed="rId7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15:56:17</w:t>
            </w:r>
          </w:p>
        </w:tc>
        <w:tc>
          <w:tcPr>
            <w:tcW w:type="dxa" w:w="1275"/>
          </w:tcPr>
          <w:p>
            <w:pPr>
              <w:jc w:val="center"/>
            </w:pPr>
            <w:r>
              <w:rPr>
                <w:rFonts w:ascii="Calibri" w:hAnsi="Calibri" w:cs="Noto Sans Arabic"/>
                <w:b w:val="0"/>
                <w:color w:val="0D2137"/>
                <w:sz w:val="14"/>
              </w:rPr>
              <w:t>2026-07-26  16:27:54</w:t>
            </w:r>
          </w:p>
        </w:tc>
        <w:tc>
          <w:tcPr>
            <w:tcW w:type="dxa" w:w="1275"/>
          </w:tcPr>
          <w:p>
            <w:pPr>
              <w:jc w:val="center"/>
            </w:pPr>
            <w:r>
              <w:rPr>
                <w:rFonts w:ascii="Calibri" w:hAnsi="Calibri" w:cs="Noto Sans Arabic"/>
                <w:b w:val="0"/>
                <w:color w:val="0D2137"/>
                <w:sz w:val="14"/>
              </w:rPr>
              <w:t>31 min</w:t>
            </w:r>
          </w:p>
        </w:tc>
        <w:tc>
          <w:tcPr>
            <w:tcW w:type="dxa" w:w="1275"/>
          </w:tcPr>
          <w:p>
            <w:pPr>
              <w:jc w:val="center"/>
            </w:pPr>
            <w:r>
              <w:rPr>
                <w:rFonts w:ascii="Calibri" w:hAnsi="Calibri" w:cs="Noto Sans Arabic"/>
                <w:b w:val="0"/>
                <w:color w:val="0D2137"/>
                <w:sz w:val="14"/>
              </w:rPr>
              <w:t>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1280</w:t>
            </w:r>
          </w:p>
        </w:tc>
        <w:tc>
          <w:tcPr>
            <w:tcW w:type="dxa" w:w="1275"/>
            <w:shd w:fill="E3F2FD" w:val="clear"/>
          </w:tcPr>
          <w:p>
            <w:pPr>
              <w:jc w:val="center"/>
            </w:pPr>
            <w:r>
              <w:drawing>
                <wp:inline xmlns:a="http://schemas.openxmlformats.org/drawingml/2006/main" xmlns:pic="http://schemas.openxmlformats.org/drawingml/2006/picture">
                  <wp:extent cx="1234440" cy="277749"/>
                  <wp:docPr id="1292" name="Picture 1292"/>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15:53:47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7h 18m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1281–1320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1281</w:t>
            </w:r>
          </w:p>
        </w:tc>
        <w:tc>
          <w:tcPr>
            <w:tcW w:type="dxa" w:w="1275"/>
          </w:tcPr>
          <w:p>
            <w:pPr>
              <w:jc w:val="center"/>
            </w:pPr>
            <w:r>
              <w:drawing>
                <wp:inline xmlns:a="http://schemas.openxmlformats.org/drawingml/2006/main" xmlns:pic="http://schemas.openxmlformats.org/drawingml/2006/picture">
                  <wp:extent cx="1234440" cy="277749"/>
                  <wp:docPr id="1293" name="Picture 1293"/>
                  <wp:cNvGraphicFramePr>
                    <a:graphicFrameLocks noChangeAspect="1"/>
                  </wp:cNvGraphicFramePr>
                  <a:graphic>
                    <a:graphicData uri="http://schemas.openxmlformats.org/drawingml/2006/picture">
                      <pic:pic>
                        <pic:nvPicPr>
                          <pic:cNvPr id="0" name="plate_c28ef07c4883479f.png"/>
                          <pic:cNvPicPr/>
                        </pic:nvPicPr>
                        <pic:blipFill>
                          <a:blip r:embed="rId4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15:52:17</w:t>
            </w:r>
          </w:p>
        </w:tc>
        <w:tc>
          <w:tcPr>
            <w:tcW w:type="dxa" w:w="1275"/>
          </w:tcPr>
          <w:p>
            <w:pPr>
              <w:jc w:val="center"/>
            </w:pPr>
            <w:r>
              <w:rPr>
                <w:rFonts w:ascii="Calibri" w:hAnsi="Calibri" w:cs="Noto Sans Arabic"/>
                <w:b w:val="0"/>
                <w:color w:val="0D2137"/>
                <w:sz w:val="14"/>
              </w:rPr>
              <w:t>2026-07-26  15:55:58</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1282</w:t>
            </w:r>
          </w:p>
        </w:tc>
        <w:tc>
          <w:tcPr>
            <w:tcW w:type="dxa" w:w="1275"/>
            <w:shd w:fill="E3F2FD" w:val="clear"/>
          </w:tcPr>
          <w:p>
            <w:pPr>
              <w:jc w:val="center"/>
            </w:pPr>
            <w:r>
              <w:drawing>
                <wp:inline xmlns:a="http://schemas.openxmlformats.org/drawingml/2006/main" xmlns:pic="http://schemas.openxmlformats.org/drawingml/2006/picture">
                  <wp:extent cx="1234440" cy="277749"/>
                  <wp:docPr id="1294" name="Picture 1294"/>
                  <wp:cNvGraphicFramePr>
                    <a:graphicFrameLocks noChangeAspect="1"/>
                  </wp:cNvGraphicFramePr>
                  <a:graphic>
                    <a:graphicData uri="http://schemas.openxmlformats.org/drawingml/2006/picture">
                      <pic:pic>
                        <pic:nvPicPr>
                          <pic:cNvPr id="0" name="plate_7b308bea7220efa2.png"/>
                          <pic:cNvPicPr/>
                        </pic:nvPicPr>
                        <pic:blipFill>
                          <a:blip r:embed="rId7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15:45:18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7h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1283</w:t>
            </w:r>
          </w:p>
        </w:tc>
        <w:tc>
          <w:tcPr>
            <w:tcW w:type="dxa" w:w="1275"/>
          </w:tcPr>
          <w:p>
            <w:pPr>
              <w:jc w:val="center"/>
            </w:pPr>
            <w:r>
              <w:drawing>
                <wp:inline xmlns:a="http://schemas.openxmlformats.org/drawingml/2006/main" xmlns:pic="http://schemas.openxmlformats.org/drawingml/2006/picture">
                  <wp:extent cx="1234440" cy="277749"/>
                  <wp:docPr id="1295" name="Picture 1295"/>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15:37:21</w:t>
            </w:r>
          </w:p>
        </w:tc>
        <w:tc>
          <w:tcPr>
            <w:tcW w:type="dxa" w:w="1275"/>
          </w:tcPr>
          <w:p>
            <w:pPr>
              <w:jc w:val="center"/>
            </w:pPr>
            <w:r>
              <w:rPr>
                <w:rFonts w:ascii="Calibri" w:hAnsi="Calibri" w:cs="Noto Sans Arabic"/>
                <w:b w:val="0"/>
                <w:color w:val="0D2137"/>
                <w:sz w:val="14"/>
              </w:rPr>
              <w:t>2026-07-26  17:44:00</w:t>
            </w:r>
          </w:p>
        </w:tc>
        <w:tc>
          <w:tcPr>
            <w:tcW w:type="dxa" w:w="1275"/>
          </w:tcPr>
          <w:p>
            <w:pPr>
              <w:jc w:val="center"/>
            </w:pPr>
            <w:r>
              <w:rPr>
                <w:rFonts w:ascii="Calibri" w:hAnsi="Calibri" w:cs="Noto Sans Arabic"/>
                <w:b w:val="0"/>
                <w:color w:val="0D2137"/>
                <w:sz w:val="14"/>
              </w:rPr>
              <w:t>2h 6m</w:t>
            </w:r>
          </w:p>
        </w:tc>
        <w:tc>
          <w:tcPr>
            <w:tcW w:type="dxa" w:w="1275"/>
          </w:tcPr>
          <w:p>
            <w:pPr>
              <w:jc w:val="center"/>
            </w:pPr>
            <w:r>
              <w:rPr>
                <w:rFonts w:ascii="Calibri" w:hAnsi="Calibri" w:cs="Noto Sans Arabic"/>
                <w:b w:val="0"/>
                <w:color w:val="0D2137"/>
                <w:sz w:val="14"/>
              </w:rPr>
              <w:t>96,666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1284</w:t>
            </w:r>
          </w:p>
        </w:tc>
        <w:tc>
          <w:tcPr>
            <w:tcW w:type="dxa" w:w="1275"/>
            <w:shd w:fill="E3F2FD" w:val="clear"/>
          </w:tcPr>
          <w:p>
            <w:pPr>
              <w:jc w:val="center"/>
            </w:pPr>
            <w:r>
              <w:drawing>
                <wp:inline xmlns:a="http://schemas.openxmlformats.org/drawingml/2006/main" xmlns:pic="http://schemas.openxmlformats.org/drawingml/2006/picture">
                  <wp:extent cx="1234440" cy="277749"/>
                  <wp:docPr id="1296" name="Picture 1296"/>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15:19:01</w:t>
            </w:r>
          </w:p>
        </w:tc>
        <w:tc>
          <w:tcPr>
            <w:tcW w:type="dxa" w:w="1275"/>
            <w:shd w:fill="E3F2FD" w:val="clear"/>
          </w:tcPr>
          <w:p>
            <w:pPr>
              <w:jc w:val="center"/>
            </w:pPr>
            <w:r>
              <w:rPr>
                <w:rFonts w:ascii="Calibri" w:hAnsi="Calibri" w:cs="Noto Sans Arabic"/>
                <w:b w:val="0"/>
                <w:color w:val="0D2137"/>
                <w:sz w:val="14"/>
              </w:rPr>
              <w:t>2026-07-26  15:32:02</w:t>
            </w:r>
          </w:p>
        </w:tc>
        <w:tc>
          <w:tcPr>
            <w:tcW w:type="dxa" w:w="1275"/>
            <w:shd w:fill="E3F2FD" w:val="clear"/>
          </w:tcPr>
          <w:p>
            <w:pPr>
              <w:jc w:val="center"/>
            </w:pPr>
            <w:r>
              <w:rPr>
                <w:rFonts w:ascii="Calibri" w:hAnsi="Calibri" w:cs="Noto Sans Arabic"/>
                <w:b w:val="0"/>
                <w:color w:val="0D2137"/>
                <w:sz w:val="14"/>
              </w:rPr>
              <w:t>13 min</w:t>
            </w:r>
          </w:p>
        </w:tc>
        <w:tc>
          <w:tcPr>
            <w:tcW w:type="dxa" w:w="1275"/>
            <w:shd w:fill="E3F2FD" w:val="clear"/>
          </w:tcPr>
          <w:p>
            <w:pPr>
              <w:jc w:val="center"/>
            </w:pPr>
            <w:r>
              <w:rPr>
                <w:rFonts w:ascii="Calibri" w:hAnsi="Calibri" w:cs="Noto Sans Arabic"/>
                <w:b w:val="0"/>
                <w:color w:val="0D2137"/>
                <w:sz w:val="14"/>
              </w:rPr>
              <w:t>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1285</w:t>
            </w:r>
          </w:p>
        </w:tc>
        <w:tc>
          <w:tcPr>
            <w:tcW w:type="dxa" w:w="1275"/>
          </w:tcPr>
          <w:p>
            <w:pPr>
              <w:jc w:val="center"/>
            </w:pPr>
            <w:r>
              <w:drawing>
                <wp:inline xmlns:a="http://schemas.openxmlformats.org/drawingml/2006/main" xmlns:pic="http://schemas.openxmlformats.org/drawingml/2006/picture">
                  <wp:extent cx="1234440" cy="277749"/>
                  <wp:docPr id="1297" name="Picture 1297"/>
                  <wp:cNvGraphicFramePr>
                    <a:graphicFrameLocks noChangeAspect="1"/>
                  </wp:cNvGraphicFramePr>
                  <a:graphic>
                    <a:graphicData uri="http://schemas.openxmlformats.org/drawingml/2006/picture">
                      <pic:pic>
                        <pic:nvPicPr>
                          <pic:cNvPr id="0" name="plate_14c2b66a85bdf7a0.png"/>
                          <pic:cNvPicPr/>
                        </pic:nvPicPr>
                        <pic:blipFill>
                          <a:blip r:embed="rId7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15:17:42</w:t>
            </w:r>
          </w:p>
        </w:tc>
        <w:tc>
          <w:tcPr>
            <w:tcW w:type="dxa" w:w="1275"/>
          </w:tcPr>
          <w:p>
            <w:pPr>
              <w:jc w:val="center"/>
            </w:pPr>
            <w:r>
              <w:rPr>
                <w:rFonts w:ascii="Calibri" w:hAnsi="Calibri" w:cs="Noto Sans Arabic"/>
                <w:b w:val="0"/>
                <w:color w:val="0D2137"/>
                <w:sz w:val="14"/>
              </w:rPr>
              <w:t>2026-07-26  15:21:07</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1286</w:t>
            </w:r>
          </w:p>
        </w:tc>
        <w:tc>
          <w:tcPr>
            <w:tcW w:type="dxa" w:w="1275"/>
            <w:shd w:fill="E3F2FD" w:val="clear"/>
          </w:tcPr>
          <w:p>
            <w:pPr>
              <w:jc w:val="center"/>
            </w:pPr>
            <w:r>
              <w:drawing>
                <wp:inline xmlns:a="http://schemas.openxmlformats.org/drawingml/2006/main" xmlns:pic="http://schemas.openxmlformats.org/drawingml/2006/picture">
                  <wp:extent cx="1234440" cy="277749"/>
                  <wp:docPr id="1298" name="Picture 1298"/>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15:09:36</w:t>
            </w:r>
          </w:p>
        </w:tc>
        <w:tc>
          <w:tcPr>
            <w:tcW w:type="dxa" w:w="1275"/>
            <w:shd w:fill="E3F2FD" w:val="clear"/>
          </w:tcPr>
          <w:p>
            <w:pPr>
              <w:jc w:val="center"/>
            </w:pPr>
            <w:r>
              <w:rPr>
                <w:rFonts w:ascii="Calibri" w:hAnsi="Calibri" w:cs="Noto Sans Arabic"/>
                <w:b w:val="0"/>
                <w:color w:val="0D2137"/>
                <w:sz w:val="14"/>
              </w:rPr>
              <w:t>2026-07-26  15:32:36</w:t>
            </w:r>
          </w:p>
        </w:tc>
        <w:tc>
          <w:tcPr>
            <w:tcW w:type="dxa" w:w="1275"/>
            <w:shd w:fill="E3F2FD" w:val="clear"/>
          </w:tcPr>
          <w:p>
            <w:pPr>
              <w:jc w:val="center"/>
            </w:pPr>
            <w:r>
              <w:rPr>
                <w:rFonts w:ascii="Calibri" w:hAnsi="Calibri" w:cs="Noto Sans Arabic"/>
                <w:b w:val="0"/>
                <w:color w:val="0D2137"/>
                <w:sz w:val="14"/>
              </w:rPr>
              <w:t>22 min</w:t>
            </w:r>
          </w:p>
        </w:tc>
        <w:tc>
          <w:tcPr>
            <w:tcW w:type="dxa" w:w="1275"/>
            <w:shd w:fill="E3F2FD" w:val="clear"/>
          </w:tcPr>
          <w:p>
            <w:pPr>
              <w:jc w:val="center"/>
            </w:pPr>
            <w:r>
              <w:rPr>
                <w:rFonts w:ascii="Calibri" w:hAnsi="Calibri" w:cs="Noto Sans Arabic"/>
                <w:b w:val="0"/>
                <w:color w:val="0D2137"/>
                <w:sz w:val="14"/>
              </w:rPr>
              <w:t>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1287</w:t>
            </w:r>
          </w:p>
        </w:tc>
        <w:tc>
          <w:tcPr>
            <w:tcW w:type="dxa" w:w="1275"/>
          </w:tcPr>
          <w:p>
            <w:pPr>
              <w:jc w:val="center"/>
            </w:pPr>
            <w:r>
              <w:drawing>
                <wp:inline xmlns:a="http://schemas.openxmlformats.org/drawingml/2006/main" xmlns:pic="http://schemas.openxmlformats.org/drawingml/2006/picture">
                  <wp:extent cx="1234440" cy="277749"/>
                  <wp:docPr id="1299" name="Picture 1299"/>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15:06:17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1288</w:t>
            </w:r>
          </w:p>
        </w:tc>
        <w:tc>
          <w:tcPr>
            <w:tcW w:type="dxa" w:w="1275"/>
            <w:shd w:fill="E3F2FD" w:val="clear"/>
          </w:tcPr>
          <w:p>
            <w:pPr>
              <w:jc w:val="center"/>
            </w:pPr>
            <w:r>
              <w:drawing>
                <wp:inline xmlns:a="http://schemas.openxmlformats.org/drawingml/2006/main" xmlns:pic="http://schemas.openxmlformats.org/drawingml/2006/picture">
                  <wp:extent cx="1234440" cy="277749"/>
                  <wp:docPr id="1300" name="Picture 1300"/>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15:03:33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1289</w:t>
            </w:r>
          </w:p>
        </w:tc>
        <w:tc>
          <w:tcPr>
            <w:tcW w:type="dxa" w:w="1275"/>
          </w:tcPr>
          <w:p>
            <w:pPr>
              <w:jc w:val="center"/>
            </w:pPr>
            <w:r>
              <w:drawing>
                <wp:inline xmlns:a="http://schemas.openxmlformats.org/drawingml/2006/main" xmlns:pic="http://schemas.openxmlformats.org/drawingml/2006/picture">
                  <wp:extent cx="1234440" cy="277749"/>
                  <wp:docPr id="1301" name="Picture 1301"/>
                  <wp:cNvGraphicFramePr>
                    <a:graphicFrameLocks noChangeAspect="1"/>
                  </wp:cNvGraphicFramePr>
                  <a:graphic>
                    <a:graphicData uri="http://schemas.openxmlformats.org/drawingml/2006/picture">
                      <pic:pic>
                        <pic:nvPicPr>
                          <pic:cNvPr id="0" name="plate_9c43ae4f99024a12.png"/>
                          <pic:cNvPicPr/>
                        </pic:nvPicPr>
                        <pic:blipFill>
                          <a:blip r:embed="rId1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14:55:32</w:t>
            </w:r>
          </w:p>
        </w:tc>
        <w:tc>
          <w:tcPr>
            <w:tcW w:type="dxa" w:w="1275"/>
          </w:tcPr>
          <w:p>
            <w:pPr>
              <w:jc w:val="center"/>
            </w:pPr>
            <w:r>
              <w:rPr>
                <w:rFonts w:ascii="Calibri" w:hAnsi="Calibri" w:cs="Noto Sans Arabic"/>
                <w:b w:val="0"/>
                <w:color w:val="0D2137"/>
                <w:sz w:val="14"/>
              </w:rPr>
              <w:t>2026-07-26  15:05:06</w:t>
            </w:r>
          </w:p>
        </w:tc>
        <w:tc>
          <w:tcPr>
            <w:tcW w:type="dxa" w:w="1275"/>
          </w:tcPr>
          <w:p>
            <w:pPr>
              <w:jc w:val="center"/>
            </w:pPr>
            <w:r>
              <w:rPr>
                <w:rFonts w:ascii="Calibri" w:hAnsi="Calibri" w:cs="Noto Sans Arabic"/>
                <w:b w:val="0"/>
                <w:color w:val="0D2137"/>
                <w:sz w:val="14"/>
              </w:rPr>
              <w:t>9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1290</w:t>
            </w:r>
          </w:p>
        </w:tc>
        <w:tc>
          <w:tcPr>
            <w:tcW w:type="dxa" w:w="1275"/>
            <w:shd w:fill="E3F2FD" w:val="clear"/>
          </w:tcPr>
          <w:p>
            <w:pPr>
              <w:jc w:val="center"/>
            </w:pPr>
            <w:r>
              <w:drawing>
                <wp:inline xmlns:a="http://schemas.openxmlformats.org/drawingml/2006/main" xmlns:pic="http://schemas.openxmlformats.org/drawingml/2006/picture">
                  <wp:extent cx="1234440" cy="277749"/>
                  <wp:docPr id="1302" name="Picture 1302"/>
                  <wp:cNvGraphicFramePr>
                    <a:graphicFrameLocks noChangeAspect="1"/>
                  </wp:cNvGraphicFramePr>
                  <a:graphic>
                    <a:graphicData uri="http://schemas.openxmlformats.org/drawingml/2006/picture">
                      <pic:pic>
                        <pic:nvPicPr>
                          <pic:cNvPr id="0" name="plate_a8dda674111cacce.png"/>
                          <pic:cNvPicPr/>
                        </pic:nvPicPr>
                        <pic:blipFill>
                          <a:blip r:embed="rId4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14:54:31</w:t>
            </w:r>
          </w:p>
        </w:tc>
        <w:tc>
          <w:tcPr>
            <w:tcW w:type="dxa" w:w="1275"/>
            <w:shd w:fill="E3F2FD" w:val="clear"/>
          </w:tcPr>
          <w:p>
            <w:pPr>
              <w:jc w:val="center"/>
            </w:pPr>
            <w:r>
              <w:rPr>
                <w:rFonts w:ascii="Calibri" w:hAnsi="Calibri" w:cs="Noto Sans Arabic"/>
                <w:b w:val="0"/>
                <w:color w:val="0D2137"/>
                <w:sz w:val="14"/>
              </w:rPr>
              <w:t>2026-07-26  15:14:50</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1291</w:t>
            </w:r>
          </w:p>
        </w:tc>
        <w:tc>
          <w:tcPr>
            <w:tcW w:type="dxa" w:w="1275"/>
          </w:tcPr>
          <w:p>
            <w:pPr>
              <w:jc w:val="center"/>
            </w:pPr>
            <w:r>
              <w:drawing>
                <wp:inline xmlns:a="http://schemas.openxmlformats.org/drawingml/2006/main" xmlns:pic="http://schemas.openxmlformats.org/drawingml/2006/picture">
                  <wp:extent cx="1234440" cy="277749"/>
                  <wp:docPr id="1303" name="Picture 1303"/>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14:52:50</w:t>
            </w:r>
          </w:p>
        </w:tc>
        <w:tc>
          <w:tcPr>
            <w:tcW w:type="dxa" w:w="1275"/>
          </w:tcPr>
          <w:p>
            <w:pPr>
              <w:jc w:val="center"/>
            </w:pPr>
            <w:r>
              <w:rPr>
                <w:rFonts w:ascii="Calibri" w:hAnsi="Calibri" w:cs="Noto Sans Arabic"/>
                <w:b w:val="0"/>
                <w:color w:val="0D2137"/>
                <w:sz w:val="14"/>
              </w:rPr>
              <w:t>2026-07-26  16:59:53</w:t>
            </w:r>
          </w:p>
        </w:tc>
        <w:tc>
          <w:tcPr>
            <w:tcW w:type="dxa" w:w="1275"/>
          </w:tcPr>
          <w:p>
            <w:pPr>
              <w:jc w:val="center"/>
            </w:pPr>
            <w:r>
              <w:rPr>
                <w:rFonts w:ascii="Calibri" w:hAnsi="Calibri" w:cs="Noto Sans Arabic"/>
                <w:b w:val="0"/>
                <w:color w:val="0D2137"/>
                <w:sz w:val="14"/>
              </w:rPr>
              <w:t>2h 7m</w:t>
            </w:r>
          </w:p>
        </w:tc>
        <w:tc>
          <w:tcPr>
            <w:tcW w:type="dxa" w:w="1275"/>
          </w:tcPr>
          <w:p>
            <w:pPr>
              <w:jc w:val="center"/>
            </w:pPr>
            <w:r>
              <w:rPr>
                <w:rFonts w:ascii="Calibri" w:hAnsi="Calibri" w:cs="Noto Sans Arabic"/>
                <w:b w:val="0"/>
                <w:color w:val="0D2137"/>
                <w:sz w:val="14"/>
              </w:rPr>
              <w:t>97,500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1292</w:t>
            </w:r>
          </w:p>
        </w:tc>
        <w:tc>
          <w:tcPr>
            <w:tcW w:type="dxa" w:w="1275"/>
            <w:shd w:fill="E3F2FD" w:val="clear"/>
          </w:tcPr>
          <w:p>
            <w:pPr>
              <w:jc w:val="center"/>
            </w:pPr>
            <w:r>
              <w:drawing>
                <wp:inline xmlns:a="http://schemas.openxmlformats.org/drawingml/2006/main" xmlns:pic="http://schemas.openxmlformats.org/drawingml/2006/picture">
                  <wp:extent cx="1234440" cy="277749"/>
                  <wp:docPr id="1304" name="Picture 1304"/>
                  <wp:cNvGraphicFramePr>
                    <a:graphicFrameLocks noChangeAspect="1"/>
                  </wp:cNvGraphicFramePr>
                  <a:graphic>
                    <a:graphicData uri="http://schemas.openxmlformats.org/drawingml/2006/picture">
                      <pic:pic>
                        <pic:nvPicPr>
                          <pic:cNvPr id="0" name="plate_802f27249e97dc59.png"/>
                          <pic:cNvPicPr/>
                        </pic:nvPicPr>
                        <pic:blipFill>
                          <a:blip r:embed="rId7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14:52:30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1293</w:t>
            </w:r>
          </w:p>
        </w:tc>
        <w:tc>
          <w:tcPr>
            <w:tcW w:type="dxa" w:w="1275"/>
          </w:tcPr>
          <w:p>
            <w:pPr>
              <w:jc w:val="center"/>
            </w:pPr>
            <w:r>
              <w:drawing>
                <wp:inline xmlns:a="http://schemas.openxmlformats.org/drawingml/2006/main" xmlns:pic="http://schemas.openxmlformats.org/drawingml/2006/picture">
                  <wp:extent cx="1234440" cy="277749"/>
                  <wp:docPr id="1305" name="Picture 1305"/>
                  <wp:cNvGraphicFramePr>
                    <a:graphicFrameLocks noChangeAspect="1"/>
                  </wp:cNvGraphicFramePr>
                  <a:graphic>
                    <a:graphicData uri="http://schemas.openxmlformats.org/drawingml/2006/picture">
                      <pic:pic>
                        <pic:nvPicPr>
                          <pic:cNvPr id="0" name="plate_a8dda674111cacce.png"/>
                          <pic:cNvPicPr/>
                        </pic:nvPicPr>
                        <pic:blipFill>
                          <a:blip r:embed="rId4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2026-07-26  14:51:23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1294</w:t>
            </w:r>
          </w:p>
        </w:tc>
        <w:tc>
          <w:tcPr>
            <w:tcW w:type="dxa" w:w="1275"/>
            <w:shd w:fill="E3F2FD" w:val="clear"/>
          </w:tcPr>
          <w:p>
            <w:pPr>
              <w:jc w:val="center"/>
            </w:pPr>
            <w:r>
              <w:drawing>
                <wp:inline xmlns:a="http://schemas.openxmlformats.org/drawingml/2006/main" xmlns:pic="http://schemas.openxmlformats.org/drawingml/2006/picture">
                  <wp:extent cx="1234440" cy="277749"/>
                  <wp:docPr id="1306" name="Picture 1306"/>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14:42:39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1295</w:t>
            </w:r>
          </w:p>
        </w:tc>
        <w:tc>
          <w:tcPr>
            <w:tcW w:type="dxa" w:w="1275"/>
          </w:tcPr>
          <w:p>
            <w:pPr>
              <w:jc w:val="center"/>
            </w:pPr>
            <w:r>
              <w:drawing>
                <wp:inline xmlns:a="http://schemas.openxmlformats.org/drawingml/2006/main" xmlns:pic="http://schemas.openxmlformats.org/drawingml/2006/picture">
                  <wp:extent cx="1234440" cy="277749"/>
                  <wp:docPr id="1307" name="Picture 1307"/>
                  <wp:cNvGraphicFramePr>
                    <a:graphicFrameLocks noChangeAspect="1"/>
                  </wp:cNvGraphicFramePr>
                  <a:graphic>
                    <a:graphicData uri="http://schemas.openxmlformats.org/drawingml/2006/picture">
                      <pic:pic>
                        <pic:nvPicPr>
                          <pic:cNvPr id="0" name="plate_334326813c04b3af.png"/>
                          <pic:cNvPicPr/>
                        </pic:nvPicPr>
                        <pic:blipFill>
                          <a:blip r:embed="rId4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14:39:00</w:t>
            </w:r>
          </w:p>
        </w:tc>
        <w:tc>
          <w:tcPr>
            <w:tcW w:type="dxa" w:w="1275"/>
          </w:tcPr>
          <w:p>
            <w:pPr>
              <w:jc w:val="center"/>
            </w:pPr>
            <w:r>
              <w:rPr>
                <w:rFonts w:ascii="Calibri" w:hAnsi="Calibri" w:cs="Noto Sans Arabic"/>
                <w:b w:val="0"/>
                <w:color w:val="0D2137"/>
                <w:sz w:val="14"/>
              </w:rPr>
              <w:t>2026-07-26  14:57:49</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1296</w:t>
            </w:r>
          </w:p>
        </w:tc>
        <w:tc>
          <w:tcPr>
            <w:tcW w:type="dxa" w:w="1275"/>
            <w:shd w:fill="E3F2FD" w:val="clear"/>
          </w:tcPr>
          <w:p>
            <w:pPr>
              <w:jc w:val="center"/>
            </w:pPr>
            <w:r>
              <w:drawing>
                <wp:inline xmlns:a="http://schemas.openxmlformats.org/drawingml/2006/main" xmlns:pic="http://schemas.openxmlformats.org/drawingml/2006/picture">
                  <wp:extent cx="1234440" cy="277749"/>
                  <wp:docPr id="1308" name="Picture 1308"/>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14:38:04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1297</w:t>
            </w:r>
          </w:p>
        </w:tc>
        <w:tc>
          <w:tcPr>
            <w:tcW w:type="dxa" w:w="1275"/>
          </w:tcPr>
          <w:p>
            <w:pPr>
              <w:jc w:val="center"/>
            </w:pPr>
            <w:r>
              <w:drawing>
                <wp:inline xmlns:a="http://schemas.openxmlformats.org/drawingml/2006/main" xmlns:pic="http://schemas.openxmlformats.org/drawingml/2006/picture">
                  <wp:extent cx="1234440" cy="277749"/>
                  <wp:docPr id="1309" name="Picture 1309"/>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14:37:08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1298</w:t>
            </w:r>
          </w:p>
        </w:tc>
        <w:tc>
          <w:tcPr>
            <w:tcW w:type="dxa" w:w="1275"/>
            <w:shd w:fill="E3F2FD" w:val="clear"/>
          </w:tcPr>
          <w:p>
            <w:pPr>
              <w:jc w:val="center"/>
            </w:pPr>
            <w:r>
              <w:drawing>
                <wp:inline xmlns:a="http://schemas.openxmlformats.org/drawingml/2006/main" xmlns:pic="http://schemas.openxmlformats.org/drawingml/2006/picture">
                  <wp:extent cx="1234440" cy="277749"/>
                  <wp:docPr id="1310" name="Picture 1310"/>
                  <wp:cNvGraphicFramePr>
                    <a:graphicFrameLocks noChangeAspect="1"/>
                  </wp:cNvGraphicFramePr>
                  <a:graphic>
                    <a:graphicData uri="http://schemas.openxmlformats.org/drawingml/2006/picture">
                      <pic:pic>
                        <pic:nvPicPr>
                          <pic:cNvPr id="0" name="plate_5007d41e2e684b94.png"/>
                          <pic:cNvPicPr/>
                        </pic:nvPicPr>
                        <pic:blipFill>
                          <a:blip r:embed="rId4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14:31:54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1299</w:t>
            </w:r>
          </w:p>
        </w:tc>
        <w:tc>
          <w:tcPr>
            <w:tcW w:type="dxa" w:w="1275"/>
          </w:tcPr>
          <w:p>
            <w:pPr>
              <w:jc w:val="center"/>
            </w:pPr>
            <w:r>
              <w:drawing>
                <wp:inline xmlns:a="http://schemas.openxmlformats.org/drawingml/2006/main" xmlns:pic="http://schemas.openxmlformats.org/drawingml/2006/picture">
                  <wp:extent cx="1234440" cy="277749"/>
                  <wp:docPr id="1311" name="Picture 1311"/>
                  <wp:cNvGraphicFramePr>
                    <a:graphicFrameLocks noChangeAspect="1"/>
                  </wp:cNvGraphicFramePr>
                  <a:graphic>
                    <a:graphicData uri="http://schemas.openxmlformats.org/drawingml/2006/picture">
                      <pic:pic>
                        <pic:nvPicPr>
                          <pic:cNvPr id="0" name="plate_16dd9a41e85ed286.png"/>
                          <pic:cNvPicPr/>
                        </pic:nvPicPr>
                        <pic:blipFill>
                          <a:blip r:embed="rId4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14:29:40</w:t>
            </w:r>
          </w:p>
        </w:tc>
        <w:tc>
          <w:tcPr>
            <w:tcW w:type="dxa" w:w="1275"/>
          </w:tcPr>
          <w:p>
            <w:pPr>
              <w:jc w:val="center"/>
            </w:pPr>
            <w:r>
              <w:rPr>
                <w:rFonts w:ascii="Calibri" w:hAnsi="Calibri" w:cs="Noto Sans Arabic"/>
                <w:b w:val="0"/>
                <w:color w:val="0D2137"/>
                <w:sz w:val="14"/>
              </w:rPr>
              <w:t>2026-07-26  14:39:04</w:t>
            </w:r>
          </w:p>
        </w:tc>
        <w:tc>
          <w:tcPr>
            <w:tcW w:type="dxa" w:w="1275"/>
          </w:tcPr>
          <w:p>
            <w:pPr>
              <w:jc w:val="center"/>
            </w:pPr>
            <w:r>
              <w:rPr>
                <w:rFonts w:ascii="Calibri" w:hAnsi="Calibri" w:cs="Noto Sans Arabic"/>
                <w:b w:val="0"/>
                <w:color w:val="0D2137"/>
                <w:sz w:val="14"/>
              </w:rPr>
              <w:t>9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1300</w:t>
            </w:r>
          </w:p>
        </w:tc>
        <w:tc>
          <w:tcPr>
            <w:tcW w:type="dxa" w:w="1275"/>
            <w:shd w:fill="E3F2FD" w:val="clear"/>
          </w:tcPr>
          <w:p>
            <w:pPr>
              <w:jc w:val="center"/>
            </w:pPr>
            <w:r>
              <w:drawing>
                <wp:inline xmlns:a="http://schemas.openxmlformats.org/drawingml/2006/main" xmlns:pic="http://schemas.openxmlformats.org/drawingml/2006/picture">
                  <wp:extent cx="1234440" cy="277749"/>
                  <wp:docPr id="1312" name="Picture 1312"/>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14:28:32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1301</w:t>
            </w:r>
          </w:p>
        </w:tc>
        <w:tc>
          <w:tcPr>
            <w:tcW w:type="dxa" w:w="1275"/>
          </w:tcPr>
          <w:p>
            <w:pPr>
              <w:jc w:val="center"/>
            </w:pPr>
            <w:r>
              <w:drawing>
                <wp:inline xmlns:a="http://schemas.openxmlformats.org/drawingml/2006/main" xmlns:pic="http://schemas.openxmlformats.org/drawingml/2006/picture">
                  <wp:extent cx="1234440" cy="277749"/>
                  <wp:docPr id="1313" name="Picture 1313"/>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14:25:22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1302</w:t>
            </w:r>
          </w:p>
        </w:tc>
        <w:tc>
          <w:tcPr>
            <w:tcW w:type="dxa" w:w="1275"/>
            <w:shd w:fill="E3F2FD" w:val="clear"/>
          </w:tcPr>
          <w:p>
            <w:pPr>
              <w:jc w:val="center"/>
            </w:pPr>
            <w:r>
              <w:drawing>
                <wp:inline xmlns:a="http://schemas.openxmlformats.org/drawingml/2006/main" xmlns:pic="http://schemas.openxmlformats.org/drawingml/2006/picture">
                  <wp:extent cx="1234440" cy="277749"/>
                  <wp:docPr id="1314" name="Picture 1314"/>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14:22:30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1303</w:t>
            </w:r>
          </w:p>
        </w:tc>
        <w:tc>
          <w:tcPr>
            <w:tcW w:type="dxa" w:w="1275"/>
          </w:tcPr>
          <w:p>
            <w:pPr>
              <w:jc w:val="center"/>
            </w:pPr>
            <w:r>
              <w:drawing>
                <wp:inline xmlns:a="http://schemas.openxmlformats.org/drawingml/2006/main" xmlns:pic="http://schemas.openxmlformats.org/drawingml/2006/picture">
                  <wp:extent cx="1234440" cy="277749"/>
                  <wp:docPr id="1315" name="Picture 1315"/>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14:21:49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1304</w:t>
            </w:r>
          </w:p>
        </w:tc>
        <w:tc>
          <w:tcPr>
            <w:tcW w:type="dxa" w:w="1275"/>
            <w:shd w:fill="E3F2FD" w:val="clear"/>
          </w:tcPr>
          <w:p>
            <w:pPr>
              <w:jc w:val="center"/>
            </w:pPr>
            <w:r>
              <w:drawing>
                <wp:inline xmlns:a="http://schemas.openxmlformats.org/drawingml/2006/main" xmlns:pic="http://schemas.openxmlformats.org/drawingml/2006/picture">
                  <wp:extent cx="1234440" cy="277749"/>
                  <wp:docPr id="1316" name="Picture 1316"/>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14:21:16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1305</w:t>
            </w:r>
          </w:p>
        </w:tc>
        <w:tc>
          <w:tcPr>
            <w:tcW w:type="dxa" w:w="1275"/>
          </w:tcPr>
          <w:p>
            <w:pPr>
              <w:jc w:val="center"/>
            </w:pPr>
            <w:r>
              <w:drawing>
                <wp:inline xmlns:a="http://schemas.openxmlformats.org/drawingml/2006/main" xmlns:pic="http://schemas.openxmlformats.org/drawingml/2006/picture">
                  <wp:extent cx="1234440" cy="277749"/>
                  <wp:docPr id="1317" name="Picture 1317"/>
                  <wp:cNvGraphicFramePr>
                    <a:graphicFrameLocks noChangeAspect="1"/>
                  </wp:cNvGraphicFramePr>
                  <a:graphic>
                    <a:graphicData uri="http://schemas.openxmlformats.org/drawingml/2006/picture">
                      <pic:pic>
                        <pic:nvPicPr>
                          <pic:cNvPr id="0" name="plate_07492bcd4bfa5759.png"/>
                          <pic:cNvPicPr/>
                        </pic:nvPicPr>
                        <pic:blipFill>
                          <a:blip r:embed="rId3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14:19:24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1306</w:t>
            </w:r>
          </w:p>
        </w:tc>
        <w:tc>
          <w:tcPr>
            <w:tcW w:type="dxa" w:w="1275"/>
            <w:shd w:fill="E3F2FD" w:val="clear"/>
          </w:tcPr>
          <w:p>
            <w:pPr>
              <w:jc w:val="center"/>
            </w:pPr>
            <w:r>
              <w:drawing>
                <wp:inline xmlns:a="http://schemas.openxmlformats.org/drawingml/2006/main" xmlns:pic="http://schemas.openxmlformats.org/drawingml/2006/picture">
                  <wp:extent cx="1234440" cy="277749"/>
                  <wp:docPr id="1318" name="Picture 1318"/>
                  <wp:cNvGraphicFramePr>
                    <a:graphicFrameLocks noChangeAspect="1"/>
                  </wp:cNvGraphicFramePr>
                  <a:graphic>
                    <a:graphicData uri="http://schemas.openxmlformats.org/drawingml/2006/picture">
                      <pic:pic>
                        <pic:nvPicPr>
                          <pic:cNvPr id="0" name="plate_0b1b592adb0255e7.png"/>
                          <pic:cNvPicPr/>
                        </pic:nvPicPr>
                        <pic:blipFill>
                          <a:blip r:embed="rId4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14:19:19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1307</w:t>
            </w:r>
          </w:p>
        </w:tc>
        <w:tc>
          <w:tcPr>
            <w:tcW w:type="dxa" w:w="1275"/>
          </w:tcPr>
          <w:p>
            <w:pPr>
              <w:jc w:val="center"/>
            </w:pPr>
            <w:r>
              <w:drawing>
                <wp:inline xmlns:a="http://schemas.openxmlformats.org/drawingml/2006/main" xmlns:pic="http://schemas.openxmlformats.org/drawingml/2006/picture">
                  <wp:extent cx="1234440" cy="277749"/>
                  <wp:docPr id="1319" name="Picture 1319"/>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14:18:52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1308</w:t>
            </w:r>
          </w:p>
        </w:tc>
        <w:tc>
          <w:tcPr>
            <w:tcW w:type="dxa" w:w="1275"/>
            <w:shd w:fill="E3F2FD" w:val="clear"/>
          </w:tcPr>
          <w:p>
            <w:pPr>
              <w:jc w:val="center"/>
            </w:pPr>
            <w:r>
              <w:drawing>
                <wp:inline xmlns:a="http://schemas.openxmlformats.org/drawingml/2006/main" xmlns:pic="http://schemas.openxmlformats.org/drawingml/2006/picture">
                  <wp:extent cx="1234440" cy="277749"/>
                  <wp:docPr id="1320" name="Picture 1320"/>
                  <wp:cNvGraphicFramePr>
                    <a:graphicFrameLocks noChangeAspect="1"/>
                  </wp:cNvGraphicFramePr>
                  <a:graphic>
                    <a:graphicData uri="http://schemas.openxmlformats.org/drawingml/2006/picture">
                      <pic:pic>
                        <pic:nvPicPr>
                          <pic:cNvPr id="0" name="plate_f13c7369e8b6a86c.png"/>
                          <pic:cNvPicPr/>
                        </pic:nvPicPr>
                        <pic:blipFill>
                          <a:blip r:embed="rId7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14:16:47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8h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1309</w:t>
            </w:r>
          </w:p>
        </w:tc>
        <w:tc>
          <w:tcPr>
            <w:tcW w:type="dxa" w:w="1275"/>
          </w:tcPr>
          <w:p>
            <w:pPr>
              <w:jc w:val="center"/>
            </w:pPr>
            <w:r>
              <w:drawing>
                <wp:inline xmlns:a="http://schemas.openxmlformats.org/drawingml/2006/main" xmlns:pic="http://schemas.openxmlformats.org/drawingml/2006/picture">
                  <wp:extent cx="1234440" cy="277749"/>
                  <wp:docPr id="1321" name="Picture 1321"/>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14:16:38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8h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1310</w:t>
            </w:r>
          </w:p>
        </w:tc>
        <w:tc>
          <w:tcPr>
            <w:tcW w:type="dxa" w:w="1275"/>
            <w:shd w:fill="E3F2FD" w:val="clear"/>
          </w:tcPr>
          <w:p>
            <w:pPr>
              <w:jc w:val="center"/>
            </w:pPr>
            <w:r>
              <w:drawing>
                <wp:inline xmlns:a="http://schemas.openxmlformats.org/drawingml/2006/main" xmlns:pic="http://schemas.openxmlformats.org/drawingml/2006/picture">
                  <wp:extent cx="1234440" cy="277749"/>
                  <wp:docPr id="1322" name="Picture 1322"/>
                  <wp:cNvGraphicFramePr>
                    <a:graphicFrameLocks noChangeAspect="1"/>
                  </wp:cNvGraphicFramePr>
                  <a:graphic>
                    <a:graphicData uri="http://schemas.openxmlformats.org/drawingml/2006/picture">
                      <pic:pic>
                        <pic:nvPicPr>
                          <pic:cNvPr id="0" name="plate_8d229c0cf449e204.png"/>
                          <pic:cNvPicPr/>
                        </pic:nvPicPr>
                        <pic:blipFill>
                          <a:blip r:embed="rId4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14:00:38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12m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1311</w:t>
            </w:r>
          </w:p>
        </w:tc>
        <w:tc>
          <w:tcPr>
            <w:tcW w:type="dxa" w:w="1275"/>
          </w:tcPr>
          <w:p>
            <w:pPr>
              <w:jc w:val="center"/>
            </w:pPr>
            <w:r>
              <w:drawing>
                <wp:inline xmlns:a="http://schemas.openxmlformats.org/drawingml/2006/main" xmlns:pic="http://schemas.openxmlformats.org/drawingml/2006/picture">
                  <wp:extent cx="1234440" cy="277749"/>
                  <wp:docPr id="1323" name="Picture 1323"/>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13:58:23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1312</w:t>
            </w:r>
          </w:p>
        </w:tc>
        <w:tc>
          <w:tcPr>
            <w:tcW w:type="dxa" w:w="1275"/>
            <w:shd w:fill="E3F2FD" w:val="clear"/>
          </w:tcPr>
          <w:p>
            <w:pPr>
              <w:jc w:val="center"/>
            </w:pPr>
            <w:r>
              <w:drawing>
                <wp:inline xmlns:a="http://schemas.openxmlformats.org/drawingml/2006/main" xmlns:pic="http://schemas.openxmlformats.org/drawingml/2006/picture">
                  <wp:extent cx="1234440" cy="277749"/>
                  <wp:docPr id="1324" name="Picture 1324"/>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13:58:06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14m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1313</w:t>
            </w:r>
          </w:p>
        </w:tc>
        <w:tc>
          <w:tcPr>
            <w:tcW w:type="dxa" w:w="1275"/>
          </w:tcPr>
          <w:p>
            <w:pPr>
              <w:jc w:val="center"/>
            </w:pPr>
            <w:r>
              <w:drawing>
                <wp:inline xmlns:a="http://schemas.openxmlformats.org/drawingml/2006/main" xmlns:pic="http://schemas.openxmlformats.org/drawingml/2006/picture">
                  <wp:extent cx="1234440" cy="277749"/>
                  <wp:docPr id="1325" name="Picture 1325"/>
                  <wp:cNvGraphicFramePr>
                    <a:graphicFrameLocks noChangeAspect="1"/>
                  </wp:cNvGraphicFramePr>
                  <a:graphic>
                    <a:graphicData uri="http://schemas.openxmlformats.org/drawingml/2006/picture">
                      <pic:pic>
                        <pic:nvPicPr>
                          <pic:cNvPr id="0" name="plate_6b704cae3b918f8f.png"/>
                          <pic:cNvPicPr/>
                        </pic:nvPicPr>
                        <pic:blipFill>
                          <a:blip r:embed="rId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13:57:46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1314</w:t>
            </w:r>
          </w:p>
        </w:tc>
        <w:tc>
          <w:tcPr>
            <w:tcW w:type="dxa" w:w="1275"/>
            <w:shd w:fill="E3F2FD" w:val="clear"/>
          </w:tcPr>
          <w:p>
            <w:pPr>
              <w:jc w:val="center"/>
            </w:pPr>
            <w:r>
              <w:drawing>
                <wp:inline xmlns:a="http://schemas.openxmlformats.org/drawingml/2006/main" xmlns:pic="http://schemas.openxmlformats.org/drawingml/2006/picture">
                  <wp:extent cx="1234440" cy="277749"/>
                  <wp:docPr id="1326" name="Picture 1326"/>
                  <wp:cNvGraphicFramePr>
                    <a:graphicFrameLocks noChangeAspect="1"/>
                  </wp:cNvGraphicFramePr>
                  <a:graphic>
                    <a:graphicData uri="http://schemas.openxmlformats.org/drawingml/2006/picture">
                      <pic:pic>
                        <pic:nvPicPr>
                          <pic:cNvPr id="0" name="plate_09fcd15ae7d4b0ac.png"/>
                          <pic:cNvPicPr/>
                        </pic:nvPicPr>
                        <pic:blipFill>
                          <a:blip r:embed="rId7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13:57:39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1315</w:t>
            </w:r>
          </w:p>
        </w:tc>
        <w:tc>
          <w:tcPr>
            <w:tcW w:type="dxa" w:w="1275"/>
          </w:tcPr>
          <w:p>
            <w:pPr>
              <w:jc w:val="center"/>
            </w:pPr>
            <w:r>
              <w:drawing>
                <wp:inline xmlns:a="http://schemas.openxmlformats.org/drawingml/2006/main" xmlns:pic="http://schemas.openxmlformats.org/drawingml/2006/picture">
                  <wp:extent cx="1234440" cy="277749"/>
                  <wp:docPr id="1327" name="Picture 1327"/>
                  <wp:cNvGraphicFramePr>
                    <a:graphicFrameLocks noChangeAspect="1"/>
                  </wp:cNvGraphicFramePr>
                  <a:graphic>
                    <a:graphicData uri="http://schemas.openxmlformats.org/drawingml/2006/picture">
                      <pic:pic>
                        <pic:nvPicPr>
                          <pic:cNvPr id="0" name="plate_8da13816667b5de3.png"/>
                          <pic:cNvPicPr/>
                        </pic:nvPicPr>
                        <pic:blipFill>
                          <a:blip r:embed="rId4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13:57:23</w:t>
            </w:r>
          </w:p>
        </w:tc>
        <w:tc>
          <w:tcPr>
            <w:tcW w:type="dxa" w:w="1275"/>
          </w:tcPr>
          <w:p>
            <w:pPr>
              <w:jc w:val="center"/>
            </w:pPr>
            <w:r>
              <w:rPr>
                <w:rFonts w:ascii="Calibri" w:hAnsi="Calibri" w:cs="Noto Sans Arabic"/>
                <w:b w:val="0"/>
                <w:color w:val="0D2137"/>
                <w:sz w:val="14"/>
              </w:rPr>
              <w:t>2026-07-26  14:44:58</w:t>
            </w:r>
          </w:p>
        </w:tc>
        <w:tc>
          <w:tcPr>
            <w:tcW w:type="dxa" w:w="1275"/>
          </w:tcPr>
          <w:p>
            <w:pPr>
              <w:jc w:val="center"/>
            </w:pPr>
            <w:r>
              <w:rPr>
                <w:rFonts w:ascii="Calibri" w:hAnsi="Calibri" w:cs="Noto Sans Arabic"/>
                <w:b w:val="0"/>
                <w:color w:val="0D2137"/>
                <w:sz w:val="14"/>
              </w:rPr>
              <w:t>47 min</w:t>
            </w:r>
          </w:p>
        </w:tc>
        <w:tc>
          <w:tcPr>
            <w:tcW w:type="dxa" w:w="1275"/>
          </w:tcPr>
          <w:p>
            <w:pPr>
              <w:jc w:val="center"/>
            </w:pPr>
            <w:r>
              <w:rPr>
                <w:rFonts w:ascii="Calibri" w:hAnsi="Calibri" w:cs="Noto Sans Arabic"/>
                <w:b w:val="0"/>
                <w:color w:val="0D2137"/>
                <w:sz w:val="14"/>
              </w:rPr>
              <w:t>30,833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1316</w:t>
            </w:r>
          </w:p>
        </w:tc>
        <w:tc>
          <w:tcPr>
            <w:tcW w:type="dxa" w:w="1275"/>
            <w:shd w:fill="E3F2FD" w:val="clear"/>
          </w:tcPr>
          <w:p>
            <w:pPr>
              <w:jc w:val="center"/>
            </w:pPr>
            <w:r>
              <w:drawing>
                <wp:inline xmlns:a="http://schemas.openxmlformats.org/drawingml/2006/main" xmlns:pic="http://schemas.openxmlformats.org/drawingml/2006/picture">
                  <wp:extent cx="1234440" cy="277749"/>
                  <wp:docPr id="1328" name="Picture 1328"/>
                  <wp:cNvGraphicFramePr>
                    <a:graphicFrameLocks noChangeAspect="1"/>
                  </wp:cNvGraphicFramePr>
                  <a:graphic>
                    <a:graphicData uri="http://schemas.openxmlformats.org/drawingml/2006/picture">
                      <pic:pic>
                        <pic:nvPicPr>
                          <pic:cNvPr id="0" name="plate_fea0b8b979300dc9.png"/>
                          <pic:cNvPicPr/>
                        </pic:nvPicPr>
                        <pic:blipFill>
                          <a:blip r:embed="rId7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13:57:12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1317</w:t>
            </w:r>
          </w:p>
        </w:tc>
        <w:tc>
          <w:tcPr>
            <w:tcW w:type="dxa" w:w="1275"/>
          </w:tcPr>
          <w:p>
            <w:pPr>
              <w:jc w:val="center"/>
            </w:pPr>
            <w:r>
              <w:drawing>
                <wp:inline xmlns:a="http://schemas.openxmlformats.org/drawingml/2006/main" xmlns:pic="http://schemas.openxmlformats.org/drawingml/2006/picture">
                  <wp:extent cx="1234440" cy="277749"/>
                  <wp:docPr id="1329" name="Picture 1329"/>
                  <wp:cNvGraphicFramePr>
                    <a:graphicFrameLocks noChangeAspect="1"/>
                  </wp:cNvGraphicFramePr>
                  <a:graphic>
                    <a:graphicData uri="http://schemas.openxmlformats.org/drawingml/2006/picture">
                      <pic:pic>
                        <pic:nvPicPr>
                          <pic:cNvPr id="0" name="plate_70627ccfcaa9d933.png"/>
                          <pic:cNvPicPr/>
                        </pic:nvPicPr>
                        <pic:blipFill>
                          <a:blip r:embed="rId7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13:55:16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17m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1318</w:t>
            </w:r>
          </w:p>
        </w:tc>
        <w:tc>
          <w:tcPr>
            <w:tcW w:type="dxa" w:w="1275"/>
            <w:shd w:fill="E3F2FD" w:val="clear"/>
          </w:tcPr>
          <w:p>
            <w:pPr>
              <w:jc w:val="center"/>
            </w:pPr>
            <w:r>
              <w:drawing>
                <wp:inline xmlns:a="http://schemas.openxmlformats.org/drawingml/2006/main" xmlns:pic="http://schemas.openxmlformats.org/drawingml/2006/picture">
                  <wp:extent cx="1234440" cy="277749"/>
                  <wp:docPr id="1330" name="Picture 1330"/>
                  <wp:cNvGraphicFramePr>
                    <a:graphicFrameLocks noChangeAspect="1"/>
                  </wp:cNvGraphicFramePr>
                  <a:graphic>
                    <a:graphicData uri="http://schemas.openxmlformats.org/drawingml/2006/picture">
                      <pic:pic>
                        <pic:nvPicPr>
                          <pic:cNvPr id="0" name="plate_42b290d6e4452a7c.png"/>
                          <pic:cNvPicPr/>
                        </pic:nvPicPr>
                        <pic:blipFill>
                          <a:blip r:embed="rId7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13:51:05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1319</w:t>
            </w:r>
          </w:p>
        </w:tc>
        <w:tc>
          <w:tcPr>
            <w:tcW w:type="dxa" w:w="1275"/>
          </w:tcPr>
          <w:p>
            <w:pPr>
              <w:jc w:val="center"/>
            </w:pPr>
            <w:r>
              <w:drawing>
                <wp:inline xmlns:a="http://schemas.openxmlformats.org/drawingml/2006/main" xmlns:pic="http://schemas.openxmlformats.org/drawingml/2006/picture">
                  <wp:extent cx="1234440" cy="277749"/>
                  <wp:docPr id="1331" name="Picture 1331"/>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13:49:42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22m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1320</w:t>
            </w:r>
          </w:p>
        </w:tc>
        <w:tc>
          <w:tcPr>
            <w:tcW w:type="dxa" w:w="1275"/>
            <w:shd w:fill="E3F2FD" w:val="clear"/>
          </w:tcPr>
          <w:p>
            <w:pPr>
              <w:jc w:val="center"/>
            </w:pPr>
            <w:r>
              <w:drawing>
                <wp:inline xmlns:a="http://schemas.openxmlformats.org/drawingml/2006/main" xmlns:pic="http://schemas.openxmlformats.org/drawingml/2006/picture">
                  <wp:extent cx="1234440" cy="277749"/>
                  <wp:docPr id="1332" name="Picture 1332"/>
                  <wp:cNvGraphicFramePr>
                    <a:graphicFrameLocks noChangeAspect="1"/>
                  </wp:cNvGraphicFramePr>
                  <a:graphic>
                    <a:graphicData uri="http://schemas.openxmlformats.org/drawingml/2006/picture">
                      <pic:pic>
                        <pic:nvPicPr>
                          <pic:cNvPr id="0" name="plate_7287b842ad56891d.png"/>
                          <pic:cNvPicPr/>
                        </pic:nvPicPr>
                        <pic:blipFill>
                          <a:blip r:embed="rId7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13:48:48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23m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1321–1360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1321</w:t>
            </w:r>
          </w:p>
        </w:tc>
        <w:tc>
          <w:tcPr>
            <w:tcW w:type="dxa" w:w="1275"/>
          </w:tcPr>
          <w:p>
            <w:pPr>
              <w:jc w:val="center"/>
            </w:pPr>
            <w:r>
              <w:drawing>
                <wp:inline xmlns:a="http://schemas.openxmlformats.org/drawingml/2006/main" xmlns:pic="http://schemas.openxmlformats.org/drawingml/2006/picture">
                  <wp:extent cx="1234440" cy="277749"/>
                  <wp:docPr id="1333" name="Picture 1333"/>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13:47:55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1322</w:t>
            </w:r>
          </w:p>
        </w:tc>
        <w:tc>
          <w:tcPr>
            <w:tcW w:type="dxa" w:w="1275"/>
            <w:shd w:fill="E3F2FD" w:val="clear"/>
          </w:tcPr>
          <w:p>
            <w:pPr>
              <w:jc w:val="center"/>
            </w:pPr>
            <w:r>
              <w:drawing>
                <wp:inline xmlns:a="http://schemas.openxmlformats.org/drawingml/2006/main" xmlns:pic="http://schemas.openxmlformats.org/drawingml/2006/picture">
                  <wp:extent cx="1234440" cy="277749"/>
                  <wp:docPr id="1334" name="Picture 1334"/>
                  <wp:cNvGraphicFramePr>
                    <a:graphicFrameLocks noChangeAspect="1"/>
                  </wp:cNvGraphicFramePr>
                  <a:graphic>
                    <a:graphicData uri="http://schemas.openxmlformats.org/drawingml/2006/picture">
                      <pic:pic>
                        <pic:nvPicPr>
                          <pic:cNvPr id="0" name="plate_10b17e204612419c.png"/>
                          <pic:cNvPicPr/>
                        </pic:nvPicPr>
                        <pic:blipFill>
                          <a:blip r:embed="rId7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13:45:13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1323</w:t>
            </w:r>
          </w:p>
        </w:tc>
        <w:tc>
          <w:tcPr>
            <w:tcW w:type="dxa" w:w="1275"/>
          </w:tcPr>
          <w:p>
            <w:pPr>
              <w:jc w:val="center"/>
            </w:pPr>
            <w:r>
              <w:drawing>
                <wp:inline xmlns:a="http://schemas.openxmlformats.org/drawingml/2006/main" xmlns:pic="http://schemas.openxmlformats.org/drawingml/2006/picture">
                  <wp:extent cx="1234440" cy="277749"/>
                  <wp:docPr id="1335" name="Picture 1335"/>
                  <wp:cNvGraphicFramePr>
                    <a:graphicFrameLocks noChangeAspect="1"/>
                  </wp:cNvGraphicFramePr>
                  <a:graphic>
                    <a:graphicData uri="http://schemas.openxmlformats.org/drawingml/2006/picture">
                      <pic:pic>
                        <pic:nvPicPr>
                          <pic:cNvPr id="0" name="plate_541ff811b2446fee.png"/>
                          <pic:cNvPicPr/>
                        </pic:nvPicPr>
                        <pic:blipFill>
                          <a:blip r:embed="rId7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13:44:46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1324</w:t>
            </w:r>
          </w:p>
        </w:tc>
        <w:tc>
          <w:tcPr>
            <w:tcW w:type="dxa" w:w="1275"/>
            <w:shd w:fill="E3F2FD" w:val="clear"/>
          </w:tcPr>
          <w:p>
            <w:pPr>
              <w:jc w:val="center"/>
            </w:pPr>
            <w:r>
              <w:drawing>
                <wp:inline xmlns:a="http://schemas.openxmlformats.org/drawingml/2006/main" xmlns:pic="http://schemas.openxmlformats.org/drawingml/2006/picture">
                  <wp:extent cx="1234440" cy="277749"/>
                  <wp:docPr id="1336" name="Picture 1336"/>
                  <wp:cNvGraphicFramePr>
                    <a:graphicFrameLocks noChangeAspect="1"/>
                  </wp:cNvGraphicFramePr>
                  <a:graphic>
                    <a:graphicData uri="http://schemas.openxmlformats.org/drawingml/2006/picture">
                      <pic:pic>
                        <pic:nvPicPr>
                          <pic:cNvPr id="0" name="plate_1b4c6305a999b59d.png"/>
                          <pic:cNvPicPr/>
                        </pic:nvPicPr>
                        <pic:blipFill>
                          <a:blip r:embed="rId4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13:42:21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30m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1325</w:t>
            </w:r>
          </w:p>
        </w:tc>
        <w:tc>
          <w:tcPr>
            <w:tcW w:type="dxa" w:w="1275"/>
          </w:tcPr>
          <w:p>
            <w:pPr>
              <w:jc w:val="center"/>
            </w:pPr>
            <w:r>
              <w:drawing>
                <wp:inline xmlns:a="http://schemas.openxmlformats.org/drawingml/2006/main" xmlns:pic="http://schemas.openxmlformats.org/drawingml/2006/picture">
                  <wp:extent cx="1234440" cy="277749"/>
                  <wp:docPr id="1337" name="Picture 1337"/>
                  <wp:cNvGraphicFramePr>
                    <a:graphicFrameLocks noChangeAspect="1"/>
                  </wp:cNvGraphicFramePr>
                  <a:graphic>
                    <a:graphicData uri="http://schemas.openxmlformats.org/drawingml/2006/picture">
                      <pic:pic>
                        <pic:nvPicPr>
                          <pic:cNvPr id="0" name="plate_3612bd0bf4203a76.png"/>
                          <pic:cNvPicPr/>
                        </pic:nvPicPr>
                        <pic:blipFill>
                          <a:blip r:embed="rId1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13:41:29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1326</w:t>
            </w:r>
          </w:p>
        </w:tc>
        <w:tc>
          <w:tcPr>
            <w:tcW w:type="dxa" w:w="1275"/>
            <w:shd w:fill="E3F2FD" w:val="clear"/>
          </w:tcPr>
          <w:p>
            <w:pPr>
              <w:jc w:val="center"/>
            </w:pPr>
            <w:r>
              <w:drawing>
                <wp:inline xmlns:a="http://schemas.openxmlformats.org/drawingml/2006/main" xmlns:pic="http://schemas.openxmlformats.org/drawingml/2006/picture">
                  <wp:extent cx="1234440" cy="277749"/>
                  <wp:docPr id="1338" name="Picture 1338"/>
                  <wp:cNvGraphicFramePr>
                    <a:graphicFrameLocks noChangeAspect="1"/>
                  </wp:cNvGraphicFramePr>
                  <a:graphic>
                    <a:graphicData uri="http://schemas.openxmlformats.org/drawingml/2006/picture">
                      <pic:pic>
                        <pic:nvPicPr>
                          <pic:cNvPr id="0" name="plate_76b5efc61f1118e9.png"/>
                          <pic:cNvPicPr/>
                        </pic:nvPicPr>
                        <pic:blipFill>
                          <a:blip r:embed="rId7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13:41:20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1327</w:t>
            </w:r>
          </w:p>
        </w:tc>
        <w:tc>
          <w:tcPr>
            <w:tcW w:type="dxa" w:w="1275"/>
          </w:tcPr>
          <w:p>
            <w:pPr>
              <w:jc w:val="center"/>
            </w:pPr>
            <w:r>
              <w:drawing>
                <wp:inline xmlns:a="http://schemas.openxmlformats.org/drawingml/2006/main" xmlns:pic="http://schemas.openxmlformats.org/drawingml/2006/picture">
                  <wp:extent cx="1234440" cy="277749"/>
                  <wp:docPr id="1339" name="Picture 1339"/>
                  <wp:cNvGraphicFramePr>
                    <a:graphicFrameLocks noChangeAspect="1"/>
                  </wp:cNvGraphicFramePr>
                  <a:graphic>
                    <a:graphicData uri="http://schemas.openxmlformats.org/drawingml/2006/picture">
                      <pic:pic>
                        <pic:nvPicPr>
                          <pic:cNvPr id="0" name="plate_2f8d05500820bb9c.png"/>
                          <pic:cNvPicPr/>
                        </pic:nvPicPr>
                        <pic:blipFill>
                          <a:blip r:embed="rId7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13:38:46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1328</w:t>
            </w:r>
          </w:p>
        </w:tc>
        <w:tc>
          <w:tcPr>
            <w:tcW w:type="dxa" w:w="1275"/>
            <w:shd w:fill="E3F2FD" w:val="clear"/>
          </w:tcPr>
          <w:p>
            <w:pPr>
              <w:jc w:val="center"/>
            </w:pPr>
            <w:r>
              <w:drawing>
                <wp:inline xmlns:a="http://schemas.openxmlformats.org/drawingml/2006/main" xmlns:pic="http://schemas.openxmlformats.org/drawingml/2006/picture">
                  <wp:extent cx="1234440" cy="277749"/>
                  <wp:docPr id="1340" name="Picture 1340"/>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13:38:35</w:t>
            </w:r>
          </w:p>
        </w:tc>
        <w:tc>
          <w:tcPr>
            <w:tcW w:type="dxa" w:w="1275"/>
            <w:shd w:fill="E3F2FD" w:val="clear"/>
          </w:tcPr>
          <w:p>
            <w:pPr>
              <w:jc w:val="center"/>
            </w:pPr>
            <w:r>
              <w:rPr>
                <w:rFonts w:ascii="Calibri" w:hAnsi="Calibri" w:cs="Noto Sans Arabic"/>
                <w:b w:val="0"/>
                <w:color w:val="0D2137"/>
                <w:sz w:val="14"/>
              </w:rPr>
              <w:t>2026-07-26  13:43:34</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1329</w:t>
            </w:r>
          </w:p>
        </w:tc>
        <w:tc>
          <w:tcPr>
            <w:tcW w:type="dxa" w:w="1275"/>
          </w:tcPr>
          <w:p>
            <w:pPr>
              <w:jc w:val="center"/>
            </w:pPr>
            <w:r>
              <w:drawing>
                <wp:inline xmlns:a="http://schemas.openxmlformats.org/drawingml/2006/main" xmlns:pic="http://schemas.openxmlformats.org/drawingml/2006/picture">
                  <wp:extent cx="1234440" cy="277749"/>
                  <wp:docPr id="1341" name="Picture 1341"/>
                  <wp:cNvGraphicFramePr>
                    <a:graphicFrameLocks noChangeAspect="1"/>
                  </wp:cNvGraphicFramePr>
                  <a:graphic>
                    <a:graphicData uri="http://schemas.openxmlformats.org/drawingml/2006/picture">
                      <pic:pic>
                        <pic:nvPicPr>
                          <pic:cNvPr id="0" name="plate_bf3ebf9c9322dbad.png"/>
                          <pic:cNvPicPr/>
                        </pic:nvPicPr>
                        <pic:blipFill>
                          <a:blip r:embed="rId7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13:36:09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36m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1330</w:t>
            </w:r>
          </w:p>
        </w:tc>
        <w:tc>
          <w:tcPr>
            <w:tcW w:type="dxa" w:w="1275"/>
            <w:shd w:fill="E3F2FD" w:val="clear"/>
          </w:tcPr>
          <w:p>
            <w:pPr>
              <w:jc w:val="center"/>
            </w:pPr>
            <w:r>
              <w:drawing>
                <wp:inline xmlns:a="http://schemas.openxmlformats.org/drawingml/2006/main" xmlns:pic="http://schemas.openxmlformats.org/drawingml/2006/picture">
                  <wp:extent cx="1234440" cy="277749"/>
                  <wp:docPr id="1342" name="Picture 1342"/>
                  <wp:cNvGraphicFramePr>
                    <a:graphicFrameLocks noChangeAspect="1"/>
                  </wp:cNvGraphicFramePr>
                  <a:graphic>
                    <a:graphicData uri="http://schemas.openxmlformats.org/drawingml/2006/picture">
                      <pic:pic>
                        <pic:nvPicPr>
                          <pic:cNvPr id="0" name="plate_bf3ebf9c9322dbad.png"/>
                          <pic:cNvPicPr/>
                        </pic:nvPicPr>
                        <pic:blipFill>
                          <a:blip r:embed="rId7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13:32:45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1331</w:t>
            </w:r>
          </w:p>
        </w:tc>
        <w:tc>
          <w:tcPr>
            <w:tcW w:type="dxa" w:w="1275"/>
          </w:tcPr>
          <w:p>
            <w:pPr>
              <w:jc w:val="center"/>
            </w:pPr>
            <w:r>
              <w:drawing>
                <wp:inline xmlns:a="http://schemas.openxmlformats.org/drawingml/2006/main" xmlns:pic="http://schemas.openxmlformats.org/drawingml/2006/picture">
                  <wp:extent cx="1234440" cy="277749"/>
                  <wp:docPr id="1343" name="Picture 1343"/>
                  <wp:cNvGraphicFramePr>
                    <a:graphicFrameLocks noChangeAspect="1"/>
                  </wp:cNvGraphicFramePr>
                  <a:graphic>
                    <a:graphicData uri="http://schemas.openxmlformats.org/drawingml/2006/picture">
                      <pic:pic>
                        <pic:nvPicPr>
                          <pic:cNvPr id="0" name="plate_2f8d05500820bb9c.png"/>
                          <pic:cNvPicPr/>
                        </pic:nvPicPr>
                        <pic:blipFill>
                          <a:blip r:embed="rId7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2026-07-26  13:32:38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1332</w:t>
            </w:r>
          </w:p>
        </w:tc>
        <w:tc>
          <w:tcPr>
            <w:tcW w:type="dxa" w:w="1275"/>
            <w:shd w:fill="E3F2FD" w:val="clear"/>
          </w:tcPr>
          <w:p>
            <w:pPr>
              <w:jc w:val="center"/>
            </w:pPr>
            <w:r>
              <w:drawing>
                <wp:inline xmlns:a="http://schemas.openxmlformats.org/drawingml/2006/main" xmlns:pic="http://schemas.openxmlformats.org/drawingml/2006/picture">
                  <wp:extent cx="1234440" cy="277749"/>
                  <wp:docPr id="1344" name="Picture 1344"/>
                  <wp:cNvGraphicFramePr>
                    <a:graphicFrameLocks noChangeAspect="1"/>
                  </wp:cNvGraphicFramePr>
                  <a:graphic>
                    <a:graphicData uri="http://schemas.openxmlformats.org/drawingml/2006/picture">
                      <pic:pic>
                        <pic:nvPicPr>
                          <pic:cNvPr id="0" name="plate_4f71ede35794b881.png"/>
                          <pic:cNvPicPr/>
                        </pic:nvPicPr>
                        <pic:blipFill>
                          <a:blip r:embed="rId6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13:32:13</w:t>
            </w:r>
          </w:p>
        </w:tc>
        <w:tc>
          <w:tcPr>
            <w:tcW w:type="dxa" w:w="1275"/>
            <w:shd w:fill="E3F2FD" w:val="clear"/>
          </w:tcPr>
          <w:p>
            <w:pPr>
              <w:jc w:val="center"/>
            </w:pPr>
            <w:r>
              <w:rPr>
                <w:rFonts w:ascii="Calibri" w:hAnsi="Calibri" w:cs="Noto Sans Arabic"/>
                <w:b w:val="0"/>
                <w:color w:val="0D2137"/>
                <w:sz w:val="14"/>
              </w:rPr>
              <w:t>2026-07-26  14:50:09</w:t>
            </w:r>
          </w:p>
        </w:tc>
        <w:tc>
          <w:tcPr>
            <w:tcW w:type="dxa" w:w="1275"/>
            <w:shd w:fill="E3F2FD" w:val="clear"/>
          </w:tcPr>
          <w:p>
            <w:pPr>
              <w:jc w:val="center"/>
            </w:pPr>
            <w:r>
              <w:rPr>
                <w:rFonts w:ascii="Calibri" w:hAnsi="Calibri" w:cs="Noto Sans Arabic"/>
                <w:b w:val="0"/>
                <w:color w:val="0D2137"/>
                <w:sz w:val="14"/>
              </w:rPr>
              <w:t>1h 17m</w:t>
            </w:r>
          </w:p>
        </w:tc>
        <w:tc>
          <w:tcPr>
            <w:tcW w:type="dxa" w:w="1275"/>
            <w:shd w:fill="E3F2FD" w:val="clear"/>
          </w:tcPr>
          <w:p>
            <w:pPr>
              <w:jc w:val="center"/>
            </w:pPr>
            <w:r>
              <w:rPr>
                <w:rFonts w:ascii="Calibri" w:hAnsi="Calibri" w:cs="Noto Sans Arabic"/>
                <w:b w:val="0"/>
                <w:color w:val="0D2137"/>
                <w:sz w:val="14"/>
              </w:rPr>
              <w:t>55,833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1333</w:t>
            </w:r>
          </w:p>
        </w:tc>
        <w:tc>
          <w:tcPr>
            <w:tcW w:type="dxa" w:w="1275"/>
          </w:tcPr>
          <w:p>
            <w:pPr>
              <w:jc w:val="center"/>
            </w:pPr>
            <w:r>
              <w:drawing>
                <wp:inline xmlns:a="http://schemas.openxmlformats.org/drawingml/2006/main" xmlns:pic="http://schemas.openxmlformats.org/drawingml/2006/picture">
                  <wp:extent cx="1234440" cy="277749"/>
                  <wp:docPr id="1345" name="Picture 1345"/>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13:29:18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1334</w:t>
            </w:r>
          </w:p>
        </w:tc>
        <w:tc>
          <w:tcPr>
            <w:tcW w:type="dxa" w:w="1275"/>
            <w:shd w:fill="E3F2FD" w:val="clear"/>
          </w:tcPr>
          <w:p>
            <w:pPr>
              <w:jc w:val="center"/>
            </w:pPr>
            <w:r>
              <w:drawing>
                <wp:inline xmlns:a="http://schemas.openxmlformats.org/drawingml/2006/main" xmlns:pic="http://schemas.openxmlformats.org/drawingml/2006/picture">
                  <wp:extent cx="1234440" cy="277749"/>
                  <wp:docPr id="1346" name="Picture 1346"/>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13:28:36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1335</w:t>
            </w:r>
          </w:p>
        </w:tc>
        <w:tc>
          <w:tcPr>
            <w:tcW w:type="dxa" w:w="1275"/>
          </w:tcPr>
          <w:p>
            <w:pPr>
              <w:jc w:val="center"/>
            </w:pPr>
            <w:r>
              <w:drawing>
                <wp:inline xmlns:a="http://schemas.openxmlformats.org/drawingml/2006/main" xmlns:pic="http://schemas.openxmlformats.org/drawingml/2006/picture">
                  <wp:extent cx="1234440" cy="277749"/>
                  <wp:docPr id="1347" name="Picture 1347"/>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13:27:58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1336</w:t>
            </w:r>
          </w:p>
        </w:tc>
        <w:tc>
          <w:tcPr>
            <w:tcW w:type="dxa" w:w="1275"/>
            <w:shd w:fill="E3F2FD" w:val="clear"/>
          </w:tcPr>
          <w:p>
            <w:pPr>
              <w:jc w:val="center"/>
            </w:pPr>
            <w:r>
              <w:drawing>
                <wp:inline xmlns:a="http://schemas.openxmlformats.org/drawingml/2006/main" xmlns:pic="http://schemas.openxmlformats.org/drawingml/2006/picture">
                  <wp:extent cx="1234440" cy="277749"/>
                  <wp:docPr id="1348" name="Picture 1348"/>
                  <wp:cNvGraphicFramePr>
                    <a:graphicFrameLocks noChangeAspect="1"/>
                  </wp:cNvGraphicFramePr>
                  <a:graphic>
                    <a:graphicData uri="http://schemas.openxmlformats.org/drawingml/2006/picture">
                      <pic:pic>
                        <pic:nvPicPr>
                          <pic:cNvPr id="0" name="plate_27e21fc4e70ce382.png"/>
                          <pic:cNvPicPr/>
                        </pic:nvPicPr>
                        <pic:blipFill>
                          <a:blip r:embed="rId7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13:27:17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1337</w:t>
            </w:r>
          </w:p>
        </w:tc>
        <w:tc>
          <w:tcPr>
            <w:tcW w:type="dxa" w:w="1275"/>
          </w:tcPr>
          <w:p>
            <w:pPr>
              <w:jc w:val="center"/>
            </w:pPr>
            <w:r>
              <w:drawing>
                <wp:inline xmlns:a="http://schemas.openxmlformats.org/drawingml/2006/main" xmlns:pic="http://schemas.openxmlformats.org/drawingml/2006/picture">
                  <wp:extent cx="1234440" cy="277749"/>
                  <wp:docPr id="1349" name="Picture 1349"/>
                  <wp:cNvGraphicFramePr>
                    <a:graphicFrameLocks noChangeAspect="1"/>
                  </wp:cNvGraphicFramePr>
                  <a:graphic>
                    <a:graphicData uri="http://schemas.openxmlformats.org/drawingml/2006/picture">
                      <pic:pic>
                        <pic:nvPicPr>
                          <pic:cNvPr id="0" name="plate_852365102edec6b1.png"/>
                          <pic:cNvPicPr/>
                        </pic:nvPicPr>
                        <pic:blipFill>
                          <a:blip r:embed="rId4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13:25:39</w:t>
            </w:r>
          </w:p>
        </w:tc>
        <w:tc>
          <w:tcPr>
            <w:tcW w:type="dxa" w:w="1275"/>
          </w:tcPr>
          <w:p>
            <w:pPr>
              <w:jc w:val="center"/>
            </w:pPr>
            <w:r>
              <w:rPr>
                <w:rFonts w:ascii="Calibri" w:hAnsi="Calibri" w:cs="Noto Sans Arabic"/>
                <w:b w:val="0"/>
                <w:color w:val="0D2137"/>
                <w:sz w:val="14"/>
              </w:rPr>
              <w:t>2026-07-26  13:31:18</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1338</w:t>
            </w:r>
          </w:p>
        </w:tc>
        <w:tc>
          <w:tcPr>
            <w:tcW w:type="dxa" w:w="1275"/>
            <w:shd w:fill="E3F2FD" w:val="clear"/>
          </w:tcPr>
          <w:p>
            <w:pPr>
              <w:jc w:val="center"/>
            </w:pPr>
            <w:r>
              <w:drawing>
                <wp:inline xmlns:a="http://schemas.openxmlformats.org/drawingml/2006/main" xmlns:pic="http://schemas.openxmlformats.org/drawingml/2006/picture">
                  <wp:extent cx="1234440" cy="277749"/>
                  <wp:docPr id="1350" name="Picture 1350"/>
                  <wp:cNvGraphicFramePr>
                    <a:graphicFrameLocks noChangeAspect="1"/>
                  </wp:cNvGraphicFramePr>
                  <a:graphic>
                    <a:graphicData uri="http://schemas.openxmlformats.org/drawingml/2006/picture">
                      <pic:pic>
                        <pic:nvPicPr>
                          <pic:cNvPr id="0" name="plate_45338f4b96f6f68c.png"/>
                          <pic:cNvPicPr/>
                        </pic:nvPicPr>
                        <pic:blipFill>
                          <a:blip r:embed="rId7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13:23:35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1339</w:t>
            </w:r>
          </w:p>
        </w:tc>
        <w:tc>
          <w:tcPr>
            <w:tcW w:type="dxa" w:w="1275"/>
          </w:tcPr>
          <w:p>
            <w:pPr>
              <w:jc w:val="center"/>
            </w:pPr>
            <w:r>
              <w:drawing>
                <wp:inline xmlns:a="http://schemas.openxmlformats.org/drawingml/2006/main" xmlns:pic="http://schemas.openxmlformats.org/drawingml/2006/picture">
                  <wp:extent cx="1234440" cy="277749"/>
                  <wp:docPr id="1351" name="Picture 1351"/>
                  <wp:cNvGraphicFramePr>
                    <a:graphicFrameLocks noChangeAspect="1"/>
                  </wp:cNvGraphicFramePr>
                  <a:graphic>
                    <a:graphicData uri="http://schemas.openxmlformats.org/drawingml/2006/picture">
                      <pic:pic>
                        <pic:nvPicPr>
                          <pic:cNvPr id="0" name="plate_b45c84f08bdc5d20.png"/>
                          <pic:cNvPicPr/>
                        </pic:nvPicPr>
                        <pic:blipFill>
                          <a:blip r:embed="rId7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13:21:18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1340</w:t>
            </w:r>
          </w:p>
        </w:tc>
        <w:tc>
          <w:tcPr>
            <w:tcW w:type="dxa" w:w="1275"/>
            <w:shd w:fill="E3F2FD" w:val="clear"/>
          </w:tcPr>
          <w:p>
            <w:pPr>
              <w:jc w:val="center"/>
            </w:pPr>
            <w:r>
              <w:drawing>
                <wp:inline xmlns:a="http://schemas.openxmlformats.org/drawingml/2006/main" xmlns:pic="http://schemas.openxmlformats.org/drawingml/2006/picture">
                  <wp:extent cx="1234440" cy="277749"/>
                  <wp:docPr id="1352" name="Picture 1352"/>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13:20:25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1341</w:t>
            </w:r>
          </w:p>
        </w:tc>
        <w:tc>
          <w:tcPr>
            <w:tcW w:type="dxa" w:w="1275"/>
          </w:tcPr>
          <w:p>
            <w:pPr>
              <w:jc w:val="center"/>
            </w:pPr>
            <w:r>
              <w:drawing>
                <wp:inline xmlns:a="http://schemas.openxmlformats.org/drawingml/2006/main" xmlns:pic="http://schemas.openxmlformats.org/drawingml/2006/picture">
                  <wp:extent cx="1234440" cy="277749"/>
                  <wp:docPr id="1353" name="Picture 1353"/>
                  <wp:cNvGraphicFramePr>
                    <a:graphicFrameLocks noChangeAspect="1"/>
                  </wp:cNvGraphicFramePr>
                  <a:graphic>
                    <a:graphicData uri="http://schemas.openxmlformats.org/drawingml/2006/picture">
                      <pic:pic>
                        <pic:nvPicPr>
                          <pic:cNvPr id="0" name="plate_4fb6369c0521b09d.png"/>
                          <pic:cNvPicPr/>
                        </pic:nvPicPr>
                        <pic:blipFill>
                          <a:blip r:embed="rId4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13:20:18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1342</w:t>
            </w:r>
          </w:p>
        </w:tc>
        <w:tc>
          <w:tcPr>
            <w:tcW w:type="dxa" w:w="1275"/>
            <w:shd w:fill="E3F2FD" w:val="clear"/>
          </w:tcPr>
          <w:p>
            <w:pPr>
              <w:jc w:val="center"/>
            </w:pPr>
            <w:r>
              <w:drawing>
                <wp:inline xmlns:a="http://schemas.openxmlformats.org/drawingml/2006/main" xmlns:pic="http://schemas.openxmlformats.org/drawingml/2006/picture">
                  <wp:extent cx="1234440" cy="277749"/>
                  <wp:docPr id="1354" name="Picture 1354"/>
                  <wp:cNvGraphicFramePr>
                    <a:graphicFrameLocks noChangeAspect="1"/>
                  </wp:cNvGraphicFramePr>
                  <a:graphic>
                    <a:graphicData uri="http://schemas.openxmlformats.org/drawingml/2006/picture">
                      <pic:pic>
                        <pic:nvPicPr>
                          <pic:cNvPr id="0" name="plate_fb16d500a260ea2c.png"/>
                          <pic:cNvPicPr/>
                        </pic:nvPicPr>
                        <pic:blipFill>
                          <a:blip r:embed="rId4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13:20:09</w:t>
            </w:r>
          </w:p>
        </w:tc>
        <w:tc>
          <w:tcPr>
            <w:tcW w:type="dxa" w:w="1275"/>
            <w:shd w:fill="E3F2FD" w:val="clear"/>
          </w:tcPr>
          <w:p>
            <w:pPr>
              <w:jc w:val="center"/>
            </w:pPr>
            <w:r>
              <w:rPr>
                <w:rFonts w:ascii="Calibri" w:hAnsi="Calibri" w:cs="Noto Sans Arabic"/>
                <w:b w:val="0"/>
                <w:color w:val="0D2137"/>
                <w:sz w:val="14"/>
              </w:rPr>
              <w:t>2026-07-26  16:44:37</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1343</w:t>
            </w:r>
          </w:p>
        </w:tc>
        <w:tc>
          <w:tcPr>
            <w:tcW w:type="dxa" w:w="1275"/>
          </w:tcPr>
          <w:p>
            <w:pPr>
              <w:jc w:val="center"/>
            </w:pPr>
            <w:r>
              <w:drawing>
                <wp:inline xmlns:a="http://schemas.openxmlformats.org/drawingml/2006/main" xmlns:pic="http://schemas.openxmlformats.org/drawingml/2006/picture">
                  <wp:extent cx="1234440" cy="277749"/>
                  <wp:docPr id="1355" name="Picture 1355"/>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13:20:02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1344</w:t>
            </w:r>
          </w:p>
        </w:tc>
        <w:tc>
          <w:tcPr>
            <w:tcW w:type="dxa" w:w="1275"/>
            <w:shd w:fill="E3F2FD" w:val="clear"/>
          </w:tcPr>
          <w:p>
            <w:pPr>
              <w:jc w:val="center"/>
            </w:pPr>
            <w:r>
              <w:drawing>
                <wp:inline xmlns:a="http://schemas.openxmlformats.org/drawingml/2006/main" xmlns:pic="http://schemas.openxmlformats.org/drawingml/2006/picture">
                  <wp:extent cx="1234440" cy="277749"/>
                  <wp:docPr id="1356" name="Picture 1356"/>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13:19:01</w:t>
            </w:r>
          </w:p>
        </w:tc>
        <w:tc>
          <w:tcPr>
            <w:tcW w:type="dxa" w:w="1275"/>
            <w:shd w:fill="E3F2FD" w:val="clear"/>
          </w:tcPr>
          <w:p>
            <w:pPr>
              <w:jc w:val="center"/>
            </w:pPr>
            <w:r>
              <w:rPr>
                <w:rFonts w:ascii="Calibri" w:hAnsi="Calibri" w:cs="Noto Sans Arabic"/>
                <w:b w:val="0"/>
                <w:color w:val="0D2137"/>
                <w:sz w:val="14"/>
              </w:rPr>
              <w:t>2026-07-26  16:43:04</w:t>
            </w:r>
          </w:p>
        </w:tc>
        <w:tc>
          <w:tcPr>
            <w:tcW w:type="dxa" w:w="1275"/>
            <w:shd w:fill="E3F2FD" w:val="clear"/>
          </w:tcPr>
          <w:p>
            <w:pPr>
              <w:jc w:val="center"/>
            </w:pPr>
            <w:r>
              <w:rPr>
                <w:rFonts w:ascii="Calibri" w:hAnsi="Calibri" w:cs="Noto Sans Arabic"/>
                <w:b w:val="0"/>
                <w:color w:val="0D2137"/>
                <w:sz w:val="14"/>
              </w:rPr>
              <w:t>3h 24m</w:t>
            </w:r>
          </w:p>
        </w:tc>
        <w:tc>
          <w:tcPr>
            <w:tcW w:type="dxa" w:w="1275"/>
            <w:shd w:fill="E3F2FD" w:val="clear"/>
          </w:tcPr>
          <w:p>
            <w:pPr>
              <w:jc w:val="center"/>
            </w:pPr>
            <w:r>
              <w:rPr>
                <w:rFonts w:ascii="Calibri" w:hAnsi="Calibri" w:cs="Noto Sans Arabic"/>
                <w:b w:val="0"/>
                <w:color w:val="0D2137"/>
                <w:sz w:val="14"/>
              </w:rPr>
              <w:t>161,666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1345</w:t>
            </w:r>
          </w:p>
        </w:tc>
        <w:tc>
          <w:tcPr>
            <w:tcW w:type="dxa" w:w="1275"/>
          </w:tcPr>
          <w:p>
            <w:pPr>
              <w:jc w:val="center"/>
            </w:pPr>
            <w:r>
              <w:drawing>
                <wp:inline xmlns:a="http://schemas.openxmlformats.org/drawingml/2006/main" xmlns:pic="http://schemas.openxmlformats.org/drawingml/2006/picture">
                  <wp:extent cx="1234440" cy="277749"/>
                  <wp:docPr id="1357" name="Picture 1357"/>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13:18:39</w:t>
            </w:r>
          </w:p>
        </w:tc>
        <w:tc>
          <w:tcPr>
            <w:tcW w:type="dxa" w:w="1275"/>
          </w:tcPr>
          <w:p>
            <w:pPr>
              <w:jc w:val="center"/>
            </w:pPr>
            <w:r>
              <w:rPr>
                <w:rFonts w:ascii="Calibri" w:hAnsi="Calibri" w:cs="Noto Sans Arabic"/>
                <w:b w:val="0"/>
                <w:color w:val="0D2137"/>
                <w:sz w:val="14"/>
              </w:rPr>
              <w:t>2026-07-26  15:32:49</w:t>
            </w:r>
          </w:p>
        </w:tc>
        <w:tc>
          <w:tcPr>
            <w:tcW w:type="dxa" w:w="1275"/>
          </w:tcPr>
          <w:p>
            <w:pPr>
              <w:jc w:val="center"/>
            </w:pPr>
            <w:r>
              <w:rPr>
                <w:rFonts w:ascii="Calibri" w:hAnsi="Calibri" w:cs="Noto Sans Arabic"/>
                <w:b w:val="0"/>
                <w:color w:val="0D2137"/>
                <w:sz w:val="14"/>
              </w:rPr>
              <w:t>2h 14m</w:t>
            </w:r>
          </w:p>
        </w:tc>
        <w:tc>
          <w:tcPr>
            <w:tcW w:type="dxa" w:w="1275"/>
          </w:tcPr>
          <w:p>
            <w:pPr>
              <w:jc w:val="center"/>
            </w:pPr>
            <w:r>
              <w:rPr>
                <w:rFonts w:ascii="Calibri" w:hAnsi="Calibri" w:cs="Noto Sans Arabic"/>
                <w:b w:val="0"/>
                <w:color w:val="0D2137"/>
                <w:sz w:val="14"/>
              </w:rPr>
              <w:t>103,333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1346</w:t>
            </w:r>
          </w:p>
        </w:tc>
        <w:tc>
          <w:tcPr>
            <w:tcW w:type="dxa" w:w="1275"/>
            <w:shd w:fill="E3F2FD" w:val="clear"/>
          </w:tcPr>
          <w:p>
            <w:pPr>
              <w:jc w:val="center"/>
            </w:pPr>
            <w:r>
              <w:drawing>
                <wp:inline xmlns:a="http://schemas.openxmlformats.org/drawingml/2006/main" xmlns:pic="http://schemas.openxmlformats.org/drawingml/2006/picture">
                  <wp:extent cx="1234440" cy="277749"/>
                  <wp:docPr id="1358" name="Picture 1358"/>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13:15:42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1347</w:t>
            </w:r>
          </w:p>
        </w:tc>
        <w:tc>
          <w:tcPr>
            <w:tcW w:type="dxa" w:w="1275"/>
          </w:tcPr>
          <w:p>
            <w:pPr>
              <w:jc w:val="center"/>
            </w:pPr>
            <w:r>
              <w:drawing>
                <wp:inline xmlns:a="http://schemas.openxmlformats.org/drawingml/2006/main" xmlns:pic="http://schemas.openxmlformats.org/drawingml/2006/picture">
                  <wp:extent cx="1234440" cy="277749"/>
                  <wp:docPr id="1359" name="Picture 1359"/>
                  <wp:cNvGraphicFramePr>
                    <a:graphicFrameLocks noChangeAspect="1"/>
                  </wp:cNvGraphicFramePr>
                  <a:graphic>
                    <a:graphicData uri="http://schemas.openxmlformats.org/drawingml/2006/picture">
                      <pic:pic>
                        <pic:nvPicPr>
                          <pic:cNvPr id="0" name="plate_6212db3a692c0254.png"/>
                          <pic:cNvPicPr/>
                        </pic:nvPicPr>
                        <pic:blipFill>
                          <a:blip r:embed="rId4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13:14:34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9h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1348</w:t>
            </w:r>
          </w:p>
        </w:tc>
        <w:tc>
          <w:tcPr>
            <w:tcW w:type="dxa" w:w="1275"/>
            <w:shd w:fill="E3F2FD" w:val="clear"/>
          </w:tcPr>
          <w:p>
            <w:pPr>
              <w:jc w:val="center"/>
            </w:pPr>
            <w:r>
              <w:drawing>
                <wp:inline xmlns:a="http://schemas.openxmlformats.org/drawingml/2006/main" xmlns:pic="http://schemas.openxmlformats.org/drawingml/2006/picture">
                  <wp:extent cx="1234440" cy="277749"/>
                  <wp:docPr id="1360" name="Picture 1360"/>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13:13:56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9h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1349</w:t>
            </w:r>
          </w:p>
        </w:tc>
        <w:tc>
          <w:tcPr>
            <w:tcW w:type="dxa" w:w="1275"/>
          </w:tcPr>
          <w:p>
            <w:pPr>
              <w:jc w:val="center"/>
            </w:pPr>
            <w:r>
              <w:drawing>
                <wp:inline xmlns:a="http://schemas.openxmlformats.org/drawingml/2006/main" xmlns:pic="http://schemas.openxmlformats.org/drawingml/2006/picture">
                  <wp:extent cx="1234440" cy="277749"/>
                  <wp:docPr id="1361" name="Picture 1361"/>
                  <wp:cNvGraphicFramePr>
                    <a:graphicFrameLocks noChangeAspect="1"/>
                  </wp:cNvGraphicFramePr>
                  <a:graphic>
                    <a:graphicData uri="http://schemas.openxmlformats.org/drawingml/2006/picture">
                      <pic:pic>
                        <pic:nvPicPr>
                          <pic:cNvPr id="0" name="plate_275bd26b1ae7b726.png"/>
                          <pic:cNvPicPr/>
                        </pic:nvPicPr>
                        <pic:blipFill>
                          <a:blip r:embed="rId7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13:11:09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1350</w:t>
            </w:r>
          </w:p>
        </w:tc>
        <w:tc>
          <w:tcPr>
            <w:tcW w:type="dxa" w:w="1275"/>
            <w:shd w:fill="E3F2FD" w:val="clear"/>
          </w:tcPr>
          <w:p>
            <w:pPr>
              <w:jc w:val="center"/>
            </w:pPr>
            <w:r>
              <w:drawing>
                <wp:inline xmlns:a="http://schemas.openxmlformats.org/drawingml/2006/main" xmlns:pic="http://schemas.openxmlformats.org/drawingml/2006/picture">
                  <wp:extent cx="1234440" cy="277749"/>
                  <wp:docPr id="1362" name="Picture 1362"/>
                  <wp:cNvGraphicFramePr>
                    <a:graphicFrameLocks noChangeAspect="1"/>
                  </wp:cNvGraphicFramePr>
                  <a:graphic>
                    <a:graphicData uri="http://schemas.openxmlformats.org/drawingml/2006/picture">
                      <pic:pic>
                        <pic:nvPicPr>
                          <pic:cNvPr id="0" name="plate_27e21fc4e70ce382.png"/>
                          <pic:cNvPicPr/>
                        </pic:nvPicPr>
                        <pic:blipFill>
                          <a:blip r:embed="rId7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13:09:59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1351</w:t>
            </w:r>
          </w:p>
        </w:tc>
        <w:tc>
          <w:tcPr>
            <w:tcW w:type="dxa" w:w="1275"/>
          </w:tcPr>
          <w:p>
            <w:pPr>
              <w:jc w:val="center"/>
            </w:pPr>
            <w:r>
              <w:drawing>
                <wp:inline xmlns:a="http://schemas.openxmlformats.org/drawingml/2006/main" xmlns:pic="http://schemas.openxmlformats.org/drawingml/2006/picture">
                  <wp:extent cx="1234440" cy="277749"/>
                  <wp:docPr id="1363" name="Picture 1363"/>
                  <wp:cNvGraphicFramePr>
                    <a:graphicFrameLocks noChangeAspect="1"/>
                  </wp:cNvGraphicFramePr>
                  <a:graphic>
                    <a:graphicData uri="http://schemas.openxmlformats.org/drawingml/2006/picture">
                      <pic:pic>
                        <pic:nvPicPr>
                          <pic:cNvPr id="0" name="plate_1b4c6305a999b59d.png"/>
                          <pic:cNvPicPr/>
                        </pic:nvPicPr>
                        <pic:blipFill>
                          <a:blip r:embed="rId4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2026-07-26  13:09:20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1352</w:t>
            </w:r>
          </w:p>
        </w:tc>
        <w:tc>
          <w:tcPr>
            <w:tcW w:type="dxa" w:w="1275"/>
            <w:shd w:fill="E3F2FD" w:val="clear"/>
          </w:tcPr>
          <w:p>
            <w:pPr>
              <w:jc w:val="center"/>
            </w:pPr>
            <w:r>
              <w:drawing>
                <wp:inline xmlns:a="http://schemas.openxmlformats.org/drawingml/2006/main" xmlns:pic="http://schemas.openxmlformats.org/drawingml/2006/picture">
                  <wp:extent cx="1234440" cy="277749"/>
                  <wp:docPr id="1364" name="Picture 1364"/>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2026-07-26  13:09:02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1353</w:t>
            </w:r>
          </w:p>
        </w:tc>
        <w:tc>
          <w:tcPr>
            <w:tcW w:type="dxa" w:w="1275"/>
          </w:tcPr>
          <w:p>
            <w:pPr>
              <w:jc w:val="center"/>
            </w:pPr>
            <w:r>
              <w:drawing>
                <wp:inline xmlns:a="http://schemas.openxmlformats.org/drawingml/2006/main" xmlns:pic="http://schemas.openxmlformats.org/drawingml/2006/picture">
                  <wp:extent cx="1234440" cy="277749"/>
                  <wp:docPr id="1365" name="Picture 1365"/>
                  <wp:cNvGraphicFramePr>
                    <a:graphicFrameLocks noChangeAspect="1"/>
                  </wp:cNvGraphicFramePr>
                  <a:graphic>
                    <a:graphicData uri="http://schemas.openxmlformats.org/drawingml/2006/picture">
                      <pic:pic>
                        <pic:nvPicPr>
                          <pic:cNvPr id="0" name="plate_f706c3d58d404b17.png"/>
                          <pic:cNvPicPr/>
                        </pic:nvPicPr>
                        <pic:blipFill>
                          <a:blip r:embed="rId7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13:08:49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1354</w:t>
            </w:r>
          </w:p>
        </w:tc>
        <w:tc>
          <w:tcPr>
            <w:tcW w:type="dxa" w:w="1275"/>
            <w:shd w:fill="E3F2FD" w:val="clear"/>
          </w:tcPr>
          <w:p>
            <w:pPr>
              <w:jc w:val="center"/>
            </w:pPr>
            <w:r>
              <w:drawing>
                <wp:inline xmlns:a="http://schemas.openxmlformats.org/drawingml/2006/main" xmlns:pic="http://schemas.openxmlformats.org/drawingml/2006/picture">
                  <wp:extent cx="1234440" cy="277749"/>
                  <wp:docPr id="1366" name="Picture 1366"/>
                  <wp:cNvGraphicFramePr>
                    <a:graphicFrameLocks noChangeAspect="1"/>
                  </wp:cNvGraphicFramePr>
                  <a:graphic>
                    <a:graphicData uri="http://schemas.openxmlformats.org/drawingml/2006/picture">
                      <pic:pic>
                        <pic:nvPicPr>
                          <pic:cNvPr id="0" name="plate_4621f3d0b6699f6f.png"/>
                          <pic:cNvPicPr/>
                        </pic:nvPicPr>
                        <pic:blipFill>
                          <a:blip r:embed="rId4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13:08:13</w:t>
            </w:r>
          </w:p>
        </w:tc>
        <w:tc>
          <w:tcPr>
            <w:tcW w:type="dxa" w:w="1275"/>
            <w:shd w:fill="E3F2FD" w:val="clear"/>
          </w:tcPr>
          <w:p>
            <w:pPr>
              <w:jc w:val="center"/>
            </w:pPr>
            <w:r>
              <w:rPr>
                <w:rFonts w:ascii="Calibri" w:hAnsi="Calibri" w:cs="Noto Sans Arabic"/>
                <w:b w:val="0"/>
                <w:color w:val="0D2137"/>
                <w:sz w:val="14"/>
              </w:rPr>
              <w:t>2026-07-26  13:36:21</w:t>
            </w:r>
          </w:p>
        </w:tc>
        <w:tc>
          <w:tcPr>
            <w:tcW w:type="dxa" w:w="1275"/>
            <w:shd w:fill="E3F2FD" w:val="clear"/>
          </w:tcPr>
          <w:p>
            <w:pPr>
              <w:jc w:val="center"/>
            </w:pPr>
            <w:r>
              <w:rPr>
                <w:rFonts w:ascii="Calibri" w:hAnsi="Calibri" w:cs="Noto Sans Arabic"/>
                <w:b w:val="0"/>
                <w:color w:val="0D2137"/>
                <w:sz w:val="14"/>
              </w:rPr>
              <w:t>28 min</w:t>
            </w:r>
          </w:p>
        </w:tc>
        <w:tc>
          <w:tcPr>
            <w:tcW w:type="dxa" w:w="1275"/>
            <w:shd w:fill="E3F2FD" w:val="clear"/>
          </w:tcPr>
          <w:p>
            <w:pPr>
              <w:jc w:val="center"/>
            </w:pPr>
            <w:r>
              <w:rPr>
                <w:rFonts w:ascii="Calibri" w:hAnsi="Calibri" w:cs="Noto Sans Arabic"/>
                <w:b w:val="0"/>
                <w:color w:val="0D2137"/>
                <w:sz w:val="14"/>
              </w:rPr>
              <w:t>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1355</w:t>
            </w:r>
          </w:p>
        </w:tc>
        <w:tc>
          <w:tcPr>
            <w:tcW w:type="dxa" w:w="1275"/>
          </w:tcPr>
          <w:p>
            <w:pPr>
              <w:jc w:val="center"/>
            </w:pPr>
            <w:r>
              <w:drawing>
                <wp:inline xmlns:a="http://schemas.openxmlformats.org/drawingml/2006/main" xmlns:pic="http://schemas.openxmlformats.org/drawingml/2006/picture">
                  <wp:extent cx="1234440" cy="277749"/>
                  <wp:docPr id="1367" name="Picture 1367"/>
                  <wp:cNvGraphicFramePr>
                    <a:graphicFrameLocks noChangeAspect="1"/>
                  </wp:cNvGraphicFramePr>
                  <a:graphic>
                    <a:graphicData uri="http://schemas.openxmlformats.org/drawingml/2006/picture">
                      <pic:pic>
                        <pic:nvPicPr>
                          <pic:cNvPr id="0" name="plate_e6824e5ce6ecb196.png"/>
                          <pic:cNvPicPr/>
                        </pic:nvPicPr>
                        <pic:blipFill>
                          <a:blip r:embed="rId3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13:07:43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1356</w:t>
            </w:r>
          </w:p>
        </w:tc>
        <w:tc>
          <w:tcPr>
            <w:tcW w:type="dxa" w:w="1275"/>
            <w:shd w:fill="E3F2FD" w:val="clear"/>
          </w:tcPr>
          <w:p>
            <w:pPr>
              <w:jc w:val="center"/>
            </w:pPr>
            <w:r>
              <w:drawing>
                <wp:inline xmlns:a="http://schemas.openxmlformats.org/drawingml/2006/main" xmlns:pic="http://schemas.openxmlformats.org/drawingml/2006/picture">
                  <wp:extent cx="1234440" cy="277749"/>
                  <wp:docPr id="1368" name="Picture 1368"/>
                  <wp:cNvGraphicFramePr>
                    <a:graphicFrameLocks noChangeAspect="1"/>
                  </wp:cNvGraphicFramePr>
                  <a:graphic>
                    <a:graphicData uri="http://schemas.openxmlformats.org/drawingml/2006/picture">
                      <pic:pic>
                        <pic:nvPicPr>
                          <pic:cNvPr id="0" name="plate_dace9ab51389ec60.png"/>
                          <pic:cNvPicPr/>
                        </pic:nvPicPr>
                        <pic:blipFill>
                          <a:blip r:embed="rId7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13:03:10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1357</w:t>
            </w:r>
          </w:p>
        </w:tc>
        <w:tc>
          <w:tcPr>
            <w:tcW w:type="dxa" w:w="1275"/>
          </w:tcPr>
          <w:p>
            <w:pPr>
              <w:jc w:val="center"/>
            </w:pPr>
            <w:r>
              <w:drawing>
                <wp:inline xmlns:a="http://schemas.openxmlformats.org/drawingml/2006/main" xmlns:pic="http://schemas.openxmlformats.org/drawingml/2006/picture">
                  <wp:extent cx="1234440" cy="277749"/>
                  <wp:docPr id="1369" name="Picture 1369"/>
                  <wp:cNvGraphicFramePr>
                    <a:graphicFrameLocks noChangeAspect="1"/>
                  </wp:cNvGraphicFramePr>
                  <a:graphic>
                    <a:graphicData uri="http://schemas.openxmlformats.org/drawingml/2006/picture">
                      <pic:pic>
                        <pic:nvPicPr>
                          <pic:cNvPr id="0" name="plate_541ff811b2446fee.png"/>
                          <pic:cNvPicPr/>
                        </pic:nvPicPr>
                        <pic:blipFill>
                          <a:blip r:embed="rId7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13:02:24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1358</w:t>
            </w:r>
          </w:p>
        </w:tc>
        <w:tc>
          <w:tcPr>
            <w:tcW w:type="dxa" w:w="1275"/>
            <w:shd w:fill="E3F2FD" w:val="clear"/>
          </w:tcPr>
          <w:p>
            <w:pPr>
              <w:jc w:val="center"/>
            </w:pPr>
            <w:r>
              <w:drawing>
                <wp:inline xmlns:a="http://schemas.openxmlformats.org/drawingml/2006/main" xmlns:pic="http://schemas.openxmlformats.org/drawingml/2006/picture">
                  <wp:extent cx="1234440" cy="277749"/>
                  <wp:docPr id="1370" name="Picture 1370"/>
                  <wp:cNvGraphicFramePr>
                    <a:graphicFrameLocks noChangeAspect="1"/>
                  </wp:cNvGraphicFramePr>
                  <a:graphic>
                    <a:graphicData uri="http://schemas.openxmlformats.org/drawingml/2006/picture">
                      <pic:pic>
                        <pic:nvPicPr>
                          <pic:cNvPr id="0" name="plate_074eabf1353ab2ff.png"/>
                          <pic:cNvPicPr/>
                        </pic:nvPicPr>
                        <pic:blipFill>
                          <a:blip r:embed="rId6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13:02:13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1359</w:t>
            </w:r>
          </w:p>
        </w:tc>
        <w:tc>
          <w:tcPr>
            <w:tcW w:type="dxa" w:w="1275"/>
          </w:tcPr>
          <w:p>
            <w:pPr>
              <w:jc w:val="center"/>
            </w:pPr>
            <w:r>
              <w:drawing>
                <wp:inline xmlns:a="http://schemas.openxmlformats.org/drawingml/2006/main" xmlns:pic="http://schemas.openxmlformats.org/drawingml/2006/picture">
                  <wp:extent cx="1234440" cy="277749"/>
                  <wp:docPr id="1371" name="Picture 1371"/>
                  <wp:cNvGraphicFramePr>
                    <a:graphicFrameLocks noChangeAspect="1"/>
                  </wp:cNvGraphicFramePr>
                  <a:graphic>
                    <a:graphicData uri="http://schemas.openxmlformats.org/drawingml/2006/picture">
                      <pic:pic>
                        <pic:nvPicPr>
                          <pic:cNvPr id="0" name="plate_bd22924422858d1c.png"/>
                          <pic:cNvPicPr/>
                        </pic:nvPicPr>
                        <pic:blipFill>
                          <a:blip r:embed="rId7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12:59:39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13m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1360</w:t>
            </w:r>
          </w:p>
        </w:tc>
        <w:tc>
          <w:tcPr>
            <w:tcW w:type="dxa" w:w="1275"/>
            <w:shd w:fill="E3F2FD" w:val="clear"/>
          </w:tcPr>
          <w:p>
            <w:pPr>
              <w:jc w:val="center"/>
            </w:pPr>
            <w:r>
              <w:drawing>
                <wp:inline xmlns:a="http://schemas.openxmlformats.org/drawingml/2006/main" xmlns:pic="http://schemas.openxmlformats.org/drawingml/2006/picture">
                  <wp:extent cx="1234440" cy="277749"/>
                  <wp:docPr id="1372" name="Picture 1372"/>
                  <wp:cNvGraphicFramePr>
                    <a:graphicFrameLocks noChangeAspect="1"/>
                  </wp:cNvGraphicFramePr>
                  <a:graphic>
                    <a:graphicData uri="http://schemas.openxmlformats.org/drawingml/2006/picture">
                      <pic:pic>
                        <pic:nvPicPr>
                          <pic:cNvPr id="0" name="plate_24af12b905a57051.png"/>
                          <pic:cNvPicPr/>
                        </pic:nvPicPr>
                        <pic:blipFill>
                          <a:blip r:embed="rId4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12:58:28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14m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1361–1400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1361</w:t>
            </w:r>
          </w:p>
        </w:tc>
        <w:tc>
          <w:tcPr>
            <w:tcW w:type="dxa" w:w="1275"/>
          </w:tcPr>
          <w:p>
            <w:pPr>
              <w:jc w:val="center"/>
            </w:pPr>
            <w:r>
              <w:drawing>
                <wp:inline xmlns:a="http://schemas.openxmlformats.org/drawingml/2006/main" xmlns:pic="http://schemas.openxmlformats.org/drawingml/2006/picture">
                  <wp:extent cx="1234440" cy="277749"/>
                  <wp:docPr id="1373" name="Picture 1373"/>
                  <wp:cNvGraphicFramePr>
                    <a:graphicFrameLocks noChangeAspect="1"/>
                  </wp:cNvGraphicFramePr>
                  <a:graphic>
                    <a:graphicData uri="http://schemas.openxmlformats.org/drawingml/2006/picture">
                      <pic:pic>
                        <pic:nvPicPr>
                          <pic:cNvPr id="0" name="plate_e658f69e0ba11462.png"/>
                          <pic:cNvPicPr/>
                        </pic:nvPicPr>
                        <pic:blipFill>
                          <a:blip r:embed="rId7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12:57:05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1362</w:t>
            </w:r>
          </w:p>
        </w:tc>
        <w:tc>
          <w:tcPr>
            <w:tcW w:type="dxa" w:w="1275"/>
            <w:shd w:fill="E3F2FD" w:val="clear"/>
          </w:tcPr>
          <w:p>
            <w:pPr>
              <w:jc w:val="center"/>
            </w:pPr>
            <w:r>
              <w:drawing>
                <wp:inline xmlns:a="http://schemas.openxmlformats.org/drawingml/2006/main" xmlns:pic="http://schemas.openxmlformats.org/drawingml/2006/picture">
                  <wp:extent cx="1234440" cy="277749"/>
                  <wp:docPr id="1374" name="Picture 1374"/>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12:56:30</w:t>
            </w:r>
          </w:p>
        </w:tc>
        <w:tc>
          <w:tcPr>
            <w:tcW w:type="dxa" w:w="1275"/>
            <w:shd w:fill="E3F2FD" w:val="clear"/>
          </w:tcPr>
          <w:p>
            <w:pPr>
              <w:jc w:val="center"/>
            </w:pPr>
            <w:r>
              <w:rPr>
                <w:rFonts w:ascii="Calibri" w:hAnsi="Calibri" w:cs="Noto Sans Arabic"/>
                <w:b w:val="0"/>
                <w:color w:val="0D2137"/>
                <w:sz w:val="14"/>
              </w:rPr>
              <w:t>2026-07-26  15:52:32</w:t>
            </w:r>
          </w:p>
        </w:tc>
        <w:tc>
          <w:tcPr>
            <w:tcW w:type="dxa" w:w="1275"/>
            <w:shd w:fill="E3F2FD" w:val="clear"/>
          </w:tcPr>
          <w:p>
            <w:pPr>
              <w:jc w:val="center"/>
            </w:pPr>
            <w:r>
              <w:rPr>
                <w:rFonts w:ascii="Calibri" w:hAnsi="Calibri" w:cs="Noto Sans Arabic"/>
                <w:b w:val="0"/>
                <w:color w:val="0D2137"/>
                <w:sz w:val="14"/>
              </w:rPr>
              <w:t>2h 56m</w:t>
            </w:r>
          </w:p>
        </w:tc>
        <w:tc>
          <w:tcPr>
            <w:tcW w:type="dxa" w:w="1275"/>
            <w:shd w:fill="E3F2FD" w:val="clear"/>
          </w:tcPr>
          <w:p>
            <w:pPr>
              <w:jc w:val="center"/>
            </w:pPr>
            <w:r>
              <w:rPr>
                <w:rFonts w:ascii="Calibri" w:hAnsi="Calibri" w:cs="Noto Sans Arabic"/>
                <w:b w:val="0"/>
                <w:color w:val="0D2137"/>
                <w:sz w:val="14"/>
              </w:rPr>
              <w:t>138,333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1363</w:t>
            </w:r>
          </w:p>
        </w:tc>
        <w:tc>
          <w:tcPr>
            <w:tcW w:type="dxa" w:w="1275"/>
          </w:tcPr>
          <w:p>
            <w:pPr>
              <w:jc w:val="center"/>
            </w:pPr>
            <w:r>
              <w:drawing>
                <wp:inline xmlns:a="http://schemas.openxmlformats.org/drawingml/2006/main" xmlns:pic="http://schemas.openxmlformats.org/drawingml/2006/picture">
                  <wp:extent cx="1234440" cy="277749"/>
                  <wp:docPr id="1375" name="Picture 1375"/>
                  <wp:cNvGraphicFramePr>
                    <a:graphicFrameLocks noChangeAspect="1"/>
                  </wp:cNvGraphicFramePr>
                  <a:graphic>
                    <a:graphicData uri="http://schemas.openxmlformats.org/drawingml/2006/picture">
                      <pic:pic>
                        <pic:nvPicPr>
                          <pic:cNvPr id="0" name="plate_58827e0e009fc2e4.png"/>
                          <pic:cNvPicPr/>
                        </pic:nvPicPr>
                        <pic:blipFill>
                          <a:blip r:embed="rId7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12:56:27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1364</w:t>
            </w:r>
          </w:p>
        </w:tc>
        <w:tc>
          <w:tcPr>
            <w:tcW w:type="dxa" w:w="1275"/>
            <w:shd w:fill="E3F2FD" w:val="clear"/>
          </w:tcPr>
          <w:p>
            <w:pPr>
              <w:jc w:val="center"/>
            </w:pPr>
            <w:r>
              <w:drawing>
                <wp:inline xmlns:a="http://schemas.openxmlformats.org/drawingml/2006/main" xmlns:pic="http://schemas.openxmlformats.org/drawingml/2006/picture">
                  <wp:extent cx="1234440" cy="277749"/>
                  <wp:docPr id="1376" name="Picture 1376"/>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12:53:13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1365</w:t>
            </w:r>
          </w:p>
        </w:tc>
        <w:tc>
          <w:tcPr>
            <w:tcW w:type="dxa" w:w="1275"/>
          </w:tcPr>
          <w:p>
            <w:pPr>
              <w:jc w:val="center"/>
            </w:pPr>
            <w:r>
              <w:drawing>
                <wp:inline xmlns:a="http://schemas.openxmlformats.org/drawingml/2006/main" xmlns:pic="http://schemas.openxmlformats.org/drawingml/2006/picture">
                  <wp:extent cx="1234440" cy="277749"/>
                  <wp:docPr id="1377" name="Picture 1377"/>
                  <wp:cNvGraphicFramePr>
                    <a:graphicFrameLocks noChangeAspect="1"/>
                  </wp:cNvGraphicFramePr>
                  <a:graphic>
                    <a:graphicData uri="http://schemas.openxmlformats.org/drawingml/2006/picture">
                      <pic:pic>
                        <pic:nvPicPr>
                          <pic:cNvPr id="0" name="plate_a8cb70ea9787cb4d.png"/>
                          <pic:cNvPicPr/>
                        </pic:nvPicPr>
                        <pic:blipFill>
                          <a:blip r:embed="rId4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12:47:18</w:t>
            </w:r>
          </w:p>
        </w:tc>
        <w:tc>
          <w:tcPr>
            <w:tcW w:type="dxa" w:w="1275"/>
          </w:tcPr>
          <w:p>
            <w:pPr>
              <w:jc w:val="center"/>
            </w:pPr>
            <w:r>
              <w:rPr>
                <w:rFonts w:ascii="Calibri" w:hAnsi="Calibri" w:cs="Noto Sans Arabic"/>
                <w:b w:val="0"/>
                <w:color w:val="0D2137"/>
                <w:sz w:val="14"/>
              </w:rPr>
              <w:t>2026-07-26  14:42:24</w:t>
            </w:r>
          </w:p>
        </w:tc>
        <w:tc>
          <w:tcPr>
            <w:tcW w:type="dxa" w:w="1275"/>
          </w:tcPr>
          <w:p>
            <w:pPr>
              <w:jc w:val="center"/>
            </w:pPr>
            <w:r>
              <w:rPr>
                <w:rFonts w:ascii="Calibri" w:hAnsi="Calibri" w:cs="Noto Sans Arabic"/>
                <w:b w:val="0"/>
                <w:color w:val="0D2137"/>
                <w:sz w:val="14"/>
              </w:rPr>
              <w:t>1h 55m</w:t>
            </w:r>
          </w:p>
        </w:tc>
        <w:tc>
          <w:tcPr>
            <w:tcW w:type="dxa" w:w="1275"/>
          </w:tcPr>
          <w:p>
            <w:pPr>
              <w:jc w:val="center"/>
            </w:pPr>
            <w:r>
              <w:rPr>
                <w:rFonts w:ascii="Calibri" w:hAnsi="Calibri" w:cs="Noto Sans Arabic"/>
                <w:b w:val="0"/>
                <w:color w:val="0D2137"/>
                <w:sz w:val="14"/>
              </w:rPr>
              <w:t>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1366</w:t>
            </w:r>
          </w:p>
        </w:tc>
        <w:tc>
          <w:tcPr>
            <w:tcW w:type="dxa" w:w="1275"/>
            <w:shd w:fill="E3F2FD" w:val="clear"/>
          </w:tcPr>
          <w:p>
            <w:pPr>
              <w:jc w:val="center"/>
            </w:pPr>
            <w:r>
              <w:drawing>
                <wp:inline xmlns:a="http://schemas.openxmlformats.org/drawingml/2006/main" xmlns:pic="http://schemas.openxmlformats.org/drawingml/2006/picture">
                  <wp:extent cx="1234440" cy="277749"/>
                  <wp:docPr id="1378" name="Picture 1378"/>
                  <wp:cNvGraphicFramePr>
                    <a:graphicFrameLocks noChangeAspect="1"/>
                  </wp:cNvGraphicFramePr>
                  <a:graphic>
                    <a:graphicData uri="http://schemas.openxmlformats.org/drawingml/2006/picture">
                      <pic:pic>
                        <pic:nvPicPr>
                          <pic:cNvPr id="0" name="plate_6bf6bd6a64862cd9.png"/>
                          <pic:cNvPicPr/>
                        </pic:nvPicPr>
                        <pic:blipFill>
                          <a:blip r:embed="rId7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12:46:38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1367</w:t>
            </w:r>
          </w:p>
        </w:tc>
        <w:tc>
          <w:tcPr>
            <w:tcW w:type="dxa" w:w="1275"/>
          </w:tcPr>
          <w:p>
            <w:pPr>
              <w:jc w:val="center"/>
            </w:pPr>
            <w:r>
              <w:drawing>
                <wp:inline xmlns:a="http://schemas.openxmlformats.org/drawingml/2006/main" xmlns:pic="http://schemas.openxmlformats.org/drawingml/2006/picture">
                  <wp:extent cx="1234440" cy="277749"/>
                  <wp:docPr id="1379" name="Picture 1379"/>
                  <wp:cNvGraphicFramePr>
                    <a:graphicFrameLocks noChangeAspect="1"/>
                  </wp:cNvGraphicFramePr>
                  <a:graphic>
                    <a:graphicData uri="http://schemas.openxmlformats.org/drawingml/2006/picture">
                      <pic:pic>
                        <pic:nvPicPr>
                          <pic:cNvPr id="0" name="plate_b45c84f08bdc5d20.png"/>
                          <pic:cNvPicPr/>
                        </pic:nvPicPr>
                        <pic:blipFill>
                          <a:blip r:embed="rId7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12:42:49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1368</w:t>
            </w:r>
          </w:p>
        </w:tc>
        <w:tc>
          <w:tcPr>
            <w:tcW w:type="dxa" w:w="1275"/>
            <w:shd w:fill="E3F2FD" w:val="clear"/>
          </w:tcPr>
          <w:p>
            <w:pPr>
              <w:jc w:val="center"/>
            </w:pPr>
            <w:r>
              <w:drawing>
                <wp:inline xmlns:a="http://schemas.openxmlformats.org/drawingml/2006/main" xmlns:pic="http://schemas.openxmlformats.org/drawingml/2006/picture">
                  <wp:extent cx="1234440" cy="277749"/>
                  <wp:docPr id="1380" name="Picture 1380"/>
                  <wp:cNvGraphicFramePr>
                    <a:graphicFrameLocks noChangeAspect="1"/>
                  </wp:cNvGraphicFramePr>
                  <a:graphic>
                    <a:graphicData uri="http://schemas.openxmlformats.org/drawingml/2006/picture">
                      <pic:pic>
                        <pic:nvPicPr>
                          <pic:cNvPr id="0" name="plate_45761c2162b5eb07.png"/>
                          <pic:cNvPicPr/>
                        </pic:nvPicPr>
                        <pic:blipFill>
                          <a:blip r:embed="rId7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12:42:38</w:t>
            </w:r>
          </w:p>
        </w:tc>
        <w:tc>
          <w:tcPr>
            <w:tcW w:type="dxa" w:w="1275"/>
            <w:shd w:fill="E3F2FD" w:val="clear"/>
          </w:tcPr>
          <w:p>
            <w:pPr>
              <w:jc w:val="center"/>
            </w:pPr>
            <w:r>
              <w:rPr>
                <w:rFonts w:ascii="Calibri" w:hAnsi="Calibri" w:cs="Noto Sans Arabic"/>
                <w:b w:val="0"/>
                <w:color w:val="0D2137"/>
                <w:sz w:val="14"/>
              </w:rPr>
              <w:t>2026-07-26  14:57:29</w:t>
            </w:r>
          </w:p>
        </w:tc>
        <w:tc>
          <w:tcPr>
            <w:tcW w:type="dxa" w:w="1275"/>
            <w:shd w:fill="E3F2FD" w:val="clear"/>
          </w:tcPr>
          <w:p>
            <w:pPr>
              <w:jc w:val="center"/>
            </w:pPr>
            <w:r>
              <w:rPr>
                <w:rFonts w:ascii="Calibri" w:hAnsi="Calibri" w:cs="Noto Sans Arabic"/>
                <w:b w:val="0"/>
                <w:color w:val="0D2137"/>
                <w:sz w:val="14"/>
              </w:rPr>
              <w:t>2h 14m</w:t>
            </w:r>
          </w:p>
        </w:tc>
        <w:tc>
          <w:tcPr>
            <w:tcW w:type="dxa" w:w="1275"/>
            <w:shd w:fill="E3F2FD" w:val="clear"/>
          </w:tcPr>
          <w:p>
            <w:pPr>
              <w:jc w:val="center"/>
            </w:pPr>
            <w:r>
              <w:rPr>
                <w:rFonts w:ascii="Calibri" w:hAnsi="Calibri" w:cs="Noto Sans Arabic"/>
                <w:b w:val="0"/>
                <w:color w:val="0D2137"/>
                <w:sz w:val="14"/>
              </w:rPr>
              <w:t>103,333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1369</w:t>
            </w:r>
          </w:p>
        </w:tc>
        <w:tc>
          <w:tcPr>
            <w:tcW w:type="dxa" w:w="1275"/>
          </w:tcPr>
          <w:p>
            <w:pPr>
              <w:jc w:val="center"/>
            </w:pPr>
            <w:r>
              <w:drawing>
                <wp:inline xmlns:a="http://schemas.openxmlformats.org/drawingml/2006/main" xmlns:pic="http://schemas.openxmlformats.org/drawingml/2006/picture">
                  <wp:extent cx="1234440" cy="277749"/>
                  <wp:docPr id="1381" name="Picture 1381"/>
                  <wp:cNvGraphicFramePr>
                    <a:graphicFrameLocks noChangeAspect="1"/>
                  </wp:cNvGraphicFramePr>
                  <a:graphic>
                    <a:graphicData uri="http://schemas.openxmlformats.org/drawingml/2006/picture">
                      <pic:pic>
                        <pic:nvPicPr>
                          <pic:cNvPr id="0" name="plate_59a918ae14767a12.png"/>
                          <pic:cNvPicPr/>
                        </pic:nvPicPr>
                        <pic:blipFill>
                          <a:blip r:embed="rId2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12:42:18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1370</w:t>
            </w:r>
          </w:p>
        </w:tc>
        <w:tc>
          <w:tcPr>
            <w:tcW w:type="dxa" w:w="1275"/>
            <w:shd w:fill="E3F2FD" w:val="clear"/>
          </w:tcPr>
          <w:p>
            <w:pPr>
              <w:jc w:val="center"/>
            </w:pPr>
            <w:r>
              <w:drawing>
                <wp:inline xmlns:a="http://schemas.openxmlformats.org/drawingml/2006/main" xmlns:pic="http://schemas.openxmlformats.org/drawingml/2006/picture">
                  <wp:extent cx="1234440" cy="277749"/>
                  <wp:docPr id="1382" name="Picture 1382"/>
                  <wp:cNvGraphicFramePr>
                    <a:graphicFrameLocks noChangeAspect="1"/>
                  </wp:cNvGraphicFramePr>
                  <a:graphic>
                    <a:graphicData uri="http://schemas.openxmlformats.org/drawingml/2006/picture">
                      <pic:pic>
                        <pic:nvPicPr>
                          <pic:cNvPr id="0" name="plate_7987fb4139f8b789.png"/>
                          <pic:cNvPicPr/>
                        </pic:nvPicPr>
                        <pic:blipFill>
                          <a:blip r:embed="rId4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12:40:18</w:t>
            </w:r>
          </w:p>
        </w:tc>
        <w:tc>
          <w:tcPr>
            <w:tcW w:type="dxa" w:w="1275"/>
            <w:shd w:fill="E3F2FD" w:val="clear"/>
          </w:tcPr>
          <w:p>
            <w:pPr>
              <w:jc w:val="center"/>
            </w:pPr>
            <w:r>
              <w:rPr>
                <w:rFonts w:ascii="Calibri" w:hAnsi="Calibri" w:cs="Noto Sans Arabic"/>
                <w:b w:val="0"/>
                <w:color w:val="0D2137"/>
                <w:sz w:val="14"/>
              </w:rPr>
              <w:t>2026-07-26  13:18:01</w:t>
            </w:r>
          </w:p>
        </w:tc>
        <w:tc>
          <w:tcPr>
            <w:tcW w:type="dxa" w:w="1275"/>
            <w:shd w:fill="E3F2FD" w:val="clear"/>
          </w:tcPr>
          <w:p>
            <w:pPr>
              <w:jc w:val="center"/>
            </w:pPr>
            <w:r>
              <w:rPr>
                <w:rFonts w:ascii="Calibri" w:hAnsi="Calibri" w:cs="Noto Sans Arabic"/>
                <w:b w:val="0"/>
                <w:color w:val="0D2137"/>
                <w:sz w:val="14"/>
              </w:rPr>
              <w:t>37 min</w:t>
            </w:r>
          </w:p>
        </w:tc>
        <w:tc>
          <w:tcPr>
            <w:tcW w:type="dxa" w:w="1275"/>
            <w:shd w:fill="E3F2FD" w:val="clear"/>
          </w:tcPr>
          <w:p>
            <w:pPr>
              <w:jc w:val="center"/>
            </w:pPr>
            <w:r>
              <w:rPr>
                <w:rFonts w:ascii="Calibri" w:hAnsi="Calibri" w:cs="Noto Sans Arabic"/>
                <w:b w:val="0"/>
                <w:color w:val="0D2137"/>
                <w:sz w:val="14"/>
              </w:rPr>
              <w:t>22,500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1371</w:t>
            </w:r>
          </w:p>
        </w:tc>
        <w:tc>
          <w:tcPr>
            <w:tcW w:type="dxa" w:w="1275"/>
          </w:tcPr>
          <w:p>
            <w:pPr>
              <w:jc w:val="center"/>
            </w:pPr>
            <w:r>
              <w:drawing>
                <wp:inline xmlns:a="http://schemas.openxmlformats.org/drawingml/2006/main" xmlns:pic="http://schemas.openxmlformats.org/drawingml/2006/picture">
                  <wp:extent cx="1234440" cy="277749"/>
                  <wp:docPr id="1383" name="Picture 1383"/>
                  <wp:cNvGraphicFramePr>
                    <a:graphicFrameLocks noChangeAspect="1"/>
                  </wp:cNvGraphicFramePr>
                  <a:graphic>
                    <a:graphicData uri="http://schemas.openxmlformats.org/drawingml/2006/picture">
                      <pic:pic>
                        <pic:nvPicPr>
                          <pic:cNvPr id="0" name="plate_71f51dd5fcc671ca.png"/>
                          <pic:cNvPicPr/>
                        </pic:nvPicPr>
                        <pic:blipFill>
                          <a:blip r:embed="rId4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12:39:43</w:t>
            </w:r>
          </w:p>
        </w:tc>
        <w:tc>
          <w:tcPr>
            <w:tcW w:type="dxa" w:w="1275"/>
          </w:tcPr>
          <w:p>
            <w:pPr>
              <w:jc w:val="center"/>
            </w:pPr>
            <w:r>
              <w:rPr>
                <w:rFonts w:ascii="Calibri" w:hAnsi="Calibri" w:cs="Noto Sans Arabic"/>
                <w:b w:val="0"/>
                <w:color w:val="0D2137"/>
                <w:sz w:val="14"/>
              </w:rPr>
              <w:t>2026-07-26  14:00:52</w:t>
            </w:r>
          </w:p>
        </w:tc>
        <w:tc>
          <w:tcPr>
            <w:tcW w:type="dxa" w:w="1275"/>
          </w:tcPr>
          <w:p>
            <w:pPr>
              <w:jc w:val="center"/>
            </w:pPr>
            <w:r>
              <w:rPr>
                <w:rFonts w:ascii="Calibri" w:hAnsi="Calibri" w:cs="Noto Sans Arabic"/>
                <w:b w:val="0"/>
                <w:color w:val="0D2137"/>
                <w:sz w:val="14"/>
              </w:rPr>
              <w:t>1h 21m</w:t>
            </w:r>
          </w:p>
        </w:tc>
        <w:tc>
          <w:tcPr>
            <w:tcW w:type="dxa" w:w="1275"/>
          </w:tcPr>
          <w:p>
            <w:pPr>
              <w:jc w:val="center"/>
            </w:pPr>
            <w:r>
              <w:rPr>
                <w:rFonts w:ascii="Calibri" w:hAnsi="Calibri" w:cs="Noto Sans Arabic"/>
                <w:b w:val="0"/>
                <w:color w:val="0D2137"/>
                <w:sz w:val="14"/>
              </w:rPr>
              <w:t>59,166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1372</w:t>
            </w:r>
          </w:p>
        </w:tc>
        <w:tc>
          <w:tcPr>
            <w:tcW w:type="dxa" w:w="1275"/>
            <w:shd w:fill="E3F2FD" w:val="clear"/>
          </w:tcPr>
          <w:p>
            <w:pPr>
              <w:jc w:val="center"/>
            </w:pPr>
            <w:r>
              <w:drawing>
                <wp:inline xmlns:a="http://schemas.openxmlformats.org/drawingml/2006/main" xmlns:pic="http://schemas.openxmlformats.org/drawingml/2006/picture">
                  <wp:extent cx="1234440" cy="277749"/>
                  <wp:docPr id="1384" name="Picture 1384"/>
                  <wp:cNvGraphicFramePr>
                    <a:graphicFrameLocks noChangeAspect="1"/>
                  </wp:cNvGraphicFramePr>
                  <a:graphic>
                    <a:graphicData uri="http://schemas.openxmlformats.org/drawingml/2006/picture">
                      <pic:pic>
                        <pic:nvPicPr>
                          <pic:cNvPr id="0" name="plate_3eabca1919effc5d.png"/>
                          <pic:cNvPicPr/>
                        </pic:nvPicPr>
                        <pic:blipFill>
                          <a:blip r:embed="rId1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12:39:08</w:t>
            </w:r>
          </w:p>
        </w:tc>
        <w:tc>
          <w:tcPr>
            <w:tcW w:type="dxa" w:w="1275"/>
            <w:shd w:fill="E3F2FD" w:val="clear"/>
          </w:tcPr>
          <w:p>
            <w:pPr>
              <w:jc w:val="center"/>
            </w:pPr>
            <w:r>
              <w:rPr>
                <w:rFonts w:ascii="Calibri" w:hAnsi="Calibri" w:cs="Noto Sans Arabic"/>
                <w:b w:val="0"/>
                <w:color w:val="0D2137"/>
                <w:sz w:val="14"/>
              </w:rPr>
              <w:t>2026-07-26  14:39:16</w:t>
            </w:r>
          </w:p>
        </w:tc>
        <w:tc>
          <w:tcPr>
            <w:tcW w:type="dxa" w:w="1275"/>
            <w:shd w:fill="E3F2FD" w:val="clear"/>
          </w:tcPr>
          <w:p>
            <w:pPr>
              <w:jc w:val="center"/>
            </w:pPr>
            <w:r>
              <w:rPr>
                <w:rFonts w:ascii="Calibri" w:hAnsi="Calibri" w:cs="Noto Sans Arabic"/>
                <w:b w:val="0"/>
                <w:color w:val="0D2137"/>
                <w:sz w:val="14"/>
              </w:rPr>
              <w:t>2h 0m</w:t>
            </w:r>
          </w:p>
        </w:tc>
        <w:tc>
          <w:tcPr>
            <w:tcW w:type="dxa" w:w="1275"/>
            <w:shd w:fill="E3F2FD" w:val="clear"/>
          </w:tcPr>
          <w:p>
            <w:pPr>
              <w:jc w:val="center"/>
            </w:pPr>
            <w:r>
              <w:rPr>
                <w:rFonts w:ascii="Calibri" w:hAnsi="Calibri" w:cs="Noto Sans Arabic"/>
                <w:b w:val="0"/>
                <w:color w:val="0D2137"/>
                <w:sz w:val="14"/>
              </w:rPr>
              <w:t>91,666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1373</w:t>
            </w:r>
          </w:p>
        </w:tc>
        <w:tc>
          <w:tcPr>
            <w:tcW w:type="dxa" w:w="1275"/>
          </w:tcPr>
          <w:p>
            <w:pPr>
              <w:jc w:val="center"/>
            </w:pPr>
            <w:r>
              <w:drawing>
                <wp:inline xmlns:a="http://schemas.openxmlformats.org/drawingml/2006/main" xmlns:pic="http://schemas.openxmlformats.org/drawingml/2006/picture">
                  <wp:extent cx="1234440" cy="277749"/>
                  <wp:docPr id="1385" name="Picture 1385"/>
                  <wp:cNvGraphicFramePr>
                    <a:graphicFrameLocks noChangeAspect="1"/>
                  </wp:cNvGraphicFramePr>
                  <a:graphic>
                    <a:graphicData uri="http://schemas.openxmlformats.org/drawingml/2006/picture">
                      <pic:pic>
                        <pic:nvPicPr>
                          <pic:cNvPr id="0" name="plate_58181e4c00808205.png"/>
                          <pic:cNvPicPr/>
                        </pic:nvPicPr>
                        <pic:blipFill>
                          <a:blip r:embed="rId7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12:39:06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1374</w:t>
            </w:r>
          </w:p>
        </w:tc>
        <w:tc>
          <w:tcPr>
            <w:tcW w:type="dxa" w:w="1275"/>
            <w:shd w:fill="E3F2FD" w:val="clear"/>
          </w:tcPr>
          <w:p>
            <w:pPr>
              <w:jc w:val="center"/>
            </w:pPr>
            <w:r>
              <w:drawing>
                <wp:inline xmlns:a="http://schemas.openxmlformats.org/drawingml/2006/main" xmlns:pic="http://schemas.openxmlformats.org/drawingml/2006/picture">
                  <wp:extent cx="1234440" cy="277749"/>
                  <wp:docPr id="1386" name="Picture 1386"/>
                  <wp:cNvGraphicFramePr>
                    <a:graphicFrameLocks noChangeAspect="1"/>
                  </wp:cNvGraphicFramePr>
                  <a:graphic>
                    <a:graphicData uri="http://schemas.openxmlformats.org/drawingml/2006/picture">
                      <pic:pic>
                        <pic:nvPicPr>
                          <pic:cNvPr id="0" name="plate_4f167f93d27e7872.png"/>
                          <pic:cNvPicPr/>
                        </pic:nvPicPr>
                        <pic:blipFill>
                          <a:blip r:embed="rId7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12:34:34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38m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1375</w:t>
            </w:r>
          </w:p>
        </w:tc>
        <w:tc>
          <w:tcPr>
            <w:tcW w:type="dxa" w:w="1275"/>
          </w:tcPr>
          <w:p>
            <w:pPr>
              <w:jc w:val="center"/>
            </w:pPr>
            <w:r>
              <w:drawing>
                <wp:inline xmlns:a="http://schemas.openxmlformats.org/drawingml/2006/main" xmlns:pic="http://schemas.openxmlformats.org/drawingml/2006/picture">
                  <wp:extent cx="1234440" cy="277749"/>
                  <wp:docPr id="1387" name="Picture 1387"/>
                  <wp:cNvGraphicFramePr>
                    <a:graphicFrameLocks noChangeAspect="1"/>
                  </wp:cNvGraphicFramePr>
                  <a:graphic>
                    <a:graphicData uri="http://schemas.openxmlformats.org/drawingml/2006/picture">
                      <pic:pic>
                        <pic:nvPicPr>
                          <pic:cNvPr id="0" name="plate_dace9ab51389ec60.png"/>
                          <pic:cNvPicPr/>
                        </pic:nvPicPr>
                        <pic:blipFill>
                          <a:blip r:embed="rId7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12:33:32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1376</w:t>
            </w:r>
          </w:p>
        </w:tc>
        <w:tc>
          <w:tcPr>
            <w:tcW w:type="dxa" w:w="1275"/>
            <w:shd w:fill="E3F2FD" w:val="clear"/>
          </w:tcPr>
          <w:p>
            <w:pPr>
              <w:jc w:val="center"/>
            </w:pPr>
            <w:r>
              <w:drawing>
                <wp:inline xmlns:a="http://schemas.openxmlformats.org/drawingml/2006/main" xmlns:pic="http://schemas.openxmlformats.org/drawingml/2006/picture">
                  <wp:extent cx="1234440" cy="277749"/>
                  <wp:docPr id="1388" name="Picture 1388"/>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12:33:19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1377</w:t>
            </w:r>
          </w:p>
        </w:tc>
        <w:tc>
          <w:tcPr>
            <w:tcW w:type="dxa" w:w="1275"/>
          </w:tcPr>
          <w:p>
            <w:pPr>
              <w:jc w:val="center"/>
            </w:pPr>
            <w:r>
              <w:drawing>
                <wp:inline xmlns:a="http://schemas.openxmlformats.org/drawingml/2006/main" xmlns:pic="http://schemas.openxmlformats.org/drawingml/2006/picture">
                  <wp:extent cx="1234440" cy="277749"/>
                  <wp:docPr id="1389" name="Picture 1389"/>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12:27:34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1378</w:t>
            </w:r>
          </w:p>
        </w:tc>
        <w:tc>
          <w:tcPr>
            <w:tcW w:type="dxa" w:w="1275"/>
            <w:shd w:fill="E3F2FD" w:val="clear"/>
          </w:tcPr>
          <w:p>
            <w:pPr>
              <w:jc w:val="center"/>
            </w:pPr>
            <w:r>
              <w:drawing>
                <wp:inline xmlns:a="http://schemas.openxmlformats.org/drawingml/2006/main" xmlns:pic="http://schemas.openxmlformats.org/drawingml/2006/picture">
                  <wp:extent cx="1234440" cy="277749"/>
                  <wp:docPr id="1390" name="Picture 1390"/>
                  <wp:cNvGraphicFramePr>
                    <a:graphicFrameLocks noChangeAspect="1"/>
                  </wp:cNvGraphicFramePr>
                  <a:graphic>
                    <a:graphicData uri="http://schemas.openxmlformats.org/drawingml/2006/picture">
                      <pic:pic>
                        <pic:nvPicPr>
                          <pic:cNvPr id="0" name="plate_07eeeea2c6fe6d0c.png"/>
                          <pic:cNvPicPr/>
                        </pic:nvPicPr>
                        <pic:blipFill>
                          <a:blip r:embed="rId7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12:22:52</w:t>
            </w:r>
          </w:p>
        </w:tc>
        <w:tc>
          <w:tcPr>
            <w:tcW w:type="dxa" w:w="1275"/>
            <w:shd w:fill="E3F2FD" w:val="clear"/>
          </w:tcPr>
          <w:p>
            <w:pPr>
              <w:jc w:val="center"/>
            </w:pPr>
            <w:r>
              <w:rPr>
                <w:rFonts w:ascii="Calibri" w:hAnsi="Calibri" w:cs="Noto Sans Arabic"/>
                <w:b w:val="0"/>
                <w:color w:val="0D2137"/>
                <w:sz w:val="14"/>
              </w:rPr>
              <w:t>2026-07-26  12:28:44</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1379</w:t>
            </w:r>
          </w:p>
        </w:tc>
        <w:tc>
          <w:tcPr>
            <w:tcW w:type="dxa" w:w="1275"/>
          </w:tcPr>
          <w:p>
            <w:pPr>
              <w:jc w:val="center"/>
            </w:pPr>
            <w:r>
              <w:drawing>
                <wp:inline xmlns:a="http://schemas.openxmlformats.org/drawingml/2006/main" xmlns:pic="http://schemas.openxmlformats.org/drawingml/2006/picture">
                  <wp:extent cx="1234440" cy="277749"/>
                  <wp:docPr id="1391" name="Picture 1391"/>
                  <wp:cNvGraphicFramePr>
                    <a:graphicFrameLocks noChangeAspect="1"/>
                  </wp:cNvGraphicFramePr>
                  <a:graphic>
                    <a:graphicData uri="http://schemas.openxmlformats.org/drawingml/2006/picture">
                      <pic:pic>
                        <pic:nvPicPr>
                          <pic:cNvPr id="0" name="plate_3c42054e45188476.png"/>
                          <pic:cNvPicPr/>
                        </pic:nvPicPr>
                        <pic:blipFill>
                          <a:blip r:embed="rId2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12:21:56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1380</w:t>
            </w:r>
          </w:p>
        </w:tc>
        <w:tc>
          <w:tcPr>
            <w:tcW w:type="dxa" w:w="1275"/>
            <w:shd w:fill="E3F2FD" w:val="clear"/>
          </w:tcPr>
          <w:p>
            <w:pPr>
              <w:jc w:val="center"/>
            </w:pPr>
            <w:r>
              <w:drawing>
                <wp:inline xmlns:a="http://schemas.openxmlformats.org/drawingml/2006/main" xmlns:pic="http://schemas.openxmlformats.org/drawingml/2006/picture">
                  <wp:extent cx="1234440" cy="277749"/>
                  <wp:docPr id="1392" name="Picture 1392"/>
                  <wp:cNvGraphicFramePr>
                    <a:graphicFrameLocks noChangeAspect="1"/>
                  </wp:cNvGraphicFramePr>
                  <a:graphic>
                    <a:graphicData uri="http://schemas.openxmlformats.org/drawingml/2006/picture">
                      <pic:pic>
                        <pic:nvPicPr>
                          <pic:cNvPr id="0" name="plate_44303c85f60cad8e.png"/>
                          <pic:cNvPicPr/>
                        </pic:nvPicPr>
                        <pic:blipFill>
                          <a:blip r:embed="rId7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12:20:56</w:t>
            </w:r>
          </w:p>
        </w:tc>
        <w:tc>
          <w:tcPr>
            <w:tcW w:type="dxa" w:w="1275"/>
            <w:shd w:fill="E3F2FD" w:val="clear"/>
          </w:tcPr>
          <w:p>
            <w:pPr>
              <w:jc w:val="center"/>
            </w:pPr>
            <w:r>
              <w:rPr>
                <w:rFonts w:ascii="Calibri" w:hAnsi="Calibri" w:cs="Noto Sans Arabic"/>
                <w:b w:val="0"/>
                <w:color w:val="0D2137"/>
                <w:sz w:val="14"/>
              </w:rPr>
              <w:t>2026-07-26  13:18:12</w:t>
            </w:r>
          </w:p>
        </w:tc>
        <w:tc>
          <w:tcPr>
            <w:tcW w:type="dxa" w:w="1275"/>
            <w:shd w:fill="E3F2FD" w:val="clear"/>
          </w:tcPr>
          <w:p>
            <w:pPr>
              <w:jc w:val="center"/>
            </w:pPr>
            <w:r>
              <w:rPr>
                <w:rFonts w:ascii="Calibri" w:hAnsi="Calibri" w:cs="Noto Sans Arabic"/>
                <w:b w:val="0"/>
                <w:color w:val="0D2137"/>
                <w:sz w:val="14"/>
              </w:rPr>
              <w:t>57 min</w:t>
            </w:r>
          </w:p>
        </w:tc>
        <w:tc>
          <w:tcPr>
            <w:tcW w:type="dxa" w:w="1275"/>
            <w:shd w:fill="E3F2FD" w:val="clear"/>
          </w:tcPr>
          <w:p>
            <w:pPr>
              <w:jc w:val="center"/>
            </w:pPr>
            <w:r>
              <w:rPr>
                <w:rFonts w:ascii="Calibri" w:hAnsi="Calibri" w:cs="Noto Sans Arabic"/>
                <w:b w:val="0"/>
                <w:color w:val="0D2137"/>
                <w:sz w:val="14"/>
              </w:rPr>
              <w:t>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1381</w:t>
            </w:r>
          </w:p>
        </w:tc>
        <w:tc>
          <w:tcPr>
            <w:tcW w:type="dxa" w:w="1275"/>
          </w:tcPr>
          <w:p>
            <w:pPr>
              <w:jc w:val="center"/>
            </w:pPr>
            <w:r>
              <w:drawing>
                <wp:inline xmlns:a="http://schemas.openxmlformats.org/drawingml/2006/main" xmlns:pic="http://schemas.openxmlformats.org/drawingml/2006/picture">
                  <wp:extent cx="1234440" cy="277749"/>
                  <wp:docPr id="1393" name="Picture 1393"/>
                  <wp:cNvGraphicFramePr>
                    <a:graphicFrameLocks noChangeAspect="1"/>
                  </wp:cNvGraphicFramePr>
                  <a:graphic>
                    <a:graphicData uri="http://schemas.openxmlformats.org/drawingml/2006/picture">
                      <pic:pic>
                        <pic:nvPicPr>
                          <pic:cNvPr id="0" name="plate_d9d1f34790c6b475.png"/>
                          <pic:cNvPicPr/>
                        </pic:nvPicPr>
                        <pic:blipFill>
                          <a:blip r:embed="rId4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12:19:41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1382</w:t>
            </w:r>
          </w:p>
        </w:tc>
        <w:tc>
          <w:tcPr>
            <w:tcW w:type="dxa" w:w="1275"/>
            <w:shd w:fill="E3F2FD" w:val="clear"/>
          </w:tcPr>
          <w:p>
            <w:pPr>
              <w:jc w:val="center"/>
            </w:pPr>
            <w:r>
              <w:drawing>
                <wp:inline xmlns:a="http://schemas.openxmlformats.org/drawingml/2006/main" xmlns:pic="http://schemas.openxmlformats.org/drawingml/2006/picture">
                  <wp:extent cx="1234440" cy="277749"/>
                  <wp:docPr id="1394" name="Picture 1394"/>
                  <wp:cNvGraphicFramePr>
                    <a:graphicFrameLocks noChangeAspect="1"/>
                  </wp:cNvGraphicFramePr>
                  <a:graphic>
                    <a:graphicData uri="http://schemas.openxmlformats.org/drawingml/2006/picture">
                      <pic:pic>
                        <pic:nvPicPr>
                          <pic:cNvPr id="0" name="plate_e95ee19fe2263f37.png"/>
                          <pic:cNvPicPr/>
                        </pic:nvPicPr>
                        <pic:blipFill>
                          <a:blip r:embed="rId4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12:15:54</w:t>
            </w:r>
          </w:p>
        </w:tc>
        <w:tc>
          <w:tcPr>
            <w:tcW w:type="dxa" w:w="1275"/>
            <w:shd w:fill="E3F2FD" w:val="clear"/>
          </w:tcPr>
          <w:p>
            <w:pPr>
              <w:jc w:val="center"/>
            </w:pPr>
            <w:r>
              <w:rPr>
                <w:rFonts w:ascii="Calibri" w:hAnsi="Calibri" w:cs="Noto Sans Arabic"/>
                <w:b w:val="0"/>
                <w:color w:val="0D2137"/>
                <w:sz w:val="14"/>
              </w:rPr>
              <w:t>2026-07-26  12:19:27</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1383</w:t>
            </w:r>
          </w:p>
        </w:tc>
        <w:tc>
          <w:tcPr>
            <w:tcW w:type="dxa" w:w="1275"/>
          </w:tcPr>
          <w:p>
            <w:pPr>
              <w:jc w:val="center"/>
            </w:pPr>
            <w:r>
              <w:drawing>
                <wp:inline xmlns:a="http://schemas.openxmlformats.org/drawingml/2006/main" xmlns:pic="http://schemas.openxmlformats.org/drawingml/2006/picture">
                  <wp:extent cx="1234440" cy="277749"/>
                  <wp:docPr id="1395" name="Picture 1395"/>
                  <wp:cNvGraphicFramePr>
                    <a:graphicFrameLocks noChangeAspect="1"/>
                  </wp:cNvGraphicFramePr>
                  <a:graphic>
                    <a:graphicData uri="http://schemas.openxmlformats.org/drawingml/2006/picture">
                      <pic:pic>
                        <pic:nvPicPr>
                          <pic:cNvPr id="0" name="plate_7963d4e03a4bf553.png"/>
                          <pic:cNvPicPr/>
                        </pic:nvPicPr>
                        <pic:blipFill>
                          <a:blip r:embed="rId5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12:15:27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10h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1384</w:t>
            </w:r>
          </w:p>
        </w:tc>
        <w:tc>
          <w:tcPr>
            <w:tcW w:type="dxa" w:w="1275"/>
            <w:shd w:fill="E3F2FD" w:val="clear"/>
          </w:tcPr>
          <w:p>
            <w:pPr>
              <w:jc w:val="center"/>
            </w:pPr>
            <w:r>
              <w:drawing>
                <wp:inline xmlns:a="http://schemas.openxmlformats.org/drawingml/2006/main" xmlns:pic="http://schemas.openxmlformats.org/drawingml/2006/picture">
                  <wp:extent cx="1234440" cy="277749"/>
                  <wp:docPr id="1396" name="Picture 1396"/>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12:13:47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10h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1385</w:t>
            </w:r>
          </w:p>
        </w:tc>
        <w:tc>
          <w:tcPr>
            <w:tcW w:type="dxa" w:w="1275"/>
          </w:tcPr>
          <w:p>
            <w:pPr>
              <w:jc w:val="center"/>
            </w:pPr>
            <w:r>
              <w:drawing>
                <wp:inline xmlns:a="http://schemas.openxmlformats.org/drawingml/2006/main" xmlns:pic="http://schemas.openxmlformats.org/drawingml/2006/picture">
                  <wp:extent cx="1234440" cy="277749"/>
                  <wp:docPr id="1397" name="Picture 1397"/>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12:11:11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1386</w:t>
            </w:r>
          </w:p>
        </w:tc>
        <w:tc>
          <w:tcPr>
            <w:tcW w:type="dxa" w:w="1275"/>
            <w:shd w:fill="E3F2FD" w:val="clear"/>
          </w:tcPr>
          <w:p>
            <w:pPr>
              <w:jc w:val="center"/>
            </w:pPr>
            <w:r>
              <w:drawing>
                <wp:inline xmlns:a="http://schemas.openxmlformats.org/drawingml/2006/main" xmlns:pic="http://schemas.openxmlformats.org/drawingml/2006/picture">
                  <wp:extent cx="1234440" cy="277749"/>
                  <wp:docPr id="1398" name="Picture 1398"/>
                  <wp:cNvGraphicFramePr>
                    <a:graphicFrameLocks noChangeAspect="1"/>
                  </wp:cNvGraphicFramePr>
                  <a:graphic>
                    <a:graphicData uri="http://schemas.openxmlformats.org/drawingml/2006/picture">
                      <pic:pic>
                        <pic:nvPicPr>
                          <pic:cNvPr id="0" name="plate_4af8bc0b75caeff6.png"/>
                          <pic:cNvPicPr/>
                        </pic:nvPicPr>
                        <pic:blipFill>
                          <a:blip r:embed="rId5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12:10:51</w:t>
            </w:r>
          </w:p>
        </w:tc>
        <w:tc>
          <w:tcPr>
            <w:tcW w:type="dxa" w:w="1275"/>
            <w:shd w:fill="E3F2FD" w:val="clear"/>
          </w:tcPr>
          <w:p>
            <w:pPr>
              <w:jc w:val="center"/>
            </w:pPr>
            <w:r>
              <w:rPr>
                <w:rFonts w:ascii="Calibri" w:hAnsi="Calibri" w:cs="Noto Sans Arabic"/>
                <w:b w:val="0"/>
                <w:color w:val="0D2137"/>
                <w:sz w:val="14"/>
              </w:rPr>
              <w:t>2026-07-26  14:35:58</w:t>
            </w:r>
          </w:p>
        </w:tc>
        <w:tc>
          <w:tcPr>
            <w:tcW w:type="dxa" w:w="1275"/>
            <w:shd w:fill="E3F2FD" w:val="clear"/>
          </w:tcPr>
          <w:p>
            <w:pPr>
              <w:jc w:val="center"/>
            </w:pPr>
            <w:r>
              <w:rPr>
                <w:rFonts w:ascii="Calibri" w:hAnsi="Calibri" w:cs="Noto Sans Arabic"/>
                <w:b w:val="0"/>
                <w:color w:val="0D2137"/>
                <w:sz w:val="14"/>
              </w:rPr>
              <w:t>2h 25m</w:t>
            </w:r>
          </w:p>
        </w:tc>
        <w:tc>
          <w:tcPr>
            <w:tcW w:type="dxa" w:w="1275"/>
            <w:shd w:fill="E3F2FD" w:val="clear"/>
          </w:tcPr>
          <w:p>
            <w:pPr>
              <w:jc w:val="center"/>
            </w:pPr>
            <w:r>
              <w:rPr>
                <w:rFonts w:ascii="Calibri" w:hAnsi="Calibri" w:cs="Noto Sans Arabic"/>
                <w:b w:val="0"/>
                <w:color w:val="0D2137"/>
                <w:sz w:val="14"/>
              </w:rPr>
              <w:t>112,500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1387</w:t>
            </w:r>
          </w:p>
        </w:tc>
        <w:tc>
          <w:tcPr>
            <w:tcW w:type="dxa" w:w="1275"/>
          </w:tcPr>
          <w:p>
            <w:pPr>
              <w:jc w:val="center"/>
            </w:pPr>
            <w:r>
              <w:drawing>
                <wp:inline xmlns:a="http://schemas.openxmlformats.org/drawingml/2006/main" xmlns:pic="http://schemas.openxmlformats.org/drawingml/2006/picture">
                  <wp:extent cx="1234440" cy="277749"/>
                  <wp:docPr id="1399" name="Picture 1399"/>
                  <wp:cNvGraphicFramePr>
                    <a:graphicFrameLocks noChangeAspect="1"/>
                  </wp:cNvGraphicFramePr>
                  <a:graphic>
                    <a:graphicData uri="http://schemas.openxmlformats.org/drawingml/2006/picture">
                      <pic:pic>
                        <pic:nvPicPr>
                          <pic:cNvPr id="0" name="plate_1dc6cbab40a334e7.png"/>
                          <pic:cNvPicPr/>
                        </pic:nvPicPr>
                        <pic:blipFill>
                          <a:blip r:embed="rId4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12:05:46</w:t>
            </w:r>
          </w:p>
        </w:tc>
        <w:tc>
          <w:tcPr>
            <w:tcW w:type="dxa" w:w="1275"/>
          </w:tcPr>
          <w:p>
            <w:pPr>
              <w:jc w:val="center"/>
            </w:pPr>
            <w:r>
              <w:rPr>
                <w:rFonts w:ascii="Calibri" w:hAnsi="Calibri" w:cs="Noto Sans Arabic"/>
                <w:b w:val="0"/>
                <w:color w:val="0D2137"/>
                <w:sz w:val="14"/>
              </w:rPr>
              <w:t>2026-07-26  12:29:54</w:t>
            </w:r>
          </w:p>
        </w:tc>
        <w:tc>
          <w:tcPr>
            <w:tcW w:type="dxa" w:w="1275"/>
          </w:tcPr>
          <w:p>
            <w:pPr>
              <w:jc w:val="center"/>
            </w:pPr>
            <w:r>
              <w:rPr>
                <w:rFonts w:ascii="Calibri" w:hAnsi="Calibri" w:cs="Noto Sans Arabic"/>
                <w:b w:val="0"/>
                <w:color w:val="0D2137"/>
                <w:sz w:val="14"/>
              </w:rPr>
              <w:t>24 min</w:t>
            </w:r>
          </w:p>
        </w:tc>
        <w:tc>
          <w:tcPr>
            <w:tcW w:type="dxa" w:w="1275"/>
          </w:tcPr>
          <w:p>
            <w:pPr>
              <w:jc w:val="center"/>
            </w:pPr>
            <w:r>
              <w:rPr>
                <w:rFonts w:ascii="Calibri" w:hAnsi="Calibri" w:cs="Noto Sans Arabic"/>
                <w:b w:val="0"/>
                <w:color w:val="0D2137"/>
                <w:sz w:val="14"/>
              </w:rPr>
              <w:t>11,666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1388</w:t>
            </w:r>
          </w:p>
        </w:tc>
        <w:tc>
          <w:tcPr>
            <w:tcW w:type="dxa" w:w="1275"/>
            <w:shd w:fill="E3F2FD" w:val="clear"/>
          </w:tcPr>
          <w:p>
            <w:pPr>
              <w:jc w:val="center"/>
            </w:pPr>
            <w:r>
              <w:drawing>
                <wp:inline xmlns:a="http://schemas.openxmlformats.org/drawingml/2006/main" xmlns:pic="http://schemas.openxmlformats.org/drawingml/2006/picture">
                  <wp:extent cx="1234440" cy="277749"/>
                  <wp:docPr id="1400" name="Picture 1400"/>
                  <wp:cNvGraphicFramePr>
                    <a:graphicFrameLocks noChangeAspect="1"/>
                  </wp:cNvGraphicFramePr>
                  <a:graphic>
                    <a:graphicData uri="http://schemas.openxmlformats.org/drawingml/2006/picture">
                      <pic:pic>
                        <pic:nvPicPr>
                          <pic:cNvPr id="0" name="plate_e974c353afaf2919.png"/>
                          <pic:cNvPicPr/>
                        </pic:nvPicPr>
                        <pic:blipFill>
                          <a:blip r:embed="rId7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12:05:11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1389</w:t>
            </w:r>
          </w:p>
        </w:tc>
        <w:tc>
          <w:tcPr>
            <w:tcW w:type="dxa" w:w="1275"/>
          </w:tcPr>
          <w:p>
            <w:pPr>
              <w:jc w:val="center"/>
            </w:pPr>
            <w:r>
              <w:drawing>
                <wp:inline xmlns:a="http://schemas.openxmlformats.org/drawingml/2006/main" xmlns:pic="http://schemas.openxmlformats.org/drawingml/2006/picture">
                  <wp:extent cx="1234440" cy="277749"/>
                  <wp:docPr id="1401" name="Picture 1401"/>
                  <wp:cNvGraphicFramePr>
                    <a:graphicFrameLocks noChangeAspect="1"/>
                  </wp:cNvGraphicFramePr>
                  <a:graphic>
                    <a:graphicData uri="http://schemas.openxmlformats.org/drawingml/2006/picture">
                      <pic:pic>
                        <pic:nvPicPr>
                          <pic:cNvPr id="0" name="plate_59b53e9e7a67ea5e.png"/>
                          <pic:cNvPicPr/>
                        </pic:nvPicPr>
                        <pic:blipFill>
                          <a:blip r:embed="rId4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12:04:18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1390</w:t>
            </w:r>
          </w:p>
        </w:tc>
        <w:tc>
          <w:tcPr>
            <w:tcW w:type="dxa" w:w="1275"/>
            <w:shd w:fill="E3F2FD" w:val="clear"/>
          </w:tcPr>
          <w:p>
            <w:pPr>
              <w:jc w:val="center"/>
            </w:pPr>
            <w:r>
              <w:drawing>
                <wp:inline xmlns:a="http://schemas.openxmlformats.org/drawingml/2006/main" xmlns:pic="http://schemas.openxmlformats.org/drawingml/2006/picture">
                  <wp:extent cx="1234440" cy="277749"/>
                  <wp:docPr id="1402" name="Picture 1402"/>
                  <wp:cNvGraphicFramePr>
                    <a:graphicFrameLocks noChangeAspect="1"/>
                  </wp:cNvGraphicFramePr>
                  <a:graphic>
                    <a:graphicData uri="http://schemas.openxmlformats.org/drawingml/2006/picture">
                      <pic:pic>
                        <pic:nvPicPr>
                          <pic:cNvPr id="0" name="plate_a36fe302033a93a2.png"/>
                          <pic:cNvPicPr/>
                        </pic:nvPicPr>
                        <pic:blipFill>
                          <a:blip r:embed="rId1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12:02:14</w:t>
            </w:r>
          </w:p>
        </w:tc>
        <w:tc>
          <w:tcPr>
            <w:tcW w:type="dxa" w:w="1275"/>
            <w:shd w:fill="E3F2FD" w:val="clear"/>
          </w:tcPr>
          <w:p>
            <w:pPr>
              <w:jc w:val="center"/>
            </w:pPr>
            <w:r>
              <w:rPr>
                <w:rFonts w:ascii="Calibri" w:hAnsi="Calibri" w:cs="Noto Sans Arabic"/>
                <w:b w:val="0"/>
                <w:color w:val="0D2137"/>
                <w:sz w:val="14"/>
              </w:rPr>
              <w:t>2026-07-26  14:34:28</w:t>
            </w:r>
          </w:p>
        </w:tc>
        <w:tc>
          <w:tcPr>
            <w:tcW w:type="dxa" w:w="1275"/>
            <w:shd w:fill="E3F2FD" w:val="clear"/>
          </w:tcPr>
          <w:p>
            <w:pPr>
              <w:jc w:val="center"/>
            </w:pPr>
            <w:r>
              <w:rPr>
                <w:rFonts w:ascii="Calibri" w:hAnsi="Calibri" w:cs="Noto Sans Arabic"/>
                <w:b w:val="0"/>
                <w:color w:val="0D2137"/>
                <w:sz w:val="14"/>
              </w:rPr>
              <w:t>2h 32m</w:t>
            </w:r>
          </w:p>
        </w:tc>
        <w:tc>
          <w:tcPr>
            <w:tcW w:type="dxa" w:w="1275"/>
            <w:shd w:fill="E3F2FD" w:val="clear"/>
          </w:tcPr>
          <w:p>
            <w:pPr>
              <w:jc w:val="center"/>
            </w:pPr>
            <w:r>
              <w:rPr>
                <w:rFonts w:ascii="Calibri" w:hAnsi="Calibri" w:cs="Noto Sans Arabic"/>
                <w:b w:val="0"/>
                <w:color w:val="0D2137"/>
                <w:sz w:val="14"/>
              </w:rPr>
              <w:t>118,333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1391</w:t>
            </w:r>
          </w:p>
        </w:tc>
        <w:tc>
          <w:tcPr>
            <w:tcW w:type="dxa" w:w="1275"/>
          </w:tcPr>
          <w:p>
            <w:pPr>
              <w:jc w:val="center"/>
            </w:pPr>
            <w:r>
              <w:drawing>
                <wp:inline xmlns:a="http://schemas.openxmlformats.org/drawingml/2006/main" xmlns:pic="http://schemas.openxmlformats.org/drawingml/2006/picture">
                  <wp:extent cx="1234440" cy="277749"/>
                  <wp:docPr id="1403" name="Picture 1403"/>
                  <wp:cNvGraphicFramePr>
                    <a:graphicFrameLocks noChangeAspect="1"/>
                  </wp:cNvGraphicFramePr>
                  <a:graphic>
                    <a:graphicData uri="http://schemas.openxmlformats.org/drawingml/2006/picture">
                      <pic:pic>
                        <pic:nvPicPr>
                          <pic:cNvPr id="0" name="plate_6212db3a692c0254.png"/>
                          <pic:cNvPicPr/>
                        </pic:nvPicPr>
                        <pic:blipFill>
                          <a:blip r:embed="rId4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12:01:37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1392</w:t>
            </w:r>
          </w:p>
        </w:tc>
        <w:tc>
          <w:tcPr>
            <w:tcW w:type="dxa" w:w="1275"/>
            <w:shd w:fill="E3F2FD" w:val="clear"/>
          </w:tcPr>
          <w:p>
            <w:pPr>
              <w:jc w:val="center"/>
            </w:pPr>
            <w:r>
              <w:drawing>
                <wp:inline xmlns:a="http://schemas.openxmlformats.org/drawingml/2006/main" xmlns:pic="http://schemas.openxmlformats.org/drawingml/2006/picture">
                  <wp:extent cx="1234440" cy="277749"/>
                  <wp:docPr id="1404" name="Picture 1404"/>
                  <wp:cNvGraphicFramePr>
                    <a:graphicFrameLocks noChangeAspect="1"/>
                  </wp:cNvGraphicFramePr>
                  <a:graphic>
                    <a:graphicData uri="http://schemas.openxmlformats.org/drawingml/2006/picture">
                      <pic:pic>
                        <pic:nvPicPr>
                          <pic:cNvPr id="0" name="plate_fcf86d117dab298a.png"/>
                          <pic:cNvPicPr/>
                        </pic:nvPicPr>
                        <pic:blipFill>
                          <a:blip r:embed="rId7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12:01:35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1393</w:t>
            </w:r>
          </w:p>
        </w:tc>
        <w:tc>
          <w:tcPr>
            <w:tcW w:type="dxa" w:w="1275"/>
          </w:tcPr>
          <w:p>
            <w:pPr>
              <w:jc w:val="center"/>
            </w:pPr>
            <w:r>
              <w:drawing>
                <wp:inline xmlns:a="http://schemas.openxmlformats.org/drawingml/2006/main" xmlns:pic="http://schemas.openxmlformats.org/drawingml/2006/picture">
                  <wp:extent cx="1234440" cy="277749"/>
                  <wp:docPr id="1405" name="Picture 1405"/>
                  <wp:cNvGraphicFramePr>
                    <a:graphicFrameLocks noChangeAspect="1"/>
                  </wp:cNvGraphicFramePr>
                  <a:graphic>
                    <a:graphicData uri="http://schemas.openxmlformats.org/drawingml/2006/picture">
                      <pic:pic>
                        <pic:nvPicPr>
                          <pic:cNvPr id="0" name="plate_e9390ad1f9fd2d85.png"/>
                          <pic:cNvPicPr/>
                        </pic:nvPicPr>
                        <pic:blipFill>
                          <a:blip r:embed="rId1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12:00:48</w:t>
            </w:r>
          </w:p>
        </w:tc>
        <w:tc>
          <w:tcPr>
            <w:tcW w:type="dxa" w:w="1275"/>
          </w:tcPr>
          <w:p>
            <w:pPr>
              <w:jc w:val="center"/>
            </w:pPr>
            <w:r>
              <w:rPr>
                <w:rFonts w:ascii="Calibri" w:hAnsi="Calibri" w:cs="Noto Sans Arabic"/>
                <w:b w:val="0"/>
                <w:color w:val="0D2137"/>
                <w:sz w:val="14"/>
              </w:rPr>
              <w:t>2026-07-26  14:36:02</w:t>
            </w:r>
          </w:p>
        </w:tc>
        <w:tc>
          <w:tcPr>
            <w:tcW w:type="dxa" w:w="1275"/>
          </w:tcPr>
          <w:p>
            <w:pPr>
              <w:jc w:val="center"/>
            </w:pPr>
            <w:r>
              <w:rPr>
                <w:rFonts w:ascii="Calibri" w:hAnsi="Calibri" w:cs="Noto Sans Arabic"/>
                <w:b w:val="0"/>
                <w:color w:val="0D2137"/>
                <w:sz w:val="14"/>
              </w:rPr>
              <w:t>2h 35m</w:t>
            </w:r>
          </w:p>
        </w:tc>
        <w:tc>
          <w:tcPr>
            <w:tcW w:type="dxa" w:w="1275"/>
          </w:tcPr>
          <w:p>
            <w:pPr>
              <w:jc w:val="center"/>
            </w:pPr>
            <w:r>
              <w:rPr>
                <w:rFonts w:ascii="Calibri" w:hAnsi="Calibri" w:cs="Noto Sans Arabic"/>
                <w:b w:val="0"/>
                <w:color w:val="0D2137"/>
                <w:sz w:val="14"/>
              </w:rPr>
              <w:t>120,833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1394</w:t>
            </w:r>
          </w:p>
        </w:tc>
        <w:tc>
          <w:tcPr>
            <w:tcW w:type="dxa" w:w="1275"/>
            <w:shd w:fill="E3F2FD" w:val="clear"/>
          </w:tcPr>
          <w:p>
            <w:pPr>
              <w:jc w:val="center"/>
            </w:pPr>
            <w:r>
              <w:drawing>
                <wp:inline xmlns:a="http://schemas.openxmlformats.org/drawingml/2006/main" xmlns:pic="http://schemas.openxmlformats.org/drawingml/2006/picture">
                  <wp:extent cx="1234440" cy="277749"/>
                  <wp:docPr id="1406" name="Picture 1406"/>
                  <wp:cNvGraphicFramePr>
                    <a:graphicFrameLocks noChangeAspect="1"/>
                  </wp:cNvGraphicFramePr>
                  <a:graphic>
                    <a:graphicData uri="http://schemas.openxmlformats.org/drawingml/2006/picture">
                      <pic:pic>
                        <pic:nvPicPr>
                          <pic:cNvPr id="0" name="plate_fdbbf4ffc5dc039b.png"/>
                          <pic:cNvPicPr/>
                        </pic:nvPicPr>
                        <pic:blipFill>
                          <a:blip r:embed="rId7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12:00:46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1395</w:t>
            </w:r>
          </w:p>
        </w:tc>
        <w:tc>
          <w:tcPr>
            <w:tcW w:type="dxa" w:w="1275"/>
          </w:tcPr>
          <w:p>
            <w:pPr>
              <w:jc w:val="center"/>
            </w:pPr>
            <w:r>
              <w:drawing>
                <wp:inline xmlns:a="http://schemas.openxmlformats.org/drawingml/2006/main" xmlns:pic="http://schemas.openxmlformats.org/drawingml/2006/picture">
                  <wp:extent cx="1234440" cy="277749"/>
                  <wp:docPr id="1407" name="Picture 1407"/>
                  <wp:cNvGraphicFramePr>
                    <a:graphicFrameLocks noChangeAspect="1"/>
                  </wp:cNvGraphicFramePr>
                  <a:graphic>
                    <a:graphicData uri="http://schemas.openxmlformats.org/drawingml/2006/picture">
                      <pic:pic>
                        <pic:nvPicPr>
                          <pic:cNvPr id="0" name="plate_87364daa7235eb84.png"/>
                          <pic:cNvPicPr/>
                        </pic:nvPicPr>
                        <pic:blipFill>
                          <a:blip r:embed="rId4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11:59:22</w:t>
            </w:r>
          </w:p>
        </w:tc>
        <w:tc>
          <w:tcPr>
            <w:tcW w:type="dxa" w:w="1275"/>
          </w:tcPr>
          <w:p>
            <w:pPr>
              <w:jc w:val="center"/>
            </w:pPr>
            <w:r>
              <w:rPr>
                <w:rFonts w:ascii="Calibri" w:hAnsi="Calibri" w:cs="Noto Sans Arabic"/>
                <w:b w:val="0"/>
                <w:color w:val="0D2137"/>
                <w:sz w:val="14"/>
              </w:rPr>
              <w:t>2026-07-26  12:37:44</w:t>
            </w:r>
          </w:p>
        </w:tc>
        <w:tc>
          <w:tcPr>
            <w:tcW w:type="dxa" w:w="1275"/>
          </w:tcPr>
          <w:p>
            <w:pPr>
              <w:jc w:val="center"/>
            </w:pPr>
            <w:r>
              <w:rPr>
                <w:rFonts w:ascii="Calibri" w:hAnsi="Calibri" w:cs="Noto Sans Arabic"/>
                <w:b w:val="0"/>
                <w:color w:val="0D2137"/>
                <w:sz w:val="14"/>
              </w:rPr>
              <w:t>38 min</w:t>
            </w:r>
          </w:p>
        </w:tc>
        <w:tc>
          <w:tcPr>
            <w:tcW w:type="dxa" w:w="1275"/>
          </w:tcPr>
          <w:p>
            <w:pPr>
              <w:jc w:val="center"/>
            </w:pPr>
            <w:r>
              <w:rPr>
                <w:rFonts w:ascii="Calibri" w:hAnsi="Calibri" w:cs="Noto Sans Arabic"/>
                <w:b w:val="0"/>
                <w:color w:val="0D2137"/>
                <w:sz w:val="14"/>
              </w:rPr>
              <w:t>23,333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1396</w:t>
            </w:r>
          </w:p>
        </w:tc>
        <w:tc>
          <w:tcPr>
            <w:tcW w:type="dxa" w:w="1275"/>
            <w:shd w:fill="E3F2FD" w:val="clear"/>
          </w:tcPr>
          <w:p>
            <w:pPr>
              <w:jc w:val="center"/>
            </w:pPr>
            <w:r>
              <w:drawing>
                <wp:inline xmlns:a="http://schemas.openxmlformats.org/drawingml/2006/main" xmlns:pic="http://schemas.openxmlformats.org/drawingml/2006/picture">
                  <wp:extent cx="1234440" cy="277749"/>
                  <wp:docPr id="1408" name="Picture 1408"/>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11:58:00</w:t>
            </w:r>
          </w:p>
        </w:tc>
        <w:tc>
          <w:tcPr>
            <w:tcW w:type="dxa" w:w="1275"/>
            <w:shd w:fill="E3F2FD" w:val="clear"/>
          </w:tcPr>
          <w:p>
            <w:pPr>
              <w:jc w:val="center"/>
            </w:pPr>
            <w:r>
              <w:rPr>
                <w:rFonts w:ascii="Calibri" w:hAnsi="Calibri" w:cs="Noto Sans Arabic"/>
                <w:b w:val="0"/>
                <w:color w:val="0D2137"/>
                <w:sz w:val="14"/>
              </w:rPr>
              <w:t>2026-07-26  14:36:41</w:t>
            </w:r>
          </w:p>
        </w:tc>
        <w:tc>
          <w:tcPr>
            <w:tcW w:type="dxa" w:w="1275"/>
            <w:shd w:fill="E3F2FD" w:val="clear"/>
          </w:tcPr>
          <w:p>
            <w:pPr>
              <w:jc w:val="center"/>
            </w:pPr>
            <w:r>
              <w:rPr>
                <w:rFonts w:ascii="Calibri" w:hAnsi="Calibri" w:cs="Noto Sans Arabic"/>
                <w:b w:val="0"/>
                <w:color w:val="0D2137"/>
                <w:sz w:val="14"/>
              </w:rPr>
              <w:t>2h 38m</w:t>
            </w:r>
          </w:p>
        </w:tc>
        <w:tc>
          <w:tcPr>
            <w:tcW w:type="dxa" w:w="1275"/>
            <w:shd w:fill="E3F2FD" w:val="clear"/>
          </w:tcPr>
          <w:p>
            <w:pPr>
              <w:jc w:val="center"/>
            </w:pPr>
            <w:r>
              <w:rPr>
                <w:rFonts w:ascii="Calibri" w:hAnsi="Calibri" w:cs="Noto Sans Arabic"/>
                <w:b w:val="0"/>
                <w:color w:val="0D2137"/>
                <w:sz w:val="14"/>
              </w:rPr>
              <w:t>123,333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1397</w:t>
            </w:r>
          </w:p>
        </w:tc>
        <w:tc>
          <w:tcPr>
            <w:tcW w:type="dxa" w:w="1275"/>
          </w:tcPr>
          <w:p>
            <w:pPr>
              <w:jc w:val="center"/>
            </w:pPr>
            <w:r>
              <w:drawing>
                <wp:inline xmlns:a="http://schemas.openxmlformats.org/drawingml/2006/main" xmlns:pic="http://schemas.openxmlformats.org/drawingml/2006/picture">
                  <wp:extent cx="1234440" cy="277749"/>
                  <wp:docPr id="1409" name="Picture 1409"/>
                  <wp:cNvGraphicFramePr>
                    <a:graphicFrameLocks noChangeAspect="1"/>
                  </wp:cNvGraphicFramePr>
                  <a:graphic>
                    <a:graphicData uri="http://schemas.openxmlformats.org/drawingml/2006/picture">
                      <pic:pic>
                        <pic:nvPicPr>
                          <pic:cNvPr id="0" name="plate_42897a5ad1e9b0e3.png"/>
                          <pic:cNvPicPr/>
                        </pic:nvPicPr>
                        <pic:blipFill>
                          <a:blip r:embed="rId6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11:57:33</w:t>
            </w:r>
          </w:p>
        </w:tc>
        <w:tc>
          <w:tcPr>
            <w:tcW w:type="dxa" w:w="1275"/>
          </w:tcPr>
          <w:p>
            <w:pPr>
              <w:jc w:val="center"/>
            </w:pPr>
            <w:r>
              <w:rPr>
                <w:rFonts w:ascii="Calibri" w:hAnsi="Calibri" w:cs="Noto Sans Arabic"/>
                <w:b w:val="0"/>
                <w:color w:val="0D2137"/>
                <w:sz w:val="14"/>
              </w:rPr>
              <w:t>2026-07-26  12:11:19</w:t>
            </w:r>
          </w:p>
        </w:tc>
        <w:tc>
          <w:tcPr>
            <w:tcW w:type="dxa" w:w="1275"/>
          </w:tcPr>
          <w:p>
            <w:pPr>
              <w:jc w:val="center"/>
            </w:pPr>
            <w:r>
              <w:rPr>
                <w:rFonts w:ascii="Calibri" w:hAnsi="Calibri" w:cs="Noto Sans Arabic"/>
                <w:b w:val="0"/>
                <w:color w:val="0D2137"/>
                <w:sz w:val="14"/>
              </w:rPr>
              <w:t>13 min</w:t>
            </w:r>
          </w:p>
        </w:tc>
        <w:tc>
          <w:tcPr>
            <w:tcW w:type="dxa" w:w="1275"/>
          </w:tcPr>
          <w:p>
            <w:pPr>
              <w:jc w:val="center"/>
            </w:pPr>
            <w:r>
              <w:rPr>
                <w:rFonts w:ascii="Calibri" w:hAnsi="Calibri" w:cs="Noto Sans Arabic"/>
                <w:b w:val="0"/>
                <w:color w:val="0D2137"/>
                <w:sz w:val="14"/>
              </w:rPr>
              <w:t>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1398</w:t>
            </w:r>
          </w:p>
        </w:tc>
        <w:tc>
          <w:tcPr>
            <w:tcW w:type="dxa" w:w="1275"/>
            <w:shd w:fill="E3F2FD" w:val="clear"/>
          </w:tcPr>
          <w:p>
            <w:pPr>
              <w:jc w:val="center"/>
            </w:pPr>
            <w:r>
              <w:drawing>
                <wp:inline xmlns:a="http://schemas.openxmlformats.org/drawingml/2006/main" xmlns:pic="http://schemas.openxmlformats.org/drawingml/2006/picture">
                  <wp:extent cx="1234440" cy="277749"/>
                  <wp:docPr id="1410" name="Picture 1410"/>
                  <wp:cNvGraphicFramePr>
                    <a:graphicFrameLocks noChangeAspect="1"/>
                  </wp:cNvGraphicFramePr>
                  <a:graphic>
                    <a:graphicData uri="http://schemas.openxmlformats.org/drawingml/2006/picture">
                      <pic:pic>
                        <pic:nvPicPr>
                          <pic:cNvPr id="0" name="plate_7ea73f9f960b1366.png"/>
                          <pic:cNvPicPr/>
                        </pic:nvPicPr>
                        <pic:blipFill>
                          <a:blip r:embed="rId7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11:56:11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1399</w:t>
            </w:r>
          </w:p>
        </w:tc>
        <w:tc>
          <w:tcPr>
            <w:tcW w:type="dxa" w:w="1275"/>
          </w:tcPr>
          <w:p>
            <w:pPr>
              <w:jc w:val="center"/>
            </w:pPr>
            <w:r>
              <w:drawing>
                <wp:inline xmlns:a="http://schemas.openxmlformats.org/drawingml/2006/main" xmlns:pic="http://schemas.openxmlformats.org/drawingml/2006/picture">
                  <wp:extent cx="1234440" cy="277749"/>
                  <wp:docPr id="1411" name="Picture 1411"/>
                  <wp:cNvGraphicFramePr>
                    <a:graphicFrameLocks noChangeAspect="1"/>
                  </wp:cNvGraphicFramePr>
                  <a:graphic>
                    <a:graphicData uri="http://schemas.openxmlformats.org/drawingml/2006/picture">
                      <pic:pic>
                        <pic:nvPicPr>
                          <pic:cNvPr id="0" name="plate_03d62db0c49e3713.png"/>
                          <pic:cNvPicPr/>
                        </pic:nvPicPr>
                        <pic:blipFill>
                          <a:blip r:embed="rId7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11:55:53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1400</w:t>
            </w:r>
          </w:p>
        </w:tc>
        <w:tc>
          <w:tcPr>
            <w:tcW w:type="dxa" w:w="1275"/>
            <w:shd w:fill="E3F2FD" w:val="clear"/>
          </w:tcPr>
          <w:p>
            <w:pPr>
              <w:jc w:val="center"/>
            </w:pPr>
            <w:r>
              <w:drawing>
                <wp:inline xmlns:a="http://schemas.openxmlformats.org/drawingml/2006/main" xmlns:pic="http://schemas.openxmlformats.org/drawingml/2006/picture">
                  <wp:extent cx="1234440" cy="277749"/>
                  <wp:docPr id="1412" name="Picture 1412"/>
                  <wp:cNvGraphicFramePr>
                    <a:graphicFrameLocks noChangeAspect="1"/>
                  </wp:cNvGraphicFramePr>
                  <a:graphic>
                    <a:graphicData uri="http://schemas.openxmlformats.org/drawingml/2006/picture">
                      <pic:pic>
                        <pic:nvPicPr>
                          <pic:cNvPr id="0" name="plate_17b653c8051729ad.png"/>
                          <pic:cNvPicPr/>
                        </pic:nvPicPr>
                        <pic:blipFill>
                          <a:blip r:embed="rId4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11:55:06</w:t>
            </w:r>
          </w:p>
        </w:tc>
        <w:tc>
          <w:tcPr>
            <w:tcW w:type="dxa" w:w="1275"/>
            <w:shd w:fill="E3F2FD" w:val="clear"/>
          </w:tcPr>
          <w:p>
            <w:pPr>
              <w:jc w:val="center"/>
            </w:pPr>
            <w:r>
              <w:rPr>
                <w:rFonts w:ascii="Calibri" w:hAnsi="Calibri" w:cs="Noto Sans Arabic"/>
                <w:b w:val="0"/>
                <w:color w:val="0D2137"/>
                <w:sz w:val="14"/>
              </w:rPr>
              <w:t>2026-07-26  12:20:58</w:t>
            </w:r>
          </w:p>
        </w:tc>
        <w:tc>
          <w:tcPr>
            <w:tcW w:type="dxa" w:w="1275"/>
            <w:shd w:fill="E3F2FD" w:val="clear"/>
          </w:tcPr>
          <w:p>
            <w:pPr>
              <w:jc w:val="center"/>
            </w:pPr>
            <w:r>
              <w:rPr>
                <w:rFonts w:ascii="Calibri" w:hAnsi="Calibri" w:cs="Noto Sans Arabic"/>
                <w:b w:val="0"/>
                <w:color w:val="0D2137"/>
                <w:sz w:val="14"/>
              </w:rPr>
              <w:t>25 min</w:t>
            </w:r>
          </w:p>
        </w:tc>
        <w:tc>
          <w:tcPr>
            <w:tcW w:type="dxa" w:w="1275"/>
            <w:shd w:fill="E3F2FD" w:val="clear"/>
          </w:tcPr>
          <w:p>
            <w:pPr>
              <w:jc w:val="center"/>
            </w:pPr>
            <w:r>
              <w:rPr>
                <w:rFonts w:ascii="Calibri" w:hAnsi="Calibri" w:cs="Noto Sans Arabic"/>
                <w:b w:val="0"/>
                <w:color w:val="0D2137"/>
                <w:sz w:val="14"/>
              </w:rPr>
              <w:t>12,500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1401–1440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1401</w:t>
            </w:r>
          </w:p>
        </w:tc>
        <w:tc>
          <w:tcPr>
            <w:tcW w:type="dxa" w:w="1275"/>
          </w:tcPr>
          <w:p>
            <w:pPr>
              <w:jc w:val="center"/>
            </w:pPr>
            <w:r>
              <w:drawing>
                <wp:inline xmlns:a="http://schemas.openxmlformats.org/drawingml/2006/main" xmlns:pic="http://schemas.openxmlformats.org/drawingml/2006/picture">
                  <wp:extent cx="1234440" cy="277749"/>
                  <wp:docPr id="1413" name="Picture 1413"/>
                  <wp:cNvGraphicFramePr>
                    <a:graphicFrameLocks noChangeAspect="1"/>
                  </wp:cNvGraphicFramePr>
                  <a:graphic>
                    <a:graphicData uri="http://schemas.openxmlformats.org/drawingml/2006/picture">
                      <pic:pic>
                        <pic:nvPicPr>
                          <pic:cNvPr id="0" name="plate_17c18c5094c1c590.png"/>
                          <pic:cNvPicPr/>
                        </pic:nvPicPr>
                        <pic:blipFill>
                          <a:blip r:embed="rId1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11:54:13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1402</w:t>
            </w:r>
          </w:p>
        </w:tc>
        <w:tc>
          <w:tcPr>
            <w:tcW w:type="dxa" w:w="1275"/>
            <w:shd w:fill="E3F2FD" w:val="clear"/>
          </w:tcPr>
          <w:p>
            <w:pPr>
              <w:jc w:val="center"/>
            </w:pPr>
            <w:r>
              <w:drawing>
                <wp:inline xmlns:a="http://schemas.openxmlformats.org/drawingml/2006/main" xmlns:pic="http://schemas.openxmlformats.org/drawingml/2006/picture">
                  <wp:extent cx="1234440" cy="277749"/>
                  <wp:docPr id="1414" name="Picture 1414"/>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11:52:39</w:t>
            </w:r>
          </w:p>
        </w:tc>
        <w:tc>
          <w:tcPr>
            <w:tcW w:type="dxa" w:w="1275"/>
            <w:shd w:fill="E3F2FD" w:val="clear"/>
          </w:tcPr>
          <w:p>
            <w:pPr>
              <w:jc w:val="center"/>
            </w:pPr>
            <w:r>
              <w:rPr>
                <w:rFonts w:ascii="Calibri" w:hAnsi="Calibri" w:cs="Noto Sans Arabic"/>
                <w:b w:val="0"/>
                <w:color w:val="0D2137"/>
                <w:sz w:val="14"/>
              </w:rPr>
              <w:t>2026-07-26  14:37:12</w:t>
            </w:r>
          </w:p>
        </w:tc>
        <w:tc>
          <w:tcPr>
            <w:tcW w:type="dxa" w:w="1275"/>
            <w:shd w:fill="E3F2FD" w:val="clear"/>
          </w:tcPr>
          <w:p>
            <w:pPr>
              <w:jc w:val="center"/>
            </w:pPr>
            <w:r>
              <w:rPr>
                <w:rFonts w:ascii="Calibri" w:hAnsi="Calibri" w:cs="Noto Sans Arabic"/>
                <w:b w:val="0"/>
                <w:color w:val="0D2137"/>
                <w:sz w:val="14"/>
              </w:rPr>
              <w:t>2h 44m</w:t>
            </w:r>
          </w:p>
        </w:tc>
        <w:tc>
          <w:tcPr>
            <w:tcW w:type="dxa" w:w="1275"/>
            <w:shd w:fill="E3F2FD" w:val="clear"/>
          </w:tcPr>
          <w:p>
            <w:pPr>
              <w:jc w:val="center"/>
            </w:pPr>
            <w:r>
              <w:rPr>
                <w:rFonts w:ascii="Calibri" w:hAnsi="Calibri" w:cs="Noto Sans Arabic"/>
                <w:b w:val="0"/>
                <w:color w:val="0D2137"/>
                <w:sz w:val="14"/>
              </w:rPr>
              <w:t>128,333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1403</w:t>
            </w:r>
          </w:p>
        </w:tc>
        <w:tc>
          <w:tcPr>
            <w:tcW w:type="dxa" w:w="1275"/>
          </w:tcPr>
          <w:p>
            <w:pPr>
              <w:jc w:val="center"/>
            </w:pPr>
            <w:r>
              <w:drawing>
                <wp:inline xmlns:a="http://schemas.openxmlformats.org/drawingml/2006/main" xmlns:pic="http://schemas.openxmlformats.org/drawingml/2006/picture">
                  <wp:extent cx="1234440" cy="277749"/>
                  <wp:docPr id="1415" name="Picture 1415"/>
                  <wp:cNvGraphicFramePr>
                    <a:graphicFrameLocks noChangeAspect="1"/>
                  </wp:cNvGraphicFramePr>
                  <a:graphic>
                    <a:graphicData uri="http://schemas.openxmlformats.org/drawingml/2006/picture">
                      <pic:pic>
                        <pic:nvPicPr>
                          <pic:cNvPr id="0" name="plate_faccfc1497c2015e.png"/>
                          <pic:cNvPicPr/>
                        </pic:nvPicPr>
                        <pic:blipFill>
                          <a:blip r:embed="rId1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11:51:37</w:t>
            </w:r>
          </w:p>
        </w:tc>
        <w:tc>
          <w:tcPr>
            <w:tcW w:type="dxa" w:w="1275"/>
          </w:tcPr>
          <w:p>
            <w:pPr>
              <w:jc w:val="center"/>
            </w:pPr>
            <w:r>
              <w:rPr>
                <w:rFonts w:ascii="Calibri" w:hAnsi="Calibri" w:cs="Noto Sans Arabic"/>
                <w:b w:val="0"/>
                <w:color w:val="0D2137"/>
                <w:sz w:val="14"/>
              </w:rPr>
              <w:t>2026-07-26  14:32:16</w:t>
            </w:r>
          </w:p>
        </w:tc>
        <w:tc>
          <w:tcPr>
            <w:tcW w:type="dxa" w:w="1275"/>
          </w:tcPr>
          <w:p>
            <w:pPr>
              <w:jc w:val="center"/>
            </w:pPr>
            <w:r>
              <w:rPr>
                <w:rFonts w:ascii="Calibri" w:hAnsi="Calibri" w:cs="Noto Sans Arabic"/>
                <w:b w:val="0"/>
                <w:color w:val="0D2137"/>
                <w:sz w:val="14"/>
              </w:rPr>
              <w:t>2h 40m</w:t>
            </w:r>
          </w:p>
        </w:tc>
        <w:tc>
          <w:tcPr>
            <w:tcW w:type="dxa" w:w="1275"/>
          </w:tcPr>
          <w:p>
            <w:pPr>
              <w:jc w:val="center"/>
            </w:pPr>
            <w:r>
              <w:rPr>
                <w:rFonts w:ascii="Calibri" w:hAnsi="Calibri" w:cs="Noto Sans Arabic"/>
                <w:b w:val="0"/>
                <w:color w:val="0D2137"/>
                <w:sz w:val="14"/>
              </w:rPr>
              <w:t>125,000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1404</w:t>
            </w:r>
          </w:p>
        </w:tc>
        <w:tc>
          <w:tcPr>
            <w:tcW w:type="dxa" w:w="1275"/>
            <w:shd w:fill="E3F2FD" w:val="clear"/>
          </w:tcPr>
          <w:p>
            <w:pPr>
              <w:jc w:val="center"/>
            </w:pPr>
            <w:r>
              <w:drawing>
                <wp:inline xmlns:a="http://schemas.openxmlformats.org/drawingml/2006/main" xmlns:pic="http://schemas.openxmlformats.org/drawingml/2006/picture">
                  <wp:extent cx="1234440" cy="277749"/>
                  <wp:docPr id="1416" name="Picture 1416"/>
                  <wp:cNvGraphicFramePr>
                    <a:graphicFrameLocks noChangeAspect="1"/>
                  </wp:cNvGraphicFramePr>
                  <a:graphic>
                    <a:graphicData uri="http://schemas.openxmlformats.org/drawingml/2006/picture">
                      <pic:pic>
                        <pic:nvPicPr>
                          <pic:cNvPr id="0" name="plate_5e62c1afef507765.png"/>
                          <pic:cNvPicPr/>
                        </pic:nvPicPr>
                        <pic:blipFill>
                          <a:blip r:embed="rId5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11:49:12</w:t>
            </w:r>
          </w:p>
        </w:tc>
        <w:tc>
          <w:tcPr>
            <w:tcW w:type="dxa" w:w="1275"/>
            <w:shd w:fill="E3F2FD" w:val="clear"/>
          </w:tcPr>
          <w:p>
            <w:pPr>
              <w:jc w:val="center"/>
            </w:pPr>
            <w:r>
              <w:rPr>
                <w:rFonts w:ascii="Calibri" w:hAnsi="Calibri" w:cs="Noto Sans Arabic"/>
                <w:b w:val="0"/>
                <w:color w:val="0D2137"/>
                <w:sz w:val="14"/>
              </w:rPr>
              <w:t>2026-07-26  12:09:25</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1405</w:t>
            </w:r>
          </w:p>
        </w:tc>
        <w:tc>
          <w:tcPr>
            <w:tcW w:type="dxa" w:w="1275"/>
          </w:tcPr>
          <w:p>
            <w:pPr>
              <w:jc w:val="center"/>
            </w:pPr>
            <w:r>
              <w:drawing>
                <wp:inline xmlns:a="http://schemas.openxmlformats.org/drawingml/2006/main" xmlns:pic="http://schemas.openxmlformats.org/drawingml/2006/picture">
                  <wp:extent cx="1234440" cy="277749"/>
                  <wp:docPr id="1417" name="Picture 1417"/>
                  <wp:cNvGraphicFramePr>
                    <a:graphicFrameLocks noChangeAspect="1"/>
                  </wp:cNvGraphicFramePr>
                  <a:graphic>
                    <a:graphicData uri="http://schemas.openxmlformats.org/drawingml/2006/picture">
                      <pic:pic>
                        <pic:nvPicPr>
                          <pic:cNvPr id="0" name="plate_600ae868ea874586.png"/>
                          <pic:cNvPicPr/>
                        </pic:nvPicPr>
                        <pic:blipFill>
                          <a:blip r:embed="rId7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11:48:32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1406</w:t>
            </w:r>
          </w:p>
        </w:tc>
        <w:tc>
          <w:tcPr>
            <w:tcW w:type="dxa" w:w="1275"/>
            <w:shd w:fill="E3F2FD" w:val="clear"/>
          </w:tcPr>
          <w:p>
            <w:pPr>
              <w:jc w:val="center"/>
            </w:pPr>
            <w:r>
              <w:drawing>
                <wp:inline xmlns:a="http://schemas.openxmlformats.org/drawingml/2006/main" xmlns:pic="http://schemas.openxmlformats.org/drawingml/2006/picture">
                  <wp:extent cx="1234440" cy="277749"/>
                  <wp:docPr id="1418" name="Picture 1418"/>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11:47:59</w:t>
            </w:r>
          </w:p>
        </w:tc>
        <w:tc>
          <w:tcPr>
            <w:tcW w:type="dxa" w:w="1275"/>
            <w:shd w:fill="E3F2FD" w:val="clear"/>
          </w:tcPr>
          <w:p>
            <w:pPr>
              <w:jc w:val="center"/>
            </w:pPr>
            <w:r>
              <w:rPr>
                <w:rFonts w:ascii="Calibri" w:hAnsi="Calibri" w:cs="Noto Sans Arabic"/>
                <w:b w:val="0"/>
                <w:color w:val="0D2137"/>
                <w:sz w:val="14"/>
              </w:rPr>
              <w:t>2026-07-26  14:34:57</w:t>
            </w:r>
          </w:p>
        </w:tc>
        <w:tc>
          <w:tcPr>
            <w:tcW w:type="dxa" w:w="1275"/>
            <w:shd w:fill="E3F2FD" w:val="clear"/>
          </w:tcPr>
          <w:p>
            <w:pPr>
              <w:jc w:val="center"/>
            </w:pPr>
            <w:r>
              <w:rPr>
                <w:rFonts w:ascii="Calibri" w:hAnsi="Calibri" w:cs="Noto Sans Arabic"/>
                <w:b w:val="0"/>
                <w:color w:val="0D2137"/>
                <w:sz w:val="14"/>
              </w:rPr>
              <w:t>2h 46m</w:t>
            </w:r>
          </w:p>
        </w:tc>
        <w:tc>
          <w:tcPr>
            <w:tcW w:type="dxa" w:w="1275"/>
            <w:shd w:fill="E3F2FD" w:val="clear"/>
          </w:tcPr>
          <w:p>
            <w:pPr>
              <w:jc w:val="center"/>
            </w:pPr>
            <w:r>
              <w:rPr>
                <w:rFonts w:ascii="Calibri" w:hAnsi="Calibri" w:cs="Noto Sans Arabic"/>
                <w:b w:val="0"/>
                <w:color w:val="0D2137"/>
                <w:sz w:val="14"/>
              </w:rPr>
              <w:t>130,000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1407</w:t>
            </w:r>
          </w:p>
        </w:tc>
        <w:tc>
          <w:tcPr>
            <w:tcW w:type="dxa" w:w="1275"/>
          </w:tcPr>
          <w:p>
            <w:pPr>
              <w:jc w:val="center"/>
            </w:pPr>
            <w:r>
              <w:drawing>
                <wp:inline xmlns:a="http://schemas.openxmlformats.org/drawingml/2006/main" xmlns:pic="http://schemas.openxmlformats.org/drawingml/2006/picture">
                  <wp:extent cx="1234440" cy="277749"/>
                  <wp:docPr id="1419" name="Picture 1419"/>
                  <wp:cNvGraphicFramePr>
                    <a:graphicFrameLocks noChangeAspect="1"/>
                  </wp:cNvGraphicFramePr>
                  <a:graphic>
                    <a:graphicData uri="http://schemas.openxmlformats.org/drawingml/2006/picture">
                      <pic:pic>
                        <pic:nvPicPr>
                          <pic:cNvPr id="0" name="plate_d6c7bec2ff229f4d.png"/>
                          <pic:cNvPicPr/>
                        </pic:nvPicPr>
                        <pic:blipFill>
                          <a:blip r:embed="rId7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11:46:02</w:t>
            </w:r>
          </w:p>
        </w:tc>
        <w:tc>
          <w:tcPr>
            <w:tcW w:type="dxa" w:w="1275"/>
          </w:tcPr>
          <w:p>
            <w:pPr>
              <w:jc w:val="center"/>
            </w:pPr>
            <w:r>
              <w:rPr>
                <w:rFonts w:ascii="Calibri" w:hAnsi="Calibri" w:cs="Noto Sans Arabic"/>
                <w:b w:val="0"/>
                <w:color w:val="0D2137"/>
                <w:sz w:val="14"/>
              </w:rPr>
              <w:t>2026-07-26  12:36:28</w:t>
            </w:r>
          </w:p>
        </w:tc>
        <w:tc>
          <w:tcPr>
            <w:tcW w:type="dxa" w:w="1275"/>
          </w:tcPr>
          <w:p>
            <w:pPr>
              <w:jc w:val="center"/>
            </w:pPr>
            <w:r>
              <w:rPr>
                <w:rFonts w:ascii="Calibri" w:hAnsi="Calibri" w:cs="Noto Sans Arabic"/>
                <w:b w:val="0"/>
                <w:color w:val="0D2137"/>
                <w:sz w:val="14"/>
              </w:rPr>
              <w:t>50 min</w:t>
            </w:r>
          </w:p>
        </w:tc>
        <w:tc>
          <w:tcPr>
            <w:tcW w:type="dxa" w:w="1275"/>
          </w:tcPr>
          <w:p>
            <w:pPr>
              <w:jc w:val="center"/>
            </w:pPr>
            <w:r>
              <w:rPr>
                <w:rFonts w:ascii="Calibri" w:hAnsi="Calibri" w:cs="Noto Sans Arabic"/>
                <w:b w:val="0"/>
                <w:color w:val="0D2137"/>
                <w:sz w:val="14"/>
              </w:rPr>
              <w:t>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1408</w:t>
            </w:r>
          </w:p>
        </w:tc>
        <w:tc>
          <w:tcPr>
            <w:tcW w:type="dxa" w:w="1275"/>
            <w:shd w:fill="E3F2FD" w:val="clear"/>
          </w:tcPr>
          <w:p>
            <w:pPr>
              <w:jc w:val="center"/>
            </w:pPr>
            <w:r>
              <w:drawing>
                <wp:inline xmlns:a="http://schemas.openxmlformats.org/drawingml/2006/main" xmlns:pic="http://schemas.openxmlformats.org/drawingml/2006/picture">
                  <wp:extent cx="1234440" cy="277749"/>
                  <wp:docPr id="1420" name="Picture 1420"/>
                  <wp:cNvGraphicFramePr>
                    <a:graphicFrameLocks noChangeAspect="1"/>
                  </wp:cNvGraphicFramePr>
                  <a:graphic>
                    <a:graphicData uri="http://schemas.openxmlformats.org/drawingml/2006/picture">
                      <pic:pic>
                        <pic:nvPicPr>
                          <pic:cNvPr id="0" name="plate_5b7e44dc48d84309.png"/>
                          <pic:cNvPicPr/>
                        </pic:nvPicPr>
                        <pic:blipFill>
                          <a:blip r:embed="rId7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11:45:50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1409</w:t>
            </w:r>
          </w:p>
        </w:tc>
        <w:tc>
          <w:tcPr>
            <w:tcW w:type="dxa" w:w="1275"/>
          </w:tcPr>
          <w:p>
            <w:pPr>
              <w:jc w:val="center"/>
            </w:pPr>
            <w:r>
              <w:drawing>
                <wp:inline xmlns:a="http://schemas.openxmlformats.org/drawingml/2006/main" xmlns:pic="http://schemas.openxmlformats.org/drawingml/2006/picture">
                  <wp:extent cx="1234440" cy="277749"/>
                  <wp:docPr id="1421" name="Picture 1421"/>
                  <wp:cNvGraphicFramePr>
                    <a:graphicFrameLocks noChangeAspect="1"/>
                  </wp:cNvGraphicFramePr>
                  <a:graphic>
                    <a:graphicData uri="http://schemas.openxmlformats.org/drawingml/2006/picture">
                      <pic:pic>
                        <pic:nvPicPr>
                          <pic:cNvPr id="0" name="plate_9b329d8d68f04101.png"/>
                          <pic:cNvPicPr/>
                        </pic:nvPicPr>
                        <pic:blipFill>
                          <a:blip r:embed="rId4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11:45:39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1410</w:t>
            </w:r>
          </w:p>
        </w:tc>
        <w:tc>
          <w:tcPr>
            <w:tcW w:type="dxa" w:w="1275"/>
            <w:shd w:fill="E3F2FD" w:val="clear"/>
          </w:tcPr>
          <w:p>
            <w:pPr>
              <w:jc w:val="center"/>
            </w:pPr>
            <w:r>
              <w:drawing>
                <wp:inline xmlns:a="http://schemas.openxmlformats.org/drawingml/2006/main" xmlns:pic="http://schemas.openxmlformats.org/drawingml/2006/picture">
                  <wp:extent cx="1234440" cy="277749"/>
                  <wp:docPr id="1422" name="Picture 1422"/>
                  <wp:cNvGraphicFramePr>
                    <a:graphicFrameLocks noChangeAspect="1"/>
                  </wp:cNvGraphicFramePr>
                  <a:graphic>
                    <a:graphicData uri="http://schemas.openxmlformats.org/drawingml/2006/picture">
                      <pic:pic>
                        <pic:nvPicPr>
                          <pic:cNvPr id="0" name="plate_db433f490abad938.png"/>
                          <pic:cNvPicPr/>
                        </pic:nvPicPr>
                        <pic:blipFill>
                          <a:blip r:embed="rId5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11:44:51</w:t>
            </w:r>
          </w:p>
        </w:tc>
        <w:tc>
          <w:tcPr>
            <w:tcW w:type="dxa" w:w="1275"/>
            <w:shd w:fill="E3F2FD" w:val="clear"/>
          </w:tcPr>
          <w:p>
            <w:pPr>
              <w:jc w:val="center"/>
            </w:pPr>
            <w:r>
              <w:rPr>
                <w:rFonts w:ascii="Calibri" w:hAnsi="Calibri" w:cs="Noto Sans Arabic"/>
                <w:b w:val="0"/>
                <w:color w:val="0D2137"/>
                <w:sz w:val="14"/>
              </w:rPr>
              <w:t>2026-07-26  12:00:32</w:t>
            </w:r>
          </w:p>
        </w:tc>
        <w:tc>
          <w:tcPr>
            <w:tcW w:type="dxa" w:w="1275"/>
            <w:shd w:fill="E3F2FD" w:val="clear"/>
          </w:tcPr>
          <w:p>
            <w:pPr>
              <w:jc w:val="center"/>
            </w:pPr>
            <w:r>
              <w:rPr>
                <w:rFonts w:ascii="Calibri" w:hAnsi="Calibri" w:cs="Noto Sans Arabic"/>
                <w:b w:val="0"/>
                <w:color w:val="0D2137"/>
                <w:sz w:val="14"/>
              </w:rPr>
              <w:t>15 min</w:t>
            </w:r>
          </w:p>
        </w:tc>
        <w:tc>
          <w:tcPr>
            <w:tcW w:type="dxa" w:w="1275"/>
            <w:shd w:fill="E3F2FD" w:val="clear"/>
          </w:tcPr>
          <w:p>
            <w:pPr>
              <w:jc w:val="center"/>
            </w:pPr>
            <w:r>
              <w:rPr>
                <w:rFonts w:ascii="Calibri" w:hAnsi="Calibri" w:cs="Noto Sans Arabic"/>
                <w:b w:val="0"/>
                <w:color w:val="0D2137"/>
                <w:sz w:val="14"/>
              </w:rPr>
              <w:t>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1411</w:t>
            </w:r>
          </w:p>
        </w:tc>
        <w:tc>
          <w:tcPr>
            <w:tcW w:type="dxa" w:w="1275"/>
          </w:tcPr>
          <w:p>
            <w:pPr>
              <w:jc w:val="center"/>
            </w:pPr>
            <w:r>
              <w:drawing>
                <wp:inline xmlns:a="http://schemas.openxmlformats.org/drawingml/2006/main" xmlns:pic="http://schemas.openxmlformats.org/drawingml/2006/picture">
                  <wp:extent cx="1234440" cy="277749"/>
                  <wp:docPr id="1423" name="Picture 1423"/>
                  <wp:cNvGraphicFramePr>
                    <a:graphicFrameLocks noChangeAspect="1"/>
                  </wp:cNvGraphicFramePr>
                  <a:graphic>
                    <a:graphicData uri="http://schemas.openxmlformats.org/drawingml/2006/picture">
                      <pic:pic>
                        <pic:nvPicPr>
                          <pic:cNvPr id="0" name="plate_5c8cf3762ac9926e.png"/>
                          <pic:cNvPicPr/>
                        </pic:nvPicPr>
                        <pic:blipFill>
                          <a:blip r:embed="rId4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11:42:09</w:t>
            </w:r>
          </w:p>
        </w:tc>
        <w:tc>
          <w:tcPr>
            <w:tcW w:type="dxa" w:w="1275"/>
          </w:tcPr>
          <w:p>
            <w:pPr>
              <w:jc w:val="center"/>
            </w:pPr>
            <w:r>
              <w:rPr>
                <w:rFonts w:ascii="Calibri" w:hAnsi="Calibri" w:cs="Noto Sans Arabic"/>
                <w:b w:val="0"/>
                <w:color w:val="0D2137"/>
                <w:sz w:val="14"/>
              </w:rPr>
              <w:t>2026-07-26  11:47:42</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1412</w:t>
            </w:r>
          </w:p>
        </w:tc>
        <w:tc>
          <w:tcPr>
            <w:tcW w:type="dxa" w:w="1275"/>
            <w:shd w:fill="E3F2FD" w:val="clear"/>
          </w:tcPr>
          <w:p>
            <w:pPr>
              <w:jc w:val="center"/>
            </w:pPr>
            <w:r>
              <w:drawing>
                <wp:inline xmlns:a="http://schemas.openxmlformats.org/drawingml/2006/main" xmlns:pic="http://schemas.openxmlformats.org/drawingml/2006/picture">
                  <wp:extent cx="1234440" cy="277749"/>
                  <wp:docPr id="1424" name="Picture 1424"/>
                  <wp:cNvGraphicFramePr>
                    <a:graphicFrameLocks noChangeAspect="1"/>
                  </wp:cNvGraphicFramePr>
                  <a:graphic>
                    <a:graphicData uri="http://schemas.openxmlformats.org/drawingml/2006/picture">
                      <pic:pic>
                        <pic:nvPicPr>
                          <pic:cNvPr id="0" name="plate_281697c00f3dbdef.png"/>
                          <pic:cNvPicPr/>
                        </pic:nvPicPr>
                        <pic:blipFill>
                          <a:blip r:embed="rId5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11:39:16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1413</w:t>
            </w:r>
          </w:p>
        </w:tc>
        <w:tc>
          <w:tcPr>
            <w:tcW w:type="dxa" w:w="1275"/>
          </w:tcPr>
          <w:p>
            <w:pPr>
              <w:jc w:val="center"/>
            </w:pPr>
            <w:r>
              <w:drawing>
                <wp:inline xmlns:a="http://schemas.openxmlformats.org/drawingml/2006/main" xmlns:pic="http://schemas.openxmlformats.org/drawingml/2006/picture">
                  <wp:extent cx="1234440" cy="277749"/>
                  <wp:docPr id="1425" name="Picture 1425"/>
                  <wp:cNvGraphicFramePr>
                    <a:graphicFrameLocks noChangeAspect="1"/>
                  </wp:cNvGraphicFramePr>
                  <a:graphic>
                    <a:graphicData uri="http://schemas.openxmlformats.org/drawingml/2006/picture">
                      <pic:pic>
                        <pic:nvPicPr>
                          <pic:cNvPr id="0" name="plate_59b53e9e7a67ea5e.png"/>
                          <pic:cNvPicPr/>
                        </pic:nvPicPr>
                        <pic:blipFill>
                          <a:blip r:embed="rId4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11:38:19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1414</w:t>
            </w:r>
          </w:p>
        </w:tc>
        <w:tc>
          <w:tcPr>
            <w:tcW w:type="dxa" w:w="1275"/>
            <w:shd w:fill="E3F2FD" w:val="clear"/>
          </w:tcPr>
          <w:p>
            <w:pPr>
              <w:jc w:val="center"/>
            </w:pPr>
            <w:r>
              <w:drawing>
                <wp:inline xmlns:a="http://schemas.openxmlformats.org/drawingml/2006/main" xmlns:pic="http://schemas.openxmlformats.org/drawingml/2006/picture">
                  <wp:extent cx="1234440" cy="277749"/>
                  <wp:docPr id="1426" name="Picture 1426"/>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11:37:30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35m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1415</w:t>
            </w:r>
          </w:p>
        </w:tc>
        <w:tc>
          <w:tcPr>
            <w:tcW w:type="dxa" w:w="1275"/>
          </w:tcPr>
          <w:p>
            <w:pPr>
              <w:jc w:val="center"/>
            </w:pPr>
            <w:r>
              <w:drawing>
                <wp:inline xmlns:a="http://schemas.openxmlformats.org/drawingml/2006/main" xmlns:pic="http://schemas.openxmlformats.org/drawingml/2006/picture">
                  <wp:extent cx="1234440" cy="277749"/>
                  <wp:docPr id="1427" name="Picture 1427"/>
                  <wp:cNvGraphicFramePr>
                    <a:graphicFrameLocks noChangeAspect="1"/>
                  </wp:cNvGraphicFramePr>
                  <a:graphic>
                    <a:graphicData uri="http://schemas.openxmlformats.org/drawingml/2006/picture">
                      <pic:pic>
                        <pic:nvPicPr>
                          <pic:cNvPr id="0" name="plate_f145d8ccdf611e5b.png"/>
                          <pic:cNvPicPr/>
                        </pic:nvPicPr>
                        <pic:blipFill>
                          <a:blip r:embed="rId5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11:36:21</w:t>
            </w:r>
          </w:p>
        </w:tc>
        <w:tc>
          <w:tcPr>
            <w:tcW w:type="dxa" w:w="1275"/>
          </w:tcPr>
          <w:p>
            <w:pPr>
              <w:jc w:val="center"/>
            </w:pPr>
            <w:r>
              <w:rPr>
                <w:rFonts w:ascii="Calibri" w:hAnsi="Calibri" w:cs="Noto Sans Arabic"/>
                <w:b w:val="0"/>
                <w:color w:val="0D2137"/>
                <w:sz w:val="14"/>
              </w:rPr>
              <w:t>2026-07-26  11:42:32</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1416</w:t>
            </w:r>
          </w:p>
        </w:tc>
        <w:tc>
          <w:tcPr>
            <w:tcW w:type="dxa" w:w="1275"/>
            <w:shd w:fill="E3F2FD" w:val="clear"/>
          </w:tcPr>
          <w:p>
            <w:pPr>
              <w:jc w:val="center"/>
            </w:pPr>
            <w:r>
              <w:drawing>
                <wp:inline xmlns:a="http://schemas.openxmlformats.org/drawingml/2006/main" xmlns:pic="http://schemas.openxmlformats.org/drawingml/2006/picture">
                  <wp:extent cx="1234440" cy="277749"/>
                  <wp:docPr id="1428" name="Picture 1428"/>
                  <wp:cNvGraphicFramePr>
                    <a:graphicFrameLocks noChangeAspect="1"/>
                  </wp:cNvGraphicFramePr>
                  <a:graphic>
                    <a:graphicData uri="http://schemas.openxmlformats.org/drawingml/2006/picture">
                      <pic:pic>
                        <pic:nvPicPr>
                          <pic:cNvPr id="0" name="plate_a449995dfeb4cf45.png"/>
                          <pic:cNvPicPr/>
                        </pic:nvPicPr>
                        <pic:blipFill>
                          <a:blip r:embed="rId7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11:35:54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1417</w:t>
            </w:r>
          </w:p>
        </w:tc>
        <w:tc>
          <w:tcPr>
            <w:tcW w:type="dxa" w:w="1275"/>
          </w:tcPr>
          <w:p>
            <w:pPr>
              <w:jc w:val="center"/>
            </w:pPr>
            <w:r>
              <w:drawing>
                <wp:inline xmlns:a="http://schemas.openxmlformats.org/drawingml/2006/main" xmlns:pic="http://schemas.openxmlformats.org/drawingml/2006/picture">
                  <wp:extent cx="1234440" cy="277749"/>
                  <wp:docPr id="1429" name="Picture 1429"/>
                  <wp:cNvGraphicFramePr>
                    <a:graphicFrameLocks noChangeAspect="1"/>
                  </wp:cNvGraphicFramePr>
                  <a:graphic>
                    <a:graphicData uri="http://schemas.openxmlformats.org/drawingml/2006/picture">
                      <pic:pic>
                        <pic:nvPicPr>
                          <pic:cNvPr id="0" name="plate_44cc63b0fb4215ae.png"/>
                          <pic:cNvPicPr/>
                        </pic:nvPicPr>
                        <pic:blipFill>
                          <a:blip r:embed="rId4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11:34:56</w:t>
            </w:r>
          </w:p>
        </w:tc>
        <w:tc>
          <w:tcPr>
            <w:tcW w:type="dxa" w:w="1275"/>
          </w:tcPr>
          <w:p>
            <w:pPr>
              <w:jc w:val="center"/>
            </w:pPr>
            <w:r>
              <w:rPr>
                <w:rFonts w:ascii="Calibri" w:hAnsi="Calibri" w:cs="Noto Sans Arabic"/>
                <w:b w:val="0"/>
                <w:color w:val="0D2137"/>
                <w:sz w:val="14"/>
              </w:rPr>
              <w:t>2026-07-26  14:36:12</w:t>
            </w:r>
          </w:p>
        </w:tc>
        <w:tc>
          <w:tcPr>
            <w:tcW w:type="dxa" w:w="1275"/>
          </w:tcPr>
          <w:p>
            <w:pPr>
              <w:jc w:val="center"/>
            </w:pPr>
            <w:r>
              <w:rPr>
                <w:rFonts w:ascii="Calibri" w:hAnsi="Calibri" w:cs="Noto Sans Arabic"/>
                <w:b w:val="0"/>
                <w:color w:val="0D2137"/>
                <w:sz w:val="14"/>
              </w:rPr>
              <w:t>3h 1m</w:t>
            </w:r>
          </w:p>
        </w:tc>
        <w:tc>
          <w:tcPr>
            <w:tcW w:type="dxa" w:w="1275"/>
          </w:tcPr>
          <w:p>
            <w:pPr>
              <w:jc w:val="center"/>
            </w:pPr>
            <w:r>
              <w:rPr>
                <w:rFonts w:ascii="Calibri" w:hAnsi="Calibri" w:cs="Noto Sans Arabic"/>
                <w:b w:val="0"/>
                <w:color w:val="0D2137"/>
                <w:sz w:val="14"/>
              </w:rPr>
              <w:t>142,500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1418</w:t>
            </w:r>
          </w:p>
        </w:tc>
        <w:tc>
          <w:tcPr>
            <w:tcW w:type="dxa" w:w="1275"/>
            <w:shd w:fill="E3F2FD" w:val="clear"/>
          </w:tcPr>
          <w:p>
            <w:pPr>
              <w:jc w:val="center"/>
            </w:pPr>
            <w:r>
              <w:drawing>
                <wp:inline xmlns:a="http://schemas.openxmlformats.org/drawingml/2006/main" xmlns:pic="http://schemas.openxmlformats.org/drawingml/2006/picture">
                  <wp:extent cx="1234440" cy="277749"/>
                  <wp:docPr id="1430" name="Picture 1430"/>
                  <wp:cNvGraphicFramePr>
                    <a:graphicFrameLocks noChangeAspect="1"/>
                  </wp:cNvGraphicFramePr>
                  <a:graphic>
                    <a:graphicData uri="http://schemas.openxmlformats.org/drawingml/2006/picture">
                      <pic:pic>
                        <pic:nvPicPr>
                          <pic:cNvPr id="0" name="plate_7963d4e03a4bf553.png"/>
                          <pic:cNvPicPr/>
                        </pic:nvPicPr>
                        <pic:blipFill>
                          <a:blip r:embed="rId5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11:32:34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1419</w:t>
            </w:r>
          </w:p>
        </w:tc>
        <w:tc>
          <w:tcPr>
            <w:tcW w:type="dxa" w:w="1275"/>
          </w:tcPr>
          <w:p>
            <w:pPr>
              <w:jc w:val="center"/>
            </w:pPr>
            <w:r>
              <w:drawing>
                <wp:inline xmlns:a="http://schemas.openxmlformats.org/drawingml/2006/main" xmlns:pic="http://schemas.openxmlformats.org/drawingml/2006/picture">
                  <wp:extent cx="1234440" cy="277749"/>
                  <wp:docPr id="1431" name="Picture 1431"/>
                  <wp:cNvGraphicFramePr>
                    <a:graphicFrameLocks noChangeAspect="1"/>
                  </wp:cNvGraphicFramePr>
                  <a:graphic>
                    <a:graphicData uri="http://schemas.openxmlformats.org/drawingml/2006/picture">
                      <pic:pic>
                        <pic:nvPicPr>
                          <pic:cNvPr id="0" name="plate_4ac8c89a4b819f37.png"/>
                          <pic:cNvPicPr/>
                        </pic:nvPicPr>
                        <pic:blipFill>
                          <a:blip r:embed="rId7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11:29:04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1420</w:t>
            </w:r>
          </w:p>
        </w:tc>
        <w:tc>
          <w:tcPr>
            <w:tcW w:type="dxa" w:w="1275"/>
            <w:shd w:fill="E3F2FD" w:val="clear"/>
          </w:tcPr>
          <w:p>
            <w:pPr>
              <w:jc w:val="center"/>
            </w:pPr>
            <w:r>
              <w:drawing>
                <wp:inline xmlns:a="http://schemas.openxmlformats.org/drawingml/2006/main" xmlns:pic="http://schemas.openxmlformats.org/drawingml/2006/picture">
                  <wp:extent cx="1234440" cy="277749"/>
                  <wp:docPr id="1432" name="Picture 1432"/>
                  <wp:cNvGraphicFramePr>
                    <a:graphicFrameLocks noChangeAspect="1"/>
                  </wp:cNvGraphicFramePr>
                  <a:graphic>
                    <a:graphicData uri="http://schemas.openxmlformats.org/drawingml/2006/picture">
                      <pic:pic>
                        <pic:nvPicPr>
                          <pic:cNvPr id="0" name="plate_17ad47b3384d15d1.png"/>
                          <pic:cNvPicPr/>
                        </pic:nvPicPr>
                        <pic:blipFill>
                          <a:blip r:embed="rId4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11:28:56</w:t>
            </w:r>
          </w:p>
        </w:tc>
        <w:tc>
          <w:tcPr>
            <w:tcW w:type="dxa" w:w="1275"/>
            <w:shd w:fill="E3F2FD" w:val="clear"/>
          </w:tcPr>
          <w:p>
            <w:pPr>
              <w:jc w:val="center"/>
            </w:pPr>
            <w:r>
              <w:rPr>
                <w:rFonts w:ascii="Calibri" w:hAnsi="Calibri" w:cs="Noto Sans Arabic"/>
                <w:b w:val="0"/>
                <w:color w:val="0D2137"/>
                <w:sz w:val="14"/>
              </w:rPr>
              <w:t>2026-07-26  11:44:28</w:t>
            </w:r>
          </w:p>
        </w:tc>
        <w:tc>
          <w:tcPr>
            <w:tcW w:type="dxa" w:w="1275"/>
            <w:shd w:fill="E3F2FD" w:val="clear"/>
          </w:tcPr>
          <w:p>
            <w:pPr>
              <w:jc w:val="center"/>
            </w:pPr>
            <w:r>
              <w:rPr>
                <w:rFonts w:ascii="Calibri" w:hAnsi="Calibri" w:cs="Noto Sans Arabic"/>
                <w:b w:val="0"/>
                <w:color w:val="0D2137"/>
                <w:sz w:val="14"/>
              </w:rPr>
              <w:t>15 min</w:t>
            </w:r>
          </w:p>
        </w:tc>
        <w:tc>
          <w:tcPr>
            <w:tcW w:type="dxa" w:w="1275"/>
            <w:shd w:fill="E3F2FD" w:val="clear"/>
          </w:tcPr>
          <w:p>
            <w:pPr>
              <w:jc w:val="center"/>
            </w:pPr>
            <w:r>
              <w:rPr>
                <w:rFonts w:ascii="Calibri" w:hAnsi="Calibri" w:cs="Noto Sans Arabic"/>
                <w:b w:val="0"/>
                <w:color w:val="0D2137"/>
                <w:sz w:val="14"/>
              </w:rPr>
              <w:t>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1421</w:t>
            </w:r>
          </w:p>
        </w:tc>
        <w:tc>
          <w:tcPr>
            <w:tcW w:type="dxa" w:w="1275"/>
          </w:tcPr>
          <w:p>
            <w:pPr>
              <w:jc w:val="center"/>
            </w:pPr>
            <w:r>
              <w:drawing>
                <wp:inline xmlns:a="http://schemas.openxmlformats.org/drawingml/2006/main" xmlns:pic="http://schemas.openxmlformats.org/drawingml/2006/picture">
                  <wp:extent cx="1234440" cy="277749"/>
                  <wp:docPr id="1433" name="Picture 1433"/>
                  <wp:cNvGraphicFramePr>
                    <a:graphicFrameLocks noChangeAspect="1"/>
                  </wp:cNvGraphicFramePr>
                  <a:graphic>
                    <a:graphicData uri="http://schemas.openxmlformats.org/drawingml/2006/picture">
                      <pic:pic>
                        <pic:nvPicPr>
                          <pic:cNvPr id="0" name="plate_f657b10494591a5e.png"/>
                          <pic:cNvPicPr/>
                        </pic:nvPicPr>
                        <pic:blipFill>
                          <a:blip r:embed="rId4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11:28:00</w:t>
            </w:r>
          </w:p>
        </w:tc>
        <w:tc>
          <w:tcPr>
            <w:tcW w:type="dxa" w:w="1275"/>
          </w:tcPr>
          <w:p>
            <w:pPr>
              <w:jc w:val="center"/>
            </w:pPr>
            <w:r>
              <w:rPr>
                <w:rFonts w:ascii="Calibri" w:hAnsi="Calibri" w:cs="Noto Sans Arabic"/>
                <w:b w:val="0"/>
                <w:color w:val="0D2137"/>
                <w:sz w:val="14"/>
              </w:rPr>
              <w:t>2026-07-26  12:35:27</w:t>
            </w:r>
          </w:p>
        </w:tc>
        <w:tc>
          <w:tcPr>
            <w:tcW w:type="dxa" w:w="1275"/>
          </w:tcPr>
          <w:p>
            <w:pPr>
              <w:jc w:val="center"/>
            </w:pPr>
            <w:r>
              <w:rPr>
                <w:rFonts w:ascii="Calibri" w:hAnsi="Calibri" w:cs="Noto Sans Arabic"/>
                <w:b w:val="0"/>
                <w:color w:val="0D2137"/>
                <w:sz w:val="14"/>
              </w:rPr>
              <w:t>1h 7m</w:t>
            </w:r>
          </w:p>
        </w:tc>
        <w:tc>
          <w:tcPr>
            <w:tcW w:type="dxa" w:w="1275"/>
          </w:tcPr>
          <w:p>
            <w:pPr>
              <w:jc w:val="center"/>
            </w:pPr>
            <w:r>
              <w:rPr>
                <w:rFonts w:ascii="Calibri" w:hAnsi="Calibri" w:cs="Noto Sans Arabic"/>
                <w:b w:val="0"/>
                <w:color w:val="0D2137"/>
                <w:sz w:val="14"/>
              </w:rPr>
              <w:t>47,500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1422</w:t>
            </w:r>
          </w:p>
        </w:tc>
        <w:tc>
          <w:tcPr>
            <w:tcW w:type="dxa" w:w="1275"/>
            <w:shd w:fill="E3F2FD" w:val="clear"/>
          </w:tcPr>
          <w:p>
            <w:pPr>
              <w:jc w:val="center"/>
            </w:pPr>
            <w:r>
              <w:drawing>
                <wp:inline xmlns:a="http://schemas.openxmlformats.org/drawingml/2006/main" xmlns:pic="http://schemas.openxmlformats.org/drawingml/2006/picture">
                  <wp:extent cx="1234440" cy="277749"/>
                  <wp:docPr id="1434" name="Picture 1434"/>
                  <wp:cNvGraphicFramePr>
                    <a:graphicFrameLocks noChangeAspect="1"/>
                  </wp:cNvGraphicFramePr>
                  <a:graphic>
                    <a:graphicData uri="http://schemas.openxmlformats.org/drawingml/2006/picture">
                      <pic:pic>
                        <pic:nvPicPr>
                          <pic:cNvPr id="0" name="plate_af221cd27bda2872.png"/>
                          <pic:cNvPicPr/>
                        </pic:nvPicPr>
                        <pic:blipFill>
                          <a:blip r:embed="rId5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11:26:36</w:t>
            </w:r>
          </w:p>
        </w:tc>
        <w:tc>
          <w:tcPr>
            <w:tcW w:type="dxa" w:w="1275"/>
            <w:shd w:fill="E3F2FD" w:val="clear"/>
          </w:tcPr>
          <w:p>
            <w:pPr>
              <w:jc w:val="center"/>
            </w:pPr>
            <w:r>
              <w:rPr>
                <w:rFonts w:ascii="Calibri" w:hAnsi="Calibri" w:cs="Noto Sans Arabic"/>
                <w:b w:val="0"/>
                <w:color w:val="0D2137"/>
                <w:sz w:val="14"/>
              </w:rPr>
              <w:t>2026-07-26  11:33:05</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1423</w:t>
            </w:r>
          </w:p>
        </w:tc>
        <w:tc>
          <w:tcPr>
            <w:tcW w:type="dxa" w:w="1275"/>
          </w:tcPr>
          <w:p>
            <w:pPr>
              <w:jc w:val="center"/>
            </w:pPr>
            <w:r>
              <w:drawing>
                <wp:inline xmlns:a="http://schemas.openxmlformats.org/drawingml/2006/main" xmlns:pic="http://schemas.openxmlformats.org/drawingml/2006/picture">
                  <wp:extent cx="1234440" cy="277749"/>
                  <wp:docPr id="1435" name="Picture 1435"/>
                  <wp:cNvGraphicFramePr>
                    <a:graphicFrameLocks noChangeAspect="1"/>
                  </wp:cNvGraphicFramePr>
                  <a:graphic>
                    <a:graphicData uri="http://schemas.openxmlformats.org/drawingml/2006/picture">
                      <pic:pic>
                        <pic:nvPicPr>
                          <pic:cNvPr id="0" name="plate_99b863d61a0e65ec.png"/>
                          <pic:cNvPicPr/>
                        </pic:nvPicPr>
                        <pic:blipFill>
                          <a:blip r:embed="rId4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11:22:08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1424</w:t>
            </w:r>
          </w:p>
        </w:tc>
        <w:tc>
          <w:tcPr>
            <w:tcW w:type="dxa" w:w="1275"/>
            <w:shd w:fill="E3F2FD" w:val="clear"/>
          </w:tcPr>
          <w:p>
            <w:pPr>
              <w:jc w:val="center"/>
            </w:pPr>
            <w:r>
              <w:drawing>
                <wp:inline xmlns:a="http://schemas.openxmlformats.org/drawingml/2006/main" xmlns:pic="http://schemas.openxmlformats.org/drawingml/2006/picture">
                  <wp:extent cx="1234440" cy="277749"/>
                  <wp:docPr id="1436" name="Picture 1436"/>
                  <wp:cNvGraphicFramePr>
                    <a:graphicFrameLocks noChangeAspect="1"/>
                  </wp:cNvGraphicFramePr>
                  <a:graphic>
                    <a:graphicData uri="http://schemas.openxmlformats.org/drawingml/2006/picture">
                      <pic:pic>
                        <pic:nvPicPr>
                          <pic:cNvPr id="0" name="plate_bdcdaee543b046ef.png"/>
                          <pic:cNvPicPr/>
                        </pic:nvPicPr>
                        <pic:blipFill>
                          <a:blip r:embed="rId1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11:21:42</w:t>
            </w:r>
          </w:p>
        </w:tc>
        <w:tc>
          <w:tcPr>
            <w:tcW w:type="dxa" w:w="1275"/>
            <w:shd w:fill="E3F2FD" w:val="clear"/>
          </w:tcPr>
          <w:p>
            <w:pPr>
              <w:jc w:val="center"/>
            </w:pPr>
            <w:r>
              <w:rPr>
                <w:rFonts w:ascii="Calibri" w:hAnsi="Calibri" w:cs="Noto Sans Arabic"/>
                <w:b w:val="0"/>
                <w:color w:val="0D2137"/>
                <w:sz w:val="14"/>
              </w:rPr>
              <w:t>2026-07-26  14:51:33</w:t>
            </w:r>
          </w:p>
        </w:tc>
        <w:tc>
          <w:tcPr>
            <w:tcW w:type="dxa" w:w="1275"/>
            <w:shd w:fill="E3F2FD" w:val="clear"/>
          </w:tcPr>
          <w:p>
            <w:pPr>
              <w:jc w:val="center"/>
            </w:pPr>
            <w:r>
              <w:rPr>
                <w:rFonts w:ascii="Calibri" w:hAnsi="Calibri" w:cs="Noto Sans Arabic"/>
                <w:b w:val="0"/>
                <w:color w:val="0D2137"/>
                <w:sz w:val="14"/>
              </w:rPr>
              <w:t>3h 29m</w:t>
            </w:r>
          </w:p>
        </w:tc>
        <w:tc>
          <w:tcPr>
            <w:tcW w:type="dxa" w:w="1275"/>
            <w:shd w:fill="E3F2FD" w:val="clear"/>
          </w:tcPr>
          <w:p>
            <w:pPr>
              <w:jc w:val="center"/>
            </w:pPr>
            <w:r>
              <w:rPr>
                <w:rFonts w:ascii="Calibri" w:hAnsi="Calibri" w:cs="Noto Sans Arabic"/>
                <w:b w:val="0"/>
                <w:color w:val="0D2137"/>
                <w:sz w:val="14"/>
              </w:rPr>
              <w:t>165,833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1425</w:t>
            </w:r>
          </w:p>
        </w:tc>
        <w:tc>
          <w:tcPr>
            <w:tcW w:type="dxa" w:w="1275"/>
          </w:tcPr>
          <w:p>
            <w:pPr>
              <w:jc w:val="center"/>
            </w:pPr>
            <w:r>
              <w:drawing>
                <wp:inline xmlns:a="http://schemas.openxmlformats.org/drawingml/2006/main" xmlns:pic="http://schemas.openxmlformats.org/drawingml/2006/picture">
                  <wp:extent cx="1234440" cy="277749"/>
                  <wp:docPr id="1437" name="Picture 1437"/>
                  <wp:cNvGraphicFramePr>
                    <a:graphicFrameLocks noChangeAspect="1"/>
                  </wp:cNvGraphicFramePr>
                  <a:graphic>
                    <a:graphicData uri="http://schemas.openxmlformats.org/drawingml/2006/picture">
                      <pic:pic>
                        <pic:nvPicPr>
                          <pic:cNvPr id="0" name="plate_6a70a90ef2d8d449.png"/>
                          <pic:cNvPicPr/>
                        </pic:nvPicPr>
                        <pic:blipFill>
                          <a:blip r:embed="rId7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11:19:19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1426</w:t>
            </w:r>
          </w:p>
        </w:tc>
        <w:tc>
          <w:tcPr>
            <w:tcW w:type="dxa" w:w="1275"/>
            <w:shd w:fill="E3F2FD" w:val="clear"/>
          </w:tcPr>
          <w:p>
            <w:pPr>
              <w:jc w:val="center"/>
            </w:pPr>
            <w:r>
              <w:drawing>
                <wp:inline xmlns:a="http://schemas.openxmlformats.org/drawingml/2006/main" xmlns:pic="http://schemas.openxmlformats.org/drawingml/2006/picture">
                  <wp:extent cx="1234440" cy="277749"/>
                  <wp:docPr id="1438" name="Picture 1438"/>
                  <wp:cNvGraphicFramePr>
                    <a:graphicFrameLocks noChangeAspect="1"/>
                  </wp:cNvGraphicFramePr>
                  <a:graphic>
                    <a:graphicData uri="http://schemas.openxmlformats.org/drawingml/2006/picture">
                      <pic:pic>
                        <pic:nvPicPr>
                          <pic:cNvPr id="0" name="plate_e3c07eb09ddb7289.png"/>
                          <pic:cNvPicPr/>
                        </pic:nvPicPr>
                        <pic:blipFill>
                          <a:blip r:embed="rId5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11:18:57</w:t>
            </w:r>
          </w:p>
        </w:tc>
        <w:tc>
          <w:tcPr>
            <w:tcW w:type="dxa" w:w="1275"/>
            <w:shd w:fill="E3F2FD" w:val="clear"/>
          </w:tcPr>
          <w:p>
            <w:pPr>
              <w:jc w:val="center"/>
            </w:pPr>
            <w:r>
              <w:rPr>
                <w:rFonts w:ascii="Calibri" w:hAnsi="Calibri" w:cs="Noto Sans Arabic"/>
                <w:b w:val="0"/>
                <w:color w:val="0D2137"/>
                <w:sz w:val="14"/>
              </w:rPr>
              <w:t>2026-07-26  14:47:28</w:t>
            </w:r>
          </w:p>
        </w:tc>
        <w:tc>
          <w:tcPr>
            <w:tcW w:type="dxa" w:w="1275"/>
            <w:shd w:fill="E3F2FD" w:val="clear"/>
          </w:tcPr>
          <w:p>
            <w:pPr>
              <w:jc w:val="center"/>
            </w:pPr>
            <w:r>
              <w:rPr>
                <w:rFonts w:ascii="Calibri" w:hAnsi="Calibri" w:cs="Noto Sans Arabic"/>
                <w:b w:val="0"/>
                <w:color w:val="0D2137"/>
                <w:sz w:val="14"/>
              </w:rPr>
              <w:t>3h 28m</w:t>
            </w:r>
          </w:p>
        </w:tc>
        <w:tc>
          <w:tcPr>
            <w:tcW w:type="dxa" w:w="1275"/>
            <w:shd w:fill="E3F2FD" w:val="clear"/>
          </w:tcPr>
          <w:p>
            <w:pPr>
              <w:jc w:val="center"/>
            </w:pPr>
            <w:r>
              <w:rPr>
                <w:rFonts w:ascii="Calibri" w:hAnsi="Calibri" w:cs="Noto Sans Arabic"/>
                <w:b w:val="0"/>
                <w:color w:val="0D2137"/>
                <w:sz w:val="14"/>
              </w:rPr>
              <w:t>165,000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1427</w:t>
            </w:r>
          </w:p>
        </w:tc>
        <w:tc>
          <w:tcPr>
            <w:tcW w:type="dxa" w:w="1275"/>
          </w:tcPr>
          <w:p>
            <w:pPr>
              <w:jc w:val="center"/>
            </w:pPr>
            <w:r>
              <w:drawing>
                <wp:inline xmlns:a="http://schemas.openxmlformats.org/drawingml/2006/main" xmlns:pic="http://schemas.openxmlformats.org/drawingml/2006/picture">
                  <wp:extent cx="1234440" cy="277749"/>
                  <wp:docPr id="1439" name="Picture 1439"/>
                  <wp:cNvGraphicFramePr>
                    <a:graphicFrameLocks noChangeAspect="1"/>
                  </wp:cNvGraphicFramePr>
                  <a:graphic>
                    <a:graphicData uri="http://schemas.openxmlformats.org/drawingml/2006/picture">
                      <pic:pic>
                        <pic:nvPicPr>
                          <pic:cNvPr id="0" name="plate_7422e99215004beb.png"/>
                          <pic:cNvPicPr/>
                        </pic:nvPicPr>
                        <pic:blipFill>
                          <a:blip r:embed="rId1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11:18:52</w:t>
            </w:r>
          </w:p>
        </w:tc>
        <w:tc>
          <w:tcPr>
            <w:tcW w:type="dxa" w:w="1275"/>
          </w:tcPr>
          <w:p>
            <w:pPr>
              <w:jc w:val="center"/>
            </w:pPr>
            <w:r>
              <w:rPr>
                <w:rFonts w:ascii="Calibri" w:hAnsi="Calibri" w:cs="Noto Sans Arabic"/>
                <w:b w:val="0"/>
                <w:color w:val="0D2137"/>
                <w:sz w:val="14"/>
              </w:rPr>
              <w:t>2026-07-26  11:38:41</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1428</w:t>
            </w:r>
          </w:p>
        </w:tc>
        <w:tc>
          <w:tcPr>
            <w:tcW w:type="dxa" w:w="1275"/>
            <w:shd w:fill="E3F2FD" w:val="clear"/>
          </w:tcPr>
          <w:p>
            <w:pPr>
              <w:jc w:val="center"/>
            </w:pPr>
            <w:r>
              <w:drawing>
                <wp:inline xmlns:a="http://schemas.openxmlformats.org/drawingml/2006/main" xmlns:pic="http://schemas.openxmlformats.org/drawingml/2006/picture">
                  <wp:extent cx="1234440" cy="277749"/>
                  <wp:docPr id="1440" name="Picture 1440"/>
                  <wp:cNvGraphicFramePr>
                    <a:graphicFrameLocks noChangeAspect="1"/>
                  </wp:cNvGraphicFramePr>
                  <a:graphic>
                    <a:graphicData uri="http://schemas.openxmlformats.org/drawingml/2006/picture">
                      <pic:pic>
                        <pic:nvPicPr>
                          <pic:cNvPr id="0" name="plate_58181e4c00808205.png"/>
                          <pic:cNvPicPr/>
                        </pic:nvPicPr>
                        <pic:blipFill>
                          <a:blip r:embed="rId7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11:18:33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1429</w:t>
            </w:r>
          </w:p>
        </w:tc>
        <w:tc>
          <w:tcPr>
            <w:tcW w:type="dxa" w:w="1275"/>
          </w:tcPr>
          <w:p>
            <w:pPr>
              <w:jc w:val="center"/>
            </w:pPr>
            <w:r>
              <w:drawing>
                <wp:inline xmlns:a="http://schemas.openxmlformats.org/drawingml/2006/main" xmlns:pic="http://schemas.openxmlformats.org/drawingml/2006/picture">
                  <wp:extent cx="1234440" cy="277749"/>
                  <wp:docPr id="1441" name="Picture 1441"/>
                  <wp:cNvGraphicFramePr>
                    <a:graphicFrameLocks noChangeAspect="1"/>
                  </wp:cNvGraphicFramePr>
                  <a:graphic>
                    <a:graphicData uri="http://schemas.openxmlformats.org/drawingml/2006/picture">
                      <pic:pic>
                        <pic:nvPicPr>
                          <pic:cNvPr id="0" name="plate_2261767606b2ba37.png"/>
                          <pic:cNvPicPr/>
                        </pic:nvPicPr>
                        <pic:blipFill>
                          <a:blip r:embed="rId7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11:18:22</w:t>
            </w:r>
          </w:p>
        </w:tc>
        <w:tc>
          <w:tcPr>
            <w:tcW w:type="dxa" w:w="1275"/>
          </w:tcPr>
          <w:p>
            <w:pPr>
              <w:jc w:val="center"/>
            </w:pPr>
            <w:r>
              <w:rPr>
                <w:rFonts w:ascii="Calibri" w:hAnsi="Calibri" w:cs="Noto Sans Arabic"/>
                <w:b w:val="0"/>
                <w:color w:val="0D2137"/>
                <w:sz w:val="14"/>
              </w:rPr>
              <w:t>2026-07-26  12:38:52</w:t>
            </w:r>
          </w:p>
        </w:tc>
        <w:tc>
          <w:tcPr>
            <w:tcW w:type="dxa" w:w="1275"/>
          </w:tcPr>
          <w:p>
            <w:pPr>
              <w:jc w:val="center"/>
            </w:pPr>
            <w:r>
              <w:rPr>
                <w:rFonts w:ascii="Calibri" w:hAnsi="Calibri" w:cs="Noto Sans Arabic"/>
                <w:b w:val="0"/>
                <w:color w:val="0D2137"/>
                <w:sz w:val="14"/>
              </w:rPr>
              <w:t>1h 20m</w:t>
            </w:r>
          </w:p>
        </w:tc>
        <w:tc>
          <w:tcPr>
            <w:tcW w:type="dxa" w:w="1275"/>
          </w:tcPr>
          <w:p>
            <w:pPr>
              <w:jc w:val="center"/>
            </w:pPr>
            <w:r>
              <w:rPr>
                <w:rFonts w:ascii="Calibri" w:hAnsi="Calibri" w:cs="Noto Sans Arabic"/>
                <w:b w:val="0"/>
                <w:color w:val="0D2137"/>
                <w:sz w:val="14"/>
              </w:rPr>
              <w:t>58,333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1430</w:t>
            </w:r>
          </w:p>
        </w:tc>
        <w:tc>
          <w:tcPr>
            <w:tcW w:type="dxa" w:w="1275"/>
            <w:shd w:fill="E3F2FD" w:val="clear"/>
          </w:tcPr>
          <w:p>
            <w:pPr>
              <w:jc w:val="center"/>
            </w:pPr>
            <w:r>
              <w:drawing>
                <wp:inline xmlns:a="http://schemas.openxmlformats.org/drawingml/2006/main" xmlns:pic="http://schemas.openxmlformats.org/drawingml/2006/picture">
                  <wp:extent cx="1234440" cy="277749"/>
                  <wp:docPr id="1442" name="Picture 1442"/>
                  <wp:cNvGraphicFramePr>
                    <a:graphicFrameLocks noChangeAspect="1"/>
                  </wp:cNvGraphicFramePr>
                  <a:graphic>
                    <a:graphicData uri="http://schemas.openxmlformats.org/drawingml/2006/picture">
                      <pic:pic>
                        <pic:nvPicPr>
                          <pic:cNvPr id="0" name="plate_3c6e9ab520521d3a.png"/>
                          <pic:cNvPicPr/>
                        </pic:nvPicPr>
                        <pic:blipFill>
                          <a:blip r:embed="rId4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11:17:03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11h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1431</w:t>
            </w:r>
          </w:p>
        </w:tc>
        <w:tc>
          <w:tcPr>
            <w:tcW w:type="dxa" w:w="1275"/>
          </w:tcPr>
          <w:p>
            <w:pPr>
              <w:jc w:val="center"/>
            </w:pPr>
            <w:r>
              <w:drawing>
                <wp:inline xmlns:a="http://schemas.openxmlformats.org/drawingml/2006/main" xmlns:pic="http://schemas.openxmlformats.org/drawingml/2006/picture">
                  <wp:extent cx="1234440" cy="277749"/>
                  <wp:docPr id="1443" name="Picture 1443"/>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11:16:39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1432</w:t>
            </w:r>
          </w:p>
        </w:tc>
        <w:tc>
          <w:tcPr>
            <w:tcW w:type="dxa" w:w="1275"/>
            <w:shd w:fill="E3F2FD" w:val="clear"/>
          </w:tcPr>
          <w:p>
            <w:pPr>
              <w:jc w:val="center"/>
            </w:pPr>
            <w:r>
              <w:drawing>
                <wp:inline xmlns:a="http://schemas.openxmlformats.org/drawingml/2006/main" xmlns:pic="http://schemas.openxmlformats.org/drawingml/2006/picture">
                  <wp:extent cx="1234440" cy="277749"/>
                  <wp:docPr id="1444" name="Picture 1444"/>
                  <wp:cNvGraphicFramePr>
                    <a:graphicFrameLocks noChangeAspect="1"/>
                  </wp:cNvGraphicFramePr>
                  <a:graphic>
                    <a:graphicData uri="http://schemas.openxmlformats.org/drawingml/2006/picture">
                      <pic:pic>
                        <pic:nvPicPr>
                          <pic:cNvPr id="0" name="plate_93a6059c45e5ad9a.png"/>
                          <pic:cNvPicPr/>
                        </pic:nvPicPr>
                        <pic:blipFill>
                          <a:blip r:embed="rId1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11:13:34</w:t>
            </w:r>
          </w:p>
        </w:tc>
        <w:tc>
          <w:tcPr>
            <w:tcW w:type="dxa" w:w="1275"/>
            <w:shd w:fill="E3F2FD" w:val="clear"/>
          </w:tcPr>
          <w:p>
            <w:pPr>
              <w:jc w:val="center"/>
            </w:pPr>
            <w:r>
              <w:rPr>
                <w:rFonts w:ascii="Calibri" w:hAnsi="Calibri" w:cs="Noto Sans Arabic"/>
                <w:b w:val="0"/>
                <w:color w:val="0D2137"/>
                <w:sz w:val="14"/>
              </w:rPr>
              <w:t>2026-07-26  13:00:20</w:t>
            </w:r>
          </w:p>
        </w:tc>
        <w:tc>
          <w:tcPr>
            <w:tcW w:type="dxa" w:w="1275"/>
            <w:shd w:fill="E3F2FD" w:val="clear"/>
          </w:tcPr>
          <w:p>
            <w:pPr>
              <w:jc w:val="center"/>
            </w:pPr>
            <w:r>
              <w:rPr>
                <w:rFonts w:ascii="Calibri" w:hAnsi="Calibri" w:cs="Noto Sans Arabic"/>
                <w:b w:val="0"/>
                <w:color w:val="0D2137"/>
                <w:sz w:val="14"/>
              </w:rPr>
              <w:t>1h 46m</w:t>
            </w:r>
          </w:p>
        </w:tc>
        <w:tc>
          <w:tcPr>
            <w:tcW w:type="dxa" w:w="1275"/>
            <w:shd w:fill="E3F2FD" w:val="clear"/>
          </w:tcPr>
          <w:p>
            <w:pPr>
              <w:jc w:val="center"/>
            </w:pPr>
            <w:r>
              <w:rPr>
                <w:rFonts w:ascii="Calibri" w:hAnsi="Calibri" w:cs="Noto Sans Arabic"/>
                <w:b w:val="0"/>
                <w:color w:val="0D2137"/>
                <w:sz w:val="14"/>
              </w:rPr>
              <w:t>80,000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1433</w:t>
            </w:r>
          </w:p>
        </w:tc>
        <w:tc>
          <w:tcPr>
            <w:tcW w:type="dxa" w:w="1275"/>
          </w:tcPr>
          <w:p>
            <w:pPr>
              <w:jc w:val="center"/>
            </w:pPr>
            <w:r>
              <w:drawing>
                <wp:inline xmlns:a="http://schemas.openxmlformats.org/drawingml/2006/main" xmlns:pic="http://schemas.openxmlformats.org/drawingml/2006/picture">
                  <wp:extent cx="1234440" cy="277749"/>
                  <wp:docPr id="1445" name="Picture 1445"/>
                  <wp:cNvGraphicFramePr>
                    <a:graphicFrameLocks noChangeAspect="1"/>
                  </wp:cNvGraphicFramePr>
                  <a:graphic>
                    <a:graphicData uri="http://schemas.openxmlformats.org/drawingml/2006/picture">
                      <pic:pic>
                        <pic:nvPicPr>
                          <pic:cNvPr id="0" name="plate_7287b842ad56891d.png"/>
                          <pic:cNvPicPr/>
                        </pic:nvPicPr>
                        <pic:blipFill>
                          <a:blip r:embed="rId7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11:13:26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11h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1434</w:t>
            </w:r>
          </w:p>
        </w:tc>
        <w:tc>
          <w:tcPr>
            <w:tcW w:type="dxa" w:w="1275"/>
            <w:shd w:fill="E3F2FD" w:val="clear"/>
          </w:tcPr>
          <w:p>
            <w:pPr>
              <w:jc w:val="center"/>
            </w:pPr>
            <w:r>
              <w:drawing>
                <wp:inline xmlns:a="http://schemas.openxmlformats.org/drawingml/2006/main" xmlns:pic="http://schemas.openxmlformats.org/drawingml/2006/picture">
                  <wp:extent cx="1234440" cy="277749"/>
                  <wp:docPr id="1446" name="Picture 1446"/>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11:12:17</w:t>
            </w:r>
          </w:p>
        </w:tc>
        <w:tc>
          <w:tcPr>
            <w:tcW w:type="dxa" w:w="1275"/>
            <w:shd w:fill="E3F2FD" w:val="clear"/>
          </w:tcPr>
          <w:p>
            <w:pPr>
              <w:jc w:val="center"/>
            </w:pPr>
            <w:r>
              <w:rPr>
                <w:rFonts w:ascii="Calibri" w:hAnsi="Calibri" w:cs="Noto Sans Arabic"/>
                <w:b w:val="0"/>
                <w:color w:val="0D2137"/>
                <w:sz w:val="14"/>
              </w:rPr>
              <w:t>2026-07-26  12:01:30</w:t>
            </w:r>
          </w:p>
        </w:tc>
        <w:tc>
          <w:tcPr>
            <w:tcW w:type="dxa" w:w="1275"/>
            <w:shd w:fill="E3F2FD" w:val="clear"/>
          </w:tcPr>
          <w:p>
            <w:pPr>
              <w:jc w:val="center"/>
            </w:pPr>
            <w:r>
              <w:rPr>
                <w:rFonts w:ascii="Calibri" w:hAnsi="Calibri" w:cs="Noto Sans Arabic"/>
                <w:b w:val="0"/>
                <w:color w:val="0D2137"/>
                <w:sz w:val="14"/>
              </w:rPr>
              <w:t>49 min</w:t>
            </w:r>
          </w:p>
        </w:tc>
        <w:tc>
          <w:tcPr>
            <w:tcW w:type="dxa" w:w="1275"/>
            <w:shd w:fill="E3F2FD" w:val="clear"/>
          </w:tcPr>
          <w:p>
            <w:pPr>
              <w:jc w:val="center"/>
            </w:pPr>
            <w:r>
              <w:rPr>
                <w:rFonts w:ascii="Calibri" w:hAnsi="Calibri" w:cs="Noto Sans Arabic"/>
                <w:b w:val="0"/>
                <w:color w:val="0D2137"/>
                <w:sz w:val="14"/>
              </w:rPr>
              <w:t>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1435</w:t>
            </w:r>
          </w:p>
        </w:tc>
        <w:tc>
          <w:tcPr>
            <w:tcW w:type="dxa" w:w="1275"/>
          </w:tcPr>
          <w:p>
            <w:pPr>
              <w:jc w:val="center"/>
            </w:pPr>
            <w:r>
              <w:drawing>
                <wp:inline xmlns:a="http://schemas.openxmlformats.org/drawingml/2006/main" xmlns:pic="http://schemas.openxmlformats.org/drawingml/2006/picture">
                  <wp:extent cx="1234440" cy="277749"/>
                  <wp:docPr id="1447" name="Picture 1447"/>
                  <wp:cNvGraphicFramePr>
                    <a:graphicFrameLocks noChangeAspect="1"/>
                  </wp:cNvGraphicFramePr>
                  <a:graphic>
                    <a:graphicData uri="http://schemas.openxmlformats.org/drawingml/2006/picture">
                      <pic:pic>
                        <pic:nvPicPr>
                          <pic:cNvPr id="0" name="plate_57ca0ead0e0ce63c.png"/>
                          <pic:cNvPicPr/>
                        </pic:nvPicPr>
                        <pic:blipFill>
                          <a:blip r:embed="rId7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11:11:41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1436</w:t>
            </w:r>
          </w:p>
        </w:tc>
        <w:tc>
          <w:tcPr>
            <w:tcW w:type="dxa" w:w="1275"/>
            <w:shd w:fill="E3F2FD" w:val="clear"/>
          </w:tcPr>
          <w:p>
            <w:pPr>
              <w:jc w:val="center"/>
            </w:pPr>
            <w:r>
              <w:drawing>
                <wp:inline xmlns:a="http://schemas.openxmlformats.org/drawingml/2006/main" xmlns:pic="http://schemas.openxmlformats.org/drawingml/2006/picture">
                  <wp:extent cx="1234440" cy="277749"/>
                  <wp:docPr id="1448" name="Picture 1448"/>
                  <wp:cNvGraphicFramePr>
                    <a:graphicFrameLocks noChangeAspect="1"/>
                  </wp:cNvGraphicFramePr>
                  <a:graphic>
                    <a:graphicData uri="http://schemas.openxmlformats.org/drawingml/2006/picture">
                      <pic:pic>
                        <pic:nvPicPr>
                          <pic:cNvPr id="0" name="plate_8375bf8cfc537b68.png"/>
                          <pic:cNvPicPr/>
                        </pic:nvPicPr>
                        <pic:blipFill>
                          <a:blip r:embed="rId4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11:09:57</w:t>
            </w:r>
          </w:p>
        </w:tc>
        <w:tc>
          <w:tcPr>
            <w:tcW w:type="dxa" w:w="1275"/>
            <w:shd w:fill="E3F2FD" w:val="clear"/>
          </w:tcPr>
          <w:p>
            <w:pPr>
              <w:jc w:val="center"/>
            </w:pPr>
            <w:r>
              <w:rPr>
                <w:rFonts w:ascii="Calibri" w:hAnsi="Calibri" w:cs="Noto Sans Arabic"/>
                <w:b w:val="0"/>
                <w:color w:val="0D2137"/>
                <w:sz w:val="14"/>
              </w:rPr>
              <w:t>2026-07-26  11:45:18</w:t>
            </w:r>
          </w:p>
        </w:tc>
        <w:tc>
          <w:tcPr>
            <w:tcW w:type="dxa" w:w="1275"/>
            <w:shd w:fill="E3F2FD" w:val="clear"/>
          </w:tcPr>
          <w:p>
            <w:pPr>
              <w:jc w:val="center"/>
            </w:pPr>
            <w:r>
              <w:rPr>
                <w:rFonts w:ascii="Calibri" w:hAnsi="Calibri" w:cs="Noto Sans Arabic"/>
                <w:b w:val="0"/>
                <w:color w:val="0D2137"/>
                <w:sz w:val="14"/>
              </w:rPr>
              <w:t>35 min</w:t>
            </w:r>
          </w:p>
        </w:tc>
        <w:tc>
          <w:tcPr>
            <w:tcW w:type="dxa" w:w="1275"/>
            <w:shd w:fill="E3F2FD" w:val="clear"/>
          </w:tcPr>
          <w:p>
            <w:pPr>
              <w:jc w:val="center"/>
            </w:pPr>
            <w:r>
              <w:rPr>
                <w:rFonts w:ascii="Calibri" w:hAnsi="Calibri" w:cs="Noto Sans Arabic"/>
                <w:b w:val="0"/>
                <w:color w:val="0D2137"/>
                <w:sz w:val="14"/>
              </w:rPr>
              <w:t>20,833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1437</w:t>
            </w:r>
          </w:p>
        </w:tc>
        <w:tc>
          <w:tcPr>
            <w:tcW w:type="dxa" w:w="1275"/>
          </w:tcPr>
          <w:p>
            <w:pPr>
              <w:jc w:val="center"/>
            </w:pPr>
            <w:r>
              <w:drawing>
                <wp:inline xmlns:a="http://schemas.openxmlformats.org/drawingml/2006/main" xmlns:pic="http://schemas.openxmlformats.org/drawingml/2006/picture">
                  <wp:extent cx="1234440" cy="277749"/>
                  <wp:docPr id="1449" name="Picture 1449"/>
                  <wp:cNvGraphicFramePr>
                    <a:graphicFrameLocks noChangeAspect="1"/>
                  </wp:cNvGraphicFramePr>
                  <a:graphic>
                    <a:graphicData uri="http://schemas.openxmlformats.org/drawingml/2006/picture">
                      <pic:pic>
                        <pic:nvPicPr>
                          <pic:cNvPr id="0" name="plate_42e2494745f5e44f.png"/>
                          <pic:cNvPicPr/>
                        </pic:nvPicPr>
                        <pic:blipFill>
                          <a:blip r:embed="rId7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11:08:22</w:t>
            </w:r>
          </w:p>
        </w:tc>
        <w:tc>
          <w:tcPr>
            <w:tcW w:type="dxa" w:w="1275"/>
          </w:tcPr>
          <w:p>
            <w:pPr>
              <w:jc w:val="center"/>
            </w:pPr>
            <w:r>
              <w:rPr>
                <w:rFonts w:ascii="Calibri" w:hAnsi="Calibri" w:cs="Noto Sans Arabic"/>
                <w:b w:val="0"/>
                <w:color w:val="0D2137"/>
                <w:sz w:val="14"/>
              </w:rPr>
              <w:t>2026-07-26  12:38:09</w:t>
            </w:r>
          </w:p>
        </w:tc>
        <w:tc>
          <w:tcPr>
            <w:tcW w:type="dxa" w:w="1275"/>
          </w:tcPr>
          <w:p>
            <w:pPr>
              <w:jc w:val="center"/>
            </w:pPr>
            <w:r>
              <w:rPr>
                <w:rFonts w:ascii="Calibri" w:hAnsi="Calibri" w:cs="Noto Sans Arabic"/>
                <w:b w:val="0"/>
                <w:color w:val="0D2137"/>
                <w:sz w:val="14"/>
              </w:rPr>
              <w:t>1h 29m</w:t>
            </w:r>
          </w:p>
        </w:tc>
        <w:tc>
          <w:tcPr>
            <w:tcW w:type="dxa" w:w="1275"/>
          </w:tcPr>
          <w:p>
            <w:pPr>
              <w:jc w:val="center"/>
            </w:pPr>
            <w:r>
              <w:rPr>
                <w:rFonts w:ascii="Calibri" w:hAnsi="Calibri" w:cs="Noto Sans Arabic"/>
                <w:b w:val="0"/>
                <w:color w:val="0D2137"/>
                <w:sz w:val="14"/>
              </w:rPr>
              <w:t>65,833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1438</w:t>
            </w:r>
          </w:p>
        </w:tc>
        <w:tc>
          <w:tcPr>
            <w:tcW w:type="dxa" w:w="1275"/>
            <w:shd w:fill="E3F2FD" w:val="clear"/>
          </w:tcPr>
          <w:p>
            <w:pPr>
              <w:jc w:val="center"/>
            </w:pPr>
            <w:r>
              <w:drawing>
                <wp:inline xmlns:a="http://schemas.openxmlformats.org/drawingml/2006/main" xmlns:pic="http://schemas.openxmlformats.org/drawingml/2006/picture">
                  <wp:extent cx="1234440" cy="277749"/>
                  <wp:docPr id="1450" name="Picture 1450"/>
                  <wp:cNvGraphicFramePr>
                    <a:graphicFrameLocks noChangeAspect="1"/>
                  </wp:cNvGraphicFramePr>
                  <a:graphic>
                    <a:graphicData uri="http://schemas.openxmlformats.org/drawingml/2006/picture">
                      <pic:pic>
                        <pic:nvPicPr>
                          <pic:cNvPr id="0" name="plate_dfccab0a587530d5.png"/>
                          <pic:cNvPicPr/>
                        </pic:nvPicPr>
                        <pic:blipFill>
                          <a:blip r:embed="rId4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11:06:53</w:t>
            </w:r>
          </w:p>
        </w:tc>
        <w:tc>
          <w:tcPr>
            <w:tcW w:type="dxa" w:w="1275"/>
            <w:shd w:fill="E3F2FD" w:val="clear"/>
          </w:tcPr>
          <w:p>
            <w:pPr>
              <w:jc w:val="center"/>
            </w:pPr>
            <w:r>
              <w:rPr>
                <w:rFonts w:ascii="Calibri" w:hAnsi="Calibri" w:cs="Noto Sans Arabic"/>
                <w:b w:val="0"/>
                <w:color w:val="0D2137"/>
                <w:sz w:val="14"/>
              </w:rPr>
              <w:t>2026-07-26  15:06:20</w:t>
            </w:r>
          </w:p>
        </w:tc>
        <w:tc>
          <w:tcPr>
            <w:tcW w:type="dxa" w:w="1275"/>
            <w:shd w:fill="E3F2FD" w:val="clear"/>
          </w:tcPr>
          <w:p>
            <w:pPr>
              <w:jc w:val="center"/>
            </w:pPr>
            <w:r>
              <w:rPr>
                <w:rFonts w:ascii="Calibri" w:hAnsi="Calibri" w:cs="Noto Sans Arabic"/>
                <w:b w:val="0"/>
                <w:color w:val="0D2137"/>
                <w:sz w:val="14"/>
              </w:rPr>
              <w:t>3h 59m</w:t>
            </w:r>
          </w:p>
        </w:tc>
        <w:tc>
          <w:tcPr>
            <w:tcW w:type="dxa" w:w="1275"/>
            <w:shd w:fill="E3F2FD" w:val="clear"/>
          </w:tcPr>
          <w:p>
            <w:pPr>
              <w:jc w:val="center"/>
            </w:pPr>
            <w:r>
              <w:rPr>
                <w:rFonts w:ascii="Calibri" w:hAnsi="Calibri" w:cs="Noto Sans Arabic"/>
                <w:b w:val="0"/>
                <w:color w:val="0D2137"/>
                <w:sz w:val="14"/>
              </w:rPr>
              <w:t>190,833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1439</w:t>
            </w:r>
          </w:p>
        </w:tc>
        <w:tc>
          <w:tcPr>
            <w:tcW w:type="dxa" w:w="1275"/>
          </w:tcPr>
          <w:p>
            <w:pPr>
              <w:jc w:val="center"/>
            </w:pPr>
            <w:r>
              <w:drawing>
                <wp:inline xmlns:a="http://schemas.openxmlformats.org/drawingml/2006/main" xmlns:pic="http://schemas.openxmlformats.org/drawingml/2006/picture">
                  <wp:extent cx="1234440" cy="277749"/>
                  <wp:docPr id="1451" name="Picture 1451"/>
                  <wp:cNvGraphicFramePr>
                    <a:graphicFrameLocks noChangeAspect="1"/>
                  </wp:cNvGraphicFramePr>
                  <a:graphic>
                    <a:graphicData uri="http://schemas.openxmlformats.org/drawingml/2006/picture">
                      <pic:pic>
                        <pic:nvPicPr>
                          <pic:cNvPr id="0" name="plate_5007d41e2e684b94.png"/>
                          <pic:cNvPicPr/>
                        </pic:nvPicPr>
                        <pic:blipFill>
                          <a:blip r:embed="rId4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11:06:18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1440</w:t>
            </w:r>
          </w:p>
        </w:tc>
        <w:tc>
          <w:tcPr>
            <w:tcW w:type="dxa" w:w="1275"/>
            <w:shd w:fill="E3F2FD" w:val="clear"/>
          </w:tcPr>
          <w:p>
            <w:pPr>
              <w:jc w:val="center"/>
            </w:pPr>
            <w:r>
              <w:drawing>
                <wp:inline xmlns:a="http://schemas.openxmlformats.org/drawingml/2006/main" xmlns:pic="http://schemas.openxmlformats.org/drawingml/2006/picture">
                  <wp:extent cx="1234440" cy="277749"/>
                  <wp:docPr id="1452" name="Picture 1452"/>
                  <wp:cNvGraphicFramePr>
                    <a:graphicFrameLocks noChangeAspect="1"/>
                  </wp:cNvGraphicFramePr>
                  <a:graphic>
                    <a:graphicData uri="http://schemas.openxmlformats.org/drawingml/2006/picture">
                      <pic:pic>
                        <pic:nvPicPr>
                          <pic:cNvPr id="0" name="plate_4fb6369c0521b09d.png"/>
                          <pic:cNvPicPr/>
                        </pic:nvPicPr>
                        <pic:blipFill>
                          <a:blip r:embed="rId4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11:06:09</w:t>
            </w:r>
          </w:p>
        </w:tc>
        <w:tc>
          <w:tcPr>
            <w:tcW w:type="dxa" w:w="1275"/>
            <w:shd w:fill="E3F2FD" w:val="clear"/>
          </w:tcPr>
          <w:p>
            <w:pPr>
              <w:jc w:val="center"/>
            </w:pPr>
            <w:r>
              <w:rPr>
                <w:rFonts w:ascii="Calibri" w:hAnsi="Calibri" w:cs="Noto Sans Arabic"/>
                <w:b w:val="0"/>
                <w:color w:val="0D2137"/>
                <w:sz w:val="14"/>
              </w:rPr>
              <w:t>2026-07-26  11:12:29</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1441–1480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1441</w:t>
            </w:r>
          </w:p>
        </w:tc>
        <w:tc>
          <w:tcPr>
            <w:tcW w:type="dxa" w:w="1275"/>
          </w:tcPr>
          <w:p>
            <w:pPr>
              <w:jc w:val="center"/>
            </w:pPr>
            <w:r>
              <w:drawing>
                <wp:inline xmlns:a="http://schemas.openxmlformats.org/drawingml/2006/main" xmlns:pic="http://schemas.openxmlformats.org/drawingml/2006/picture">
                  <wp:extent cx="1234440" cy="277749"/>
                  <wp:docPr id="1453" name="Picture 1453"/>
                  <wp:cNvGraphicFramePr>
                    <a:graphicFrameLocks noChangeAspect="1"/>
                  </wp:cNvGraphicFramePr>
                  <a:graphic>
                    <a:graphicData uri="http://schemas.openxmlformats.org/drawingml/2006/picture">
                      <pic:pic>
                        <pic:nvPicPr>
                          <pic:cNvPr id="0" name="plate_1ab6db39e3ae4065.png"/>
                          <pic:cNvPicPr/>
                        </pic:nvPicPr>
                        <pic:blipFill>
                          <a:blip r:embed="rId4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11:05:51</w:t>
            </w:r>
          </w:p>
        </w:tc>
        <w:tc>
          <w:tcPr>
            <w:tcW w:type="dxa" w:w="1275"/>
          </w:tcPr>
          <w:p>
            <w:pPr>
              <w:jc w:val="center"/>
            </w:pPr>
            <w:r>
              <w:rPr>
                <w:rFonts w:ascii="Calibri" w:hAnsi="Calibri" w:cs="Noto Sans Arabic"/>
                <w:b w:val="0"/>
                <w:color w:val="0D2137"/>
                <w:sz w:val="14"/>
              </w:rPr>
              <w:t>2026-07-26  11:15:26</w:t>
            </w:r>
          </w:p>
        </w:tc>
        <w:tc>
          <w:tcPr>
            <w:tcW w:type="dxa" w:w="1275"/>
          </w:tcPr>
          <w:p>
            <w:pPr>
              <w:jc w:val="center"/>
            </w:pPr>
            <w:r>
              <w:rPr>
                <w:rFonts w:ascii="Calibri" w:hAnsi="Calibri" w:cs="Noto Sans Arabic"/>
                <w:b w:val="0"/>
                <w:color w:val="0D2137"/>
                <w:sz w:val="14"/>
              </w:rPr>
              <w:t>9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1442</w:t>
            </w:r>
          </w:p>
        </w:tc>
        <w:tc>
          <w:tcPr>
            <w:tcW w:type="dxa" w:w="1275"/>
            <w:shd w:fill="E3F2FD" w:val="clear"/>
          </w:tcPr>
          <w:p>
            <w:pPr>
              <w:jc w:val="center"/>
            </w:pPr>
            <w:r>
              <w:drawing>
                <wp:inline xmlns:a="http://schemas.openxmlformats.org/drawingml/2006/main" xmlns:pic="http://schemas.openxmlformats.org/drawingml/2006/picture">
                  <wp:extent cx="1234440" cy="277749"/>
                  <wp:docPr id="1454" name="Picture 1454"/>
                  <wp:cNvGraphicFramePr>
                    <a:graphicFrameLocks noChangeAspect="1"/>
                  </wp:cNvGraphicFramePr>
                  <a:graphic>
                    <a:graphicData uri="http://schemas.openxmlformats.org/drawingml/2006/picture">
                      <pic:pic>
                        <pic:nvPicPr>
                          <pic:cNvPr id="0" name="plate_569bde9bd7dde72d.png"/>
                          <pic:cNvPicPr/>
                        </pic:nvPicPr>
                        <pic:blipFill>
                          <a:blip r:embed="rId4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11:04:17</w:t>
            </w:r>
          </w:p>
        </w:tc>
        <w:tc>
          <w:tcPr>
            <w:tcW w:type="dxa" w:w="1275"/>
            <w:shd w:fill="E3F2FD" w:val="clear"/>
          </w:tcPr>
          <w:p>
            <w:pPr>
              <w:jc w:val="center"/>
            </w:pPr>
            <w:r>
              <w:rPr>
                <w:rFonts w:ascii="Calibri" w:hAnsi="Calibri" w:cs="Noto Sans Arabic"/>
                <w:b w:val="0"/>
                <w:color w:val="0D2137"/>
                <w:sz w:val="14"/>
              </w:rPr>
              <w:t>2026-07-26  12:54:42</w:t>
            </w:r>
          </w:p>
        </w:tc>
        <w:tc>
          <w:tcPr>
            <w:tcW w:type="dxa" w:w="1275"/>
            <w:shd w:fill="E3F2FD" w:val="clear"/>
          </w:tcPr>
          <w:p>
            <w:pPr>
              <w:jc w:val="center"/>
            </w:pPr>
            <w:r>
              <w:rPr>
                <w:rFonts w:ascii="Calibri" w:hAnsi="Calibri" w:cs="Noto Sans Arabic"/>
                <w:b w:val="0"/>
                <w:color w:val="0D2137"/>
                <w:sz w:val="14"/>
              </w:rPr>
              <w:t>1h 50m</w:t>
            </w:r>
          </w:p>
        </w:tc>
        <w:tc>
          <w:tcPr>
            <w:tcW w:type="dxa" w:w="1275"/>
            <w:shd w:fill="E3F2FD" w:val="clear"/>
          </w:tcPr>
          <w:p>
            <w:pPr>
              <w:jc w:val="center"/>
            </w:pPr>
            <w:r>
              <w:rPr>
                <w:rFonts w:ascii="Calibri" w:hAnsi="Calibri" w:cs="Noto Sans Arabic"/>
                <w:b w:val="0"/>
                <w:color w:val="0D2137"/>
                <w:sz w:val="14"/>
              </w:rPr>
              <w:t>83,333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1443</w:t>
            </w:r>
          </w:p>
        </w:tc>
        <w:tc>
          <w:tcPr>
            <w:tcW w:type="dxa" w:w="1275"/>
          </w:tcPr>
          <w:p>
            <w:pPr>
              <w:jc w:val="center"/>
            </w:pPr>
            <w:r>
              <w:drawing>
                <wp:inline xmlns:a="http://schemas.openxmlformats.org/drawingml/2006/main" xmlns:pic="http://schemas.openxmlformats.org/drawingml/2006/picture">
                  <wp:extent cx="1234440" cy="277749"/>
                  <wp:docPr id="1455" name="Picture 1455"/>
                  <wp:cNvGraphicFramePr>
                    <a:graphicFrameLocks noChangeAspect="1"/>
                  </wp:cNvGraphicFramePr>
                  <a:graphic>
                    <a:graphicData uri="http://schemas.openxmlformats.org/drawingml/2006/picture">
                      <pic:pic>
                        <pic:nvPicPr>
                          <pic:cNvPr id="0" name="plate_af060100c7cf39bd.png"/>
                          <pic:cNvPicPr/>
                        </pic:nvPicPr>
                        <pic:blipFill>
                          <a:blip r:embed="rId4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11:01:51</w:t>
            </w:r>
          </w:p>
        </w:tc>
        <w:tc>
          <w:tcPr>
            <w:tcW w:type="dxa" w:w="1275"/>
          </w:tcPr>
          <w:p>
            <w:pPr>
              <w:jc w:val="center"/>
            </w:pPr>
            <w:r>
              <w:rPr>
                <w:rFonts w:ascii="Calibri" w:hAnsi="Calibri" w:cs="Noto Sans Arabic"/>
                <w:b w:val="0"/>
                <w:color w:val="0D2137"/>
                <w:sz w:val="14"/>
              </w:rPr>
              <w:t>2026-07-26  11:08:36</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1444</w:t>
            </w:r>
          </w:p>
        </w:tc>
        <w:tc>
          <w:tcPr>
            <w:tcW w:type="dxa" w:w="1275"/>
            <w:shd w:fill="E3F2FD" w:val="clear"/>
          </w:tcPr>
          <w:p>
            <w:pPr>
              <w:jc w:val="center"/>
            </w:pPr>
            <w:r>
              <w:drawing>
                <wp:inline xmlns:a="http://schemas.openxmlformats.org/drawingml/2006/main" xmlns:pic="http://schemas.openxmlformats.org/drawingml/2006/picture">
                  <wp:extent cx="1234440" cy="277749"/>
                  <wp:docPr id="1456" name="Picture 1456"/>
                  <wp:cNvGraphicFramePr>
                    <a:graphicFrameLocks noChangeAspect="1"/>
                  </wp:cNvGraphicFramePr>
                  <a:graphic>
                    <a:graphicData uri="http://schemas.openxmlformats.org/drawingml/2006/picture">
                      <pic:pic>
                        <pic:nvPicPr>
                          <pic:cNvPr id="0" name="plate_60d14659507ae0d8.png"/>
                          <pic:cNvPicPr/>
                        </pic:nvPicPr>
                        <pic:blipFill>
                          <a:blip r:embed="rId7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11:00:44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1445</w:t>
            </w:r>
          </w:p>
        </w:tc>
        <w:tc>
          <w:tcPr>
            <w:tcW w:type="dxa" w:w="1275"/>
          </w:tcPr>
          <w:p>
            <w:pPr>
              <w:jc w:val="center"/>
            </w:pPr>
            <w:r>
              <w:drawing>
                <wp:inline xmlns:a="http://schemas.openxmlformats.org/drawingml/2006/main" xmlns:pic="http://schemas.openxmlformats.org/drawingml/2006/picture">
                  <wp:extent cx="1234440" cy="277749"/>
                  <wp:docPr id="1457" name="Picture 1457"/>
                  <wp:cNvGraphicFramePr>
                    <a:graphicFrameLocks noChangeAspect="1"/>
                  </wp:cNvGraphicFramePr>
                  <a:graphic>
                    <a:graphicData uri="http://schemas.openxmlformats.org/drawingml/2006/picture">
                      <pic:pic>
                        <pic:nvPicPr>
                          <pic:cNvPr id="0" name="plate_534e0970e6c736a5.png"/>
                          <pic:cNvPicPr/>
                        </pic:nvPicPr>
                        <pic:blipFill>
                          <a:blip r:embed="rId4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11:00:24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1446</w:t>
            </w:r>
          </w:p>
        </w:tc>
        <w:tc>
          <w:tcPr>
            <w:tcW w:type="dxa" w:w="1275"/>
            <w:shd w:fill="E3F2FD" w:val="clear"/>
          </w:tcPr>
          <w:p>
            <w:pPr>
              <w:jc w:val="center"/>
            </w:pPr>
            <w:r>
              <w:drawing>
                <wp:inline xmlns:a="http://schemas.openxmlformats.org/drawingml/2006/main" xmlns:pic="http://schemas.openxmlformats.org/drawingml/2006/picture">
                  <wp:extent cx="1234440" cy="277749"/>
                  <wp:docPr id="1458" name="Picture 1458"/>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10:58:17</w:t>
            </w:r>
          </w:p>
        </w:tc>
        <w:tc>
          <w:tcPr>
            <w:tcW w:type="dxa" w:w="1275"/>
            <w:shd w:fill="E3F2FD" w:val="clear"/>
          </w:tcPr>
          <w:p>
            <w:pPr>
              <w:jc w:val="center"/>
            </w:pPr>
            <w:r>
              <w:rPr>
                <w:rFonts w:ascii="Calibri" w:hAnsi="Calibri" w:cs="Noto Sans Arabic"/>
                <w:b w:val="0"/>
                <w:color w:val="0D2137"/>
                <w:sz w:val="14"/>
              </w:rPr>
              <w:t>2026-07-26  11:55:45</w:t>
            </w:r>
          </w:p>
        </w:tc>
        <w:tc>
          <w:tcPr>
            <w:tcW w:type="dxa" w:w="1275"/>
            <w:shd w:fill="E3F2FD" w:val="clear"/>
          </w:tcPr>
          <w:p>
            <w:pPr>
              <w:jc w:val="center"/>
            </w:pPr>
            <w:r>
              <w:rPr>
                <w:rFonts w:ascii="Calibri" w:hAnsi="Calibri" w:cs="Noto Sans Arabic"/>
                <w:b w:val="0"/>
                <w:color w:val="0D2137"/>
                <w:sz w:val="14"/>
              </w:rPr>
              <w:t>57 min</w:t>
            </w:r>
          </w:p>
        </w:tc>
        <w:tc>
          <w:tcPr>
            <w:tcW w:type="dxa" w:w="1275"/>
            <w:shd w:fill="E3F2FD" w:val="clear"/>
          </w:tcPr>
          <w:p>
            <w:pPr>
              <w:jc w:val="center"/>
            </w:pPr>
            <w:r>
              <w:rPr>
                <w:rFonts w:ascii="Calibri" w:hAnsi="Calibri" w:cs="Noto Sans Arabic"/>
                <w:b w:val="0"/>
                <w:color w:val="0D2137"/>
                <w:sz w:val="14"/>
              </w:rPr>
              <w:t>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1447</w:t>
            </w:r>
          </w:p>
        </w:tc>
        <w:tc>
          <w:tcPr>
            <w:tcW w:type="dxa" w:w="1275"/>
          </w:tcPr>
          <w:p>
            <w:pPr>
              <w:jc w:val="center"/>
            </w:pPr>
            <w:r>
              <w:drawing>
                <wp:inline xmlns:a="http://schemas.openxmlformats.org/drawingml/2006/main" xmlns:pic="http://schemas.openxmlformats.org/drawingml/2006/picture">
                  <wp:extent cx="1234440" cy="277749"/>
                  <wp:docPr id="1459" name="Picture 1459"/>
                  <wp:cNvGraphicFramePr>
                    <a:graphicFrameLocks noChangeAspect="1"/>
                  </wp:cNvGraphicFramePr>
                  <a:graphic>
                    <a:graphicData uri="http://schemas.openxmlformats.org/drawingml/2006/picture">
                      <pic:pic>
                        <pic:nvPicPr>
                          <pic:cNvPr id="0" name="plate_dad6d957a542c309.png"/>
                          <pic:cNvPicPr/>
                        </pic:nvPicPr>
                        <pic:blipFill>
                          <a:blip r:embed="rId7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10:57:08</w:t>
            </w:r>
          </w:p>
        </w:tc>
        <w:tc>
          <w:tcPr>
            <w:tcW w:type="dxa" w:w="1275"/>
          </w:tcPr>
          <w:p>
            <w:pPr>
              <w:jc w:val="center"/>
            </w:pPr>
            <w:r>
              <w:rPr>
                <w:rFonts w:ascii="Calibri" w:hAnsi="Calibri" w:cs="Noto Sans Arabic"/>
                <w:b w:val="0"/>
                <w:color w:val="0D2137"/>
                <w:sz w:val="14"/>
              </w:rPr>
              <w:t>2026-07-26  11:12:36</w:t>
            </w:r>
          </w:p>
        </w:tc>
        <w:tc>
          <w:tcPr>
            <w:tcW w:type="dxa" w:w="1275"/>
          </w:tcPr>
          <w:p>
            <w:pPr>
              <w:jc w:val="center"/>
            </w:pPr>
            <w:r>
              <w:rPr>
                <w:rFonts w:ascii="Calibri" w:hAnsi="Calibri" w:cs="Noto Sans Arabic"/>
                <w:b w:val="0"/>
                <w:color w:val="0D2137"/>
                <w:sz w:val="14"/>
              </w:rPr>
              <w:t>15 min</w:t>
            </w:r>
          </w:p>
        </w:tc>
        <w:tc>
          <w:tcPr>
            <w:tcW w:type="dxa" w:w="1275"/>
          </w:tcPr>
          <w:p>
            <w:pPr>
              <w:jc w:val="center"/>
            </w:pPr>
            <w:r>
              <w:rPr>
                <w:rFonts w:ascii="Calibri" w:hAnsi="Calibri" w:cs="Noto Sans Arabic"/>
                <w:b w:val="0"/>
                <w:color w:val="0D2137"/>
                <w:sz w:val="14"/>
              </w:rPr>
              <w:t>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1448</w:t>
            </w:r>
          </w:p>
        </w:tc>
        <w:tc>
          <w:tcPr>
            <w:tcW w:type="dxa" w:w="1275"/>
            <w:shd w:fill="E3F2FD" w:val="clear"/>
          </w:tcPr>
          <w:p>
            <w:pPr>
              <w:jc w:val="center"/>
            </w:pPr>
            <w:r>
              <w:drawing>
                <wp:inline xmlns:a="http://schemas.openxmlformats.org/drawingml/2006/main" xmlns:pic="http://schemas.openxmlformats.org/drawingml/2006/picture">
                  <wp:extent cx="1234440" cy="277749"/>
                  <wp:docPr id="1460" name="Picture 1460"/>
                  <wp:cNvGraphicFramePr>
                    <a:graphicFrameLocks noChangeAspect="1"/>
                  </wp:cNvGraphicFramePr>
                  <a:graphic>
                    <a:graphicData uri="http://schemas.openxmlformats.org/drawingml/2006/picture">
                      <pic:pic>
                        <pic:nvPicPr>
                          <pic:cNvPr id="0" name="plate_6a70a90ef2d8d449.png"/>
                          <pic:cNvPicPr/>
                        </pic:nvPicPr>
                        <pic:blipFill>
                          <a:blip r:embed="rId7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10:54:39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18m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1449</w:t>
            </w:r>
          </w:p>
        </w:tc>
        <w:tc>
          <w:tcPr>
            <w:tcW w:type="dxa" w:w="1275"/>
          </w:tcPr>
          <w:p>
            <w:pPr>
              <w:jc w:val="center"/>
            </w:pPr>
            <w:r>
              <w:drawing>
                <wp:inline xmlns:a="http://schemas.openxmlformats.org/drawingml/2006/main" xmlns:pic="http://schemas.openxmlformats.org/drawingml/2006/picture">
                  <wp:extent cx="1234440" cy="277749"/>
                  <wp:docPr id="1461" name="Picture 1461"/>
                  <wp:cNvGraphicFramePr>
                    <a:graphicFrameLocks noChangeAspect="1"/>
                  </wp:cNvGraphicFramePr>
                  <a:graphic>
                    <a:graphicData uri="http://schemas.openxmlformats.org/drawingml/2006/picture">
                      <pic:pic>
                        <pic:nvPicPr>
                          <pic:cNvPr id="0" name="plate_6b00195128949815.png"/>
                          <pic:cNvPicPr/>
                        </pic:nvPicPr>
                        <pic:blipFill>
                          <a:blip r:embed="rId6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10:53:00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19m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1450</w:t>
            </w:r>
          </w:p>
        </w:tc>
        <w:tc>
          <w:tcPr>
            <w:tcW w:type="dxa" w:w="1275"/>
            <w:shd w:fill="E3F2FD" w:val="clear"/>
          </w:tcPr>
          <w:p>
            <w:pPr>
              <w:jc w:val="center"/>
            </w:pPr>
            <w:r>
              <w:drawing>
                <wp:inline xmlns:a="http://schemas.openxmlformats.org/drawingml/2006/main" xmlns:pic="http://schemas.openxmlformats.org/drawingml/2006/picture">
                  <wp:extent cx="1234440" cy="277749"/>
                  <wp:docPr id="1462" name="Picture 1462"/>
                  <wp:cNvGraphicFramePr>
                    <a:graphicFrameLocks noChangeAspect="1"/>
                  </wp:cNvGraphicFramePr>
                  <a:graphic>
                    <a:graphicData uri="http://schemas.openxmlformats.org/drawingml/2006/picture">
                      <pic:pic>
                        <pic:nvPicPr>
                          <pic:cNvPr id="0" name="plate_5635701580666a21.png"/>
                          <pic:cNvPicPr/>
                        </pic:nvPicPr>
                        <pic:blipFill>
                          <a:blip r:embed="rId6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10:52:34</w:t>
            </w:r>
          </w:p>
        </w:tc>
        <w:tc>
          <w:tcPr>
            <w:tcW w:type="dxa" w:w="1275"/>
            <w:shd w:fill="E3F2FD" w:val="clear"/>
          </w:tcPr>
          <w:p>
            <w:pPr>
              <w:jc w:val="center"/>
            </w:pPr>
            <w:r>
              <w:rPr>
                <w:rFonts w:ascii="Calibri" w:hAnsi="Calibri" w:cs="Noto Sans Arabic"/>
                <w:b w:val="0"/>
                <w:color w:val="0D2137"/>
                <w:sz w:val="14"/>
              </w:rPr>
              <w:t>2026-07-26  14:19:23</w:t>
            </w:r>
          </w:p>
        </w:tc>
        <w:tc>
          <w:tcPr>
            <w:tcW w:type="dxa" w:w="1275"/>
            <w:shd w:fill="E3F2FD" w:val="clear"/>
          </w:tcPr>
          <w:p>
            <w:pPr>
              <w:jc w:val="center"/>
            </w:pPr>
            <w:r>
              <w:rPr>
                <w:rFonts w:ascii="Calibri" w:hAnsi="Calibri" w:cs="Noto Sans Arabic"/>
                <w:b w:val="0"/>
                <w:color w:val="0D2137"/>
                <w:sz w:val="14"/>
              </w:rPr>
              <w:t>3h 26m</w:t>
            </w:r>
          </w:p>
        </w:tc>
        <w:tc>
          <w:tcPr>
            <w:tcW w:type="dxa" w:w="1275"/>
            <w:shd w:fill="E3F2FD" w:val="clear"/>
          </w:tcPr>
          <w:p>
            <w:pPr>
              <w:jc w:val="center"/>
            </w:pPr>
            <w:r>
              <w:rPr>
                <w:rFonts w:ascii="Calibri" w:hAnsi="Calibri" w:cs="Noto Sans Arabic"/>
                <w:b w:val="0"/>
                <w:color w:val="0D2137"/>
                <w:sz w:val="14"/>
              </w:rPr>
              <w:t>163,333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1451</w:t>
            </w:r>
          </w:p>
        </w:tc>
        <w:tc>
          <w:tcPr>
            <w:tcW w:type="dxa" w:w="1275"/>
          </w:tcPr>
          <w:p>
            <w:pPr>
              <w:jc w:val="center"/>
            </w:pPr>
            <w:r>
              <w:drawing>
                <wp:inline xmlns:a="http://schemas.openxmlformats.org/drawingml/2006/main" xmlns:pic="http://schemas.openxmlformats.org/drawingml/2006/picture">
                  <wp:extent cx="1234440" cy="277749"/>
                  <wp:docPr id="1463" name="Picture 1463"/>
                  <wp:cNvGraphicFramePr>
                    <a:graphicFrameLocks noChangeAspect="1"/>
                  </wp:cNvGraphicFramePr>
                  <a:graphic>
                    <a:graphicData uri="http://schemas.openxmlformats.org/drawingml/2006/picture">
                      <pic:pic>
                        <pic:nvPicPr>
                          <pic:cNvPr id="0" name="plate_3c11832c2975410b.png"/>
                          <pic:cNvPicPr/>
                        </pic:nvPicPr>
                        <pic:blipFill>
                          <a:blip r:embed="rId5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10:49:35</w:t>
            </w:r>
          </w:p>
        </w:tc>
        <w:tc>
          <w:tcPr>
            <w:tcW w:type="dxa" w:w="1275"/>
          </w:tcPr>
          <w:p>
            <w:pPr>
              <w:jc w:val="center"/>
            </w:pPr>
            <w:r>
              <w:rPr>
                <w:rFonts w:ascii="Calibri" w:hAnsi="Calibri" w:cs="Noto Sans Arabic"/>
                <w:b w:val="0"/>
                <w:color w:val="0D2137"/>
                <w:sz w:val="14"/>
              </w:rPr>
              <w:t>2026-07-26  12:33:45</w:t>
            </w:r>
          </w:p>
        </w:tc>
        <w:tc>
          <w:tcPr>
            <w:tcW w:type="dxa" w:w="1275"/>
          </w:tcPr>
          <w:p>
            <w:pPr>
              <w:jc w:val="center"/>
            </w:pPr>
            <w:r>
              <w:rPr>
                <w:rFonts w:ascii="Calibri" w:hAnsi="Calibri" w:cs="Noto Sans Arabic"/>
                <w:b w:val="0"/>
                <w:color w:val="0D2137"/>
                <w:sz w:val="14"/>
              </w:rPr>
              <w:t>1h 44m</w:t>
            </w:r>
          </w:p>
        </w:tc>
        <w:tc>
          <w:tcPr>
            <w:tcW w:type="dxa" w:w="1275"/>
          </w:tcPr>
          <w:p>
            <w:pPr>
              <w:jc w:val="center"/>
            </w:pPr>
            <w:r>
              <w:rPr>
                <w:rFonts w:ascii="Calibri" w:hAnsi="Calibri" w:cs="Noto Sans Arabic"/>
                <w:b w:val="0"/>
                <w:color w:val="0D2137"/>
                <w:sz w:val="14"/>
              </w:rPr>
              <w:t>78,333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1452</w:t>
            </w:r>
          </w:p>
        </w:tc>
        <w:tc>
          <w:tcPr>
            <w:tcW w:type="dxa" w:w="1275"/>
            <w:shd w:fill="E3F2FD" w:val="clear"/>
          </w:tcPr>
          <w:p>
            <w:pPr>
              <w:jc w:val="center"/>
            </w:pPr>
            <w:r>
              <w:drawing>
                <wp:inline xmlns:a="http://schemas.openxmlformats.org/drawingml/2006/main" xmlns:pic="http://schemas.openxmlformats.org/drawingml/2006/picture">
                  <wp:extent cx="1234440" cy="277749"/>
                  <wp:docPr id="1464" name="Picture 1464"/>
                  <wp:cNvGraphicFramePr>
                    <a:graphicFrameLocks noChangeAspect="1"/>
                  </wp:cNvGraphicFramePr>
                  <a:graphic>
                    <a:graphicData uri="http://schemas.openxmlformats.org/drawingml/2006/picture">
                      <pic:pic>
                        <pic:nvPicPr>
                          <pic:cNvPr id="0" name="plate_a11f99bc4e5209e3.png"/>
                          <pic:cNvPicPr/>
                        </pic:nvPicPr>
                        <pic:blipFill>
                          <a:blip r:embed="rId7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10:47:33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1453</w:t>
            </w:r>
          </w:p>
        </w:tc>
        <w:tc>
          <w:tcPr>
            <w:tcW w:type="dxa" w:w="1275"/>
          </w:tcPr>
          <w:p>
            <w:pPr>
              <w:jc w:val="center"/>
            </w:pPr>
            <w:r>
              <w:drawing>
                <wp:inline xmlns:a="http://schemas.openxmlformats.org/drawingml/2006/main" xmlns:pic="http://schemas.openxmlformats.org/drawingml/2006/picture">
                  <wp:extent cx="1234440" cy="277749"/>
                  <wp:docPr id="1465" name="Picture 1465"/>
                  <wp:cNvGraphicFramePr>
                    <a:graphicFrameLocks noChangeAspect="1"/>
                  </wp:cNvGraphicFramePr>
                  <a:graphic>
                    <a:graphicData uri="http://schemas.openxmlformats.org/drawingml/2006/picture">
                      <pic:pic>
                        <pic:nvPicPr>
                          <pic:cNvPr id="0" name="plate_c1b88fe7ab62a064.png"/>
                          <pic:cNvPicPr/>
                        </pic:nvPicPr>
                        <pic:blipFill>
                          <a:blip r:embed="rId7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10:47:26</w:t>
            </w:r>
          </w:p>
        </w:tc>
        <w:tc>
          <w:tcPr>
            <w:tcW w:type="dxa" w:w="1275"/>
          </w:tcPr>
          <w:p>
            <w:pPr>
              <w:jc w:val="center"/>
            </w:pPr>
            <w:r>
              <w:rPr>
                <w:rFonts w:ascii="Calibri" w:hAnsi="Calibri" w:cs="Noto Sans Arabic"/>
                <w:b w:val="0"/>
                <w:color w:val="0D2137"/>
                <w:sz w:val="14"/>
              </w:rPr>
              <w:t>2026-07-26  12:26:33</w:t>
            </w:r>
          </w:p>
        </w:tc>
        <w:tc>
          <w:tcPr>
            <w:tcW w:type="dxa" w:w="1275"/>
          </w:tcPr>
          <w:p>
            <w:pPr>
              <w:jc w:val="center"/>
            </w:pPr>
            <w:r>
              <w:rPr>
                <w:rFonts w:ascii="Calibri" w:hAnsi="Calibri" w:cs="Noto Sans Arabic"/>
                <w:b w:val="0"/>
                <w:color w:val="0D2137"/>
                <w:sz w:val="14"/>
              </w:rPr>
              <w:t>1h 39m</w:t>
            </w:r>
          </w:p>
        </w:tc>
        <w:tc>
          <w:tcPr>
            <w:tcW w:type="dxa" w:w="1275"/>
          </w:tcPr>
          <w:p>
            <w:pPr>
              <w:jc w:val="center"/>
            </w:pPr>
            <w:r>
              <w:rPr>
                <w:rFonts w:ascii="Calibri" w:hAnsi="Calibri" w:cs="Noto Sans Arabic"/>
                <w:b w:val="0"/>
                <w:color w:val="0D2137"/>
                <w:sz w:val="14"/>
              </w:rPr>
              <w:t>74,166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1454</w:t>
            </w:r>
          </w:p>
        </w:tc>
        <w:tc>
          <w:tcPr>
            <w:tcW w:type="dxa" w:w="1275"/>
            <w:shd w:fill="E3F2FD" w:val="clear"/>
          </w:tcPr>
          <w:p>
            <w:pPr>
              <w:jc w:val="center"/>
            </w:pPr>
            <w:r>
              <w:drawing>
                <wp:inline xmlns:a="http://schemas.openxmlformats.org/drawingml/2006/main" xmlns:pic="http://schemas.openxmlformats.org/drawingml/2006/picture">
                  <wp:extent cx="1234440" cy="277749"/>
                  <wp:docPr id="1466" name="Picture 1466"/>
                  <wp:cNvGraphicFramePr>
                    <a:graphicFrameLocks noChangeAspect="1"/>
                  </wp:cNvGraphicFramePr>
                  <a:graphic>
                    <a:graphicData uri="http://schemas.openxmlformats.org/drawingml/2006/picture">
                      <pic:pic>
                        <pic:nvPicPr>
                          <pic:cNvPr id="0" name="plate_fc7d11b15244ecd0.png"/>
                          <pic:cNvPicPr/>
                        </pic:nvPicPr>
                        <pic:blipFill>
                          <a:blip r:embed="rId5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10:46:26</w:t>
            </w:r>
          </w:p>
        </w:tc>
        <w:tc>
          <w:tcPr>
            <w:tcW w:type="dxa" w:w="1275"/>
            <w:shd w:fill="E3F2FD" w:val="clear"/>
          </w:tcPr>
          <w:p>
            <w:pPr>
              <w:jc w:val="center"/>
            </w:pPr>
            <w:r>
              <w:rPr>
                <w:rFonts w:ascii="Calibri" w:hAnsi="Calibri" w:cs="Noto Sans Arabic"/>
                <w:b w:val="0"/>
                <w:color w:val="0D2137"/>
                <w:sz w:val="14"/>
              </w:rPr>
              <w:t>2026-07-26  11:19:52</w:t>
            </w:r>
          </w:p>
        </w:tc>
        <w:tc>
          <w:tcPr>
            <w:tcW w:type="dxa" w:w="1275"/>
            <w:shd w:fill="E3F2FD" w:val="clear"/>
          </w:tcPr>
          <w:p>
            <w:pPr>
              <w:jc w:val="center"/>
            </w:pPr>
            <w:r>
              <w:rPr>
                <w:rFonts w:ascii="Calibri" w:hAnsi="Calibri" w:cs="Noto Sans Arabic"/>
                <w:b w:val="0"/>
                <w:color w:val="0D2137"/>
                <w:sz w:val="14"/>
              </w:rPr>
              <w:t>33 min</w:t>
            </w:r>
          </w:p>
        </w:tc>
        <w:tc>
          <w:tcPr>
            <w:tcW w:type="dxa" w:w="1275"/>
            <w:shd w:fill="E3F2FD" w:val="clear"/>
          </w:tcPr>
          <w:p>
            <w:pPr>
              <w:jc w:val="center"/>
            </w:pPr>
            <w:r>
              <w:rPr>
                <w:rFonts w:ascii="Calibri" w:hAnsi="Calibri" w:cs="Noto Sans Arabic"/>
                <w:b w:val="0"/>
                <w:color w:val="0D2137"/>
                <w:sz w:val="14"/>
              </w:rPr>
              <w:t>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1455</w:t>
            </w:r>
          </w:p>
        </w:tc>
        <w:tc>
          <w:tcPr>
            <w:tcW w:type="dxa" w:w="1275"/>
          </w:tcPr>
          <w:p>
            <w:pPr>
              <w:jc w:val="center"/>
            </w:pPr>
            <w:r>
              <w:drawing>
                <wp:inline xmlns:a="http://schemas.openxmlformats.org/drawingml/2006/main" xmlns:pic="http://schemas.openxmlformats.org/drawingml/2006/picture">
                  <wp:extent cx="1234440" cy="277749"/>
                  <wp:docPr id="1467" name="Picture 1467"/>
                  <wp:cNvGraphicFramePr>
                    <a:graphicFrameLocks noChangeAspect="1"/>
                  </wp:cNvGraphicFramePr>
                  <a:graphic>
                    <a:graphicData uri="http://schemas.openxmlformats.org/drawingml/2006/picture">
                      <pic:pic>
                        <pic:nvPicPr>
                          <pic:cNvPr id="0" name="plate_156cafc17bd6e947.png"/>
                          <pic:cNvPicPr/>
                        </pic:nvPicPr>
                        <pic:blipFill>
                          <a:blip r:embed="rId7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10:43:01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1456</w:t>
            </w:r>
          </w:p>
        </w:tc>
        <w:tc>
          <w:tcPr>
            <w:tcW w:type="dxa" w:w="1275"/>
            <w:shd w:fill="E3F2FD" w:val="clear"/>
          </w:tcPr>
          <w:p>
            <w:pPr>
              <w:jc w:val="center"/>
            </w:pPr>
            <w:r>
              <w:drawing>
                <wp:inline xmlns:a="http://schemas.openxmlformats.org/drawingml/2006/main" xmlns:pic="http://schemas.openxmlformats.org/drawingml/2006/picture">
                  <wp:extent cx="1234440" cy="277749"/>
                  <wp:docPr id="1468" name="Picture 1468"/>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10:42:54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29m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1457</w:t>
            </w:r>
          </w:p>
        </w:tc>
        <w:tc>
          <w:tcPr>
            <w:tcW w:type="dxa" w:w="1275"/>
          </w:tcPr>
          <w:p>
            <w:pPr>
              <w:jc w:val="center"/>
            </w:pPr>
            <w:r>
              <w:drawing>
                <wp:inline xmlns:a="http://schemas.openxmlformats.org/drawingml/2006/main" xmlns:pic="http://schemas.openxmlformats.org/drawingml/2006/picture">
                  <wp:extent cx="1234440" cy="277749"/>
                  <wp:docPr id="1469" name="Picture 1469"/>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10:41:29</w:t>
            </w:r>
          </w:p>
        </w:tc>
        <w:tc>
          <w:tcPr>
            <w:tcW w:type="dxa" w:w="1275"/>
          </w:tcPr>
          <w:p>
            <w:pPr>
              <w:jc w:val="center"/>
            </w:pPr>
            <w:r>
              <w:rPr>
                <w:rFonts w:ascii="Calibri" w:hAnsi="Calibri" w:cs="Noto Sans Arabic"/>
                <w:b w:val="0"/>
                <w:color w:val="0D2137"/>
                <w:sz w:val="14"/>
              </w:rPr>
              <w:t>2026-07-26  13:13:54</w:t>
            </w:r>
          </w:p>
        </w:tc>
        <w:tc>
          <w:tcPr>
            <w:tcW w:type="dxa" w:w="1275"/>
          </w:tcPr>
          <w:p>
            <w:pPr>
              <w:jc w:val="center"/>
            </w:pPr>
            <w:r>
              <w:rPr>
                <w:rFonts w:ascii="Calibri" w:hAnsi="Calibri" w:cs="Noto Sans Arabic"/>
                <w:b w:val="0"/>
                <w:color w:val="0D2137"/>
                <w:sz w:val="14"/>
              </w:rPr>
              <w:t>2h 32m</w:t>
            </w:r>
          </w:p>
        </w:tc>
        <w:tc>
          <w:tcPr>
            <w:tcW w:type="dxa" w:w="1275"/>
          </w:tcPr>
          <w:p>
            <w:pPr>
              <w:jc w:val="center"/>
            </w:pPr>
            <w:r>
              <w:rPr>
                <w:rFonts w:ascii="Calibri" w:hAnsi="Calibri" w:cs="Noto Sans Arabic"/>
                <w:b w:val="0"/>
                <w:color w:val="0D2137"/>
                <w:sz w:val="14"/>
              </w:rPr>
              <w:t>118,333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1458</w:t>
            </w:r>
          </w:p>
        </w:tc>
        <w:tc>
          <w:tcPr>
            <w:tcW w:type="dxa" w:w="1275"/>
            <w:shd w:fill="E3F2FD" w:val="clear"/>
          </w:tcPr>
          <w:p>
            <w:pPr>
              <w:jc w:val="center"/>
            </w:pPr>
            <w:r>
              <w:drawing>
                <wp:inline xmlns:a="http://schemas.openxmlformats.org/drawingml/2006/main" xmlns:pic="http://schemas.openxmlformats.org/drawingml/2006/picture">
                  <wp:extent cx="1234440" cy="277749"/>
                  <wp:docPr id="1470" name="Picture 1470"/>
                  <wp:cNvGraphicFramePr>
                    <a:graphicFrameLocks noChangeAspect="1"/>
                  </wp:cNvGraphicFramePr>
                  <a:graphic>
                    <a:graphicData uri="http://schemas.openxmlformats.org/drawingml/2006/picture">
                      <pic:pic>
                        <pic:nvPicPr>
                          <pic:cNvPr id="0" name="plate_f59a9f5618f657c3.png"/>
                          <pic:cNvPicPr/>
                        </pic:nvPicPr>
                        <pic:blipFill>
                          <a:blip r:embed="rId5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10:39:07</w:t>
            </w:r>
          </w:p>
        </w:tc>
        <w:tc>
          <w:tcPr>
            <w:tcW w:type="dxa" w:w="1275"/>
            <w:shd w:fill="E3F2FD" w:val="clear"/>
          </w:tcPr>
          <w:p>
            <w:pPr>
              <w:jc w:val="center"/>
            </w:pPr>
            <w:r>
              <w:rPr>
                <w:rFonts w:ascii="Calibri" w:hAnsi="Calibri" w:cs="Noto Sans Arabic"/>
                <w:b w:val="0"/>
                <w:color w:val="0D2137"/>
                <w:sz w:val="14"/>
              </w:rPr>
              <w:t>2026-07-26  11:40:57</w:t>
            </w:r>
          </w:p>
        </w:tc>
        <w:tc>
          <w:tcPr>
            <w:tcW w:type="dxa" w:w="1275"/>
            <w:shd w:fill="E3F2FD" w:val="clear"/>
          </w:tcPr>
          <w:p>
            <w:pPr>
              <w:jc w:val="center"/>
            </w:pPr>
            <w:r>
              <w:rPr>
                <w:rFonts w:ascii="Calibri" w:hAnsi="Calibri" w:cs="Noto Sans Arabic"/>
                <w:b w:val="0"/>
                <w:color w:val="0D2137"/>
                <w:sz w:val="14"/>
              </w:rPr>
              <w:t>1h 1m</w:t>
            </w:r>
          </w:p>
        </w:tc>
        <w:tc>
          <w:tcPr>
            <w:tcW w:type="dxa" w:w="1275"/>
            <w:shd w:fill="E3F2FD" w:val="clear"/>
          </w:tcPr>
          <w:p>
            <w:pPr>
              <w:jc w:val="center"/>
            </w:pPr>
            <w:r>
              <w:rPr>
                <w:rFonts w:ascii="Calibri" w:hAnsi="Calibri" w:cs="Noto Sans Arabic"/>
                <w:b w:val="0"/>
                <w:color w:val="0D2137"/>
                <w:sz w:val="14"/>
              </w:rPr>
              <w:t>42,500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1459</w:t>
            </w:r>
          </w:p>
        </w:tc>
        <w:tc>
          <w:tcPr>
            <w:tcW w:type="dxa" w:w="1275"/>
          </w:tcPr>
          <w:p>
            <w:pPr>
              <w:jc w:val="center"/>
            </w:pPr>
            <w:r>
              <w:drawing>
                <wp:inline xmlns:a="http://schemas.openxmlformats.org/drawingml/2006/main" xmlns:pic="http://schemas.openxmlformats.org/drawingml/2006/picture">
                  <wp:extent cx="1234440" cy="277749"/>
                  <wp:docPr id="1471" name="Picture 1471"/>
                  <wp:cNvGraphicFramePr>
                    <a:graphicFrameLocks noChangeAspect="1"/>
                  </wp:cNvGraphicFramePr>
                  <a:graphic>
                    <a:graphicData uri="http://schemas.openxmlformats.org/drawingml/2006/picture">
                      <pic:pic>
                        <pic:nvPicPr>
                          <pic:cNvPr id="0" name="plate_0b9fbc36c5b10512.png"/>
                          <pic:cNvPicPr/>
                        </pic:nvPicPr>
                        <pic:blipFill>
                          <a:blip r:embed="rId5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10:38:43</w:t>
            </w:r>
          </w:p>
        </w:tc>
        <w:tc>
          <w:tcPr>
            <w:tcW w:type="dxa" w:w="1275"/>
          </w:tcPr>
          <w:p>
            <w:pPr>
              <w:jc w:val="center"/>
            </w:pPr>
            <w:r>
              <w:rPr>
                <w:rFonts w:ascii="Calibri" w:hAnsi="Calibri" w:cs="Noto Sans Arabic"/>
                <w:b w:val="0"/>
                <w:color w:val="0D2137"/>
                <w:sz w:val="14"/>
              </w:rPr>
              <w:t>2026-07-26  17:25:39</w:t>
            </w:r>
          </w:p>
        </w:tc>
        <w:tc>
          <w:tcPr>
            <w:tcW w:type="dxa" w:w="1275"/>
          </w:tcPr>
          <w:p>
            <w:pPr>
              <w:jc w:val="center"/>
            </w:pPr>
            <w:r>
              <w:rPr>
                <w:rFonts w:ascii="Calibri" w:hAnsi="Calibri" w:cs="Noto Sans Arabic"/>
                <w:b w:val="0"/>
                <w:color w:val="0D2137"/>
                <w:sz w:val="14"/>
              </w:rPr>
              <w:t>6h 46m</w:t>
            </w:r>
          </w:p>
        </w:tc>
        <w:tc>
          <w:tcPr>
            <w:tcW w:type="dxa" w:w="1275"/>
          </w:tcPr>
          <w:p>
            <w:pPr>
              <w:jc w:val="center"/>
            </w:pPr>
            <w:r>
              <w:rPr>
                <w:rFonts w:ascii="Calibri" w:hAnsi="Calibri" w:cs="Noto Sans Arabic"/>
                <w:b w:val="0"/>
                <w:color w:val="0D2137"/>
                <w:sz w:val="14"/>
              </w:rPr>
              <w:t>330,000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1460</w:t>
            </w:r>
          </w:p>
        </w:tc>
        <w:tc>
          <w:tcPr>
            <w:tcW w:type="dxa" w:w="1275"/>
            <w:shd w:fill="E3F2FD" w:val="clear"/>
          </w:tcPr>
          <w:p>
            <w:pPr>
              <w:jc w:val="center"/>
            </w:pPr>
            <w:r>
              <w:drawing>
                <wp:inline xmlns:a="http://schemas.openxmlformats.org/drawingml/2006/main" xmlns:pic="http://schemas.openxmlformats.org/drawingml/2006/picture">
                  <wp:extent cx="1234440" cy="277749"/>
                  <wp:docPr id="1472" name="Picture 1472"/>
                  <wp:cNvGraphicFramePr>
                    <a:graphicFrameLocks noChangeAspect="1"/>
                  </wp:cNvGraphicFramePr>
                  <a:graphic>
                    <a:graphicData uri="http://schemas.openxmlformats.org/drawingml/2006/picture">
                      <pic:pic>
                        <pic:nvPicPr>
                          <pic:cNvPr id="0" name="plate_42e17bf71ae322a6.png"/>
                          <pic:cNvPicPr/>
                        </pic:nvPicPr>
                        <pic:blipFill>
                          <a:blip r:embed="rId7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10:38:30</w:t>
            </w:r>
          </w:p>
        </w:tc>
        <w:tc>
          <w:tcPr>
            <w:tcW w:type="dxa" w:w="1275"/>
            <w:shd w:fill="E3F2FD" w:val="clear"/>
          </w:tcPr>
          <w:p>
            <w:pPr>
              <w:jc w:val="center"/>
            </w:pPr>
            <w:r>
              <w:rPr>
                <w:rFonts w:ascii="Calibri" w:hAnsi="Calibri" w:cs="Noto Sans Arabic"/>
                <w:b w:val="0"/>
                <w:color w:val="0D2137"/>
                <w:sz w:val="14"/>
              </w:rPr>
              <w:t>2026-07-26  10:46:01</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1461</w:t>
            </w:r>
          </w:p>
        </w:tc>
        <w:tc>
          <w:tcPr>
            <w:tcW w:type="dxa" w:w="1275"/>
          </w:tcPr>
          <w:p>
            <w:pPr>
              <w:jc w:val="center"/>
            </w:pPr>
            <w:r>
              <w:drawing>
                <wp:inline xmlns:a="http://schemas.openxmlformats.org/drawingml/2006/main" xmlns:pic="http://schemas.openxmlformats.org/drawingml/2006/picture">
                  <wp:extent cx="1234440" cy="277749"/>
                  <wp:docPr id="1473" name="Picture 1473"/>
                  <wp:cNvGraphicFramePr>
                    <a:graphicFrameLocks noChangeAspect="1"/>
                  </wp:cNvGraphicFramePr>
                  <a:graphic>
                    <a:graphicData uri="http://schemas.openxmlformats.org/drawingml/2006/picture">
                      <pic:pic>
                        <pic:nvPicPr>
                          <pic:cNvPr id="0" name="plate_f8d6b2fb94d2e511.png"/>
                          <pic:cNvPicPr/>
                        </pic:nvPicPr>
                        <pic:blipFill>
                          <a:blip r:embed="rId1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10:38:10</w:t>
            </w:r>
          </w:p>
        </w:tc>
        <w:tc>
          <w:tcPr>
            <w:tcW w:type="dxa" w:w="1275"/>
          </w:tcPr>
          <w:p>
            <w:pPr>
              <w:jc w:val="center"/>
            </w:pPr>
            <w:r>
              <w:rPr>
                <w:rFonts w:ascii="Calibri" w:hAnsi="Calibri" w:cs="Noto Sans Arabic"/>
                <w:b w:val="0"/>
                <w:color w:val="0D2137"/>
                <w:sz w:val="14"/>
              </w:rPr>
              <w:t>2026-07-26  12:15:16</w:t>
            </w:r>
          </w:p>
        </w:tc>
        <w:tc>
          <w:tcPr>
            <w:tcW w:type="dxa" w:w="1275"/>
          </w:tcPr>
          <w:p>
            <w:pPr>
              <w:jc w:val="center"/>
            </w:pPr>
            <w:r>
              <w:rPr>
                <w:rFonts w:ascii="Calibri" w:hAnsi="Calibri" w:cs="Noto Sans Arabic"/>
                <w:b w:val="0"/>
                <w:color w:val="0D2137"/>
                <w:sz w:val="14"/>
              </w:rPr>
              <w:t>1h 37m</w:t>
            </w:r>
          </w:p>
        </w:tc>
        <w:tc>
          <w:tcPr>
            <w:tcW w:type="dxa" w:w="1275"/>
          </w:tcPr>
          <w:p>
            <w:pPr>
              <w:jc w:val="center"/>
            </w:pPr>
            <w:r>
              <w:rPr>
                <w:rFonts w:ascii="Calibri" w:hAnsi="Calibri" w:cs="Noto Sans Arabic"/>
                <w:b w:val="0"/>
                <w:color w:val="0D2137"/>
                <w:sz w:val="14"/>
              </w:rPr>
              <w:t>72,500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1462</w:t>
            </w:r>
          </w:p>
        </w:tc>
        <w:tc>
          <w:tcPr>
            <w:tcW w:type="dxa" w:w="1275"/>
            <w:shd w:fill="E3F2FD" w:val="clear"/>
          </w:tcPr>
          <w:p>
            <w:pPr>
              <w:jc w:val="center"/>
            </w:pPr>
            <w:r>
              <w:drawing>
                <wp:inline xmlns:a="http://schemas.openxmlformats.org/drawingml/2006/main" xmlns:pic="http://schemas.openxmlformats.org/drawingml/2006/picture">
                  <wp:extent cx="1234440" cy="277749"/>
                  <wp:docPr id="1474" name="Picture 1474"/>
                  <wp:cNvGraphicFramePr>
                    <a:graphicFrameLocks noChangeAspect="1"/>
                  </wp:cNvGraphicFramePr>
                  <a:graphic>
                    <a:graphicData uri="http://schemas.openxmlformats.org/drawingml/2006/picture">
                      <pic:pic>
                        <pic:nvPicPr>
                          <pic:cNvPr id="0" name="plate_cf6178a4eae518cb.png"/>
                          <pic:cNvPicPr/>
                        </pic:nvPicPr>
                        <pic:blipFill>
                          <a:blip r:embed="rId7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10:36:04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1463</w:t>
            </w:r>
          </w:p>
        </w:tc>
        <w:tc>
          <w:tcPr>
            <w:tcW w:type="dxa" w:w="1275"/>
          </w:tcPr>
          <w:p>
            <w:pPr>
              <w:jc w:val="center"/>
            </w:pPr>
            <w:r>
              <w:drawing>
                <wp:inline xmlns:a="http://schemas.openxmlformats.org/drawingml/2006/main" xmlns:pic="http://schemas.openxmlformats.org/drawingml/2006/picture">
                  <wp:extent cx="1234440" cy="277749"/>
                  <wp:docPr id="1475" name="Picture 1475"/>
                  <wp:cNvGraphicFramePr>
                    <a:graphicFrameLocks noChangeAspect="1"/>
                  </wp:cNvGraphicFramePr>
                  <a:graphic>
                    <a:graphicData uri="http://schemas.openxmlformats.org/drawingml/2006/picture">
                      <pic:pic>
                        <pic:nvPicPr>
                          <pic:cNvPr id="0" name="plate_0ab89d337d5f344e.png"/>
                          <pic:cNvPicPr/>
                        </pic:nvPicPr>
                        <pic:blipFill>
                          <a:blip r:embed="rId5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10:34:42</w:t>
            </w:r>
          </w:p>
        </w:tc>
        <w:tc>
          <w:tcPr>
            <w:tcW w:type="dxa" w:w="1275"/>
          </w:tcPr>
          <w:p>
            <w:pPr>
              <w:jc w:val="center"/>
            </w:pPr>
            <w:r>
              <w:rPr>
                <w:rFonts w:ascii="Calibri" w:hAnsi="Calibri" w:cs="Noto Sans Arabic"/>
                <w:b w:val="0"/>
                <w:color w:val="0D2137"/>
                <w:sz w:val="14"/>
              </w:rPr>
              <w:t>2026-07-26  13:40:05</w:t>
            </w:r>
          </w:p>
        </w:tc>
        <w:tc>
          <w:tcPr>
            <w:tcW w:type="dxa" w:w="1275"/>
          </w:tcPr>
          <w:p>
            <w:pPr>
              <w:jc w:val="center"/>
            </w:pPr>
            <w:r>
              <w:rPr>
                <w:rFonts w:ascii="Calibri" w:hAnsi="Calibri" w:cs="Noto Sans Arabic"/>
                <w:b w:val="0"/>
                <w:color w:val="0D2137"/>
                <w:sz w:val="14"/>
              </w:rPr>
              <w:t>3h 5m</w:t>
            </w:r>
          </w:p>
        </w:tc>
        <w:tc>
          <w:tcPr>
            <w:tcW w:type="dxa" w:w="1275"/>
          </w:tcPr>
          <w:p>
            <w:pPr>
              <w:jc w:val="center"/>
            </w:pPr>
            <w:r>
              <w:rPr>
                <w:rFonts w:ascii="Calibri" w:hAnsi="Calibri" w:cs="Noto Sans Arabic"/>
                <w:b w:val="0"/>
                <w:color w:val="0D2137"/>
                <w:sz w:val="14"/>
              </w:rPr>
              <w:t>145,833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1464</w:t>
            </w:r>
          </w:p>
        </w:tc>
        <w:tc>
          <w:tcPr>
            <w:tcW w:type="dxa" w:w="1275"/>
            <w:shd w:fill="E3F2FD" w:val="clear"/>
          </w:tcPr>
          <w:p>
            <w:pPr>
              <w:jc w:val="center"/>
            </w:pPr>
            <w:r>
              <w:drawing>
                <wp:inline xmlns:a="http://schemas.openxmlformats.org/drawingml/2006/main" xmlns:pic="http://schemas.openxmlformats.org/drawingml/2006/picture">
                  <wp:extent cx="1234440" cy="277749"/>
                  <wp:docPr id="1476" name="Picture 1476"/>
                  <wp:cNvGraphicFramePr>
                    <a:graphicFrameLocks noChangeAspect="1"/>
                  </wp:cNvGraphicFramePr>
                  <a:graphic>
                    <a:graphicData uri="http://schemas.openxmlformats.org/drawingml/2006/picture">
                      <pic:pic>
                        <pic:nvPicPr>
                          <pic:cNvPr id="0" name="plate_bb9566d4753f6ef3.png"/>
                          <pic:cNvPicPr/>
                        </pic:nvPicPr>
                        <pic:blipFill>
                          <a:blip r:embed="rId5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10:34:16</w:t>
            </w:r>
          </w:p>
        </w:tc>
        <w:tc>
          <w:tcPr>
            <w:tcW w:type="dxa" w:w="1275"/>
            <w:shd w:fill="E3F2FD" w:val="clear"/>
          </w:tcPr>
          <w:p>
            <w:pPr>
              <w:jc w:val="center"/>
            </w:pPr>
            <w:r>
              <w:rPr>
                <w:rFonts w:ascii="Calibri" w:hAnsi="Calibri" w:cs="Noto Sans Arabic"/>
                <w:b w:val="0"/>
                <w:color w:val="0D2137"/>
                <w:sz w:val="14"/>
              </w:rPr>
              <w:t>2026-07-26  11:19:40</w:t>
            </w:r>
          </w:p>
        </w:tc>
        <w:tc>
          <w:tcPr>
            <w:tcW w:type="dxa" w:w="1275"/>
            <w:shd w:fill="E3F2FD" w:val="clear"/>
          </w:tcPr>
          <w:p>
            <w:pPr>
              <w:jc w:val="center"/>
            </w:pPr>
            <w:r>
              <w:rPr>
                <w:rFonts w:ascii="Calibri" w:hAnsi="Calibri" w:cs="Noto Sans Arabic"/>
                <w:b w:val="0"/>
                <w:color w:val="0D2137"/>
                <w:sz w:val="14"/>
              </w:rPr>
              <w:t>45 min</w:t>
            </w:r>
          </w:p>
        </w:tc>
        <w:tc>
          <w:tcPr>
            <w:tcW w:type="dxa" w:w="1275"/>
            <w:shd w:fill="E3F2FD" w:val="clear"/>
          </w:tcPr>
          <w:p>
            <w:pPr>
              <w:jc w:val="center"/>
            </w:pPr>
            <w:r>
              <w:rPr>
                <w:rFonts w:ascii="Calibri" w:hAnsi="Calibri" w:cs="Noto Sans Arabic"/>
                <w:b w:val="0"/>
                <w:color w:val="0D2137"/>
                <w:sz w:val="14"/>
              </w:rPr>
              <w:t>29,166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1465</w:t>
            </w:r>
          </w:p>
        </w:tc>
        <w:tc>
          <w:tcPr>
            <w:tcW w:type="dxa" w:w="1275"/>
          </w:tcPr>
          <w:p>
            <w:pPr>
              <w:jc w:val="center"/>
            </w:pPr>
            <w:r>
              <w:drawing>
                <wp:inline xmlns:a="http://schemas.openxmlformats.org/drawingml/2006/main" xmlns:pic="http://schemas.openxmlformats.org/drawingml/2006/picture">
                  <wp:extent cx="1234440" cy="277749"/>
                  <wp:docPr id="1477" name="Picture 1477"/>
                  <wp:cNvGraphicFramePr>
                    <a:graphicFrameLocks noChangeAspect="1"/>
                  </wp:cNvGraphicFramePr>
                  <a:graphic>
                    <a:graphicData uri="http://schemas.openxmlformats.org/drawingml/2006/picture">
                      <pic:pic>
                        <pic:nvPicPr>
                          <pic:cNvPr id="0" name="plate_7ab98eb969ff44e0.png"/>
                          <pic:cNvPicPr/>
                        </pic:nvPicPr>
                        <pic:blipFill>
                          <a:blip r:embed="rId7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10:34:05</w:t>
            </w:r>
          </w:p>
        </w:tc>
        <w:tc>
          <w:tcPr>
            <w:tcW w:type="dxa" w:w="1275"/>
          </w:tcPr>
          <w:p>
            <w:pPr>
              <w:jc w:val="center"/>
            </w:pPr>
            <w:r>
              <w:rPr>
                <w:rFonts w:ascii="Calibri" w:hAnsi="Calibri" w:cs="Noto Sans Arabic"/>
                <w:b w:val="0"/>
                <w:color w:val="0D2137"/>
                <w:sz w:val="14"/>
              </w:rPr>
              <w:t>2026-07-26  10:36:19</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1466</w:t>
            </w:r>
          </w:p>
        </w:tc>
        <w:tc>
          <w:tcPr>
            <w:tcW w:type="dxa" w:w="1275"/>
            <w:shd w:fill="E3F2FD" w:val="clear"/>
          </w:tcPr>
          <w:p>
            <w:pPr>
              <w:jc w:val="center"/>
            </w:pPr>
            <w:r>
              <w:drawing>
                <wp:inline xmlns:a="http://schemas.openxmlformats.org/drawingml/2006/main" xmlns:pic="http://schemas.openxmlformats.org/drawingml/2006/picture">
                  <wp:extent cx="1234440" cy="277749"/>
                  <wp:docPr id="1478" name="Picture 1478"/>
                  <wp:cNvGraphicFramePr>
                    <a:graphicFrameLocks noChangeAspect="1"/>
                  </wp:cNvGraphicFramePr>
                  <a:graphic>
                    <a:graphicData uri="http://schemas.openxmlformats.org/drawingml/2006/picture">
                      <pic:pic>
                        <pic:nvPicPr>
                          <pic:cNvPr id="0" name="plate_4201f2a2a218ff41.png"/>
                          <pic:cNvPicPr/>
                        </pic:nvPicPr>
                        <pic:blipFill>
                          <a:blip r:embed="rId5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10:32:07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1467</w:t>
            </w:r>
          </w:p>
        </w:tc>
        <w:tc>
          <w:tcPr>
            <w:tcW w:type="dxa" w:w="1275"/>
          </w:tcPr>
          <w:p>
            <w:pPr>
              <w:jc w:val="center"/>
            </w:pPr>
            <w:r>
              <w:drawing>
                <wp:inline xmlns:a="http://schemas.openxmlformats.org/drawingml/2006/main" xmlns:pic="http://schemas.openxmlformats.org/drawingml/2006/picture">
                  <wp:extent cx="1234440" cy="277749"/>
                  <wp:docPr id="1479" name="Picture 1479"/>
                  <wp:cNvGraphicFramePr>
                    <a:graphicFrameLocks noChangeAspect="1"/>
                  </wp:cNvGraphicFramePr>
                  <a:graphic>
                    <a:graphicData uri="http://schemas.openxmlformats.org/drawingml/2006/picture">
                      <pic:pic>
                        <pic:nvPicPr>
                          <pic:cNvPr id="0" name="plate_85bc1c7c2f7df701.png"/>
                          <pic:cNvPicPr/>
                        </pic:nvPicPr>
                        <pic:blipFill>
                          <a:blip r:embed="rId7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10:32:05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1468</w:t>
            </w:r>
          </w:p>
        </w:tc>
        <w:tc>
          <w:tcPr>
            <w:tcW w:type="dxa" w:w="1275"/>
            <w:shd w:fill="E3F2FD" w:val="clear"/>
          </w:tcPr>
          <w:p>
            <w:pPr>
              <w:jc w:val="center"/>
            </w:pPr>
            <w:r>
              <w:drawing>
                <wp:inline xmlns:a="http://schemas.openxmlformats.org/drawingml/2006/main" xmlns:pic="http://schemas.openxmlformats.org/drawingml/2006/picture">
                  <wp:extent cx="1234440" cy="277749"/>
                  <wp:docPr id="1480" name="Picture 1480"/>
                  <wp:cNvGraphicFramePr>
                    <a:graphicFrameLocks noChangeAspect="1"/>
                  </wp:cNvGraphicFramePr>
                  <a:graphic>
                    <a:graphicData uri="http://schemas.openxmlformats.org/drawingml/2006/picture">
                      <pic:pic>
                        <pic:nvPicPr>
                          <pic:cNvPr id="0" name="plate_92c8c07104b24312.png"/>
                          <pic:cNvPicPr/>
                        </pic:nvPicPr>
                        <pic:blipFill>
                          <a:blip r:embed="rId5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10:31:51</w:t>
            </w:r>
          </w:p>
        </w:tc>
        <w:tc>
          <w:tcPr>
            <w:tcW w:type="dxa" w:w="1275"/>
            <w:shd w:fill="E3F2FD" w:val="clear"/>
          </w:tcPr>
          <w:p>
            <w:pPr>
              <w:jc w:val="center"/>
            </w:pPr>
            <w:r>
              <w:rPr>
                <w:rFonts w:ascii="Calibri" w:hAnsi="Calibri" w:cs="Noto Sans Arabic"/>
                <w:b w:val="0"/>
                <w:color w:val="0D2137"/>
                <w:sz w:val="14"/>
              </w:rPr>
              <w:t>2026-07-26  10:38:02</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1469</w:t>
            </w:r>
          </w:p>
        </w:tc>
        <w:tc>
          <w:tcPr>
            <w:tcW w:type="dxa" w:w="1275"/>
          </w:tcPr>
          <w:p>
            <w:pPr>
              <w:jc w:val="center"/>
            </w:pPr>
            <w:r>
              <w:drawing>
                <wp:inline xmlns:a="http://schemas.openxmlformats.org/drawingml/2006/main" xmlns:pic="http://schemas.openxmlformats.org/drawingml/2006/picture">
                  <wp:extent cx="1234440" cy="277749"/>
                  <wp:docPr id="1481" name="Picture 1481"/>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10:30:56</w:t>
            </w:r>
          </w:p>
        </w:tc>
        <w:tc>
          <w:tcPr>
            <w:tcW w:type="dxa" w:w="1275"/>
          </w:tcPr>
          <w:p>
            <w:pPr>
              <w:jc w:val="center"/>
            </w:pPr>
            <w:r>
              <w:rPr>
                <w:rFonts w:ascii="Calibri" w:hAnsi="Calibri" w:cs="Noto Sans Arabic"/>
                <w:b w:val="0"/>
                <w:color w:val="0D2137"/>
                <w:sz w:val="14"/>
              </w:rPr>
              <w:t>2026-07-26  16:28:49</w:t>
            </w:r>
          </w:p>
        </w:tc>
        <w:tc>
          <w:tcPr>
            <w:tcW w:type="dxa" w:w="1275"/>
          </w:tcPr>
          <w:p>
            <w:pPr>
              <w:jc w:val="center"/>
            </w:pPr>
            <w:r>
              <w:rPr>
                <w:rFonts w:ascii="Calibri" w:hAnsi="Calibri" w:cs="Noto Sans Arabic"/>
                <w:b w:val="0"/>
                <w:color w:val="0D2137"/>
                <w:sz w:val="14"/>
              </w:rPr>
              <w:t>5h 57m</w:t>
            </w:r>
          </w:p>
        </w:tc>
        <w:tc>
          <w:tcPr>
            <w:tcW w:type="dxa" w:w="1275"/>
          </w:tcPr>
          <w:p>
            <w:pPr>
              <w:jc w:val="center"/>
            </w:pPr>
            <w:r>
              <w:rPr>
                <w:rFonts w:ascii="Calibri" w:hAnsi="Calibri" w:cs="Noto Sans Arabic"/>
                <w:b w:val="0"/>
                <w:color w:val="0D2137"/>
                <w:sz w:val="14"/>
              </w:rPr>
              <w:t>289,166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1470</w:t>
            </w:r>
          </w:p>
        </w:tc>
        <w:tc>
          <w:tcPr>
            <w:tcW w:type="dxa" w:w="1275"/>
            <w:shd w:fill="E3F2FD" w:val="clear"/>
          </w:tcPr>
          <w:p>
            <w:pPr>
              <w:jc w:val="center"/>
            </w:pPr>
            <w:r>
              <w:drawing>
                <wp:inline xmlns:a="http://schemas.openxmlformats.org/drawingml/2006/main" xmlns:pic="http://schemas.openxmlformats.org/drawingml/2006/picture">
                  <wp:extent cx="1234440" cy="277749"/>
                  <wp:docPr id="1482" name="Picture 1482"/>
                  <wp:cNvGraphicFramePr>
                    <a:graphicFrameLocks noChangeAspect="1"/>
                  </wp:cNvGraphicFramePr>
                  <a:graphic>
                    <a:graphicData uri="http://schemas.openxmlformats.org/drawingml/2006/picture">
                      <pic:pic>
                        <pic:nvPicPr>
                          <pic:cNvPr id="0" name="plate_26fbd014c1938458.png"/>
                          <pic:cNvPicPr/>
                        </pic:nvPicPr>
                        <pic:blipFill>
                          <a:blip r:embed="rId6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10:30:40</w:t>
            </w:r>
          </w:p>
        </w:tc>
        <w:tc>
          <w:tcPr>
            <w:tcW w:type="dxa" w:w="1275"/>
            <w:shd w:fill="E3F2FD" w:val="clear"/>
          </w:tcPr>
          <w:p>
            <w:pPr>
              <w:jc w:val="center"/>
            </w:pPr>
            <w:r>
              <w:rPr>
                <w:rFonts w:ascii="Calibri" w:hAnsi="Calibri" w:cs="Noto Sans Arabic"/>
                <w:b w:val="0"/>
                <w:color w:val="0D2137"/>
                <w:sz w:val="14"/>
              </w:rPr>
              <w:t>2026-07-26  15:24:35</w:t>
            </w:r>
          </w:p>
        </w:tc>
        <w:tc>
          <w:tcPr>
            <w:tcW w:type="dxa" w:w="1275"/>
            <w:shd w:fill="E3F2FD" w:val="clear"/>
          </w:tcPr>
          <w:p>
            <w:pPr>
              <w:jc w:val="center"/>
            </w:pPr>
            <w:r>
              <w:rPr>
                <w:rFonts w:ascii="Calibri" w:hAnsi="Calibri" w:cs="Noto Sans Arabic"/>
                <w:b w:val="0"/>
                <w:color w:val="0D2137"/>
                <w:sz w:val="14"/>
              </w:rPr>
              <w:t>4h 53m</w:t>
            </w:r>
          </w:p>
        </w:tc>
        <w:tc>
          <w:tcPr>
            <w:tcW w:type="dxa" w:w="1275"/>
            <w:shd w:fill="E3F2FD" w:val="clear"/>
          </w:tcPr>
          <w:p>
            <w:pPr>
              <w:jc w:val="center"/>
            </w:pPr>
            <w:r>
              <w:rPr>
                <w:rFonts w:ascii="Calibri" w:hAnsi="Calibri" w:cs="Noto Sans Arabic"/>
                <w:b w:val="0"/>
                <w:color w:val="0D2137"/>
                <w:sz w:val="14"/>
              </w:rPr>
              <w:t>235,833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1471</w:t>
            </w:r>
          </w:p>
        </w:tc>
        <w:tc>
          <w:tcPr>
            <w:tcW w:type="dxa" w:w="1275"/>
          </w:tcPr>
          <w:p>
            <w:pPr>
              <w:jc w:val="center"/>
            </w:pPr>
            <w:r>
              <w:drawing>
                <wp:inline xmlns:a="http://schemas.openxmlformats.org/drawingml/2006/main" xmlns:pic="http://schemas.openxmlformats.org/drawingml/2006/picture">
                  <wp:extent cx="1234440" cy="277749"/>
                  <wp:docPr id="1483" name="Picture 1483"/>
                  <wp:cNvGraphicFramePr>
                    <a:graphicFrameLocks noChangeAspect="1"/>
                  </wp:cNvGraphicFramePr>
                  <a:graphic>
                    <a:graphicData uri="http://schemas.openxmlformats.org/drawingml/2006/picture">
                      <pic:pic>
                        <pic:nvPicPr>
                          <pic:cNvPr id="0" name="plate_82480c232022391b.png"/>
                          <pic:cNvPicPr/>
                        </pic:nvPicPr>
                        <pic:blipFill>
                          <a:blip r:embed="rId7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10:29:20</w:t>
            </w:r>
          </w:p>
        </w:tc>
        <w:tc>
          <w:tcPr>
            <w:tcW w:type="dxa" w:w="1275"/>
          </w:tcPr>
          <w:p>
            <w:pPr>
              <w:jc w:val="center"/>
            </w:pPr>
            <w:r>
              <w:rPr>
                <w:rFonts w:ascii="Calibri" w:hAnsi="Calibri" w:cs="Noto Sans Arabic"/>
                <w:b w:val="0"/>
                <w:color w:val="0D2137"/>
                <w:sz w:val="14"/>
              </w:rPr>
              <w:t>2026-07-26  11:27:44</w:t>
            </w:r>
          </w:p>
        </w:tc>
        <w:tc>
          <w:tcPr>
            <w:tcW w:type="dxa" w:w="1275"/>
          </w:tcPr>
          <w:p>
            <w:pPr>
              <w:jc w:val="center"/>
            </w:pPr>
            <w:r>
              <w:rPr>
                <w:rFonts w:ascii="Calibri" w:hAnsi="Calibri" w:cs="Noto Sans Arabic"/>
                <w:b w:val="0"/>
                <w:color w:val="0D2137"/>
                <w:sz w:val="14"/>
              </w:rPr>
              <w:t>58 min</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1472</w:t>
            </w:r>
          </w:p>
        </w:tc>
        <w:tc>
          <w:tcPr>
            <w:tcW w:type="dxa" w:w="1275"/>
            <w:shd w:fill="E3F2FD" w:val="clear"/>
          </w:tcPr>
          <w:p>
            <w:pPr>
              <w:jc w:val="center"/>
            </w:pPr>
            <w:r>
              <w:drawing>
                <wp:inline xmlns:a="http://schemas.openxmlformats.org/drawingml/2006/main" xmlns:pic="http://schemas.openxmlformats.org/drawingml/2006/picture">
                  <wp:extent cx="1234440" cy="277749"/>
                  <wp:docPr id="1484" name="Picture 1484"/>
                  <wp:cNvGraphicFramePr>
                    <a:graphicFrameLocks noChangeAspect="1"/>
                  </wp:cNvGraphicFramePr>
                  <a:graphic>
                    <a:graphicData uri="http://schemas.openxmlformats.org/drawingml/2006/picture">
                      <pic:pic>
                        <pic:nvPicPr>
                          <pic:cNvPr id="0" name="plate_bc13b739f7ab3b18.png"/>
                          <pic:cNvPicPr/>
                        </pic:nvPicPr>
                        <pic:blipFill>
                          <a:blip r:embed="rId6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10:28:12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44m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1473</w:t>
            </w:r>
          </w:p>
        </w:tc>
        <w:tc>
          <w:tcPr>
            <w:tcW w:type="dxa" w:w="1275"/>
          </w:tcPr>
          <w:p>
            <w:pPr>
              <w:jc w:val="center"/>
            </w:pPr>
            <w:r>
              <w:drawing>
                <wp:inline xmlns:a="http://schemas.openxmlformats.org/drawingml/2006/main" xmlns:pic="http://schemas.openxmlformats.org/drawingml/2006/picture">
                  <wp:extent cx="1234440" cy="277749"/>
                  <wp:docPr id="1485" name="Picture 1485"/>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10:27:03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1474</w:t>
            </w:r>
          </w:p>
        </w:tc>
        <w:tc>
          <w:tcPr>
            <w:tcW w:type="dxa" w:w="1275"/>
            <w:shd w:fill="E3F2FD" w:val="clear"/>
          </w:tcPr>
          <w:p>
            <w:pPr>
              <w:jc w:val="center"/>
            </w:pPr>
            <w:r>
              <w:drawing>
                <wp:inline xmlns:a="http://schemas.openxmlformats.org/drawingml/2006/main" xmlns:pic="http://schemas.openxmlformats.org/drawingml/2006/picture">
                  <wp:extent cx="1234440" cy="277749"/>
                  <wp:docPr id="1486" name="Picture 1486"/>
                  <wp:cNvGraphicFramePr>
                    <a:graphicFrameLocks noChangeAspect="1"/>
                  </wp:cNvGraphicFramePr>
                  <a:graphic>
                    <a:graphicData uri="http://schemas.openxmlformats.org/drawingml/2006/picture">
                      <pic:pic>
                        <pic:nvPicPr>
                          <pic:cNvPr id="0" name="plate_59a918ae14767a12.png"/>
                          <pic:cNvPicPr/>
                        </pic:nvPicPr>
                        <pic:blipFill>
                          <a:blip r:embed="rId2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10:25:49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46m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1475</w:t>
            </w:r>
          </w:p>
        </w:tc>
        <w:tc>
          <w:tcPr>
            <w:tcW w:type="dxa" w:w="1275"/>
          </w:tcPr>
          <w:p>
            <w:pPr>
              <w:jc w:val="center"/>
            </w:pPr>
            <w:r>
              <w:drawing>
                <wp:inline xmlns:a="http://schemas.openxmlformats.org/drawingml/2006/main" xmlns:pic="http://schemas.openxmlformats.org/drawingml/2006/picture">
                  <wp:extent cx="1234440" cy="277749"/>
                  <wp:docPr id="1487" name="Picture 148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10:25:34</w:t>
            </w:r>
          </w:p>
        </w:tc>
        <w:tc>
          <w:tcPr>
            <w:tcW w:type="dxa" w:w="1275"/>
          </w:tcPr>
          <w:p>
            <w:pPr>
              <w:jc w:val="center"/>
            </w:pPr>
            <w:r>
              <w:rPr>
                <w:rFonts w:ascii="Calibri" w:hAnsi="Calibri" w:cs="Noto Sans Arabic"/>
                <w:b w:val="0"/>
                <w:color w:val="0D2137"/>
                <w:sz w:val="14"/>
              </w:rPr>
              <w:t>2026-07-26  10:43:42</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1476</w:t>
            </w:r>
          </w:p>
        </w:tc>
        <w:tc>
          <w:tcPr>
            <w:tcW w:type="dxa" w:w="1275"/>
            <w:shd w:fill="E3F2FD" w:val="clear"/>
          </w:tcPr>
          <w:p>
            <w:pPr>
              <w:jc w:val="center"/>
            </w:pPr>
            <w:r>
              <w:drawing>
                <wp:inline xmlns:a="http://schemas.openxmlformats.org/drawingml/2006/main" xmlns:pic="http://schemas.openxmlformats.org/drawingml/2006/picture">
                  <wp:extent cx="1234440" cy="277749"/>
                  <wp:docPr id="1488" name="Picture 1488"/>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10:23:02</w:t>
            </w:r>
          </w:p>
        </w:tc>
        <w:tc>
          <w:tcPr>
            <w:tcW w:type="dxa" w:w="1275"/>
            <w:shd w:fill="E3F2FD" w:val="clear"/>
          </w:tcPr>
          <w:p>
            <w:pPr>
              <w:jc w:val="center"/>
            </w:pPr>
            <w:r>
              <w:rPr>
                <w:rFonts w:ascii="Calibri" w:hAnsi="Calibri" w:cs="Noto Sans Arabic"/>
                <w:b w:val="0"/>
                <w:color w:val="0D2137"/>
                <w:sz w:val="14"/>
              </w:rPr>
              <w:t>2026-07-26  13:58:54</w:t>
            </w:r>
          </w:p>
        </w:tc>
        <w:tc>
          <w:tcPr>
            <w:tcW w:type="dxa" w:w="1275"/>
            <w:shd w:fill="E3F2FD" w:val="clear"/>
          </w:tcPr>
          <w:p>
            <w:pPr>
              <w:jc w:val="center"/>
            </w:pPr>
            <w:r>
              <w:rPr>
                <w:rFonts w:ascii="Calibri" w:hAnsi="Calibri" w:cs="Noto Sans Arabic"/>
                <w:b w:val="0"/>
                <w:color w:val="0D2137"/>
                <w:sz w:val="14"/>
              </w:rPr>
              <w:t>3h 35m</w:t>
            </w:r>
          </w:p>
        </w:tc>
        <w:tc>
          <w:tcPr>
            <w:tcW w:type="dxa" w:w="1275"/>
            <w:shd w:fill="E3F2FD" w:val="clear"/>
          </w:tcPr>
          <w:p>
            <w:pPr>
              <w:jc w:val="center"/>
            </w:pPr>
            <w:r>
              <w:rPr>
                <w:rFonts w:ascii="Calibri" w:hAnsi="Calibri" w:cs="Noto Sans Arabic"/>
                <w:b w:val="0"/>
                <w:color w:val="0D2137"/>
                <w:sz w:val="14"/>
              </w:rPr>
              <w:t>170,833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1477</w:t>
            </w:r>
          </w:p>
        </w:tc>
        <w:tc>
          <w:tcPr>
            <w:tcW w:type="dxa" w:w="1275"/>
          </w:tcPr>
          <w:p>
            <w:pPr>
              <w:jc w:val="center"/>
            </w:pPr>
            <w:r>
              <w:drawing>
                <wp:inline xmlns:a="http://schemas.openxmlformats.org/drawingml/2006/main" xmlns:pic="http://schemas.openxmlformats.org/drawingml/2006/picture">
                  <wp:extent cx="1234440" cy="277749"/>
                  <wp:docPr id="1489" name="Picture 1489"/>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10:19:56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1478</w:t>
            </w:r>
          </w:p>
        </w:tc>
        <w:tc>
          <w:tcPr>
            <w:tcW w:type="dxa" w:w="1275"/>
            <w:shd w:fill="E3F2FD" w:val="clear"/>
          </w:tcPr>
          <w:p>
            <w:pPr>
              <w:jc w:val="center"/>
            </w:pPr>
            <w:r>
              <w:drawing>
                <wp:inline xmlns:a="http://schemas.openxmlformats.org/drawingml/2006/main" xmlns:pic="http://schemas.openxmlformats.org/drawingml/2006/picture">
                  <wp:extent cx="1234440" cy="277749"/>
                  <wp:docPr id="1490" name="Picture 1490"/>
                  <wp:cNvGraphicFramePr>
                    <a:graphicFrameLocks noChangeAspect="1"/>
                  </wp:cNvGraphicFramePr>
                  <a:graphic>
                    <a:graphicData uri="http://schemas.openxmlformats.org/drawingml/2006/picture">
                      <pic:pic>
                        <pic:nvPicPr>
                          <pic:cNvPr id="0" name="plate_534e0970e6c736a5.png"/>
                          <pic:cNvPicPr/>
                        </pic:nvPicPr>
                        <pic:blipFill>
                          <a:blip r:embed="rId4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10:18:14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1479</w:t>
            </w:r>
          </w:p>
        </w:tc>
        <w:tc>
          <w:tcPr>
            <w:tcW w:type="dxa" w:w="1275"/>
          </w:tcPr>
          <w:p>
            <w:pPr>
              <w:jc w:val="center"/>
            </w:pPr>
            <w:r>
              <w:drawing>
                <wp:inline xmlns:a="http://schemas.openxmlformats.org/drawingml/2006/main" xmlns:pic="http://schemas.openxmlformats.org/drawingml/2006/picture">
                  <wp:extent cx="1234440" cy="277749"/>
                  <wp:docPr id="1491" name="Picture 1491"/>
                  <wp:cNvGraphicFramePr>
                    <a:graphicFrameLocks noChangeAspect="1"/>
                  </wp:cNvGraphicFramePr>
                  <a:graphic>
                    <a:graphicData uri="http://schemas.openxmlformats.org/drawingml/2006/picture">
                      <pic:pic>
                        <pic:nvPicPr>
                          <pic:cNvPr id="0" name="plate_f6cbfbada5bd8799.png"/>
                          <pic:cNvPicPr/>
                        </pic:nvPicPr>
                        <pic:blipFill>
                          <a:blip r:embed="rId5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10:18:03</w:t>
            </w:r>
          </w:p>
        </w:tc>
        <w:tc>
          <w:tcPr>
            <w:tcW w:type="dxa" w:w="1275"/>
          </w:tcPr>
          <w:p>
            <w:pPr>
              <w:jc w:val="center"/>
            </w:pPr>
            <w:r>
              <w:rPr>
                <w:rFonts w:ascii="Calibri" w:hAnsi="Calibri" w:cs="Noto Sans Arabic"/>
                <w:b w:val="0"/>
                <w:color w:val="0D2137"/>
                <w:sz w:val="14"/>
              </w:rPr>
              <w:t>2026-07-26  10:57:58</w:t>
            </w:r>
          </w:p>
        </w:tc>
        <w:tc>
          <w:tcPr>
            <w:tcW w:type="dxa" w:w="1275"/>
          </w:tcPr>
          <w:p>
            <w:pPr>
              <w:jc w:val="center"/>
            </w:pPr>
            <w:r>
              <w:rPr>
                <w:rFonts w:ascii="Calibri" w:hAnsi="Calibri" w:cs="Noto Sans Arabic"/>
                <w:b w:val="0"/>
                <w:color w:val="0D2137"/>
                <w:sz w:val="14"/>
              </w:rPr>
              <w:t>39 min</w:t>
            </w:r>
          </w:p>
        </w:tc>
        <w:tc>
          <w:tcPr>
            <w:tcW w:type="dxa" w:w="1275"/>
          </w:tcPr>
          <w:p>
            <w:pPr>
              <w:jc w:val="center"/>
            </w:pPr>
            <w:r>
              <w:rPr>
                <w:rFonts w:ascii="Calibri" w:hAnsi="Calibri" w:cs="Noto Sans Arabic"/>
                <w:b w:val="0"/>
                <w:color w:val="0D2137"/>
                <w:sz w:val="14"/>
              </w:rPr>
              <w:t>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1480</w:t>
            </w:r>
          </w:p>
        </w:tc>
        <w:tc>
          <w:tcPr>
            <w:tcW w:type="dxa" w:w="1275"/>
            <w:shd w:fill="E3F2FD" w:val="clear"/>
          </w:tcPr>
          <w:p>
            <w:pPr>
              <w:jc w:val="center"/>
            </w:pPr>
            <w:r>
              <w:drawing>
                <wp:inline xmlns:a="http://schemas.openxmlformats.org/drawingml/2006/main" xmlns:pic="http://schemas.openxmlformats.org/drawingml/2006/picture">
                  <wp:extent cx="1234440" cy="277749"/>
                  <wp:docPr id="1492" name="Picture 1492"/>
                  <wp:cNvGraphicFramePr>
                    <a:graphicFrameLocks noChangeAspect="1"/>
                  </wp:cNvGraphicFramePr>
                  <a:graphic>
                    <a:graphicData uri="http://schemas.openxmlformats.org/drawingml/2006/picture">
                      <pic:pic>
                        <pic:nvPicPr>
                          <pic:cNvPr id="0" name="plate_e890af870dde9aa7.png"/>
                          <pic:cNvPicPr/>
                        </pic:nvPicPr>
                        <pic:blipFill>
                          <a:blip r:embed="rId5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10:17:23</w:t>
            </w:r>
          </w:p>
        </w:tc>
        <w:tc>
          <w:tcPr>
            <w:tcW w:type="dxa" w:w="1275"/>
            <w:shd w:fill="E3F2FD" w:val="clear"/>
          </w:tcPr>
          <w:p>
            <w:pPr>
              <w:jc w:val="center"/>
            </w:pPr>
            <w:r>
              <w:rPr>
                <w:rFonts w:ascii="Calibri" w:hAnsi="Calibri" w:cs="Noto Sans Arabic"/>
                <w:b w:val="0"/>
                <w:color w:val="0D2137"/>
                <w:sz w:val="14"/>
              </w:rPr>
              <w:t>2026-07-26  13:11:53</w:t>
            </w:r>
          </w:p>
        </w:tc>
        <w:tc>
          <w:tcPr>
            <w:tcW w:type="dxa" w:w="1275"/>
            <w:shd w:fill="E3F2FD" w:val="clear"/>
          </w:tcPr>
          <w:p>
            <w:pPr>
              <w:jc w:val="center"/>
            </w:pPr>
            <w:r>
              <w:rPr>
                <w:rFonts w:ascii="Calibri" w:hAnsi="Calibri" w:cs="Noto Sans Arabic"/>
                <w:b w:val="0"/>
                <w:color w:val="0D2137"/>
                <w:sz w:val="14"/>
              </w:rPr>
              <w:t>2h 54m</w:t>
            </w:r>
          </w:p>
        </w:tc>
        <w:tc>
          <w:tcPr>
            <w:tcW w:type="dxa" w:w="1275"/>
            <w:shd w:fill="E3F2FD" w:val="clear"/>
          </w:tcPr>
          <w:p>
            <w:pPr>
              <w:jc w:val="center"/>
            </w:pPr>
            <w:r>
              <w:rPr>
                <w:rFonts w:ascii="Calibri" w:hAnsi="Calibri" w:cs="Noto Sans Arabic"/>
                <w:b w:val="0"/>
                <w:color w:val="0D2137"/>
                <w:sz w:val="14"/>
              </w:rPr>
              <w:t>136,666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1481–1520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1481</w:t>
            </w:r>
          </w:p>
        </w:tc>
        <w:tc>
          <w:tcPr>
            <w:tcW w:type="dxa" w:w="1275"/>
          </w:tcPr>
          <w:p>
            <w:pPr>
              <w:jc w:val="center"/>
            </w:pPr>
            <w:r>
              <w:drawing>
                <wp:inline xmlns:a="http://schemas.openxmlformats.org/drawingml/2006/main" xmlns:pic="http://schemas.openxmlformats.org/drawingml/2006/picture">
                  <wp:extent cx="1234440" cy="277749"/>
                  <wp:docPr id="1493" name="Picture 1493"/>
                  <wp:cNvGraphicFramePr>
                    <a:graphicFrameLocks noChangeAspect="1"/>
                  </wp:cNvGraphicFramePr>
                  <a:graphic>
                    <a:graphicData uri="http://schemas.openxmlformats.org/drawingml/2006/picture">
                      <pic:pic>
                        <pic:nvPicPr>
                          <pic:cNvPr id="0" name="plate_ba7542409c79d38b.png"/>
                          <pic:cNvPicPr/>
                        </pic:nvPicPr>
                        <pic:blipFill>
                          <a:blip r:embed="rId5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10:16:25</w:t>
            </w:r>
          </w:p>
        </w:tc>
        <w:tc>
          <w:tcPr>
            <w:tcW w:type="dxa" w:w="1275"/>
          </w:tcPr>
          <w:p>
            <w:pPr>
              <w:jc w:val="center"/>
            </w:pPr>
            <w:r>
              <w:rPr>
                <w:rFonts w:ascii="Calibri" w:hAnsi="Calibri" w:cs="Noto Sans Arabic"/>
                <w:b w:val="0"/>
                <w:color w:val="0D2137"/>
                <w:sz w:val="14"/>
              </w:rPr>
              <w:t>2026-07-26  12:07:53</w:t>
            </w:r>
          </w:p>
        </w:tc>
        <w:tc>
          <w:tcPr>
            <w:tcW w:type="dxa" w:w="1275"/>
          </w:tcPr>
          <w:p>
            <w:pPr>
              <w:jc w:val="center"/>
            </w:pPr>
            <w:r>
              <w:rPr>
                <w:rFonts w:ascii="Calibri" w:hAnsi="Calibri" w:cs="Noto Sans Arabic"/>
                <w:b w:val="0"/>
                <w:color w:val="0D2137"/>
                <w:sz w:val="14"/>
              </w:rPr>
              <w:t>1h 51m</w:t>
            </w:r>
          </w:p>
        </w:tc>
        <w:tc>
          <w:tcPr>
            <w:tcW w:type="dxa" w:w="1275"/>
          </w:tcPr>
          <w:p>
            <w:pPr>
              <w:jc w:val="center"/>
            </w:pPr>
            <w:r>
              <w:rPr>
                <w:rFonts w:ascii="Calibri" w:hAnsi="Calibri" w:cs="Noto Sans Arabic"/>
                <w:b w:val="0"/>
                <w:color w:val="0D2137"/>
                <w:sz w:val="14"/>
              </w:rPr>
              <w:t>84,166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1482</w:t>
            </w:r>
          </w:p>
        </w:tc>
        <w:tc>
          <w:tcPr>
            <w:tcW w:type="dxa" w:w="1275"/>
            <w:shd w:fill="E3F2FD" w:val="clear"/>
          </w:tcPr>
          <w:p>
            <w:pPr>
              <w:jc w:val="center"/>
            </w:pPr>
            <w:r>
              <w:drawing>
                <wp:inline xmlns:a="http://schemas.openxmlformats.org/drawingml/2006/main" xmlns:pic="http://schemas.openxmlformats.org/drawingml/2006/picture">
                  <wp:extent cx="1234440" cy="277749"/>
                  <wp:docPr id="1494" name="Picture 1494"/>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10:16:03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12h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1483</w:t>
            </w:r>
          </w:p>
        </w:tc>
        <w:tc>
          <w:tcPr>
            <w:tcW w:type="dxa" w:w="1275"/>
          </w:tcPr>
          <w:p>
            <w:pPr>
              <w:jc w:val="center"/>
            </w:pPr>
            <w:r>
              <w:drawing>
                <wp:inline xmlns:a="http://schemas.openxmlformats.org/drawingml/2006/main" xmlns:pic="http://schemas.openxmlformats.org/drawingml/2006/picture">
                  <wp:extent cx="1234440" cy="277749"/>
                  <wp:docPr id="1495" name="Picture 1495"/>
                  <wp:cNvGraphicFramePr>
                    <a:graphicFrameLocks noChangeAspect="1"/>
                  </wp:cNvGraphicFramePr>
                  <a:graphic>
                    <a:graphicData uri="http://schemas.openxmlformats.org/drawingml/2006/picture">
                      <pic:pic>
                        <pic:nvPicPr>
                          <pic:cNvPr id="0" name="plate_bb9fec4cc3f6f404.png"/>
                          <pic:cNvPicPr/>
                        </pic:nvPicPr>
                        <pic:blipFill>
                          <a:blip r:embed="rId7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10:16:01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1484</w:t>
            </w:r>
          </w:p>
        </w:tc>
        <w:tc>
          <w:tcPr>
            <w:tcW w:type="dxa" w:w="1275"/>
            <w:shd w:fill="E3F2FD" w:val="clear"/>
          </w:tcPr>
          <w:p>
            <w:pPr>
              <w:jc w:val="center"/>
            </w:pPr>
            <w:r>
              <w:drawing>
                <wp:inline xmlns:a="http://schemas.openxmlformats.org/drawingml/2006/main" xmlns:pic="http://schemas.openxmlformats.org/drawingml/2006/picture">
                  <wp:extent cx="1234440" cy="277749"/>
                  <wp:docPr id="1496" name="Picture 1496"/>
                  <wp:cNvGraphicFramePr>
                    <a:graphicFrameLocks noChangeAspect="1"/>
                  </wp:cNvGraphicFramePr>
                  <a:graphic>
                    <a:graphicData uri="http://schemas.openxmlformats.org/drawingml/2006/picture">
                      <pic:pic>
                        <pic:nvPicPr>
                          <pic:cNvPr id="0" name="plate_ae1a4e3bd0a99d0a.png"/>
                          <pic:cNvPicPr/>
                        </pic:nvPicPr>
                        <pic:blipFill>
                          <a:blip r:embed="rId5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10:15:39</w:t>
            </w:r>
          </w:p>
        </w:tc>
        <w:tc>
          <w:tcPr>
            <w:tcW w:type="dxa" w:w="1275"/>
            <w:shd w:fill="E3F2FD" w:val="clear"/>
          </w:tcPr>
          <w:p>
            <w:pPr>
              <w:jc w:val="center"/>
            </w:pPr>
            <w:r>
              <w:rPr>
                <w:rFonts w:ascii="Calibri" w:hAnsi="Calibri" w:cs="Noto Sans Arabic"/>
                <w:b w:val="0"/>
                <w:color w:val="0D2137"/>
                <w:sz w:val="14"/>
              </w:rPr>
              <w:t>2026-07-26  10:20:11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1485</w:t>
            </w:r>
          </w:p>
        </w:tc>
        <w:tc>
          <w:tcPr>
            <w:tcW w:type="dxa" w:w="1275"/>
          </w:tcPr>
          <w:p>
            <w:pPr>
              <w:jc w:val="center"/>
            </w:pPr>
            <w:r>
              <w:drawing>
                <wp:inline xmlns:a="http://schemas.openxmlformats.org/drawingml/2006/main" xmlns:pic="http://schemas.openxmlformats.org/drawingml/2006/picture">
                  <wp:extent cx="1234440" cy="277749"/>
                  <wp:docPr id="1497" name="Picture 1497"/>
                  <wp:cNvGraphicFramePr>
                    <a:graphicFrameLocks noChangeAspect="1"/>
                  </wp:cNvGraphicFramePr>
                  <a:graphic>
                    <a:graphicData uri="http://schemas.openxmlformats.org/drawingml/2006/picture">
                      <pic:pic>
                        <pic:nvPicPr>
                          <pic:cNvPr id="0" name="plate_286c2b0e08b947b1.png"/>
                          <pic:cNvPicPr/>
                        </pic:nvPicPr>
                        <pic:blipFill>
                          <a:blip r:embed="rId7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10:14:31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12h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1486</w:t>
            </w:r>
          </w:p>
        </w:tc>
        <w:tc>
          <w:tcPr>
            <w:tcW w:type="dxa" w:w="1275"/>
            <w:shd w:fill="E3F2FD" w:val="clear"/>
          </w:tcPr>
          <w:p>
            <w:pPr>
              <w:jc w:val="center"/>
            </w:pPr>
            <w:r>
              <w:drawing>
                <wp:inline xmlns:a="http://schemas.openxmlformats.org/drawingml/2006/main" xmlns:pic="http://schemas.openxmlformats.org/drawingml/2006/picture">
                  <wp:extent cx="1234440" cy="277749"/>
                  <wp:docPr id="1498" name="Picture 1498"/>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10:10:15</w:t>
            </w:r>
          </w:p>
        </w:tc>
        <w:tc>
          <w:tcPr>
            <w:tcW w:type="dxa" w:w="1275"/>
            <w:shd w:fill="E3F2FD" w:val="clear"/>
          </w:tcPr>
          <w:p>
            <w:pPr>
              <w:jc w:val="center"/>
            </w:pPr>
            <w:r>
              <w:rPr>
                <w:rFonts w:ascii="Calibri" w:hAnsi="Calibri" w:cs="Noto Sans Arabic"/>
                <w:b w:val="0"/>
                <w:color w:val="0D2137"/>
                <w:sz w:val="14"/>
              </w:rPr>
              <w:t>2026-07-26  11:09:12</w:t>
            </w:r>
          </w:p>
        </w:tc>
        <w:tc>
          <w:tcPr>
            <w:tcW w:type="dxa" w:w="1275"/>
            <w:shd w:fill="E3F2FD" w:val="clear"/>
          </w:tcPr>
          <w:p>
            <w:pPr>
              <w:jc w:val="center"/>
            </w:pPr>
            <w:r>
              <w:rPr>
                <w:rFonts w:ascii="Calibri" w:hAnsi="Calibri" w:cs="Noto Sans Arabic"/>
                <w:b w:val="0"/>
                <w:color w:val="0D2137"/>
                <w:sz w:val="14"/>
              </w:rPr>
              <w:t>58 min</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1487</w:t>
            </w:r>
          </w:p>
        </w:tc>
        <w:tc>
          <w:tcPr>
            <w:tcW w:type="dxa" w:w="1275"/>
          </w:tcPr>
          <w:p>
            <w:pPr>
              <w:jc w:val="center"/>
            </w:pPr>
            <w:r>
              <w:drawing>
                <wp:inline xmlns:a="http://schemas.openxmlformats.org/drawingml/2006/main" xmlns:pic="http://schemas.openxmlformats.org/drawingml/2006/picture">
                  <wp:extent cx="1234440" cy="277749"/>
                  <wp:docPr id="1499" name="Picture 1499"/>
                  <wp:cNvGraphicFramePr>
                    <a:graphicFrameLocks noChangeAspect="1"/>
                  </wp:cNvGraphicFramePr>
                  <a:graphic>
                    <a:graphicData uri="http://schemas.openxmlformats.org/drawingml/2006/picture">
                      <pic:pic>
                        <pic:nvPicPr>
                          <pic:cNvPr id="0" name="plate_3f19aae31dae49ce.png"/>
                          <pic:cNvPicPr/>
                        </pic:nvPicPr>
                        <pic:blipFill>
                          <a:blip r:embed="rId7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10:09:55</w:t>
            </w:r>
          </w:p>
        </w:tc>
        <w:tc>
          <w:tcPr>
            <w:tcW w:type="dxa" w:w="1275"/>
          </w:tcPr>
          <w:p>
            <w:pPr>
              <w:jc w:val="center"/>
            </w:pPr>
            <w:r>
              <w:rPr>
                <w:rFonts w:ascii="Calibri" w:hAnsi="Calibri" w:cs="Noto Sans Arabic"/>
                <w:b w:val="0"/>
                <w:color w:val="0D2137"/>
                <w:sz w:val="14"/>
              </w:rPr>
              <w:t>2026-07-26  11:39:52</w:t>
            </w:r>
          </w:p>
        </w:tc>
        <w:tc>
          <w:tcPr>
            <w:tcW w:type="dxa" w:w="1275"/>
          </w:tcPr>
          <w:p>
            <w:pPr>
              <w:jc w:val="center"/>
            </w:pPr>
            <w:r>
              <w:rPr>
                <w:rFonts w:ascii="Calibri" w:hAnsi="Calibri" w:cs="Noto Sans Arabic"/>
                <w:b w:val="0"/>
                <w:color w:val="0D2137"/>
                <w:sz w:val="14"/>
              </w:rPr>
              <w:t>1h 29m</w:t>
            </w:r>
          </w:p>
        </w:tc>
        <w:tc>
          <w:tcPr>
            <w:tcW w:type="dxa" w:w="1275"/>
          </w:tcPr>
          <w:p>
            <w:pPr>
              <w:jc w:val="center"/>
            </w:pPr>
            <w:r>
              <w:rPr>
                <w:rFonts w:ascii="Calibri" w:hAnsi="Calibri" w:cs="Noto Sans Arabic"/>
                <w:b w:val="0"/>
                <w:color w:val="0D2137"/>
                <w:sz w:val="14"/>
              </w:rPr>
              <w:t>65,833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1488</w:t>
            </w:r>
          </w:p>
        </w:tc>
        <w:tc>
          <w:tcPr>
            <w:tcW w:type="dxa" w:w="1275"/>
            <w:shd w:fill="E3F2FD" w:val="clear"/>
          </w:tcPr>
          <w:p>
            <w:pPr>
              <w:jc w:val="center"/>
            </w:pPr>
            <w:r>
              <w:drawing>
                <wp:inline xmlns:a="http://schemas.openxmlformats.org/drawingml/2006/main" xmlns:pic="http://schemas.openxmlformats.org/drawingml/2006/picture">
                  <wp:extent cx="1234440" cy="277749"/>
                  <wp:docPr id="1500" name="Picture 1500"/>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10:09:20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1489</w:t>
            </w:r>
          </w:p>
        </w:tc>
        <w:tc>
          <w:tcPr>
            <w:tcW w:type="dxa" w:w="1275"/>
          </w:tcPr>
          <w:p>
            <w:pPr>
              <w:jc w:val="center"/>
            </w:pPr>
            <w:r>
              <w:drawing>
                <wp:inline xmlns:a="http://schemas.openxmlformats.org/drawingml/2006/main" xmlns:pic="http://schemas.openxmlformats.org/drawingml/2006/picture">
                  <wp:extent cx="1234440" cy="277749"/>
                  <wp:docPr id="1501" name="Picture 1501"/>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10:09:01</w:t>
            </w:r>
          </w:p>
        </w:tc>
        <w:tc>
          <w:tcPr>
            <w:tcW w:type="dxa" w:w="1275"/>
          </w:tcPr>
          <w:p>
            <w:pPr>
              <w:jc w:val="center"/>
            </w:pPr>
            <w:r>
              <w:rPr>
                <w:rFonts w:ascii="Calibri" w:hAnsi="Calibri" w:cs="Noto Sans Arabic"/>
                <w:b w:val="0"/>
                <w:color w:val="0D2137"/>
                <w:sz w:val="14"/>
              </w:rPr>
              <w:t>2026-07-26  14:28:24</w:t>
            </w:r>
          </w:p>
        </w:tc>
        <w:tc>
          <w:tcPr>
            <w:tcW w:type="dxa" w:w="1275"/>
          </w:tcPr>
          <w:p>
            <w:pPr>
              <w:jc w:val="center"/>
            </w:pPr>
            <w:r>
              <w:rPr>
                <w:rFonts w:ascii="Calibri" w:hAnsi="Calibri" w:cs="Noto Sans Arabic"/>
                <w:b w:val="0"/>
                <w:color w:val="0D2137"/>
                <w:sz w:val="14"/>
              </w:rPr>
              <w:t>4h 19m</w:t>
            </w:r>
          </w:p>
        </w:tc>
        <w:tc>
          <w:tcPr>
            <w:tcW w:type="dxa" w:w="1275"/>
          </w:tcPr>
          <w:p>
            <w:pPr>
              <w:jc w:val="center"/>
            </w:pPr>
            <w:r>
              <w:rPr>
                <w:rFonts w:ascii="Calibri" w:hAnsi="Calibri" w:cs="Noto Sans Arabic"/>
                <w:b w:val="0"/>
                <w:color w:val="0D2137"/>
                <w:sz w:val="14"/>
              </w:rPr>
              <w:t>207,500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1490</w:t>
            </w:r>
          </w:p>
        </w:tc>
        <w:tc>
          <w:tcPr>
            <w:tcW w:type="dxa" w:w="1275"/>
            <w:shd w:fill="E3F2FD" w:val="clear"/>
          </w:tcPr>
          <w:p>
            <w:pPr>
              <w:jc w:val="center"/>
            </w:pPr>
            <w:r>
              <w:drawing>
                <wp:inline xmlns:a="http://schemas.openxmlformats.org/drawingml/2006/main" xmlns:pic="http://schemas.openxmlformats.org/drawingml/2006/picture">
                  <wp:extent cx="1234440" cy="277749"/>
                  <wp:docPr id="1502" name="Picture 1502"/>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10:06:56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1491</w:t>
            </w:r>
          </w:p>
        </w:tc>
        <w:tc>
          <w:tcPr>
            <w:tcW w:type="dxa" w:w="1275"/>
          </w:tcPr>
          <w:p>
            <w:pPr>
              <w:jc w:val="center"/>
            </w:pPr>
            <w:r>
              <w:drawing>
                <wp:inline xmlns:a="http://schemas.openxmlformats.org/drawingml/2006/main" xmlns:pic="http://schemas.openxmlformats.org/drawingml/2006/picture">
                  <wp:extent cx="1234440" cy="277749"/>
                  <wp:docPr id="1503" name="Picture 1503"/>
                  <wp:cNvGraphicFramePr>
                    <a:graphicFrameLocks noChangeAspect="1"/>
                  </wp:cNvGraphicFramePr>
                  <a:graphic>
                    <a:graphicData uri="http://schemas.openxmlformats.org/drawingml/2006/picture">
                      <pic:pic>
                        <pic:nvPicPr>
                          <pic:cNvPr id="0" name="plate_ca2f7f65e66ce07d.png"/>
                          <pic:cNvPicPr/>
                        </pic:nvPicPr>
                        <pic:blipFill>
                          <a:blip r:embed="rId5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10:06:38</w:t>
            </w:r>
          </w:p>
        </w:tc>
        <w:tc>
          <w:tcPr>
            <w:tcW w:type="dxa" w:w="1275"/>
          </w:tcPr>
          <w:p>
            <w:pPr>
              <w:jc w:val="center"/>
            </w:pPr>
            <w:r>
              <w:rPr>
                <w:rFonts w:ascii="Calibri" w:hAnsi="Calibri" w:cs="Noto Sans Arabic"/>
                <w:b w:val="0"/>
                <w:color w:val="0D2137"/>
                <w:sz w:val="14"/>
              </w:rPr>
              <w:t>2026-07-26  10:10:28</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1492</w:t>
            </w:r>
          </w:p>
        </w:tc>
        <w:tc>
          <w:tcPr>
            <w:tcW w:type="dxa" w:w="1275"/>
            <w:shd w:fill="E3F2FD" w:val="clear"/>
          </w:tcPr>
          <w:p>
            <w:pPr>
              <w:jc w:val="center"/>
            </w:pPr>
            <w:r>
              <w:drawing>
                <wp:inline xmlns:a="http://schemas.openxmlformats.org/drawingml/2006/main" xmlns:pic="http://schemas.openxmlformats.org/drawingml/2006/picture">
                  <wp:extent cx="1234440" cy="277749"/>
                  <wp:docPr id="1504" name="Picture 1504"/>
                  <wp:cNvGraphicFramePr>
                    <a:graphicFrameLocks noChangeAspect="1"/>
                  </wp:cNvGraphicFramePr>
                  <a:graphic>
                    <a:graphicData uri="http://schemas.openxmlformats.org/drawingml/2006/picture">
                      <pic:pic>
                        <pic:nvPicPr>
                          <pic:cNvPr id="0" name="plate_af060100c7cf39bd.png"/>
                          <pic:cNvPicPr/>
                        </pic:nvPicPr>
                        <pic:blipFill>
                          <a:blip r:embed="rId4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10:04:56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1493</w:t>
            </w:r>
          </w:p>
        </w:tc>
        <w:tc>
          <w:tcPr>
            <w:tcW w:type="dxa" w:w="1275"/>
          </w:tcPr>
          <w:p>
            <w:pPr>
              <w:jc w:val="center"/>
            </w:pPr>
            <w:r>
              <w:drawing>
                <wp:inline xmlns:a="http://schemas.openxmlformats.org/drawingml/2006/main" xmlns:pic="http://schemas.openxmlformats.org/drawingml/2006/picture">
                  <wp:extent cx="1234440" cy="277749"/>
                  <wp:docPr id="1505" name="Picture 1505"/>
                  <wp:cNvGraphicFramePr>
                    <a:graphicFrameLocks noChangeAspect="1"/>
                  </wp:cNvGraphicFramePr>
                  <a:graphic>
                    <a:graphicData uri="http://schemas.openxmlformats.org/drawingml/2006/picture">
                      <pic:pic>
                        <pic:nvPicPr>
                          <pic:cNvPr id="0" name="plate_6f3addb58c0ede68.png"/>
                          <pic:cNvPicPr/>
                        </pic:nvPicPr>
                        <pic:blipFill>
                          <a:blip r:embed="rId5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10:04:39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1494</w:t>
            </w:r>
          </w:p>
        </w:tc>
        <w:tc>
          <w:tcPr>
            <w:tcW w:type="dxa" w:w="1275"/>
            <w:shd w:fill="E3F2FD" w:val="clear"/>
          </w:tcPr>
          <w:p>
            <w:pPr>
              <w:jc w:val="center"/>
            </w:pPr>
            <w:r>
              <w:drawing>
                <wp:inline xmlns:a="http://schemas.openxmlformats.org/drawingml/2006/main" xmlns:pic="http://schemas.openxmlformats.org/drawingml/2006/picture">
                  <wp:extent cx="1234440" cy="277749"/>
                  <wp:docPr id="1506" name="Picture 1506"/>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10:04:05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1495</w:t>
            </w:r>
          </w:p>
        </w:tc>
        <w:tc>
          <w:tcPr>
            <w:tcW w:type="dxa" w:w="1275"/>
          </w:tcPr>
          <w:p>
            <w:pPr>
              <w:jc w:val="center"/>
            </w:pPr>
            <w:r>
              <w:drawing>
                <wp:inline xmlns:a="http://schemas.openxmlformats.org/drawingml/2006/main" xmlns:pic="http://schemas.openxmlformats.org/drawingml/2006/picture">
                  <wp:extent cx="1234440" cy="277749"/>
                  <wp:docPr id="1507" name="Picture 1507"/>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10:01:54</w:t>
            </w:r>
          </w:p>
        </w:tc>
        <w:tc>
          <w:tcPr>
            <w:tcW w:type="dxa" w:w="1275"/>
          </w:tcPr>
          <w:p>
            <w:pPr>
              <w:jc w:val="center"/>
            </w:pPr>
            <w:r>
              <w:rPr>
                <w:rFonts w:ascii="Calibri" w:hAnsi="Calibri" w:cs="Noto Sans Arabic"/>
                <w:b w:val="0"/>
                <w:color w:val="0D2137"/>
                <w:sz w:val="14"/>
              </w:rPr>
              <w:t>2026-07-26  14:17:24</w:t>
            </w:r>
          </w:p>
        </w:tc>
        <w:tc>
          <w:tcPr>
            <w:tcW w:type="dxa" w:w="1275"/>
          </w:tcPr>
          <w:p>
            <w:pPr>
              <w:jc w:val="center"/>
            </w:pPr>
            <w:r>
              <w:rPr>
                <w:rFonts w:ascii="Calibri" w:hAnsi="Calibri" w:cs="Noto Sans Arabic"/>
                <w:b w:val="0"/>
                <w:color w:val="0D2137"/>
                <w:sz w:val="14"/>
              </w:rPr>
              <w:t>4h 15m</w:t>
            </w:r>
          </w:p>
        </w:tc>
        <w:tc>
          <w:tcPr>
            <w:tcW w:type="dxa" w:w="1275"/>
          </w:tcPr>
          <w:p>
            <w:pPr>
              <w:jc w:val="center"/>
            </w:pPr>
            <w:r>
              <w:rPr>
                <w:rFonts w:ascii="Calibri" w:hAnsi="Calibri" w:cs="Noto Sans Arabic"/>
                <w:b w:val="0"/>
                <w:color w:val="0D2137"/>
                <w:sz w:val="14"/>
              </w:rPr>
              <w:t>204,166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1496</w:t>
            </w:r>
          </w:p>
        </w:tc>
        <w:tc>
          <w:tcPr>
            <w:tcW w:type="dxa" w:w="1275"/>
            <w:shd w:fill="E3F2FD" w:val="clear"/>
          </w:tcPr>
          <w:p>
            <w:pPr>
              <w:jc w:val="center"/>
            </w:pPr>
            <w:r>
              <w:drawing>
                <wp:inline xmlns:a="http://schemas.openxmlformats.org/drawingml/2006/main" xmlns:pic="http://schemas.openxmlformats.org/drawingml/2006/picture">
                  <wp:extent cx="1234440" cy="277749"/>
                  <wp:docPr id="1508" name="Picture 1508"/>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09:59:34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1497</w:t>
            </w:r>
          </w:p>
        </w:tc>
        <w:tc>
          <w:tcPr>
            <w:tcW w:type="dxa" w:w="1275"/>
          </w:tcPr>
          <w:p>
            <w:pPr>
              <w:jc w:val="center"/>
            </w:pPr>
            <w:r>
              <w:drawing>
                <wp:inline xmlns:a="http://schemas.openxmlformats.org/drawingml/2006/main" xmlns:pic="http://schemas.openxmlformats.org/drawingml/2006/picture">
                  <wp:extent cx="1234440" cy="277749"/>
                  <wp:docPr id="1509" name="Picture 1509"/>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09:58:52</w:t>
            </w:r>
          </w:p>
        </w:tc>
        <w:tc>
          <w:tcPr>
            <w:tcW w:type="dxa" w:w="1275"/>
          </w:tcPr>
          <w:p>
            <w:pPr>
              <w:jc w:val="center"/>
            </w:pPr>
            <w:r>
              <w:rPr>
                <w:rFonts w:ascii="Calibri" w:hAnsi="Calibri" w:cs="Noto Sans Arabic"/>
                <w:b w:val="0"/>
                <w:color w:val="0D2137"/>
                <w:sz w:val="14"/>
              </w:rPr>
              <w:t>2026-07-26  10:01:26</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1498</w:t>
            </w:r>
          </w:p>
        </w:tc>
        <w:tc>
          <w:tcPr>
            <w:tcW w:type="dxa" w:w="1275"/>
            <w:shd w:fill="E3F2FD" w:val="clear"/>
          </w:tcPr>
          <w:p>
            <w:pPr>
              <w:jc w:val="center"/>
            </w:pPr>
            <w:r>
              <w:drawing>
                <wp:inline xmlns:a="http://schemas.openxmlformats.org/drawingml/2006/main" xmlns:pic="http://schemas.openxmlformats.org/drawingml/2006/picture">
                  <wp:extent cx="1234440" cy="277749"/>
                  <wp:docPr id="1510" name="Picture 1510"/>
                  <wp:cNvGraphicFramePr>
                    <a:graphicFrameLocks noChangeAspect="1"/>
                  </wp:cNvGraphicFramePr>
                  <a:graphic>
                    <a:graphicData uri="http://schemas.openxmlformats.org/drawingml/2006/picture">
                      <pic:pic>
                        <pic:nvPicPr>
                          <pic:cNvPr id="0" name="plate_3c5f0f261d10e5ab.png"/>
                          <pic:cNvPicPr/>
                        </pic:nvPicPr>
                        <pic:blipFill>
                          <a:blip r:embed="rId7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09:56:43</w:t>
            </w:r>
          </w:p>
        </w:tc>
        <w:tc>
          <w:tcPr>
            <w:tcW w:type="dxa" w:w="1275"/>
            <w:shd w:fill="E3F2FD" w:val="clear"/>
          </w:tcPr>
          <w:p>
            <w:pPr>
              <w:jc w:val="center"/>
            </w:pPr>
            <w:r>
              <w:rPr>
                <w:rFonts w:ascii="Calibri" w:hAnsi="Calibri" w:cs="Noto Sans Arabic"/>
                <w:b w:val="0"/>
                <w:color w:val="0D2137"/>
                <w:sz w:val="14"/>
              </w:rPr>
              <w:t>2026-07-26  12:46:29</w:t>
            </w:r>
          </w:p>
        </w:tc>
        <w:tc>
          <w:tcPr>
            <w:tcW w:type="dxa" w:w="1275"/>
            <w:shd w:fill="E3F2FD" w:val="clear"/>
          </w:tcPr>
          <w:p>
            <w:pPr>
              <w:jc w:val="center"/>
            </w:pPr>
            <w:r>
              <w:rPr>
                <w:rFonts w:ascii="Calibri" w:hAnsi="Calibri" w:cs="Noto Sans Arabic"/>
                <w:b w:val="0"/>
                <w:color w:val="0D2137"/>
                <w:sz w:val="14"/>
              </w:rPr>
              <w:t>2h 49m</w:t>
            </w:r>
          </w:p>
        </w:tc>
        <w:tc>
          <w:tcPr>
            <w:tcW w:type="dxa" w:w="1275"/>
            <w:shd w:fill="E3F2FD" w:val="clear"/>
          </w:tcPr>
          <w:p>
            <w:pPr>
              <w:jc w:val="center"/>
            </w:pPr>
            <w:r>
              <w:rPr>
                <w:rFonts w:ascii="Calibri" w:hAnsi="Calibri" w:cs="Noto Sans Arabic"/>
                <w:b w:val="0"/>
                <w:color w:val="0D2137"/>
                <w:sz w:val="14"/>
              </w:rPr>
              <w:t>132,500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1499</w:t>
            </w:r>
          </w:p>
        </w:tc>
        <w:tc>
          <w:tcPr>
            <w:tcW w:type="dxa" w:w="1275"/>
          </w:tcPr>
          <w:p>
            <w:pPr>
              <w:jc w:val="center"/>
            </w:pPr>
            <w:r>
              <w:drawing>
                <wp:inline xmlns:a="http://schemas.openxmlformats.org/drawingml/2006/main" xmlns:pic="http://schemas.openxmlformats.org/drawingml/2006/picture">
                  <wp:extent cx="1234440" cy="277749"/>
                  <wp:docPr id="1511" name="Picture 1511"/>
                  <wp:cNvGraphicFramePr>
                    <a:graphicFrameLocks noChangeAspect="1"/>
                  </wp:cNvGraphicFramePr>
                  <a:graphic>
                    <a:graphicData uri="http://schemas.openxmlformats.org/drawingml/2006/picture">
                      <pic:pic>
                        <pic:nvPicPr>
                          <pic:cNvPr id="0" name="plate_f145d8ccdf611e5b.png"/>
                          <pic:cNvPicPr/>
                        </pic:nvPicPr>
                        <pic:blipFill>
                          <a:blip r:embed="rId5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09:54:54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17m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1500</w:t>
            </w:r>
          </w:p>
        </w:tc>
        <w:tc>
          <w:tcPr>
            <w:tcW w:type="dxa" w:w="1275"/>
            <w:shd w:fill="E3F2FD" w:val="clear"/>
          </w:tcPr>
          <w:p>
            <w:pPr>
              <w:jc w:val="center"/>
            </w:pPr>
            <w:r>
              <w:drawing>
                <wp:inline xmlns:a="http://schemas.openxmlformats.org/drawingml/2006/main" xmlns:pic="http://schemas.openxmlformats.org/drawingml/2006/picture">
                  <wp:extent cx="1234440" cy="277749"/>
                  <wp:docPr id="1512" name="Picture 1512"/>
                  <wp:cNvGraphicFramePr>
                    <a:graphicFrameLocks noChangeAspect="1"/>
                  </wp:cNvGraphicFramePr>
                  <a:graphic>
                    <a:graphicData uri="http://schemas.openxmlformats.org/drawingml/2006/picture">
                      <pic:pic>
                        <pic:nvPicPr>
                          <pic:cNvPr id="0" name="plate_4d83ffa0d1506d94.png"/>
                          <pic:cNvPicPr/>
                        </pic:nvPicPr>
                        <pic:blipFill>
                          <a:blip r:embed="rId3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09:52:07</w:t>
            </w:r>
          </w:p>
        </w:tc>
        <w:tc>
          <w:tcPr>
            <w:tcW w:type="dxa" w:w="1275"/>
            <w:shd w:fill="E3F2FD" w:val="clear"/>
          </w:tcPr>
          <w:p>
            <w:pPr>
              <w:jc w:val="center"/>
            </w:pPr>
            <w:r>
              <w:rPr>
                <w:rFonts w:ascii="Calibri" w:hAnsi="Calibri" w:cs="Noto Sans Arabic"/>
                <w:b w:val="0"/>
                <w:color w:val="0D2137"/>
                <w:sz w:val="14"/>
              </w:rPr>
              <w:t>2026-07-26  10:17:40</w:t>
            </w:r>
          </w:p>
        </w:tc>
        <w:tc>
          <w:tcPr>
            <w:tcW w:type="dxa" w:w="1275"/>
            <w:shd w:fill="E3F2FD" w:val="clear"/>
          </w:tcPr>
          <w:p>
            <w:pPr>
              <w:jc w:val="center"/>
            </w:pPr>
            <w:r>
              <w:rPr>
                <w:rFonts w:ascii="Calibri" w:hAnsi="Calibri" w:cs="Noto Sans Arabic"/>
                <w:b w:val="0"/>
                <w:color w:val="0D2137"/>
                <w:sz w:val="14"/>
              </w:rPr>
              <w:t>25 min</w:t>
            </w:r>
          </w:p>
        </w:tc>
        <w:tc>
          <w:tcPr>
            <w:tcW w:type="dxa" w:w="1275"/>
            <w:shd w:fill="E3F2FD" w:val="clear"/>
          </w:tcPr>
          <w:p>
            <w:pPr>
              <w:jc w:val="center"/>
            </w:pPr>
            <w:r>
              <w:rPr>
                <w:rFonts w:ascii="Calibri" w:hAnsi="Calibri" w:cs="Noto Sans Arabic"/>
                <w:b w:val="0"/>
                <w:color w:val="0D2137"/>
                <w:sz w:val="14"/>
              </w:rPr>
              <w:t>12,500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1501</w:t>
            </w:r>
          </w:p>
        </w:tc>
        <w:tc>
          <w:tcPr>
            <w:tcW w:type="dxa" w:w="1275"/>
          </w:tcPr>
          <w:p>
            <w:pPr>
              <w:jc w:val="center"/>
            </w:pPr>
            <w:r>
              <w:drawing>
                <wp:inline xmlns:a="http://schemas.openxmlformats.org/drawingml/2006/main" xmlns:pic="http://schemas.openxmlformats.org/drawingml/2006/picture">
                  <wp:extent cx="1234440" cy="277749"/>
                  <wp:docPr id="1513" name="Picture 1513"/>
                  <wp:cNvGraphicFramePr>
                    <a:graphicFrameLocks noChangeAspect="1"/>
                  </wp:cNvGraphicFramePr>
                  <a:graphic>
                    <a:graphicData uri="http://schemas.openxmlformats.org/drawingml/2006/picture">
                      <pic:pic>
                        <pic:nvPicPr>
                          <pic:cNvPr id="0" name="plate_fcf636679ea3cd4f.png"/>
                          <pic:cNvPicPr/>
                        </pic:nvPicPr>
                        <pic:blipFill>
                          <a:blip r:embed="rId3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09:48:13</w:t>
            </w:r>
          </w:p>
        </w:tc>
        <w:tc>
          <w:tcPr>
            <w:tcW w:type="dxa" w:w="1275"/>
          </w:tcPr>
          <w:p>
            <w:pPr>
              <w:jc w:val="center"/>
            </w:pPr>
            <w:r>
              <w:rPr>
                <w:rFonts w:ascii="Calibri" w:hAnsi="Calibri" w:cs="Noto Sans Arabic"/>
                <w:b w:val="0"/>
                <w:color w:val="0D2137"/>
                <w:sz w:val="14"/>
              </w:rPr>
              <w:t>2026-07-26  14:38:42</w:t>
            </w:r>
          </w:p>
        </w:tc>
        <w:tc>
          <w:tcPr>
            <w:tcW w:type="dxa" w:w="1275"/>
          </w:tcPr>
          <w:p>
            <w:pPr>
              <w:jc w:val="center"/>
            </w:pPr>
            <w:r>
              <w:rPr>
                <w:rFonts w:ascii="Calibri" w:hAnsi="Calibri" w:cs="Noto Sans Arabic"/>
                <w:b w:val="0"/>
                <w:color w:val="0D2137"/>
                <w:sz w:val="14"/>
              </w:rPr>
              <w:t>4h 50m</w:t>
            </w:r>
          </w:p>
        </w:tc>
        <w:tc>
          <w:tcPr>
            <w:tcW w:type="dxa" w:w="1275"/>
          </w:tcPr>
          <w:p>
            <w:pPr>
              <w:jc w:val="center"/>
            </w:pPr>
            <w:r>
              <w:rPr>
                <w:rFonts w:ascii="Calibri" w:hAnsi="Calibri" w:cs="Noto Sans Arabic"/>
                <w:b w:val="0"/>
                <w:color w:val="0D2137"/>
                <w:sz w:val="14"/>
              </w:rPr>
              <w:t>233,333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1502</w:t>
            </w:r>
          </w:p>
        </w:tc>
        <w:tc>
          <w:tcPr>
            <w:tcW w:type="dxa" w:w="1275"/>
            <w:shd w:fill="E3F2FD" w:val="clear"/>
          </w:tcPr>
          <w:p>
            <w:pPr>
              <w:jc w:val="center"/>
            </w:pPr>
            <w:r>
              <w:drawing>
                <wp:inline xmlns:a="http://schemas.openxmlformats.org/drawingml/2006/main" xmlns:pic="http://schemas.openxmlformats.org/drawingml/2006/picture">
                  <wp:extent cx="1234440" cy="277749"/>
                  <wp:docPr id="1514" name="Picture 1514"/>
                  <wp:cNvGraphicFramePr>
                    <a:graphicFrameLocks noChangeAspect="1"/>
                  </wp:cNvGraphicFramePr>
                  <a:graphic>
                    <a:graphicData uri="http://schemas.openxmlformats.org/drawingml/2006/picture">
                      <pic:pic>
                        <pic:nvPicPr>
                          <pic:cNvPr id="0" name="plate_dd568842d55988af.png"/>
                          <pic:cNvPicPr/>
                        </pic:nvPicPr>
                        <pic:blipFill>
                          <a:blip r:embed="rId7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09:44:37</w:t>
            </w:r>
          </w:p>
        </w:tc>
        <w:tc>
          <w:tcPr>
            <w:tcW w:type="dxa" w:w="1275"/>
            <w:shd w:fill="E3F2FD" w:val="clear"/>
          </w:tcPr>
          <w:p>
            <w:pPr>
              <w:jc w:val="center"/>
            </w:pPr>
            <w:r>
              <w:rPr>
                <w:rFonts w:ascii="Calibri" w:hAnsi="Calibri" w:cs="Noto Sans Arabic"/>
                <w:b w:val="0"/>
                <w:color w:val="0D2137"/>
                <w:sz w:val="14"/>
              </w:rPr>
              <w:t>2026-07-26  14:21:26</w:t>
            </w:r>
          </w:p>
        </w:tc>
        <w:tc>
          <w:tcPr>
            <w:tcW w:type="dxa" w:w="1275"/>
            <w:shd w:fill="E3F2FD" w:val="clear"/>
          </w:tcPr>
          <w:p>
            <w:pPr>
              <w:jc w:val="center"/>
            </w:pPr>
            <w:r>
              <w:rPr>
                <w:rFonts w:ascii="Calibri" w:hAnsi="Calibri" w:cs="Noto Sans Arabic"/>
                <w:b w:val="0"/>
                <w:color w:val="0D2137"/>
                <w:sz w:val="14"/>
              </w:rPr>
              <w:t>4h 36m</w:t>
            </w:r>
          </w:p>
        </w:tc>
        <w:tc>
          <w:tcPr>
            <w:tcW w:type="dxa" w:w="1275"/>
            <w:shd w:fill="E3F2FD" w:val="clear"/>
          </w:tcPr>
          <w:p>
            <w:pPr>
              <w:jc w:val="center"/>
            </w:pPr>
            <w:r>
              <w:rPr>
                <w:rFonts w:ascii="Calibri" w:hAnsi="Calibri" w:cs="Noto Sans Arabic"/>
                <w:b w:val="0"/>
                <w:color w:val="0D2137"/>
                <w:sz w:val="14"/>
              </w:rPr>
              <w:t>221,666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1503</w:t>
            </w:r>
          </w:p>
        </w:tc>
        <w:tc>
          <w:tcPr>
            <w:tcW w:type="dxa" w:w="1275"/>
          </w:tcPr>
          <w:p>
            <w:pPr>
              <w:jc w:val="center"/>
            </w:pPr>
            <w:r>
              <w:drawing>
                <wp:inline xmlns:a="http://schemas.openxmlformats.org/drawingml/2006/main" xmlns:pic="http://schemas.openxmlformats.org/drawingml/2006/picture">
                  <wp:extent cx="1234440" cy="277749"/>
                  <wp:docPr id="1515" name="Picture 1515"/>
                  <wp:cNvGraphicFramePr>
                    <a:graphicFrameLocks noChangeAspect="1"/>
                  </wp:cNvGraphicFramePr>
                  <a:graphic>
                    <a:graphicData uri="http://schemas.openxmlformats.org/drawingml/2006/picture">
                      <pic:pic>
                        <pic:nvPicPr>
                          <pic:cNvPr id="0" name="plate_158b26f42b86ab44.png"/>
                          <pic:cNvPicPr/>
                        </pic:nvPicPr>
                        <pic:blipFill>
                          <a:blip r:embed="rId5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09:43:31</w:t>
            </w:r>
          </w:p>
        </w:tc>
        <w:tc>
          <w:tcPr>
            <w:tcW w:type="dxa" w:w="1275"/>
          </w:tcPr>
          <w:p>
            <w:pPr>
              <w:jc w:val="center"/>
            </w:pPr>
            <w:r>
              <w:rPr>
                <w:rFonts w:ascii="Calibri" w:hAnsi="Calibri" w:cs="Noto Sans Arabic"/>
                <w:b w:val="0"/>
                <w:color w:val="0D2137"/>
                <w:sz w:val="14"/>
              </w:rPr>
              <w:t>2026-07-26  11:49:29</w:t>
            </w:r>
          </w:p>
        </w:tc>
        <w:tc>
          <w:tcPr>
            <w:tcW w:type="dxa" w:w="1275"/>
          </w:tcPr>
          <w:p>
            <w:pPr>
              <w:jc w:val="center"/>
            </w:pPr>
            <w:r>
              <w:rPr>
                <w:rFonts w:ascii="Calibri" w:hAnsi="Calibri" w:cs="Noto Sans Arabic"/>
                <w:b w:val="0"/>
                <w:color w:val="0D2137"/>
                <w:sz w:val="14"/>
              </w:rPr>
              <w:t>2h 5m</w:t>
            </w:r>
          </w:p>
        </w:tc>
        <w:tc>
          <w:tcPr>
            <w:tcW w:type="dxa" w:w="1275"/>
          </w:tcPr>
          <w:p>
            <w:pPr>
              <w:jc w:val="center"/>
            </w:pPr>
            <w:r>
              <w:rPr>
                <w:rFonts w:ascii="Calibri" w:hAnsi="Calibri" w:cs="Noto Sans Arabic"/>
                <w:b w:val="0"/>
                <w:color w:val="0D2137"/>
                <w:sz w:val="14"/>
              </w:rPr>
              <w:t>95,833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1504</w:t>
            </w:r>
          </w:p>
        </w:tc>
        <w:tc>
          <w:tcPr>
            <w:tcW w:type="dxa" w:w="1275"/>
            <w:shd w:fill="E3F2FD" w:val="clear"/>
          </w:tcPr>
          <w:p>
            <w:pPr>
              <w:jc w:val="center"/>
            </w:pPr>
            <w:r>
              <w:drawing>
                <wp:inline xmlns:a="http://schemas.openxmlformats.org/drawingml/2006/main" xmlns:pic="http://schemas.openxmlformats.org/drawingml/2006/picture">
                  <wp:extent cx="1234440" cy="277749"/>
                  <wp:docPr id="1516" name="Picture 1516"/>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09:42:44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29m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1505</w:t>
            </w:r>
          </w:p>
        </w:tc>
        <w:tc>
          <w:tcPr>
            <w:tcW w:type="dxa" w:w="1275"/>
          </w:tcPr>
          <w:p>
            <w:pPr>
              <w:jc w:val="center"/>
            </w:pPr>
            <w:r>
              <w:drawing>
                <wp:inline xmlns:a="http://schemas.openxmlformats.org/drawingml/2006/main" xmlns:pic="http://schemas.openxmlformats.org/drawingml/2006/picture">
                  <wp:extent cx="1234440" cy="277749"/>
                  <wp:docPr id="1517" name="Picture 1517"/>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09:42:02</w:t>
            </w:r>
          </w:p>
        </w:tc>
        <w:tc>
          <w:tcPr>
            <w:tcW w:type="dxa" w:w="1275"/>
          </w:tcPr>
          <w:p>
            <w:pPr>
              <w:jc w:val="center"/>
            </w:pPr>
            <w:r>
              <w:rPr>
                <w:rFonts w:ascii="Calibri" w:hAnsi="Calibri" w:cs="Noto Sans Arabic"/>
                <w:b w:val="0"/>
                <w:color w:val="0D2137"/>
                <w:sz w:val="14"/>
              </w:rPr>
              <w:t>2026-07-26  13:14:57</w:t>
            </w:r>
          </w:p>
        </w:tc>
        <w:tc>
          <w:tcPr>
            <w:tcW w:type="dxa" w:w="1275"/>
          </w:tcPr>
          <w:p>
            <w:pPr>
              <w:jc w:val="center"/>
            </w:pPr>
            <w:r>
              <w:rPr>
                <w:rFonts w:ascii="Calibri" w:hAnsi="Calibri" w:cs="Noto Sans Arabic"/>
                <w:b w:val="0"/>
                <w:color w:val="0D2137"/>
                <w:sz w:val="14"/>
              </w:rPr>
              <w:t>3h 32m</w:t>
            </w:r>
          </w:p>
        </w:tc>
        <w:tc>
          <w:tcPr>
            <w:tcW w:type="dxa" w:w="1275"/>
          </w:tcPr>
          <w:p>
            <w:pPr>
              <w:jc w:val="center"/>
            </w:pPr>
            <w:r>
              <w:rPr>
                <w:rFonts w:ascii="Calibri" w:hAnsi="Calibri" w:cs="Noto Sans Arabic"/>
                <w:b w:val="0"/>
                <w:color w:val="0D2137"/>
                <w:sz w:val="14"/>
              </w:rPr>
              <w:t>168,333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1506</w:t>
            </w:r>
          </w:p>
        </w:tc>
        <w:tc>
          <w:tcPr>
            <w:tcW w:type="dxa" w:w="1275"/>
            <w:shd w:fill="E3F2FD" w:val="clear"/>
          </w:tcPr>
          <w:p>
            <w:pPr>
              <w:jc w:val="center"/>
            </w:pPr>
            <w:r>
              <w:drawing>
                <wp:inline xmlns:a="http://schemas.openxmlformats.org/drawingml/2006/main" xmlns:pic="http://schemas.openxmlformats.org/drawingml/2006/picture">
                  <wp:extent cx="1234440" cy="277749"/>
                  <wp:docPr id="1518" name="Picture 1518"/>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09:40:44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1507</w:t>
            </w:r>
          </w:p>
        </w:tc>
        <w:tc>
          <w:tcPr>
            <w:tcW w:type="dxa" w:w="1275"/>
          </w:tcPr>
          <w:p>
            <w:pPr>
              <w:jc w:val="center"/>
            </w:pPr>
            <w:r>
              <w:drawing>
                <wp:inline xmlns:a="http://schemas.openxmlformats.org/drawingml/2006/main" xmlns:pic="http://schemas.openxmlformats.org/drawingml/2006/picture">
                  <wp:extent cx="1234440" cy="277749"/>
                  <wp:docPr id="1519" name="Picture 1519"/>
                  <wp:cNvGraphicFramePr>
                    <a:graphicFrameLocks noChangeAspect="1"/>
                  </wp:cNvGraphicFramePr>
                  <a:graphic>
                    <a:graphicData uri="http://schemas.openxmlformats.org/drawingml/2006/picture">
                      <pic:pic>
                        <pic:nvPicPr>
                          <pic:cNvPr id="0" name="plate_0e390fa408e88414.png"/>
                          <pic:cNvPicPr/>
                        </pic:nvPicPr>
                        <pic:blipFill>
                          <a:blip r:embed="rId6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09:40:16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1508</w:t>
            </w:r>
          </w:p>
        </w:tc>
        <w:tc>
          <w:tcPr>
            <w:tcW w:type="dxa" w:w="1275"/>
            <w:shd w:fill="E3F2FD" w:val="clear"/>
          </w:tcPr>
          <w:p>
            <w:pPr>
              <w:jc w:val="center"/>
            </w:pPr>
            <w:r>
              <w:drawing>
                <wp:inline xmlns:a="http://schemas.openxmlformats.org/drawingml/2006/main" xmlns:pic="http://schemas.openxmlformats.org/drawingml/2006/picture">
                  <wp:extent cx="1234440" cy="277749"/>
                  <wp:docPr id="1520" name="Picture 1520"/>
                  <wp:cNvGraphicFramePr>
                    <a:graphicFrameLocks noChangeAspect="1"/>
                  </wp:cNvGraphicFramePr>
                  <a:graphic>
                    <a:graphicData uri="http://schemas.openxmlformats.org/drawingml/2006/picture">
                      <pic:pic>
                        <pic:nvPicPr>
                          <pic:cNvPr id="0" name="plate_4afa9597a1d13720.png"/>
                          <pic:cNvPicPr/>
                        </pic:nvPicPr>
                        <pic:blipFill>
                          <a:blip r:embed="rId5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09:39:38</w:t>
            </w:r>
          </w:p>
        </w:tc>
        <w:tc>
          <w:tcPr>
            <w:tcW w:type="dxa" w:w="1275"/>
            <w:shd w:fill="E3F2FD" w:val="clear"/>
          </w:tcPr>
          <w:p>
            <w:pPr>
              <w:jc w:val="center"/>
            </w:pPr>
            <w:r>
              <w:rPr>
                <w:rFonts w:ascii="Calibri" w:hAnsi="Calibri" w:cs="Noto Sans Arabic"/>
                <w:b w:val="0"/>
                <w:color w:val="0D2137"/>
                <w:sz w:val="14"/>
              </w:rPr>
              <w:t>2026-07-26  09:45:06</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1509</w:t>
            </w:r>
          </w:p>
        </w:tc>
        <w:tc>
          <w:tcPr>
            <w:tcW w:type="dxa" w:w="1275"/>
          </w:tcPr>
          <w:p>
            <w:pPr>
              <w:jc w:val="center"/>
            </w:pPr>
            <w:r>
              <w:drawing>
                <wp:inline xmlns:a="http://schemas.openxmlformats.org/drawingml/2006/main" xmlns:pic="http://schemas.openxmlformats.org/drawingml/2006/picture">
                  <wp:extent cx="1234440" cy="277749"/>
                  <wp:docPr id="1521" name="Picture 1521"/>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09:39:09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33m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1510</w:t>
            </w:r>
          </w:p>
        </w:tc>
        <w:tc>
          <w:tcPr>
            <w:tcW w:type="dxa" w:w="1275"/>
            <w:shd w:fill="E3F2FD" w:val="clear"/>
          </w:tcPr>
          <w:p>
            <w:pPr>
              <w:jc w:val="center"/>
            </w:pPr>
            <w:r>
              <w:drawing>
                <wp:inline xmlns:a="http://schemas.openxmlformats.org/drawingml/2006/main" xmlns:pic="http://schemas.openxmlformats.org/drawingml/2006/picture">
                  <wp:extent cx="1234440" cy="277749"/>
                  <wp:docPr id="1522" name="Picture 1522"/>
                  <wp:cNvGraphicFramePr>
                    <a:graphicFrameLocks noChangeAspect="1"/>
                  </wp:cNvGraphicFramePr>
                  <a:graphic>
                    <a:graphicData uri="http://schemas.openxmlformats.org/drawingml/2006/picture">
                      <pic:pic>
                        <pic:nvPicPr>
                          <pic:cNvPr id="0" name="plate_0a4ac0d52b7645f8.png"/>
                          <pic:cNvPicPr/>
                        </pic:nvPicPr>
                        <pic:blipFill>
                          <a:blip r:embed="rId5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09:37:56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1511</w:t>
            </w:r>
          </w:p>
        </w:tc>
        <w:tc>
          <w:tcPr>
            <w:tcW w:type="dxa" w:w="1275"/>
          </w:tcPr>
          <w:p>
            <w:pPr>
              <w:jc w:val="center"/>
            </w:pPr>
            <w:r>
              <w:drawing>
                <wp:inline xmlns:a="http://schemas.openxmlformats.org/drawingml/2006/main" xmlns:pic="http://schemas.openxmlformats.org/drawingml/2006/picture">
                  <wp:extent cx="1234440" cy="277749"/>
                  <wp:docPr id="1523" name="Picture 1523"/>
                  <wp:cNvGraphicFramePr>
                    <a:graphicFrameLocks noChangeAspect="1"/>
                  </wp:cNvGraphicFramePr>
                  <a:graphic>
                    <a:graphicData uri="http://schemas.openxmlformats.org/drawingml/2006/picture">
                      <pic:pic>
                        <pic:nvPicPr>
                          <pic:cNvPr id="0" name="plate_73a2d57362617b32.png"/>
                          <pic:cNvPicPr/>
                        </pic:nvPicPr>
                        <pic:blipFill>
                          <a:blip r:embed="rId7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09:37:49</w:t>
            </w:r>
          </w:p>
        </w:tc>
        <w:tc>
          <w:tcPr>
            <w:tcW w:type="dxa" w:w="1275"/>
          </w:tcPr>
          <w:p>
            <w:pPr>
              <w:jc w:val="center"/>
            </w:pPr>
            <w:r>
              <w:rPr>
                <w:rFonts w:ascii="Calibri" w:hAnsi="Calibri" w:cs="Noto Sans Arabic"/>
                <w:b w:val="0"/>
                <w:color w:val="0D2137"/>
                <w:sz w:val="14"/>
              </w:rPr>
              <w:t>2026-07-26  09:59:45</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1512</w:t>
            </w:r>
          </w:p>
        </w:tc>
        <w:tc>
          <w:tcPr>
            <w:tcW w:type="dxa" w:w="1275"/>
            <w:shd w:fill="E3F2FD" w:val="clear"/>
          </w:tcPr>
          <w:p>
            <w:pPr>
              <w:jc w:val="center"/>
            </w:pPr>
            <w:r>
              <w:drawing>
                <wp:inline xmlns:a="http://schemas.openxmlformats.org/drawingml/2006/main" xmlns:pic="http://schemas.openxmlformats.org/drawingml/2006/picture">
                  <wp:extent cx="1234440" cy="277749"/>
                  <wp:docPr id="1524" name="Picture 1524"/>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09:35:57</w:t>
            </w:r>
          </w:p>
        </w:tc>
        <w:tc>
          <w:tcPr>
            <w:tcW w:type="dxa" w:w="1275"/>
            <w:shd w:fill="E3F2FD" w:val="clear"/>
          </w:tcPr>
          <w:p>
            <w:pPr>
              <w:jc w:val="center"/>
            </w:pPr>
            <w:r>
              <w:rPr>
                <w:rFonts w:ascii="Calibri" w:hAnsi="Calibri" w:cs="Noto Sans Arabic"/>
                <w:b w:val="0"/>
                <w:color w:val="0D2137"/>
                <w:sz w:val="14"/>
              </w:rPr>
              <w:t>2026-07-26  12:45:49</w:t>
            </w:r>
          </w:p>
        </w:tc>
        <w:tc>
          <w:tcPr>
            <w:tcW w:type="dxa" w:w="1275"/>
            <w:shd w:fill="E3F2FD" w:val="clear"/>
          </w:tcPr>
          <w:p>
            <w:pPr>
              <w:jc w:val="center"/>
            </w:pPr>
            <w:r>
              <w:rPr>
                <w:rFonts w:ascii="Calibri" w:hAnsi="Calibri" w:cs="Noto Sans Arabic"/>
                <w:b w:val="0"/>
                <w:color w:val="0D2137"/>
                <w:sz w:val="14"/>
              </w:rPr>
              <w:t>3h 9m</w:t>
            </w:r>
          </w:p>
        </w:tc>
        <w:tc>
          <w:tcPr>
            <w:tcW w:type="dxa" w:w="1275"/>
            <w:shd w:fill="E3F2FD" w:val="clear"/>
          </w:tcPr>
          <w:p>
            <w:pPr>
              <w:jc w:val="center"/>
            </w:pPr>
            <w:r>
              <w:rPr>
                <w:rFonts w:ascii="Calibri" w:hAnsi="Calibri" w:cs="Noto Sans Arabic"/>
                <w:b w:val="0"/>
                <w:color w:val="0D2137"/>
                <w:sz w:val="14"/>
              </w:rPr>
              <w:t>149,166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1513</w:t>
            </w:r>
          </w:p>
        </w:tc>
        <w:tc>
          <w:tcPr>
            <w:tcW w:type="dxa" w:w="1275"/>
          </w:tcPr>
          <w:p>
            <w:pPr>
              <w:jc w:val="center"/>
            </w:pPr>
            <w:r>
              <w:drawing>
                <wp:inline xmlns:a="http://schemas.openxmlformats.org/drawingml/2006/main" xmlns:pic="http://schemas.openxmlformats.org/drawingml/2006/picture">
                  <wp:extent cx="1234440" cy="277749"/>
                  <wp:docPr id="1525" name="Picture 1525"/>
                  <wp:cNvGraphicFramePr>
                    <a:graphicFrameLocks noChangeAspect="1"/>
                  </wp:cNvGraphicFramePr>
                  <a:graphic>
                    <a:graphicData uri="http://schemas.openxmlformats.org/drawingml/2006/picture">
                      <pic:pic>
                        <pic:nvPicPr>
                          <pic:cNvPr id="0" name="plate_b98da5f06b0dd0cf.png"/>
                          <pic:cNvPicPr/>
                        </pic:nvPicPr>
                        <pic:blipFill>
                          <a:blip r:embed="rId5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09:35:37</w:t>
            </w:r>
          </w:p>
        </w:tc>
        <w:tc>
          <w:tcPr>
            <w:tcW w:type="dxa" w:w="1275"/>
          </w:tcPr>
          <w:p>
            <w:pPr>
              <w:jc w:val="center"/>
            </w:pPr>
            <w:r>
              <w:rPr>
                <w:rFonts w:ascii="Calibri" w:hAnsi="Calibri" w:cs="Noto Sans Arabic"/>
                <w:b w:val="0"/>
                <w:color w:val="0D2137"/>
                <w:sz w:val="14"/>
              </w:rPr>
              <w:t>2026-07-26  11:14:06</w:t>
            </w:r>
          </w:p>
        </w:tc>
        <w:tc>
          <w:tcPr>
            <w:tcW w:type="dxa" w:w="1275"/>
          </w:tcPr>
          <w:p>
            <w:pPr>
              <w:jc w:val="center"/>
            </w:pPr>
            <w:r>
              <w:rPr>
                <w:rFonts w:ascii="Calibri" w:hAnsi="Calibri" w:cs="Noto Sans Arabic"/>
                <w:b w:val="0"/>
                <w:color w:val="0D2137"/>
                <w:sz w:val="14"/>
              </w:rPr>
              <w:t>1h 38m</w:t>
            </w:r>
          </w:p>
        </w:tc>
        <w:tc>
          <w:tcPr>
            <w:tcW w:type="dxa" w:w="1275"/>
          </w:tcPr>
          <w:p>
            <w:pPr>
              <w:jc w:val="center"/>
            </w:pPr>
            <w:r>
              <w:rPr>
                <w:rFonts w:ascii="Calibri" w:hAnsi="Calibri" w:cs="Noto Sans Arabic"/>
                <w:b w:val="0"/>
                <w:color w:val="0D2137"/>
                <w:sz w:val="14"/>
              </w:rPr>
              <w:t>73,333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1514</w:t>
            </w:r>
          </w:p>
        </w:tc>
        <w:tc>
          <w:tcPr>
            <w:tcW w:type="dxa" w:w="1275"/>
            <w:shd w:fill="E3F2FD" w:val="clear"/>
          </w:tcPr>
          <w:p>
            <w:pPr>
              <w:jc w:val="center"/>
            </w:pPr>
            <w:r>
              <w:drawing>
                <wp:inline xmlns:a="http://schemas.openxmlformats.org/drawingml/2006/main" xmlns:pic="http://schemas.openxmlformats.org/drawingml/2006/picture">
                  <wp:extent cx="1234440" cy="277749"/>
                  <wp:docPr id="1526" name="Picture 1526"/>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09:32:55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1515</w:t>
            </w:r>
          </w:p>
        </w:tc>
        <w:tc>
          <w:tcPr>
            <w:tcW w:type="dxa" w:w="1275"/>
          </w:tcPr>
          <w:p>
            <w:pPr>
              <w:jc w:val="center"/>
            </w:pPr>
            <w:r>
              <w:drawing>
                <wp:inline xmlns:a="http://schemas.openxmlformats.org/drawingml/2006/main" xmlns:pic="http://schemas.openxmlformats.org/drawingml/2006/picture">
                  <wp:extent cx="1234440" cy="277749"/>
                  <wp:docPr id="1527" name="Picture 1527"/>
                  <wp:cNvGraphicFramePr>
                    <a:graphicFrameLocks noChangeAspect="1"/>
                  </wp:cNvGraphicFramePr>
                  <a:graphic>
                    <a:graphicData uri="http://schemas.openxmlformats.org/drawingml/2006/picture">
                      <pic:pic>
                        <pic:nvPicPr>
                          <pic:cNvPr id="0" name="plate_2ddf12f983ea9905.png"/>
                          <pic:cNvPicPr/>
                        </pic:nvPicPr>
                        <pic:blipFill>
                          <a:blip r:embed="rId7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09:32:53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1516</w:t>
            </w:r>
          </w:p>
        </w:tc>
        <w:tc>
          <w:tcPr>
            <w:tcW w:type="dxa" w:w="1275"/>
            <w:shd w:fill="E3F2FD" w:val="clear"/>
          </w:tcPr>
          <w:p>
            <w:pPr>
              <w:jc w:val="center"/>
            </w:pPr>
            <w:r>
              <w:drawing>
                <wp:inline xmlns:a="http://schemas.openxmlformats.org/drawingml/2006/main" xmlns:pic="http://schemas.openxmlformats.org/drawingml/2006/picture">
                  <wp:extent cx="1234440" cy="277749"/>
                  <wp:docPr id="1528" name="Picture 1528"/>
                  <wp:cNvGraphicFramePr>
                    <a:graphicFrameLocks noChangeAspect="1"/>
                  </wp:cNvGraphicFramePr>
                  <a:graphic>
                    <a:graphicData uri="http://schemas.openxmlformats.org/drawingml/2006/picture">
                      <pic:pic>
                        <pic:nvPicPr>
                          <pic:cNvPr id="0" name="plate_26d41fe3e604b432.png"/>
                          <pic:cNvPicPr/>
                        </pic:nvPicPr>
                        <pic:blipFill>
                          <a:blip r:embed="rId7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09:32:22</w:t>
            </w:r>
          </w:p>
        </w:tc>
        <w:tc>
          <w:tcPr>
            <w:tcW w:type="dxa" w:w="1275"/>
            <w:shd w:fill="E3F2FD" w:val="clear"/>
          </w:tcPr>
          <w:p>
            <w:pPr>
              <w:jc w:val="center"/>
            </w:pPr>
            <w:r>
              <w:rPr>
                <w:rFonts w:ascii="Calibri" w:hAnsi="Calibri" w:cs="Noto Sans Arabic"/>
                <w:b w:val="0"/>
                <w:color w:val="0D2137"/>
                <w:sz w:val="14"/>
              </w:rPr>
              <w:t>2026-07-26  09:35:56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1517</w:t>
            </w:r>
          </w:p>
        </w:tc>
        <w:tc>
          <w:tcPr>
            <w:tcW w:type="dxa" w:w="1275"/>
          </w:tcPr>
          <w:p>
            <w:pPr>
              <w:jc w:val="center"/>
            </w:pPr>
            <w:r>
              <w:drawing>
                <wp:inline xmlns:a="http://schemas.openxmlformats.org/drawingml/2006/main" xmlns:pic="http://schemas.openxmlformats.org/drawingml/2006/picture">
                  <wp:extent cx="1234440" cy="277749"/>
                  <wp:docPr id="1529" name="Picture 1529"/>
                  <wp:cNvGraphicFramePr>
                    <a:graphicFrameLocks noChangeAspect="1"/>
                  </wp:cNvGraphicFramePr>
                  <a:graphic>
                    <a:graphicData uri="http://schemas.openxmlformats.org/drawingml/2006/picture">
                      <pic:pic>
                        <pic:nvPicPr>
                          <pic:cNvPr id="0" name="plate_cba7f4c93493e90e.png"/>
                          <pic:cNvPicPr/>
                        </pic:nvPicPr>
                        <pic:blipFill>
                          <a:blip r:embed="rId7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09:31:53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1518</w:t>
            </w:r>
          </w:p>
        </w:tc>
        <w:tc>
          <w:tcPr>
            <w:tcW w:type="dxa" w:w="1275"/>
            <w:shd w:fill="E3F2FD" w:val="clear"/>
          </w:tcPr>
          <w:p>
            <w:pPr>
              <w:jc w:val="center"/>
            </w:pPr>
            <w:r>
              <w:drawing>
                <wp:inline xmlns:a="http://schemas.openxmlformats.org/drawingml/2006/main" xmlns:pic="http://schemas.openxmlformats.org/drawingml/2006/picture">
                  <wp:extent cx="1234440" cy="277749"/>
                  <wp:docPr id="1530" name="Picture 1530"/>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09:31:44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1519</w:t>
            </w:r>
          </w:p>
        </w:tc>
        <w:tc>
          <w:tcPr>
            <w:tcW w:type="dxa" w:w="1275"/>
          </w:tcPr>
          <w:p>
            <w:pPr>
              <w:jc w:val="center"/>
            </w:pPr>
            <w:r>
              <w:drawing>
                <wp:inline xmlns:a="http://schemas.openxmlformats.org/drawingml/2006/main" xmlns:pic="http://schemas.openxmlformats.org/drawingml/2006/picture">
                  <wp:extent cx="1234440" cy="277749"/>
                  <wp:docPr id="1531" name="Picture 1531"/>
                  <wp:cNvGraphicFramePr>
                    <a:graphicFrameLocks noChangeAspect="1"/>
                  </wp:cNvGraphicFramePr>
                  <a:graphic>
                    <a:graphicData uri="http://schemas.openxmlformats.org/drawingml/2006/picture">
                      <pic:pic>
                        <pic:nvPicPr>
                          <pic:cNvPr id="0" name="plate_9d82ea357e1da8e9.png"/>
                          <pic:cNvPicPr/>
                        </pic:nvPicPr>
                        <pic:blipFill>
                          <a:blip r:embed="rId2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09:30:55</w:t>
            </w:r>
          </w:p>
        </w:tc>
        <w:tc>
          <w:tcPr>
            <w:tcW w:type="dxa" w:w="1275"/>
          </w:tcPr>
          <w:p>
            <w:pPr>
              <w:jc w:val="center"/>
            </w:pPr>
            <w:r>
              <w:rPr>
                <w:rFonts w:ascii="Calibri" w:hAnsi="Calibri" w:cs="Noto Sans Arabic"/>
                <w:b w:val="0"/>
                <w:color w:val="0D2137"/>
                <w:sz w:val="14"/>
              </w:rPr>
              <w:t>2026-07-26  14:32:25</w:t>
            </w:r>
          </w:p>
        </w:tc>
        <w:tc>
          <w:tcPr>
            <w:tcW w:type="dxa" w:w="1275"/>
          </w:tcPr>
          <w:p>
            <w:pPr>
              <w:jc w:val="center"/>
            </w:pPr>
            <w:r>
              <w:rPr>
                <w:rFonts w:ascii="Calibri" w:hAnsi="Calibri" w:cs="Noto Sans Arabic"/>
                <w:b w:val="0"/>
                <w:color w:val="0D2137"/>
                <w:sz w:val="14"/>
              </w:rPr>
              <w:t>5h 1m</w:t>
            </w:r>
          </w:p>
        </w:tc>
        <w:tc>
          <w:tcPr>
            <w:tcW w:type="dxa" w:w="1275"/>
          </w:tcPr>
          <w:p>
            <w:pPr>
              <w:jc w:val="center"/>
            </w:pPr>
            <w:r>
              <w:rPr>
                <w:rFonts w:ascii="Calibri" w:hAnsi="Calibri" w:cs="Noto Sans Arabic"/>
                <w:b w:val="0"/>
                <w:color w:val="0D2137"/>
                <w:sz w:val="14"/>
              </w:rPr>
              <w:t>242,500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1520</w:t>
            </w:r>
          </w:p>
        </w:tc>
        <w:tc>
          <w:tcPr>
            <w:tcW w:type="dxa" w:w="1275"/>
            <w:shd w:fill="E3F2FD" w:val="clear"/>
          </w:tcPr>
          <w:p>
            <w:pPr>
              <w:jc w:val="center"/>
            </w:pPr>
            <w:r>
              <w:drawing>
                <wp:inline xmlns:a="http://schemas.openxmlformats.org/drawingml/2006/main" xmlns:pic="http://schemas.openxmlformats.org/drawingml/2006/picture">
                  <wp:extent cx="1234440" cy="277749"/>
                  <wp:docPr id="1532" name="Picture 1532"/>
                  <wp:cNvGraphicFramePr>
                    <a:graphicFrameLocks noChangeAspect="1"/>
                  </wp:cNvGraphicFramePr>
                  <a:graphic>
                    <a:graphicData uri="http://schemas.openxmlformats.org/drawingml/2006/picture">
                      <pic:pic>
                        <pic:nvPicPr>
                          <pic:cNvPr id="0" name="plate_bb9566d4753f6ef3.png"/>
                          <pic:cNvPicPr/>
                        </pic:nvPicPr>
                        <pic:blipFill>
                          <a:blip r:embed="rId5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09:29:51</w:t>
            </w:r>
          </w:p>
        </w:tc>
        <w:tc>
          <w:tcPr>
            <w:tcW w:type="dxa" w:w="1275"/>
            <w:shd w:fill="E3F2FD" w:val="clear"/>
          </w:tcPr>
          <w:p>
            <w:pPr>
              <w:jc w:val="center"/>
            </w:pPr>
            <w:r>
              <w:rPr>
                <w:rFonts w:ascii="Calibri" w:hAnsi="Calibri" w:cs="Noto Sans Arabic"/>
                <w:b w:val="0"/>
                <w:color w:val="0D2137"/>
                <w:sz w:val="14"/>
              </w:rPr>
              <w:t>2026-07-26  10:10:32</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1521–1560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1521</w:t>
            </w:r>
          </w:p>
        </w:tc>
        <w:tc>
          <w:tcPr>
            <w:tcW w:type="dxa" w:w="1275"/>
          </w:tcPr>
          <w:p>
            <w:pPr>
              <w:jc w:val="center"/>
            </w:pPr>
            <w:r>
              <w:drawing>
                <wp:inline xmlns:a="http://schemas.openxmlformats.org/drawingml/2006/main" xmlns:pic="http://schemas.openxmlformats.org/drawingml/2006/picture">
                  <wp:extent cx="1234440" cy="277749"/>
                  <wp:docPr id="1533" name="Picture 1533"/>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09:26:42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1522</w:t>
            </w:r>
          </w:p>
        </w:tc>
        <w:tc>
          <w:tcPr>
            <w:tcW w:type="dxa" w:w="1275"/>
            <w:shd w:fill="E3F2FD" w:val="clear"/>
          </w:tcPr>
          <w:p>
            <w:pPr>
              <w:jc w:val="center"/>
            </w:pPr>
            <w:r>
              <w:drawing>
                <wp:inline xmlns:a="http://schemas.openxmlformats.org/drawingml/2006/main" xmlns:pic="http://schemas.openxmlformats.org/drawingml/2006/picture">
                  <wp:extent cx="1234440" cy="277749"/>
                  <wp:docPr id="1534" name="Picture 1534"/>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09:25:49</w:t>
            </w:r>
          </w:p>
        </w:tc>
        <w:tc>
          <w:tcPr>
            <w:tcW w:type="dxa" w:w="1275"/>
            <w:shd w:fill="E3F2FD" w:val="clear"/>
          </w:tcPr>
          <w:p>
            <w:pPr>
              <w:jc w:val="center"/>
            </w:pPr>
            <w:r>
              <w:rPr>
                <w:rFonts w:ascii="Calibri" w:hAnsi="Calibri" w:cs="Noto Sans Arabic"/>
                <w:b w:val="0"/>
                <w:color w:val="0D2137"/>
                <w:sz w:val="14"/>
              </w:rPr>
              <w:t>2026-07-26  16:10:35</w:t>
            </w:r>
          </w:p>
        </w:tc>
        <w:tc>
          <w:tcPr>
            <w:tcW w:type="dxa" w:w="1275"/>
            <w:shd w:fill="E3F2FD" w:val="clear"/>
          </w:tcPr>
          <w:p>
            <w:pPr>
              <w:jc w:val="center"/>
            </w:pPr>
            <w:r>
              <w:rPr>
                <w:rFonts w:ascii="Calibri" w:hAnsi="Calibri" w:cs="Noto Sans Arabic"/>
                <w:b w:val="0"/>
                <w:color w:val="0D2137"/>
                <w:sz w:val="14"/>
              </w:rPr>
              <w:t>6h 44m</w:t>
            </w:r>
          </w:p>
        </w:tc>
        <w:tc>
          <w:tcPr>
            <w:tcW w:type="dxa" w:w="1275"/>
            <w:shd w:fill="E3F2FD" w:val="clear"/>
          </w:tcPr>
          <w:p>
            <w:pPr>
              <w:jc w:val="center"/>
            </w:pPr>
            <w:r>
              <w:rPr>
                <w:rFonts w:ascii="Calibri" w:hAnsi="Calibri" w:cs="Noto Sans Arabic"/>
                <w:b w:val="0"/>
                <w:color w:val="0D2137"/>
                <w:sz w:val="14"/>
              </w:rPr>
              <w:t>328,333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1523</w:t>
            </w:r>
          </w:p>
        </w:tc>
        <w:tc>
          <w:tcPr>
            <w:tcW w:type="dxa" w:w="1275"/>
          </w:tcPr>
          <w:p>
            <w:pPr>
              <w:jc w:val="center"/>
            </w:pPr>
            <w:r>
              <w:drawing>
                <wp:inline xmlns:a="http://schemas.openxmlformats.org/drawingml/2006/main" xmlns:pic="http://schemas.openxmlformats.org/drawingml/2006/picture">
                  <wp:extent cx="1234440" cy="277749"/>
                  <wp:docPr id="1535" name="Picture 1535"/>
                  <wp:cNvGraphicFramePr>
                    <a:graphicFrameLocks noChangeAspect="1"/>
                  </wp:cNvGraphicFramePr>
                  <a:graphic>
                    <a:graphicData uri="http://schemas.openxmlformats.org/drawingml/2006/picture">
                      <pic:pic>
                        <pic:nvPicPr>
                          <pic:cNvPr id="0" name="plate_7e43589f5d5d740a.png"/>
                          <pic:cNvPicPr/>
                        </pic:nvPicPr>
                        <pic:blipFill>
                          <a:blip r:embed="rId7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09:25:46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1524</w:t>
            </w:r>
          </w:p>
        </w:tc>
        <w:tc>
          <w:tcPr>
            <w:tcW w:type="dxa" w:w="1275"/>
            <w:shd w:fill="E3F2FD" w:val="clear"/>
          </w:tcPr>
          <w:p>
            <w:pPr>
              <w:jc w:val="center"/>
            </w:pPr>
            <w:r>
              <w:drawing>
                <wp:inline xmlns:a="http://schemas.openxmlformats.org/drawingml/2006/main" xmlns:pic="http://schemas.openxmlformats.org/drawingml/2006/picture">
                  <wp:extent cx="1234440" cy="277749"/>
                  <wp:docPr id="1536" name="Picture 1536"/>
                  <wp:cNvGraphicFramePr>
                    <a:graphicFrameLocks noChangeAspect="1"/>
                  </wp:cNvGraphicFramePr>
                  <a:graphic>
                    <a:graphicData uri="http://schemas.openxmlformats.org/drawingml/2006/picture">
                      <pic:pic>
                        <pic:nvPicPr>
                          <pic:cNvPr id="0" name="plate_ffa82241d070d94b.png"/>
                          <pic:cNvPicPr/>
                        </pic:nvPicPr>
                        <pic:blipFill>
                          <a:blip r:embed="rId2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09:25:07</w:t>
            </w:r>
          </w:p>
        </w:tc>
        <w:tc>
          <w:tcPr>
            <w:tcW w:type="dxa" w:w="1275"/>
            <w:shd w:fill="E3F2FD" w:val="clear"/>
          </w:tcPr>
          <w:p>
            <w:pPr>
              <w:jc w:val="center"/>
            </w:pPr>
            <w:r>
              <w:rPr>
                <w:rFonts w:ascii="Calibri" w:hAnsi="Calibri" w:cs="Noto Sans Arabic"/>
                <w:b w:val="0"/>
                <w:color w:val="0D2137"/>
                <w:sz w:val="14"/>
              </w:rPr>
              <w:t>2026-07-26  14:26:45</w:t>
            </w:r>
          </w:p>
        </w:tc>
        <w:tc>
          <w:tcPr>
            <w:tcW w:type="dxa" w:w="1275"/>
            <w:shd w:fill="E3F2FD" w:val="clear"/>
          </w:tcPr>
          <w:p>
            <w:pPr>
              <w:jc w:val="center"/>
            </w:pPr>
            <w:r>
              <w:rPr>
                <w:rFonts w:ascii="Calibri" w:hAnsi="Calibri" w:cs="Noto Sans Arabic"/>
                <w:b w:val="0"/>
                <w:color w:val="0D2137"/>
                <w:sz w:val="14"/>
              </w:rPr>
              <w:t>5h 1m</w:t>
            </w:r>
          </w:p>
        </w:tc>
        <w:tc>
          <w:tcPr>
            <w:tcW w:type="dxa" w:w="1275"/>
            <w:shd w:fill="E3F2FD" w:val="clear"/>
          </w:tcPr>
          <w:p>
            <w:pPr>
              <w:jc w:val="center"/>
            </w:pPr>
            <w:r>
              <w:rPr>
                <w:rFonts w:ascii="Calibri" w:hAnsi="Calibri" w:cs="Noto Sans Arabic"/>
                <w:b w:val="0"/>
                <w:color w:val="0D2137"/>
                <w:sz w:val="14"/>
              </w:rPr>
              <w:t>242,500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1525</w:t>
            </w:r>
          </w:p>
        </w:tc>
        <w:tc>
          <w:tcPr>
            <w:tcW w:type="dxa" w:w="1275"/>
          </w:tcPr>
          <w:p>
            <w:pPr>
              <w:jc w:val="center"/>
            </w:pPr>
            <w:r>
              <w:drawing>
                <wp:inline xmlns:a="http://schemas.openxmlformats.org/drawingml/2006/main" xmlns:pic="http://schemas.openxmlformats.org/drawingml/2006/picture">
                  <wp:extent cx="1234440" cy="277749"/>
                  <wp:docPr id="1537" name="Picture 1537"/>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09:24:34</w:t>
            </w:r>
          </w:p>
        </w:tc>
        <w:tc>
          <w:tcPr>
            <w:tcW w:type="dxa" w:w="1275"/>
          </w:tcPr>
          <w:p>
            <w:pPr>
              <w:jc w:val="center"/>
            </w:pPr>
            <w:r>
              <w:rPr>
                <w:rFonts w:ascii="Calibri" w:hAnsi="Calibri" w:cs="Noto Sans Arabic"/>
                <w:b w:val="0"/>
                <w:color w:val="0D2137"/>
                <w:sz w:val="14"/>
              </w:rPr>
              <w:t>2026-07-26  14:35:42</w:t>
            </w:r>
          </w:p>
        </w:tc>
        <w:tc>
          <w:tcPr>
            <w:tcW w:type="dxa" w:w="1275"/>
          </w:tcPr>
          <w:p>
            <w:pPr>
              <w:jc w:val="center"/>
            </w:pPr>
            <w:r>
              <w:rPr>
                <w:rFonts w:ascii="Calibri" w:hAnsi="Calibri" w:cs="Noto Sans Arabic"/>
                <w:b w:val="0"/>
                <w:color w:val="0D2137"/>
                <w:sz w:val="14"/>
              </w:rPr>
              <w:t>5h 11m</w:t>
            </w:r>
          </w:p>
        </w:tc>
        <w:tc>
          <w:tcPr>
            <w:tcW w:type="dxa" w:w="1275"/>
          </w:tcPr>
          <w:p>
            <w:pPr>
              <w:jc w:val="center"/>
            </w:pPr>
            <w:r>
              <w:rPr>
                <w:rFonts w:ascii="Calibri" w:hAnsi="Calibri" w:cs="Noto Sans Arabic"/>
                <w:b w:val="0"/>
                <w:color w:val="0D2137"/>
                <w:sz w:val="14"/>
              </w:rPr>
              <w:t>250,833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1526</w:t>
            </w:r>
          </w:p>
        </w:tc>
        <w:tc>
          <w:tcPr>
            <w:tcW w:type="dxa" w:w="1275"/>
            <w:shd w:fill="E3F2FD" w:val="clear"/>
          </w:tcPr>
          <w:p>
            <w:pPr>
              <w:jc w:val="center"/>
            </w:pPr>
            <w:r>
              <w:drawing>
                <wp:inline xmlns:a="http://schemas.openxmlformats.org/drawingml/2006/main" xmlns:pic="http://schemas.openxmlformats.org/drawingml/2006/picture">
                  <wp:extent cx="1234440" cy="277749"/>
                  <wp:docPr id="1538" name="Picture 1538"/>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09:21:51</w:t>
            </w:r>
          </w:p>
        </w:tc>
        <w:tc>
          <w:tcPr>
            <w:tcW w:type="dxa" w:w="1275"/>
            <w:shd w:fill="E3F2FD" w:val="clear"/>
          </w:tcPr>
          <w:p>
            <w:pPr>
              <w:jc w:val="center"/>
            </w:pPr>
            <w:r>
              <w:rPr>
                <w:rFonts w:ascii="Calibri" w:hAnsi="Calibri" w:cs="Noto Sans Arabic"/>
                <w:b w:val="0"/>
                <w:color w:val="0D2137"/>
                <w:sz w:val="14"/>
              </w:rPr>
              <w:t>2026-07-26  10:02:22</w:t>
            </w:r>
          </w:p>
        </w:tc>
        <w:tc>
          <w:tcPr>
            <w:tcW w:type="dxa" w:w="1275"/>
            <w:shd w:fill="E3F2FD" w:val="clear"/>
          </w:tcPr>
          <w:p>
            <w:pPr>
              <w:jc w:val="center"/>
            </w:pPr>
            <w:r>
              <w:rPr>
                <w:rFonts w:ascii="Calibri" w:hAnsi="Calibri" w:cs="Noto Sans Arabic"/>
                <w:b w:val="0"/>
                <w:color w:val="0D2137"/>
                <w:sz w:val="14"/>
              </w:rPr>
              <w:t>40 min</w:t>
            </w:r>
          </w:p>
        </w:tc>
        <w:tc>
          <w:tcPr>
            <w:tcW w:type="dxa" w:w="1275"/>
            <w:shd w:fill="E3F2FD" w:val="clear"/>
          </w:tcPr>
          <w:p>
            <w:pPr>
              <w:jc w:val="center"/>
            </w:pPr>
            <w:r>
              <w:rPr>
                <w:rFonts w:ascii="Calibri" w:hAnsi="Calibri" w:cs="Noto Sans Arabic"/>
                <w:b w:val="0"/>
                <w:color w:val="0D2137"/>
                <w:sz w:val="14"/>
              </w:rPr>
              <w:t>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1527</w:t>
            </w:r>
          </w:p>
        </w:tc>
        <w:tc>
          <w:tcPr>
            <w:tcW w:type="dxa" w:w="1275"/>
          </w:tcPr>
          <w:p>
            <w:pPr>
              <w:jc w:val="center"/>
            </w:pPr>
            <w:r>
              <w:drawing>
                <wp:inline xmlns:a="http://schemas.openxmlformats.org/drawingml/2006/main" xmlns:pic="http://schemas.openxmlformats.org/drawingml/2006/picture">
                  <wp:extent cx="1234440" cy="277749"/>
                  <wp:docPr id="1539" name="Picture 1539"/>
                  <wp:cNvGraphicFramePr>
                    <a:graphicFrameLocks noChangeAspect="1"/>
                  </wp:cNvGraphicFramePr>
                  <a:graphic>
                    <a:graphicData uri="http://schemas.openxmlformats.org/drawingml/2006/picture">
                      <pic:pic>
                        <pic:nvPicPr>
                          <pic:cNvPr id="0" name="plate_4af8bc0b75caeff6.png"/>
                          <pic:cNvPicPr/>
                        </pic:nvPicPr>
                        <pic:blipFill>
                          <a:blip r:embed="rId5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09:20:22</w:t>
            </w:r>
          </w:p>
        </w:tc>
        <w:tc>
          <w:tcPr>
            <w:tcW w:type="dxa" w:w="1275"/>
          </w:tcPr>
          <w:p>
            <w:pPr>
              <w:jc w:val="center"/>
            </w:pPr>
            <w:r>
              <w:rPr>
                <w:rFonts w:ascii="Calibri" w:hAnsi="Calibri" w:cs="Noto Sans Arabic"/>
                <w:b w:val="0"/>
                <w:color w:val="0D2137"/>
                <w:sz w:val="14"/>
              </w:rPr>
              <w:t>2026-07-26  09:32:34</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1528</w:t>
            </w:r>
          </w:p>
        </w:tc>
        <w:tc>
          <w:tcPr>
            <w:tcW w:type="dxa" w:w="1275"/>
            <w:shd w:fill="E3F2FD" w:val="clear"/>
          </w:tcPr>
          <w:p>
            <w:pPr>
              <w:jc w:val="center"/>
            </w:pPr>
            <w:r>
              <w:drawing>
                <wp:inline xmlns:a="http://schemas.openxmlformats.org/drawingml/2006/main" xmlns:pic="http://schemas.openxmlformats.org/drawingml/2006/picture">
                  <wp:extent cx="1234440" cy="277749"/>
                  <wp:docPr id="1540" name="Picture 1540"/>
                  <wp:cNvGraphicFramePr>
                    <a:graphicFrameLocks noChangeAspect="1"/>
                  </wp:cNvGraphicFramePr>
                  <a:graphic>
                    <a:graphicData uri="http://schemas.openxmlformats.org/drawingml/2006/picture">
                      <pic:pic>
                        <pic:nvPicPr>
                          <pic:cNvPr id="0" name="plate_27ddf0ac496d4c15.png"/>
                          <pic:cNvPicPr/>
                        </pic:nvPicPr>
                        <pic:blipFill>
                          <a:blip r:embed="rId7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09:20:13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1529</w:t>
            </w:r>
          </w:p>
        </w:tc>
        <w:tc>
          <w:tcPr>
            <w:tcW w:type="dxa" w:w="1275"/>
          </w:tcPr>
          <w:p>
            <w:pPr>
              <w:jc w:val="center"/>
            </w:pPr>
            <w:r>
              <w:drawing>
                <wp:inline xmlns:a="http://schemas.openxmlformats.org/drawingml/2006/main" xmlns:pic="http://schemas.openxmlformats.org/drawingml/2006/picture">
                  <wp:extent cx="1234440" cy="277749"/>
                  <wp:docPr id="1541" name="Picture 1541"/>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09:19:13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13h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1530</w:t>
            </w:r>
          </w:p>
        </w:tc>
        <w:tc>
          <w:tcPr>
            <w:tcW w:type="dxa" w:w="1275"/>
            <w:shd w:fill="E3F2FD" w:val="clear"/>
          </w:tcPr>
          <w:p>
            <w:pPr>
              <w:jc w:val="center"/>
            </w:pPr>
            <w:r>
              <w:drawing>
                <wp:inline xmlns:a="http://schemas.openxmlformats.org/drawingml/2006/main" xmlns:pic="http://schemas.openxmlformats.org/drawingml/2006/picture">
                  <wp:extent cx="1234440" cy="277749"/>
                  <wp:docPr id="1542" name="Picture 1542"/>
                  <wp:cNvGraphicFramePr>
                    <a:graphicFrameLocks noChangeAspect="1"/>
                  </wp:cNvGraphicFramePr>
                  <a:graphic>
                    <a:graphicData uri="http://schemas.openxmlformats.org/drawingml/2006/picture">
                      <pic:pic>
                        <pic:nvPicPr>
                          <pic:cNvPr id="0" name="plate_40b529c4c3a58d31.png"/>
                          <pic:cNvPicPr/>
                        </pic:nvPicPr>
                        <pic:blipFill>
                          <a:blip r:embed="rId7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09:18:13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13h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1531</w:t>
            </w:r>
          </w:p>
        </w:tc>
        <w:tc>
          <w:tcPr>
            <w:tcW w:type="dxa" w:w="1275"/>
          </w:tcPr>
          <w:p>
            <w:pPr>
              <w:jc w:val="center"/>
            </w:pPr>
            <w:r>
              <w:drawing>
                <wp:inline xmlns:a="http://schemas.openxmlformats.org/drawingml/2006/main" xmlns:pic="http://schemas.openxmlformats.org/drawingml/2006/picture">
                  <wp:extent cx="1234440" cy="277749"/>
                  <wp:docPr id="1543" name="Picture 1543"/>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09:17:51</w:t>
            </w:r>
          </w:p>
        </w:tc>
        <w:tc>
          <w:tcPr>
            <w:tcW w:type="dxa" w:w="1275"/>
          </w:tcPr>
          <w:p>
            <w:pPr>
              <w:jc w:val="center"/>
            </w:pPr>
            <w:r>
              <w:rPr>
                <w:rFonts w:ascii="Calibri" w:hAnsi="Calibri" w:cs="Noto Sans Arabic"/>
                <w:b w:val="0"/>
                <w:color w:val="0D2137"/>
                <w:sz w:val="14"/>
              </w:rPr>
              <w:t>2026-07-26  12:29:43</w:t>
            </w:r>
          </w:p>
        </w:tc>
        <w:tc>
          <w:tcPr>
            <w:tcW w:type="dxa" w:w="1275"/>
          </w:tcPr>
          <w:p>
            <w:pPr>
              <w:jc w:val="center"/>
            </w:pPr>
            <w:r>
              <w:rPr>
                <w:rFonts w:ascii="Calibri" w:hAnsi="Calibri" w:cs="Noto Sans Arabic"/>
                <w:b w:val="0"/>
                <w:color w:val="0D2137"/>
                <w:sz w:val="14"/>
              </w:rPr>
              <w:t>3h 11m</w:t>
            </w:r>
          </w:p>
        </w:tc>
        <w:tc>
          <w:tcPr>
            <w:tcW w:type="dxa" w:w="1275"/>
          </w:tcPr>
          <w:p>
            <w:pPr>
              <w:jc w:val="center"/>
            </w:pPr>
            <w:r>
              <w:rPr>
                <w:rFonts w:ascii="Calibri" w:hAnsi="Calibri" w:cs="Noto Sans Arabic"/>
                <w:b w:val="0"/>
                <w:color w:val="0D2137"/>
                <w:sz w:val="14"/>
              </w:rPr>
              <w:t>150,833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1532</w:t>
            </w:r>
          </w:p>
        </w:tc>
        <w:tc>
          <w:tcPr>
            <w:tcW w:type="dxa" w:w="1275"/>
            <w:shd w:fill="E3F2FD" w:val="clear"/>
          </w:tcPr>
          <w:p>
            <w:pPr>
              <w:jc w:val="center"/>
            </w:pPr>
            <w:r>
              <w:drawing>
                <wp:inline xmlns:a="http://schemas.openxmlformats.org/drawingml/2006/main" xmlns:pic="http://schemas.openxmlformats.org/drawingml/2006/picture">
                  <wp:extent cx="1234440" cy="277749"/>
                  <wp:docPr id="1544" name="Picture 1544"/>
                  <wp:cNvGraphicFramePr>
                    <a:graphicFrameLocks noChangeAspect="1"/>
                  </wp:cNvGraphicFramePr>
                  <a:graphic>
                    <a:graphicData uri="http://schemas.openxmlformats.org/drawingml/2006/picture">
                      <pic:pic>
                        <pic:nvPicPr>
                          <pic:cNvPr id="0" name="plate_52ab08d24e7529b3.png"/>
                          <pic:cNvPicPr/>
                        </pic:nvPicPr>
                        <pic:blipFill>
                          <a:blip r:embed="rId7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09:11:36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1533</w:t>
            </w:r>
          </w:p>
        </w:tc>
        <w:tc>
          <w:tcPr>
            <w:tcW w:type="dxa" w:w="1275"/>
          </w:tcPr>
          <w:p>
            <w:pPr>
              <w:jc w:val="center"/>
            </w:pPr>
            <w:r>
              <w:drawing>
                <wp:inline xmlns:a="http://schemas.openxmlformats.org/drawingml/2006/main" xmlns:pic="http://schemas.openxmlformats.org/drawingml/2006/picture">
                  <wp:extent cx="1234440" cy="277749"/>
                  <wp:docPr id="1545" name="Picture 1545"/>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09:11:03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1534</w:t>
            </w:r>
          </w:p>
        </w:tc>
        <w:tc>
          <w:tcPr>
            <w:tcW w:type="dxa" w:w="1275"/>
            <w:shd w:fill="E3F2FD" w:val="clear"/>
          </w:tcPr>
          <w:p>
            <w:pPr>
              <w:jc w:val="center"/>
            </w:pPr>
            <w:r>
              <w:drawing>
                <wp:inline xmlns:a="http://schemas.openxmlformats.org/drawingml/2006/main" xmlns:pic="http://schemas.openxmlformats.org/drawingml/2006/picture">
                  <wp:extent cx="1234440" cy="277749"/>
                  <wp:docPr id="1546" name="Picture 1546"/>
                  <wp:cNvGraphicFramePr>
                    <a:graphicFrameLocks noChangeAspect="1"/>
                  </wp:cNvGraphicFramePr>
                  <a:graphic>
                    <a:graphicData uri="http://schemas.openxmlformats.org/drawingml/2006/picture">
                      <pic:pic>
                        <pic:nvPicPr>
                          <pic:cNvPr id="0" name="plate_fcd6a8abb92e3fef.png"/>
                          <pic:cNvPicPr/>
                        </pic:nvPicPr>
                        <pic:blipFill>
                          <a:blip r:embed="rId5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09:10:50</w:t>
            </w:r>
          </w:p>
        </w:tc>
        <w:tc>
          <w:tcPr>
            <w:tcW w:type="dxa" w:w="1275"/>
            <w:shd w:fill="E3F2FD" w:val="clear"/>
          </w:tcPr>
          <w:p>
            <w:pPr>
              <w:jc w:val="center"/>
            </w:pPr>
            <w:r>
              <w:rPr>
                <w:rFonts w:ascii="Calibri" w:hAnsi="Calibri" w:cs="Noto Sans Arabic"/>
                <w:b w:val="0"/>
                <w:color w:val="0D2137"/>
                <w:sz w:val="14"/>
              </w:rPr>
              <w:t>2026-07-26  13:12:43</w:t>
            </w:r>
          </w:p>
        </w:tc>
        <w:tc>
          <w:tcPr>
            <w:tcW w:type="dxa" w:w="1275"/>
            <w:shd w:fill="E3F2FD" w:val="clear"/>
          </w:tcPr>
          <w:p>
            <w:pPr>
              <w:jc w:val="center"/>
            </w:pPr>
            <w:r>
              <w:rPr>
                <w:rFonts w:ascii="Calibri" w:hAnsi="Calibri" w:cs="Noto Sans Arabic"/>
                <w:b w:val="0"/>
                <w:color w:val="0D2137"/>
                <w:sz w:val="14"/>
              </w:rPr>
              <w:t>4h 1m</w:t>
            </w:r>
          </w:p>
        </w:tc>
        <w:tc>
          <w:tcPr>
            <w:tcW w:type="dxa" w:w="1275"/>
            <w:shd w:fill="E3F2FD" w:val="clear"/>
          </w:tcPr>
          <w:p>
            <w:pPr>
              <w:jc w:val="center"/>
            </w:pPr>
            <w:r>
              <w:rPr>
                <w:rFonts w:ascii="Calibri" w:hAnsi="Calibri" w:cs="Noto Sans Arabic"/>
                <w:b w:val="0"/>
                <w:color w:val="0D2137"/>
                <w:sz w:val="14"/>
              </w:rPr>
              <w:t>192,500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1535</w:t>
            </w:r>
          </w:p>
        </w:tc>
        <w:tc>
          <w:tcPr>
            <w:tcW w:type="dxa" w:w="1275"/>
          </w:tcPr>
          <w:p>
            <w:pPr>
              <w:jc w:val="center"/>
            </w:pPr>
            <w:r>
              <w:drawing>
                <wp:inline xmlns:a="http://schemas.openxmlformats.org/drawingml/2006/main" xmlns:pic="http://schemas.openxmlformats.org/drawingml/2006/picture">
                  <wp:extent cx="1234440" cy="277749"/>
                  <wp:docPr id="1547" name="Picture 1547"/>
                  <wp:cNvGraphicFramePr>
                    <a:graphicFrameLocks noChangeAspect="1"/>
                  </wp:cNvGraphicFramePr>
                  <a:graphic>
                    <a:graphicData uri="http://schemas.openxmlformats.org/drawingml/2006/picture">
                      <pic:pic>
                        <pic:nvPicPr>
                          <pic:cNvPr id="0" name="plate_bb37c5779ca14774.png"/>
                          <pic:cNvPicPr/>
                        </pic:nvPicPr>
                        <pic:blipFill>
                          <a:blip r:embed="rId7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09:04:29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1536</w:t>
            </w:r>
          </w:p>
        </w:tc>
        <w:tc>
          <w:tcPr>
            <w:tcW w:type="dxa" w:w="1275"/>
            <w:shd w:fill="E3F2FD" w:val="clear"/>
          </w:tcPr>
          <w:p>
            <w:pPr>
              <w:jc w:val="center"/>
            </w:pPr>
            <w:r>
              <w:drawing>
                <wp:inline xmlns:a="http://schemas.openxmlformats.org/drawingml/2006/main" xmlns:pic="http://schemas.openxmlformats.org/drawingml/2006/picture">
                  <wp:extent cx="1234440" cy="277749"/>
                  <wp:docPr id="1548" name="Picture 1548"/>
                  <wp:cNvGraphicFramePr>
                    <a:graphicFrameLocks noChangeAspect="1"/>
                  </wp:cNvGraphicFramePr>
                  <a:graphic>
                    <a:graphicData uri="http://schemas.openxmlformats.org/drawingml/2006/picture">
                      <pic:pic>
                        <pic:nvPicPr>
                          <pic:cNvPr id="0" name="plate_b078e4da801ba3e5.png"/>
                          <pic:cNvPicPr/>
                        </pic:nvPicPr>
                        <pic:blipFill>
                          <a:blip r:embed="rId5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08:59:15</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1537</w:t>
            </w:r>
          </w:p>
        </w:tc>
        <w:tc>
          <w:tcPr>
            <w:tcW w:type="dxa" w:w="1275"/>
          </w:tcPr>
          <w:p>
            <w:pPr>
              <w:jc w:val="center"/>
            </w:pPr>
            <w:r>
              <w:drawing>
                <wp:inline xmlns:a="http://schemas.openxmlformats.org/drawingml/2006/main" xmlns:pic="http://schemas.openxmlformats.org/drawingml/2006/picture">
                  <wp:extent cx="1234440" cy="277749"/>
                  <wp:docPr id="1549" name="Picture 1549"/>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08:58:37</w:t>
            </w:r>
          </w:p>
        </w:tc>
        <w:tc>
          <w:tcPr>
            <w:tcW w:type="dxa" w:w="1275"/>
          </w:tcPr>
          <w:p>
            <w:pPr>
              <w:jc w:val="center"/>
            </w:pPr>
            <w:r>
              <w:rPr>
                <w:rFonts w:ascii="Calibri" w:hAnsi="Calibri" w:cs="Noto Sans Arabic"/>
                <w:b w:val="0"/>
                <w:color w:val="0D2137"/>
                <w:sz w:val="14"/>
              </w:rPr>
              <w:t>2026-07-26  09:18:31</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1538</w:t>
            </w:r>
          </w:p>
        </w:tc>
        <w:tc>
          <w:tcPr>
            <w:tcW w:type="dxa" w:w="1275"/>
            <w:shd w:fill="E3F2FD" w:val="clear"/>
          </w:tcPr>
          <w:p>
            <w:pPr>
              <w:jc w:val="center"/>
            </w:pPr>
            <w:r>
              <w:drawing>
                <wp:inline xmlns:a="http://schemas.openxmlformats.org/drawingml/2006/main" xmlns:pic="http://schemas.openxmlformats.org/drawingml/2006/picture">
                  <wp:extent cx="1234440" cy="277749"/>
                  <wp:docPr id="1550" name="Picture 1550"/>
                  <wp:cNvGraphicFramePr>
                    <a:graphicFrameLocks noChangeAspect="1"/>
                  </wp:cNvGraphicFramePr>
                  <a:graphic>
                    <a:graphicData uri="http://schemas.openxmlformats.org/drawingml/2006/picture">
                      <pic:pic>
                        <pic:nvPicPr>
                          <pic:cNvPr id="0" name="plate_0bf60fa18eb8c2db.png"/>
                          <pic:cNvPicPr/>
                        </pic:nvPicPr>
                        <pic:blipFill>
                          <a:blip r:embed="rId5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08:58:24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14m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1539</w:t>
            </w:r>
          </w:p>
        </w:tc>
        <w:tc>
          <w:tcPr>
            <w:tcW w:type="dxa" w:w="1275"/>
          </w:tcPr>
          <w:p>
            <w:pPr>
              <w:jc w:val="center"/>
            </w:pPr>
            <w:r>
              <w:drawing>
                <wp:inline xmlns:a="http://schemas.openxmlformats.org/drawingml/2006/main" xmlns:pic="http://schemas.openxmlformats.org/drawingml/2006/picture">
                  <wp:extent cx="1234440" cy="277749"/>
                  <wp:docPr id="1551" name="Picture 1551"/>
                  <wp:cNvGraphicFramePr>
                    <a:graphicFrameLocks noChangeAspect="1"/>
                  </wp:cNvGraphicFramePr>
                  <a:graphic>
                    <a:graphicData uri="http://schemas.openxmlformats.org/drawingml/2006/picture">
                      <pic:pic>
                        <pic:nvPicPr>
                          <pic:cNvPr id="0" name="plate_79e203ea7941e28b.png"/>
                          <pic:cNvPicPr/>
                        </pic:nvPicPr>
                        <pic:blipFill>
                          <a:blip r:embed="rId7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08:57:36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1540</w:t>
            </w:r>
          </w:p>
        </w:tc>
        <w:tc>
          <w:tcPr>
            <w:tcW w:type="dxa" w:w="1275"/>
            <w:shd w:fill="E3F2FD" w:val="clear"/>
          </w:tcPr>
          <w:p>
            <w:pPr>
              <w:jc w:val="center"/>
            </w:pPr>
            <w:r>
              <w:drawing>
                <wp:inline xmlns:a="http://schemas.openxmlformats.org/drawingml/2006/main" xmlns:pic="http://schemas.openxmlformats.org/drawingml/2006/picture">
                  <wp:extent cx="1234440" cy="277749"/>
                  <wp:docPr id="1552" name="Picture 1552"/>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08:56:14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1541</w:t>
            </w:r>
          </w:p>
        </w:tc>
        <w:tc>
          <w:tcPr>
            <w:tcW w:type="dxa" w:w="1275"/>
          </w:tcPr>
          <w:p>
            <w:pPr>
              <w:jc w:val="center"/>
            </w:pPr>
            <w:r>
              <w:drawing>
                <wp:inline xmlns:a="http://schemas.openxmlformats.org/drawingml/2006/main" xmlns:pic="http://schemas.openxmlformats.org/drawingml/2006/picture">
                  <wp:extent cx="1234440" cy="277749"/>
                  <wp:docPr id="1553" name="Picture 1553"/>
                  <wp:cNvGraphicFramePr>
                    <a:graphicFrameLocks noChangeAspect="1"/>
                  </wp:cNvGraphicFramePr>
                  <a:graphic>
                    <a:graphicData uri="http://schemas.openxmlformats.org/drawingml/2006/picture">
                      <pic:pic>
                        <pic:nvPicPr>
                          <pic:cNvPr id="0" name="plate_ed62d6a52131f8ef.png"/>
                          <pic:cNvPicPr/>
                        </pic:nvPicPr>
                        <pic:blipFill>
                          <a:blip r:embed="rId7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08:56:03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1542</w:t>
            </w:r>
          </w:p>
        </w:tc>
        <w:tc>
          <w:tcPr>
            <w:tcW w:type="dxa" w:w="1275"/>
            <w:shd w:fill="E3F2FD" w:val="clear"/>
          </w:tcPr>
          <w:p>
            <w:pPr>
              <w:jc w:val="center"/>
            </w:pPr>
            <w:r>
              <w:drawing>
                <wp:inline xmlns:a="http://schemas.openxmlformats.org/drawingml/2006/main" xmlns:pic="http://schemas.openxmlformats.org/drawingml/2006/picture">
                  <wp:extent cx="1234440" cy="277749"/>
                  <wp:docPr id="1554" name="Picture 1554"/>
                  <wp:cNvGraphicFramePr>
                    <a:graphicFrameLocks noChangeAspect="1"/>
                  </wp:cNvGraphicFramePr>
                  <a:graphic>
                    <a:graphicData uri="http://schemas.openxmlformats.org/drawingml/2006/picture">
                      <pic:pic>
                        <pic:nvPicPr>
                          <pic:cNvPr id="0" name="plate_3d75d4ee2b8d9533.png"/>
                          <pic:cNvPicPr/>
                        </pic:nvPicPr>
                        <pic:blipFill>
                          <a:blip r:embed="rId7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08:55:22</w:t>
            </w:r>
          </w:p>
        </w:tc>
        <w:tc>
          <w:tcPr>
            <w:tcW w:type="dxa" w:w="1275"/>
            <w:shd w:fill="E3F2FD" w:val="clear"/>
          </w:tcPr>
          <w:p>
            <w:pPr>
              <w:jc w:val="center"/>
            </w:pPr>
            <w:r>
              <w:rPr>
                <w:rFonts w:ascii="Calibri" w:hAnsi="Calibri" w:cs="Noto Sans Arabic"/>
                <w:b w:val="0"/>
                <w:color w:val="0D2137"/>
                <w:sz w:val="14"/>
              </w:rPr>
              <w:t>2026-07-26  13:33:28</w:t>
            </w:r>
          </w:p>
        </w:tc>
        <w:tc>
          <w:tcPr>
            <w:tcW w:type="dxa" w:w="1275"/>
            <w:shd w:fill="E3F2FD" w:val="clear"/>
          </w:tcPr>
          <w:p>
            <w:pPr>
              <w:jc w:val="center"/>
            </w:pPr>
            <w:r>
              <w:rPr>
                <w:rFonts w:ascii="Calibri" w:hAnsi="Calibri" w:cs="Noto Sans Arabic"/>
                <w:b w:val="0"/>
                <w:color w:val="0D2137"/>
                <w:sz w:val="14"/>
              </w:rPr>
              <w:t>4h 38m</w:t>
            </w:r>
          </w:p>
        </w:tc>
        <w:tc>
          <w:tcPr>
            <w:tcW w:type="dxa" w:w="1275"/>
            <w:shd w:fill="E3F2FD" w:val="clear"/>
          </w:tcPr>
          <w:p>
            <w:pPr>
              <w:jc w:val="center"/>
            </w:pPr>
            <w:r>
              <w:rPr>
                <w:rFonts w:ascii="Calibri" w:hAnsi="Calibri" w:cs="Noto Sans Arabic"/>
                <w:b w:val="0"/>
                <w:color w:val="0D2137"/>
                <w:sz w:val="14"/>
              </w:rPr>
              <w:t>223,333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1543</w:t>
            </w:r>
          </w:p>
        </w:tc>
        <w:tc>
          <w:tcPr>
            <w:tcW w:type="dxa" w:w="1275"/>
          </w:tcPr>
          <w:p>
            <w:pPr>
              <w:jc w:val="center"/>
            </w:pPr>
            <w:r>
              <w:drawing>
                <wp:inline xmlns:a="http://schemas.openxmlformats.org/drawingml/2006/main" xmlns:pic="http://schemas.openxmlformats.org/drawingml/2006/picture">
                  <wp:extent cx="1234440" cy="277749"/>
                  <wp:docPr id="1555" name="Picture 1555"/>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08:54:53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17m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1544</w:t>
            </w:r>
          </w:p>
        </w:tc>
        <w:tc>
          <w:tcPr>
            <w:tcW w:type="dxa" w:w="1275"/>
            <w:shd w:fill="E3F2FD" w:val="clear"/>
          </w:tcPr>
          <w:p>
            <w:pPr>
              <w:jc w:val="center"/>
            </w:pPr>
            <w:r>
              <w:drawing>
                <wp:inline xmlns:a="http://schemas.openxmlformats.org/drawingml/2006/main" xmlns:pic="http://schemas.openxmlformats.org/drawingml/2006/picture">
                  <wp:extent cx="1234440" cy="277749"/>
                  <wp:docPr id="1556" name="Picture 1556"/>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08:54:49</w:t>
            </w:r>
          </w:p>
        </w:tc>
        <w:tc>
          <w:tcPr>
            <w:tcW w:type="dxa" w:w="1275"/>
            <w:shd w:fill="E3F2FD" w:val="clear"/>
          </w:tcPr>
          <w:p>
            <w:pPr>
              <w:jc w:val="center"/>
            </w:pPr>
            <w:r>
              <w:rPr>
                <w:rFonts w:ascii="Calibri" w:hAnsi="Calibri" w:cs="Noto Sans Arabic"/>
                <w:b w:val="0"/>
                <w:color w:val="0D2137"/>
                <w:sz w:val="14"/>
              </w:rPr>
              <w:t>2026-07-26  14:39:27</w:t>
            </w:r>
          </w:p>
        </w:tc>
        <w:tc>
          <w:tcPr>
            <w:tcW w:type="dxa" w:w="1275"/>
            <w:shd w:fill="E3F2FD" w:val="clear"/>
          </w:tcPr>
          <w:p>
            <w:pPr>
              <w:jc w:val="center"/>
            </w:pPr>
            <w:r>
              <w:rPr>
                <w:rFonts w:ascii="Calibri" w:hAnsi="Calibri" w:cs="Noto Sans Arabic"/>
                <w:b w:val="0"/>
                <w:color w:val="0D2137"/>
                <w:sz w:val="14"/>
              </w:rPr>
              <w:t>5h 44m</w:t>
            </w:r>
          </w:p>
        </w:tc>
        <w:tc>
          <w:tcPr>
            <w:tcW w:type="dxa" w:w="1275"/>
            <w:shd w:fill="E3F2FD" w:val="clear"/>
          </w:tcPr>
          <w:p>
            <w:pPr>
              <w:jc w:val="center"/>
            </w:pPr>
            <w:r>
              <w:rPr>
                <w:rFonts w:ascii="Calibri" w:hAnsi="Calibri" w:cs="Noto Sans Arabic"/>
                <w:b w:val="0"/>
                <w:color w:val="0D2137"/>
                <w:sz w:val="14"/>
              </w:rPr>
              <w:t>278,333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1545</w:t>
            </w:r>
          </w:p>
        </w:tc>
        <w:tc>
          <w:tcPr>
            <w:tcW w:type="dxa" w:w="1275"/>
          </w:tcPr>
          <w:p>
            <w:pPr>
              <w:jc w:val="center"/>
            </w:pPr>
            <w:r>
              <w:drawing>
                <wp:inline xmlns:a="http://schemas.openxmlformats.org/drawingml/2006/main" xmlns:pic="http://schemas.openxmlformats.org/drawingml/2006/picture">
                  <wp:extent cx="1234440" cy="277749"/>
                  <wp:docPr id="1557" name="Picture 1557"/>
                  <wp:cNvGraphicFramePr>
                    <a:graphicFrameLocks noChangeAspect="1"/>
                  </wp:cNvGraphicFramePr>
                  <a:graphic>
                    <a:graphicData uri="http://schemas.openxmlformats.org/drawingml/2006/picture">
                      <pic:pic>
                        <pic:nvPicPr>
                          <pic:cNvPr id="0" name="plate_f1b759a01b86302c.png"/>
                          <pic:cNvPicPr/>
                        </pic:nvPicPr>
                        <pic:blipFill>
                          <a:blip r:embed="rId5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08:54:29</w:t>
            </w:r>
          </w:p>
        </w:tc>
        <w:tc>
          <w:tcPr>
            <w:tcW w:type="dxa" w:w="1275"/>
          </w:tcPr>
          <w:p>
            <w:pPr>
              <w:jc w:val="center"/>
            </w:pPr>
            <w:r>
              <w:rPr>
                <w:rFonts w:ascii="Calibri" w:hAnsi="Calibri" w:cs="Noto Sans Arabic"/>
                <w:b w:val="0"/>
                <w:color w:val="0D2137"/>
                <w:sz w:val="14"/>
              </w:rPr>
              <w:t>2026-07-26  09:37:21</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1546</w:t>
            </w:r>
          </w:p>
        </w:tc>
        <w:tc>
          <w:tcPr>
            <w:tcW w:type="dxa" w:w="1275"/>
            <w:shd w:fill="E3F2FD" w:val="clear"/>
          </w:tcPr>
          <w:p>
            <w:pPr>
              <w:jc w:val="center"/>
            </w:pPr>
            <w:r>
              <w:drawing>
                <wp:inline xmlns:a="http://schemas.openxmlformats.org/drawingml/2006/main" xmlns:pic="http://schemas.openxmlformats.org/drawingml/2006/picture">
                  <wp:extent cx="1234440" cy="277749"/>
                  <wp:docPr id="1558" name="Picture 1558"/>
                  <wp:cNvGraphicFramePr>
                    <a:graphicFrameLocks noChangeAspect="1"/>
                  </wp:cNvGraphicFramePr>
                  <a:graphic>
                    <a:graphicData uri="http://schemas.openxmlformats.org/drawingml/2006/picture">
                      <pic:pic>
                        <pic:nvPicPr>
                          <pic:cNvPr id="0" name="plate_0a75ccb97da7c473.png"/>
                          <pic:cNvPicPr/>
                        </pic:nvPicPr>
                        <pic:blipFill>
                          <a:blip r:embed="rId7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08:53:16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1547</w:t>
            </w:r>
          </w:p>
        </w:tc>
        <w:tc>
          <w:tcPr>
            <w:tcW w:type="dxa" w:w="1275"/>
          </w:tcPr>
          <w:p>
            <w:pPr>
              <w:jc w:val="center"/>
            </w:pPr>
            <w:r>
              <w:drawing>
                <wp:inline xmlns:a="http://schemas.openxmlformats.org/drawingml/2006/main" xmlns:pic="http://schemas.openxmlformats.org/drawingml/2006/picture">
                  <wp:extent cx="1234440" cy="277749"/>
                  <wp:docPr id="1559" name="Picture 1559"/>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08:51:29</w:t>
            </w:r>
          </w:p>
        </w:tc>
        <w:tc>
          <w:tcPr>
            <w:tcW w:type="dxa" w:w="1275"/>
          </w:tcPr>
          <w:p>
            <w:pPr>
              <w:jc w:val="center"/>
            </w:pPr>
            <w:r>
              <w:rPr>
                <w:rFonts w:ascii="Calibri" w:hAnsi="Calibri" w:cs="Noto Sans Arabic"/>
                <w:b w:val="0"/>
                <w:color w:val="0D2137"/>
                <w:sz w:val="14"/>
              </w:rPr>
              <w:t>2026-07-26  11:23:07</w:t>
            </w:r>
          </w:p>
        </w:tc>
        <w:tc>
          <w:tcPr>
            <w:tcW w:type="dxa" w:w="1275"/>
          </w:tcPr>
          <w:p>
            <w:pPr>
              <w:jc w:val="center"/>
            </w:pPr>
            <w:r>
              <w:rPr>
                <w:rFonts w:ascii="Calibri" w:hAnsi="Calibri" w:cs="Noto Sans Arabic"/>
                <w:b w:val="0"/>
                <w:color w:val="0D2137"/>
                <w:sz w:val="14"/>
              </w:rPr>
              <w:t>2h 31m</w:t>
            </w:r>
          </w:p>
        </w:tc>
        <w:tc>
          <w:tcPr>
            <w:tcW w:type="dxa" w:w="1275"/>
          </w:tcPr>
          <w:p>
            <w:pPr>
              <w:jc w:val="center"/>
            </w:pPr>
            <w:r>
              <w:rPr>
                <w:rFonts w:ascii="Calibri" w:hAnsi="Calibri" w:cs="Noto Sans Arabic"/>
                <w:b w:val="0"/>
                <w:color w:val="0D2137"/>
                <w:sz w:val="14"/>
              </w:rPr>
              <w:t>117,500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1548</w:t>
            </w:r>
          </w:p>
        </w:tc>
        <w:tc>
          <w:tcPr>
            <w:tcW w:type="dxa" w:w="1275"/>
            <w:shd w:fill="E3F2FD" w:val="clear"/>
          </w:tcPr>
          <w:p>
            <w:pPr>
              <w:jc w:val="center"/>
            </w:pPr>
            <w:r>
              <w:drawing>
                <wp:inline xmlns:a="http://schemas.openxmlformats.org/drawingml/2006/main" xmlns:pic="http://schemas.openxmlformats.org/drawingml/2006/picture">
                  <wp:extent cx="1234440" cy="277749"/>
                  <wp:docPr id="1560" name="Picture 1560"/>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08:49:02</w:t>
            </w:r>
          </w:p>
        </w:tc>
        <w:tc>
          <w:tcPr>
            <w:tcW w:type="dxa" w:w="1275"/>
            <w:shd w:fill="E3F2FD" w:val="clear"/>
          </w:tcPr>
          <w:p>
            <w:pPr>
              <w:jc w:val="center"/>
            </w:pPr>
            <w:r>
              <w:rPr>
                <w:rFonts w:ascii="Calibri" w:hAnsi="Calibri" w:cs="Noto Sans Arabic"/>
                <w:b w:val="0"/>
                <w:color w:val="0D2137"/>
                <w:sz w:val="14"/>
              </w:rPr>
              <w:t>2026-07-26  16:59:35</w:t>
            </w:r>
          </w:p>
        </w:tc>
        <w:tc>
          <w:tcPr>
            <w:tcW w:type="dxa" w:w="1275"/>
            <w:shd w:fill="E3F2FD" w:val="clear"/>
          </w:tcPr>
          <w:p>
            <w:pPr>
              <w:jc w:val="center"/>
            </w:pPr>
            <w:r>
              <w:rPr>
                <w:rFonts w:ascii="Calibri" w:hAnsi="Calibri" w:cs="Noto Sans Arabic"/>
                <w:b w:val="0"/>
                <w:color w:val="0D2137"/>
                <w:sz w:val="14"/>
              </w:rPr>
              <w:t>8h 10m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1549</w:t>
            </w:r>
          </w:p>
        </w:tc>
        <w:tc>
          <w:tcPr>
            <w:tcW w:type="dxa" w:w="1275"/>
          </w:tcPr>
          <w:p>
            <w:pPr>
              <w:jc w:val="center"/>
            </w:pPr>
            <w:r>
              <w:drawing>
                <wp:inline xmlns:a="http://schemas.openxmlformats.org/drawingml/2006/main" xmlns:pic="http://schemas.openxmlformats.org/drawingml/2006/picture">
                  <wp:extent cx="1234440" cy="277749"/>
                  <wp:docPr id="1561" name="Picture 1561"/>
                  <wp:cNvGraphicFramePr>
                    <a:graphicFrameLocks noChangeAspect="1"/>
                  </wp:cNvGraphicFramePr>
                  <a:graphic>
                    <a:graphicData uri="http://schemas.openxmlformats.org/drawingml/2006/picture">
                      <pic:pic>
                        <pic:nvPicPr>
                          <pic:cNvPr id="0" name="plate_79d3eab47038372f.png"/>
                          <pic:cNvPicPr/>
                        </pic:nvPicPr>
                        <pic:blipFill>
                          <a:blip r:embed="rId6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08:46:57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1550</w:t>
            </w:r>
          </w:p>
        </w:tc>
        <w:tc>
          <w:tcPr>
            <w:tcW w:type="dxa" w:w="1275"/>
            <w:shd w:fill="E3F2FD" w:val="clear"/>
          </w:tcPr>
          <w:p>
            <w:pPr>
              <w:jc w:val="center"/>
            </w:pPr>
            <w:r>
              <w:drawing>
                <wp:inline xmlns:a="http://schemas.openxmlformats.org/drawingml/2006/main" xmlns:pic="http://schemas.openxmlformats.org/drawingml/2006/picture">
                  <wp:extent cx="1234440" cy="277749"/>
                  <wp:docPr id="1562" name="Picture 1562"/>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08:44:06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1551</w:t>
            </w:r>
          </w:p>
        </w:tc>
        <w:tc>
          <w:tcPr>
            <w:tcW w:type="dxa" w:w="1275"/>
          </w:tcPr>
          <w:p>
            <w:pPr>
              <w:jc w:val="center"/>
            </w:pPr>
            <w:r>
              <w:drawing>
                <wp:inline xmlns:a="http://schemas.openxmlformats.org/drawingml/2006/main" xmlns:pic="http://schemas.openxmlformats.org/drawingml/2006/picture">
                  <wp:extent cx="1234440" cy="277749"/>
                  <wp:docPr id="1563" name="Picture 1563"/>
                  <wp:cNvGraphicFramePr>
                    <a:graphicFrameLocks noChangeAspect="1"/>
                  </wp:cNvGraphicFramePr>
                  <a:graphic>
                    <a:graphicData uri="http://schemas.openxmlformats.org/drawingml/2006/picture">
                      <pic:pic>
                        <pic:nvPicPr>
                          <pic:cNvPr id="0" name="plate_e3c07eb09ddb7289.png"/>
                          <pic:cNvPicPr/>
                        </pic:nvPicPr>
                        <pic:blipFill>
                          <a:blip r:embed="rId5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08:39:49</w:t>
            </w:r>
          </w:p>
        </w:tc>
        <w:tc>
          <w:tcPr>
            <w:tcW w:type="dxa" w:w="1275"/>
          </w:tcPr>
          <w:p>
            <w:pPr>
              <w:jc w:val="center"/>
            </w:pPr>
            <w:r>
              <w:rPr>
                <w:rFonts w:ascii="Calibri" w:hAnsi="Calibri" w:cs="Noto Sans Arabic"/>
                <w:b w:val="0"/>
                <w:color w:val="0D2137"/>
                <w:sz w:val="14"/>
              </w:rPr>
              <w:t>2026-07-26  10:39:57</w:t>
            </w:r>
          </w:p>
        </w:tc>
        <w:tc>
          <w:tcPr>
            <w:tcW w:type="dxa" w:w="1275"/>
          </w:tcPr>
          <w:p>
            <w:pPr>
              <w:jc w:val="center"/>
            </w:pPr>
            <w:r>
              <w:rPr>
                <w:rFonts w:ascii="Calibri" w:hAnsi="Calibri" w:cs="Noto Sans Arabic"/>
                <w:b w:val="0"/>
                <w:color w:val="0D2137"/>
                <w:sz w:val="14"/>
              </w:rPr>
              <w:t>2h 0m</w:t>
            </w:r>
          </w:p>
        </w:tc>
        <w:tc>
          <w:tcPr>
            <w:tcW w:type="dxa" w:w="1275"/>
          </w:tcPr>
          <w:p>
            <w:pPr>
              <w:jc w:val="center"/>
            </w:pPr>
            <w:r>
              <w:rPr>
                <w:rFonts w:ascii="Calibri" w:hAnsi="Calibri" w:cs="Noto Sans Arabic"/>
                <w:b w:val="0"/>
                <w:color w:val="0D2137"/>
                <w:sz w:val="14"/>
              </w:rPr>
              <w:t>91,666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1552</w:t>
            </w:r>
          </w:p>
        </w:tc>
        <w:tc>
          <w:tcPr>
            <w:tcW w:type="dxa" w:w="1275"/>
            <w:shd w:fill="E3F2FD" w:val="clear"/>
          </w:tcPr>
          <w:p>
            <w:pPr>
              <w:jc w:val="center"/>
            </w:pPr>
            <w:r>
              <w:drawing>
                <wp:inline xmlns:a="http://schemas.openxmlformats.org/drawingml/2006/main" xmlns:pic="http://schemas.openxmlformats.org/drawingml/2006/picture">
                  <wp:extent cx="1234440" cy="277749"/>
                  <wp:docPr id="1564" name="Picture 1564"/>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08:38:38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1553</w:t>
            </w:r>
          </w:p>
        </w:tc>
        <w:tc>
          <w:tcPr>
            <w:tcW w:type="dxa" w:w="1275"/>
          </w:tcPr>
          <w:p>
            <w:pPr>
              <w:jc w:val="center"/>
            </w:pPr>
            <w:r>
              <w:drawing>
                <wp:inline xmlns:a="http://schemas.openxmlformats.org/drawingml/2006/main" xmlns:pic="http://schemas.openxmlformats.org/drawingml/2006/picture">
                  <wp:extent cx="1234440" cy="277749"/>
                  <wp:docPr id="1565" name="Picture 1565"/>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08:37:34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1554</w:t>
            </w:r>
          </w:p>
        </w:tc>
        <w:tc>
          <w:tcPr>
            <w:tcW w:type="dxa" w:w="1275"/>
            <w:shd w:fill="E3F2FD" w:val="clear"/>
          </w:tcPr>
          <w:p>
            <w:pPr>
              <w:jc w:val="center"/>
            </w:pPr>
            <w:r>
              <w:drawing>
                <wp:inline xmlns:a="http://schemas.openxmlformats.org/drawingml/2006/main" xmlns:pic="http://schemas.openxmlformats.org/drawingml/2006/picture">
                  <wp:extent cx="1234440" cy="277749"/>
                  <wp:docPr id="1566" name="Picture 1566"/>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08:37:23</w:t>
            </w:r>
          </w:p>
        </w:tc>
        <w:tc>
          <w:tcPr>
            <w:tcW w:type="dxa" w:w="1275"/>
            <w:shd w:fill="E3F2FD" w:val="clear"/>
          </w:tcPr>
          <w:p>
            <w:pPr>
              <w:jc w:val="center"/>
            </w:pPr>
            <w:r>
              <w:rPr>
                <w:rFonts w:ascii="Calibri" w:hAnsi="Calibri" w:cs="Noto Sans Arabic"/>
                <w:b w:val="0"/>
                <w:color w:val="0D2137"/>
                <w:sz w:val="14"/>
              </w:rPr>
              <w:t>2026-07-26  14:33:12</w:t>
            </w:r>
          </w:p>
        </w:tc>
        <w:tc>
          <w:tcPr>
            <w:tcW w:type="dxa" w:w="1275"/>
            <w:shd w:fill="E3F2FD" w:val="clear"/>
          </w:tcPr>
          <w:p>
            <w:pPr>
              <w:jc w:val="center"/>
            </w:pPr>
            <w:r>
              <w:rPr>
                <w:rFonts w:ascii="Calibri" w:hAnsi="Calibri" w:cs="Noto Sans Arabic"/>
                <w:b w:val="0"/>
                <w:color w:val="0D2137"/>
                <w:sz w:val="14"/>
              </w:rPr>
              <w:t>5h 55m</w:t>
            </w:r>
          </w:p>
        </w:tc>
        <w:tc>
          <w:tcPr>
            <w:tcW w:type="dxa" w:w="1275"/>
            <w:shd w:fill="E3F2FD" w:val="clear"/>
          </w:tcPr>
          <w:p>
            <w:pPr>
              <w:jc w:val="center"/>
            </w:pPr>
            <w:r>
              <w:rPr>
                <w:rFonts w:ascii="Calibri" w:hAnsi="Calibri" w:cs="Noto Sans Arabic"/>
                <w:b w:val="0"/>
                <w:color w:val="0D2137"/>
                <w:sz w:val="14"/>
              </w:rPr>
              <w:t>287,500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1555</w:t>
            </w:r>
          </w:p>
        </w:tc>
        <w:tc>
          <w:tcPr>
            <w:tcW w:type="dxa" w:w="1275"/>
          </w:tcPr>
          <w:p>
            <w:pPr>
              <w:jc w:val="center"/>
            </w:pPr>
            <w:r>
              <w:drawing>
                <wp:inline xmlns:a="http://schemas.openxmlformats.org/drawingml/2006/main" xmlns:pic="http://schemas.openxmlformats.org/drawingml/2006/picture">
                  <wp:extent cx="1234440" cy="277749"/>
                  <wp:docPr id="1567" name="Picture 1567"/>
                  <wp:cNvGraphicFramePr>
                    <a:graphicFrameLocks noChangeAspect="1"/>
                  </wp:cNvGraphicFramePr>
                  <a:graphic>
                    <a:graphicData uri="http://schemas.openxmlformats.org/drawingml/2006/picture">
                      <pic:pic>
                        <pic:nvPicPr>
                          <pic:cNvPr id="0" name="plate_83b9cff11afacf40.png"/>
                          <pic:cNvPicPr/>
                        </pic:nvPicPr>
                        <pic:blipFill>
                          <a:blip r:embed="rId7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08:37:08</w:t>
            </w:r>
          </w:p>
        </w:tc>
        <w:tc>
          <w:tcPr>
            <w:tcW w:type="dxa" w:w="1275"/>
          </w:tcPr>
          <w:p>
            <w:pPr>
              <w:jc w:val="center"/>
            </w:pPr>
            <w:r>
              <w:rPr>
                <w:rFonts w:ascii="Calibri" w:hAnsi="Calibri" w:cs="Noto Sans Arabic"/>
                <w:b w:val="0"/>
                <w:color w:val="0D2137"/>
                <w:sz w:val="14"/>
              </w:rPr>
              <w:t>2026-07-26  13:57:28</w:t>
            </w:r>
          </w:p>
        </w:tc>
        <w:tc>
          <w:tcPr>
            <w:tcW w:type="dxa" w:w="1275"/>
          </w:tcPr>
          <w:p>
            <w:pPr>
              <w:jc w:val="center"/>
            </w:pPr>
            <w:r>
              <w:rPr>
                <w:rFonts w:ascii="Calibri" w:hAnsi="Calibri" w:cs="Noto Sans Arabic"/>
                <w:b w:val="0"/>
                <w:color w:val="0D2137"/>
                <w:sz w:val="14"/>
              </w:rPr>
              <w:t>5h 20m</w:t>
            </w:r>
          </w:p>
        </w:tc>
        <w:tc>
          <w:tcPr>
            <w:tcW w:type="dxa" w:w="1275"/>
          </w:tcPr>
          <w:p>
            <w:pPr>
              <w:jc w:val="center"/>
            </w:pPr>
            <w:r>
              <w:rPr>
                <w:rFonts w:ascii="Calibri" w:hAnsi="Calibri" w:cs="Noto Sans Arabic"/>
                <w:b w:val="0"/>
                <w:color w:val="0D2137"/>
                <w:sz w:val="14"/>
              </w:rPr>
              <w:t>258,333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1556</w:t>
            </w:r>
          </w:p>
        </w:tc>
        <w:tc>
          <w:tcPr>
            <w:tcW w:type="dxa" w:w="1275"/>
            <w:shd w:fill="E3F2FD" w:val="clear"/>
          </w:tcPr>
          <w:p>
            <w:pPr>
              <w:jc w:val="center"/>
            </w:pPr>
            <w:r>
              <w:drawing>
                <wp:inline xmlns:a="http://schemas.openxmlformats.org/drawingml/2006/main" xmlns:pic="http://schemas.openxmlformats.org/drawingml/2006/picture">
                  <wp:extent cx="1234440" cy="277749"/>
                  <wp:docPr id="1568" name="Picture 1568"/>
                  <wp:cNvGraphicFramePr>
                    <a:graphicFrameLocks noChangeAspect="1"/>
                  </wp:cNvGraphicFramePr>
                  <a:graphic>
                    <a:graphicData uri="http://schemas.openxmlformats.org/drawingml/2006/picture">
                      <pic:pic>
                        <pic:nvPicPr>
                          <pic:cNvPr id="0" name="plate_2cb5c9d62ff74743.png"/>
                          <pic:cNvPicPr/>
                        </pic:nvPicPr>
                        <pic:blipFill>
                          <a:blip r:embed="rId7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08:36:34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1557</w:t>
            </w:r>
          </w:p>
        </w:tc>
        <w:tc>
          <w:tcPr>
            <w:tcW w:type="dxa" w:w="1275"/>
          </w:tcPr>
          <w:p>
            <w:pPr>
              <w:jc w:val="center"/>
            </w:pPr>
            <w:r>
              <w:drawing>
                <wp:inline xmlns:a="http://schemas.openxmlformats.org/drawingml/2006/main" xmlns:pic="http://schemas.openxmlformats.org/drawingml/2006/picture">
                  <wp:extent cx="1234440" cy="277749"/>
                  <wp:docPr id="1569" name="Picture 1569"/>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08:35:34</w:t>
            </w:r>
          </w:p>
        </w:tc>
        <w:tc>
          <w:tcPr>
            <w:tcW w:type="dxa" w:w="1275"/>
          </w:tcPr>
          <w:p>
            <w:pPr>
              <w:jc w:val="center"/>
            </w:pPr>
            <w:r>
              <w:rPr>
                <w:rFonts w:ascii="Calibri" w:hAnsi="Calibri" w:cs="Noto Sans Arabic"/>
                <w:b w:val="0"/>
                <w:color w:val="0D2137"/>
                <w:sz w:val="14"/>
              </w:rPr>
              <w:t>2026-07-26  13:57:44</w:t>
            </w:r>
          </w:p>
        </w:tc>
        <w:tc>
          <w:tcPr>
            <w:tcW w:type="dxa" w:w="1275"/>
          </w:tcPr>
          <w:p>
            <w:pPr>
              <w:jc w:val="center"/>
            </w:pPr>
            <w:r>
              <w:rPr>
                <w:rFonts w:ascii="Calibri" w:hAnsi="Calibri" w:cs="Noto Sans Arabic"/>
                <w:b w:val="0"/>
                <w:color w:val="0D2137"/>
                <w:sz w:val="14"/>
              </w:rPr>
              <w:t>5h 22m</w:t>
            </w:r>
          </w:p>
        </w:tc>
        <w:tc>
          <w:tcPr>
            <w:tcW w:type="dxa" w:w="1275"/>
          </w:tcPr>
          <w:p>
            <w:pPr>
              <w:jc w:val="center"/>
            </w:pPr>
            <w:r>
              <w:rPr>
                <w:rFonts w:ascii="Calibri" w:hAnsi="Calibri" w:cs="Noto Sans Arabic"/>
                <w:b w:val="0"/>
                <w:color w:val="0D2137"/>
                <w:sz w:val="14"/>
              </w:rPr>
              <w:t>260,000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1558</w:t>
            </w:r>
          </w:p>
        </w:tc>
        <w:tc>
          <w:tcPr>
            <w:tcW w:type="dxa" w:w="1275"/>
            <w:shd w:fill="E3F2FD" w:val="clear"/>
          </w:tcPr>
          <w:p>
            <w:pPr>
              <w:jc w:val="center"/>
            </w:pPr>
            <w:r>
              <w:drawing>
                <wp:inline xmlns:a="http://schemas.openxmlformats.org/drawingml/2006/main" xmlns:pic="http://schemas.openxmlformats.org/drawingml/2006/picture">
                  <wp:extent cx="1234440" cy="277749"/>
                  <wp:docPr id="1570" name="Picture 1570"/>
                  <wp:cNvGraphicFramePr>
                    <a:graphicFrameLocks noChangeAspect="1"/>
                  </wp:cNvGraphicFramePr>
                  <a:graphic>
                    <a:graphicData uri="http://schemas.openxmlformats.org/drawingml/2006/picture">
                      <pic:pic>
                        <pic:nvPicPr>
                          <pic:cNvPr id="0" name="plate_43966b01dd11e396.png"/>
                          <pic:cNvPicPr/>
                        </pic:nvPicPr>
                        <pic:blipFill>
                          <a:blip r:embed="rId6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08:34:18</w:t>
            </w:r>
          </w:p>
        </w:tc>
        <w:tc>
          <w:tcPr>
            <w:tcW w:type="dxa" w:w="1275"/>
            <w:shd w:fill="E3F2FD" w:val="clear"/>
          </w:tcPr>
          <w:p>
            <w:pPr>
              <w:jc w:val="center"/>
            </w:pPr>
            <w:r>
              <w:rPr>
                <w:rFonts w:ascii="Calibri" w:hAnsi="Calibri" w:cs="Noto Sans Arabic"/>
                <w:b w:val="0"/>
                <w:color w:val="0D2137"/>
                <w:sz w:val="14"/>
              </w:rPr>
              <w:t>2026-07-26  14:56:54</w:t>
            </w:r>
          </w:p>
        </w:tc>
        <w:tc>
          <w:tcPr>
            <w:tcW w:type="dxa" w:w="1275"/>
            <w:shd w:fill="E3F2FD" w:val="clear"/>
          </w:tcPr>
          <w:p>
            <w:pPr>
              <w:jc w:val="center"/>
            </w:pPr>
            <w:r>
              <w:rPr>
                <w:rFonts w:ascii="Calibri" w:hAnsi="Calibri" w:cs="Noto Sans Arabic"/>
                <w:b w:val="0"/>
                <w:color w:val="0D2137"/>
                <w:sz w:val="14"/>
              </w:rPr>
              <w:t>6h 22m</w:t>
            </w:r>
          </w:p>
        </w:tc>
        <w:tc>
          <w:tcPr>
            <w:tcW w:type="dxa" w:w="1275"/>
            <w:shd w:fill="E3F2FD" w:val="clear"/>
          </w:tcPr>
          <w:p>
            <w:pPr>
              <w:jc w:val="center"/>
            </w:pPr>
            <w:r>
              <w:rPr>
                <w:rFonts w:ascii="Calibri" w:hAnsi="Calibri" w:cs="Noto Sans Arabic"/>
                <w:b w:val="0"/>
                <w:color w:val="0D2137"/>
                <w:sz w:val="14"/>
              </w:rPr>
              <w:t>310,000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1559</w:t>
            </w:r>
          </w:p>
        </w:tc>
        <w:tc>
          <w:tcPr>
            <w:tcW w:type="dxa" w:w="1275"/>
          </w:tcPr>
          <w:p>
            <w:pPr>
              <w:jc w:val="center"/>
            </w:pPr>
            <w:r>
              <w:drawing>
                <wp:inline xmlns:a="http://schemas.openxmlformats.org/drawingml/2006/main" xmlns:pic="http://schemas.openxmlformats.org/drawingml/2006/picture">
                  <wp:extent cx="1234440" cy="277749"/>
                  <wp:docPr id="1571" name="Picture 1571"/>
                  <wp:cNvGraphicFramePr>
                    <a:graphicFrameLocks noChangeAspect="1"/>
                  </wp:cNvGraphicFramePr>
                  <a:graphic>
                    <a:graphicData uri="http://schemas.openxmlformats.org/drawingml/2006/picture">
                      <pic:pic>
                        <pic:nvPicPr>
                          <pic:cNvPr id="0" name="plate_144ea75eeb6cf1a4.png"/>
                          <pic:cNvPicPr/>
                        </pic:nvPicPr>
                        <pic:blipFill>
                          <a:blip r:embed="rId6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08:33:50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38m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1560</w:t>
            </w:r>
          </w:p>
        </w:tc>
        <w:tc>
          <w:tcPr>
            <w:tcW w:type="dxa" w:w="1275"/>
            <w:shd w:fill="E3F2FD" w:val="clear"/>
          </w:tcPr>
          <w:p>
            <w:pPr>
              <w:jc w:val="center"/>
            </w:pPr>
            <w:r>
              <w:drawing>
                <wp:inline xmlns:a="http://schemas.openxmlformats.org/drawingml/2006/main" xmlns:pic="http://schemas.openxmlformats.org/drawingml/2006/picture">
                  <wp:extent cx="1234440" cy="277749"/>
                  <wp:docPr id="1572" name="Picture 1572"/>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08:33:30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1561–1600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1561</w:t>
            </w:r>
          </w:p>
        </w:tc>
        <w:tc>
          <w:tcPr>
            <w:tcW w:type="dxa" w:w="1275"/>
          </w:tcPr>
          <w:p>
            <w:pPr>
              <w:jc w:val="center"/>
            </w:pPr>
            <w:r>
              <w:drawing>
                <wp:inline xmlns:a="http://schemas.openxmlformats.org/drawingml/2006/main" xmlns:pic="http://schemas.openxmlformats.org/drawingml/2006/picture">
                  <wp:extent cx="1234440" cy="277749"/>
                  <wp:docPr id="1573" name="Picture 1573"/>
                  <wp:cNvGraphicFramePr>
                    <a:graphicFrameLocks noChangeAspect="1"/>
                  </wp:cNvGraphicFramePr>
                  <a:graphic>
                    <a:graphicData uri="http://schemas.openxmlformats.org/drawingml/2006/picture">
                      <pic:pic>
                        <pic:nvPicPr>
                          <pic:cNvPr id="0" name="plate_178d40a792aefb85.png"/>
                          <pic:cNvPicPr/>
                        </pic:nvPicPr>
                        <pic:blipFill>
                          <a:blip r:embed="rId8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08:33:10</w:t>
            </w:r>
          </w:p>
        </w:tc>
        <w:tc>
          <w:tcPr>
            <w:tcW w:type="dxa" w:w="1275"/>
          </w:tcPr>
          <w:p>
            <w:pPr>
              <w:jc w:val="center"/>
            </w:pPr>
            <w:r>
              <w:rPr>
                <w:rFonts w:ascii="Calibri" w:hAnsi="Calibri" w:cs="Noto Sans Arabic"/>
                <w:b w:val="0"/>
                <w:color w:val="0D2137"/>
                <w:sz w:val="14"/>
              </w:rPr>
              <w:t>2026-07-26  08:36:42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1562</w:t>
            </w:r>
          </w:p>
        </w:tc>
        <w:tc>
          <w:tcPr>
            <w:tcW w:type="dxa" w:w="1275"/>
            <w:shd w:fill="E3F2FD" w:val="clear"/>
          </w:tcPr>
          <w:p>
            <w:pPr>
              <w:jc w:val="center"/>
            </w:pPr>
            <w:r>
              <w:drawing>
                <wp:inline xmlns:a="http://schemas.openxmlformats.org/drawingml/2006/main" xmlns:pic="http://schemas.openxmlformats.org/drawingml/2006/picture">
                  <wp:extent cx="1234440" cy="277749"/>
                  <wp:docPr id="1574" name="Picture 1574"/>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08:33:04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1563</w:t>
            </w:r>
          </w:p>
        </w:tc>
        <w:tc>
          <w:tcPr>
            <w:tcW w:type="dxa" w:w="1275"/>
          </w:tcPr>
          <w:p>
            <w:pPr>
              <w:jc w:val="center"/>
            </w:pPr>
            <w:r>
              <w:drawing>
                <wp:inline xmlns:a="http://schemas.openxmlformats.org/drawingml/2006/main" xmlns:pic="http://schemas.openxmlformats.org/drawingml/2006/picture">
                  <wp:extent cx="1234440" cy="277749"/>
                  <wp:docPr id="1575" name="Picture 1575"/>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08:31:57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1564</w:t>
            </w:r>
          </w:p>
        </w:tc>
        <w:tc>
          <w:tcPr>
            <w:tcW w:type="dxa" w:w="1275"/>
            <w:shd w:fill="E3F2FD" w:val="clear"/>
          </w:tcPr>
          <w:p>
            <w:pPr>
              <w:jc w:val="center"/>
            </w:pPr>
            <w:r>
              <w:drawing>
                <wp:inline xmlns:a="http://schemas.openxmlformats.org/drawingml/2006/main" xmlns:pic="http://schemas.openxmlformats.org/drawingml/2006/picture">
                  <wp:extent cx="1234440" cy="277749"/>
                  <wp:docPr id="1576" name="Picture 1576"/>
                  <wp:cNvGraphicFramePr>
                    <a:graphicFrameLocks noChangeAspect="1"/>
                  </wp:cNvGraphicFramePr>
                  <a:graphic>
                    <a:graphicData uri="http://schemas.openxmlformats.org/drawingml/2006/picture">
                      <pic:pic>
                        <pic:nvPicPr>
                          <pic:cNvPr id="0" name="plate_5d0a626e4b62a5ec.png"/>
                          <pic:cNvPicPr/>
                        </pic:nvPicPr>
                        <pic:blipFill>
                          <a:blip r:embed="rId5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08:30:40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1565</w:t>
            </w:r>
          </w:p>
        </w:tc>
        <w:tc>
          <w:tcPr>
            <w:tcW w:type="dxa" w:w="1275"/>
          </w:tcPr>
          <w:p>
            <w:pPr>
              <w:jc w:val="center"/>
            </w:pPr>
            <w:r>
              <w:drawing>
                <wp:inline xmlns:a="http://schemas.openxmlformats.org/drawingml/2006/main" xmlns:pic="http://schemas.openxmlformats.org/drawingml/2006/picture">
                  <wp:extent cx="1234440" cy="277749"/>
                  <wp:docPr id="1577" name="Picture 1577"/>
                  <wp:cNvGraphicFramePr>
                    <a:graphicFrameLocks noChangeAspect="1"/>
                  </wp:cNvGraphicFramePr>
                  <a:graphic>
                    <a:graphicData uri="http://schemas.openxmlformats.org/drawingml/2006/picture">
                      <pic:pic>
                        <pic:nvPicPr>
                          <pic:cNvPr id="0" name="plate_ab56cc78ec29a2fe.png"/>
                          <pic:cNvPicPr/>
                        </pic:nvPicPr>
                        <pic:blipFill>
                          <a:blip r:embed="rId5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08:30:17</w:t>
            </w:r>
          </w:p>
        </w:tc>
        <w:tc>
          <w:tcPr>
            <w:tcW w:type="dxa" w:w="1275"/>
          </w:tcPr>
          <w:p>
            <w:pPr>
              <w:jc w:val="center"/>
            </w:pPr>
            <w:r>
              <w:rPr>
                <w:rFonts w:ascii="Calibri" w:hAnsi="Calibri" w:cs="Noto Sans Arabic"/>
                <w:b w:val="0"/>
                <w:color w:val="0D2137"/>
                <w:sz w:val="14"/>
              </w:rPr>
              <w:t>2026-07-26  10:20:35</w:t>
            </w:r>
          </w:p>
        </w:tc>
        <w:tc>
          <w:tcPr>
            <w:tcW w:type="dxa" w:w="1275"/>
          </w:tcPr>
          <w:p>
            <w:pPr>
              <w:jc w:val="center"/>
            </w:pPr>
            <w:r>
              <w:rPr>
                <w:rFonts w:ascii="Calibri" w:hAnsi="Calibri" w:cs="Noto Sans Arabic"/>
                <w:b w:val="0"/>
                <w:color w:val="0D2137"/>
                <w:sz w:val="14"/>
              </w:rPr>
              <w:t>1h 50m</w:t>
            </w:r>
          </w:p>
        </w:tc>
        <w:tc>
          <w:tcPr>
            <w:tcW w:type="dxa" w:w="1275"/>
          </w:tcPr>
          <w:p>
            <w:pPr>
              <w:jc w:val="center"/>
            </w:pPr>
            <w:r>
              <w:rPr>
                <w:rFonts w:ascii="Calibri" w:hAnsi="Calibri" w:cs="Noto Sans Arabic"/>
                <w:b w:val="0"/>
                <w:color w:val="0D2137"/>
                <w:sz w:val="14"/>
              </w:rPr>
              <w:t>83,333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1566</w:t>
            </w:r>
          </w:p>
        </w:tc>
        <w:tc>
          <w:tcPr>
            <w:tcW w:type="dxa" w:w="1275"/>
            <w:shd w:fill="E3F2FD" w:val="clear"/>
          </w:tcPr>
          <w:p>
            <w:pPr>
              <w:jc w:val="center"/>
            </w:pPr>
            <w:r>
              <w:drawing>
                <wp:inline xmlns:a="http://schemas.openxmlformats.org/drawingml/2006/main" xmlns:pic="http://schemas.openxmlformats.org/drawingml/2006/picture">
                  <wp:extent cx="1234440" cy="277749"/>
                  <wp:docPr id="1578" name="Picture 1578"/>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08:29:04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1567</w:t>
            </w:r>
          </w:p>
        </w:tc>
        <w:tc>
          <w:tcPr>
            <w:tcW w:type="dxa" w:w="1275"/>
          </w:tcPr>
          <w:p>
            <w:pPr>
              <w:jc w:val="center"/>
            </w:pPr>
            <w:r>
              <w:drawing>
                <wp:inline xmlns:a="http://schemas.openxmlformats.org/drawingml/2006/main" xmlns:pic="http://schemas.openxmlformats.org/drawingml/2006/picture">
                  <wp:extent cx="1234440" cy="277749"/>
                  <wp:docPr id="1579" name="Picture 1579"/>
                  <wp:cNvGraphicFramePr>
                    <a:graphicFrameLocks noChangeAspect="1"/>
                  </wp:cNvGraphicFramePr>
                  <a:graphic>
                    <a:graphicData uri="http://schemas.openxmlformats.org/drawingml/2006/picture">
                      <pic:pic>
                        <pic:nvPicPr>
                          <pic:cNvPr id="0" name="plate_26f9be26e57c9c8a.png"/>
                          <pic:cNvPicPr/>
                        </pic:nvPicPr>
                        <pic:blipFill>
                          <a:blip r:embed="rId6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08:27:50</w:t>
            </w:r>
          </w:p>
        </w:tc>
        <w:tc>
          <w:tcPr>
            <w:tcW w:type="dxa" w:w="1275"/>
          </w:tcPr>
          <w:p>
            <w:pPr>
              <w:jc w:val="center"/>
            </w:pPr>
            <w:r>
              <w:rPr>
                <w:rFonts w:ascii="Calibri" w:hAnsi="Calibri" w:cs="Noto Sans Arabic"/>
                <w:b w:val="0"/>
                <w:color w:val="0D2137"/>
                <w:sz w:val="14"/>
              </w:rPr>
              <w:t>2026-07-26  12:09:40</w:t>
            </w:r>
          </w:p>
        </w:tc>
        <w:tc>
          <w:tcPr>
            <w:tcW w:type="dxa" w:w="1275"/>
          </w:tcPr>
          <w:p>
            <w:pPr>
              <w:jc w:val="center"/>
            </w:pPr>
            <w:r>
              <w:rPr>
                <w:rFonts w:ascii="Calibri" w:hAnsi="Calibri" w:cs="Noto Sans Arabic"/>
                <w:b w:val="0"/>
                <w:color w:val="0D2137"/>
                <w:sz w:val="14"/>
              </w:rPr>
              <w:t>3h 41m</w:t>
            </w:r>
          </w:p>
        </w:tc>
        <w:tc>
          <w:tcPr>
            <w:tcW w:type="dxa" w:w="1275"/>
          </w:tcPr>
          <w:p>
            <w:pPr>
              <w:jc w:val="center"/>
            </w:pPr>
            <w:r>
              <w:rPr>
                <w:rFonts w:ascii="Calibri" w:hAnsi="Calibri" w:cs="Noto Sans Arabic"/>
                <w:b w:val="0"/>
                <w:color w:val="0D2137"/>
                <w:sz w:val="14"/>
              </w:rPr>
              <w:t>175,833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1568</w:t>
            </w:r>
          </w:p>
        </w:tc>
        <w:tc>
          <w:tcPr>
            <w:tcW w:type="dxa" w:w="1275"/>
            <w:shd w:fill="E3F2FD" w:val="clear"/>
          </w:tcPr>
          <w:p>
            <w:pPr>
              <w:jc w:val="center"/>
            </w:pPr>
            <w:r>
              <w:drawing>
                <wp:inline xmlns:a="http://schemas.openxmlformats.org/drawingml/2006/main" xmlns:pic="http://schemas.openxmlformats.org/drawingml/2006/picture">
                  <wp:extent cx="1234440" cy="277749"/>
                  <wp:docPr id="1580" name="Picture 1580"/>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08:27:01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1569</w:t>
            </w:r>
          </w:p>
        </w:tc>
        <w:tc>
          <w:tcPr>
            <w:tcW w:type="dxa" w:w="1275"/>
          </w:tcPr>
          <w:p>
            <w:pPr>
              <w:jc w:val="center"/>
            </w:pPr>
            <w:r>
              <w:drawing>
                <wp:inline xmlns:a="http://schemas.openxmlformats.org/drawingml/2006/main" xmlns:pic="http://schemas.openxmlformats.org/drawingml/2006/picture">
                  <wp:extent cx="1234440" cy="277749"/>
                  <wp:docPr id="1581" name="Picture 1581"/>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08:25:17</w:t>
            </w:r>
          </w:p>
        </w:tc>
        <w:tc>
          <w:tcPr>
            <w:tcW w:type="dxa" w:w="1275"/>
          </w:tcPr>
          <w:p>
            <w:pPr>
              <w:jc w:val="center"/>
            </w:pPr>
            <w:r>
              <w:rPr>
                <w:rFonts w:ascii="Calibri" w:hAnsi="Calibri" w:cs="Noto Sans Arabic"/>
                <w:b w:val="0"/>
                <w:color w:val="0D2137"/>
                <w:sz w:val="14"/>
              </w:rPr>
              <w:t>2026-07-26  08:28:03</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1570</w:t>
            </w:r>
          </w:p>
        </w:tc>
        <w:tc>
          <w:tcPr>
            <w:tcW w:type="dxa" w:w="1275"/>
            <w:shd w:fill="E3F2FD" w:val="clear"/>
          </w:tcPr>
          <w:p>
            <w:pPr>
              <w:jc w:val="center"/>
            </w:pPr>
            <w:r>
              <w:drawing>
                <wp:inline xmlns:a="http://schemas.openxmlformats.org/drawingml/2006/main" xmlns:pic="http://schemas.openxmlformats.org/drawingml/2006/picture">
                  <wp:extent cx="1234440" cy="277749"/>
                  <wp:docPr id="1582" name="Picture 1582"/>
                  <wp:cNvGraphicFramePr>
                    <a:graphicFrameLocks noChangeAspect="1"/>
                  </wp:cNvGraphicFramePr>
                  <a:graphic>
                    <a:graphicData uri="http://schemas.openxmlformats.org/drawingml/2006/picture">
                      <pic:pic>
                        <pic:nvPicPr>
                          <pic:cNvPr id="0" name="plate_2907eca27796b622.png"/>
                          <pic:cNvPicPr/>
                        </pic:nvPicPr>
                        <pic:blipFill>
                          <a:blip r:embed="rId8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08:24:55</w:t>
            </w:r>
          </w:p>
        </w:tc>
        <w:tc>
          <w:tcPr>
            <w:tcW w:type="dxa" w:w="1275"/>
            <w:shd w:fill="E3F2FD" w:val="clear"/>
          </w:tcPr>
          <w:p>
            <w:pPr>
              <w:jc w:val="center"/>
            </w:pPr>
            <w:r>
              <w:rPr>
                <w:rFonts w:ascii="Calibri" w:hAnsi="Calibri" w:cs="Noto Sans Arabic"/>
                <w:b w:val="0"/>
                <w:color w:val="0D2137"/>
                <w:sz w:val="14"/>
              </w:rPr>
              <w:t>2026-07-26  12:04:11</w:t>
            </w:r>
          </w:p>
        </w:tc>
        <w:tc>
          <w:tcPr>
            <w:tcW w:type="dxa" w:w="1275"/>
            <w:shd w:fill="E3F2FD" w:val="clear"/>
          </w:tcPr>
          <w:p>
            <w:pPr>
              <w:jc w:val="center"/>
            </w:pPr>
            <w:r>
              <w:rPr>
                <w:rFonts w:ascii="Calibri" w:hAnsi="Calibri" w:cs="Noto Sans Arabic"/>
                <w:b w:val="0"/>
                <w:color w:val="0D2137"/>
                <w:sz w:val="14"/>
              </w:rPr>
              <w:t>3h 39m</w:t>
            </w:r>
          </w:p>
        </w:tc>
        <w:tc>
          <w:tcPr>
            <w:tcW w:type="dxa" w:w="1275"/>
            <w:shd w:fill="E3F2FD" w:val="clear"/>
          </w:tcPr>
          <w:p>
            <w:pPr>
              <w:jc w:val="center"/>
            </w:pPr>
            <w:r>
              <w:rPr>
                <w:rFonts w:ascii="Calibri" w:hAnsi="Calibri" w:cs="Noto Sans Arabic"/>
                <w:b w:val="0"/>
                <w:color w:val="0D2137"/>
                <w:sz w:val="14"/>
              </w:rPr>
              <w:t>174,166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1571</w:t>
            </w:r>
          </w:p>
        </w:tc>
        <w:tc>
          <w:tcPr>
            <w:tcW w:type="dxa" w:w="1275"/>
          </w:tcPr>
          <w:p>
            <w:pPr>
              <w:jc w:val="center"/>
            </w:pPr>
            <w:r>
              <w:drawing>
                <wp:inline xmlns:a="http://schemas.openxmlformats.org/drawingml/2006/main" xmlns:pic="http://schemas.openxmlformats.org/drawingml/2006/picture">
                  <wp:extent cx="1234440" cy="277749"/>
                  <wp:docPr id="1583" name="Picture 1583"/>
                  <wp:cNvGraphicFramePr>
                    <a:graphicFrameLocks noChangeAspect="1"/>
                  </wp:cNvGraphicFramePr>
                  <a:graphic>
                    <a:graphicData uri="http://schemas.openxmlformats.org/drawingml/2006/picture">
                      <pic:pic>
                        <pic:nvPicPr>
                          <pic:cNvPr id="0" name="plate_4967e02495f4db3b.png"/>
                          <pic:cNvPicPr/>
                        </pic:nvPicPr>
                        <pic:blipFill>
                          <a:blip r:embed="rId5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08:24:37</w:t>
            </w:r>
          </w:p>
        </w:tc>
        <w:tc>
          <w:tcPr>
            <w:tcW w:type="dxa" w:w="1275"/>
          </w:tcPr>
          <w:p>
            <w:pPr>
              <w:jc w:val="center"/>
            </w:pPr>
            <w:r>
              <w:rPr>
                <w:rFonts w:ascii="Calibri" w:hAnsi="Calibri" w:cs="Noto Sans Arabic"/>
                <w:b w:val="0"/>
                <w:color w:val="0D2137"/>
                <w:sz w:val="14"/>
              </w:rPr>
              <w:t>2026-07-26  11:14:39</w:t>
            </w:r>
          </w:p>
        </w:tc>
        <w:tc>
          <w:tcPr>
            <w:tcW w:type="dxa" w:w="1275"/>
          </w:tcPr>
          <w:p>
            <w:pPr>
              <w:jc w:val="center"/>
            </w:pPr>
            <w:r>
              <w:rPr>
                <w:rFonts w:ascii="Calibri" w:hAnsi="Calibri" w:cs="Noto Sans Arabic"/>
                <w:b w:val="0"/>
                <w:color w:val="0D2137"/>
                <w:sz w:val="14"/>
              </w:rPr>
              <w:t>2h 50m</w:t>
            </w:r>
          </w:p>
        </w:tc>
        <w:tc>
          <w:tcPr>
            <w:tcW w:type="dxa" w:w="1275"/>
          </w:tcPr>
          <w:p>
            <w:pPr>
              <w:jc w:val="center"/>
            </w:pPr>
            <w:r>
              <w:rPr>
                <w:rFonts w:ascii="Calibri" w:hAnsi="Calibri" w:cs="Noto Sans Arabic"/>
                <w:b w:val="0"/>
                <w:color w:val="0D2137"/>
                <w:sz w:val="14"/>
              </w:rPr>
              <w:t>133,333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1572</w:t>
            </w:r>
          </w:p>
        </w:tc>
        <w:tc>
          <w:tcPr>
            <w:tcW w:type="dxa" w:w="1275"/>
            <w:shd w:fill="E3F2FD" w:val="clear"/>
          </w:tcPr>
          <w:p>
            <w:pPr>
              <w:jc w:val="center"/>
            </w:pPr>
            <w:r>
              <w:drawing>
                <wp:inline xmlns:a="http://schemas.openxmlformats.org/drawingml/2006/main" xmlns:pic="http://schemas.openxmlformats.org/drawingml/2006/picture">
                  <wp:extent cx="1234440" cy="277749"/>
                  <wp:docPr id="1584" name="Picture 1584"/>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08:24:22</w:t>
            </w:r>
          </w:p>
        </w:tc>
        <w:tc>
          <w:tcPr>
            <w:tcW w:type="dxa" w:w="1275"/>
            <w:shd w:fill="E3F2FD" w:val="clear"/>
          </w:tcPr>
          <w:p>
            <w:pPr>
              <w:jc w:val="center"/>
            </w:pPr>
            <w:r>
              <w:rPr>
                <w:rFonts w:ascii="Calibri" w:hAnsi="Calibri" w:cs="Noto Sans Arabic"/>
                <w:b w:val="0"/>
                <w:color w:val="0D2137"/>
                <w:sz w:val="14"/>
              </w:rPr>
              <w:t>2026-07-26  14:35:38</w:t>
            </w:r>
          </w:p>
        </w:tc>
        <w:tc>
          <w:tcPr>
            <w:tcW w:type="dxa" w:w="1275"/>
            <w:shd w:fill="E3F2FD" w:val="clear"/>
          </w:tcPr>
          <w:p>
            <w:pPr>
              <w:jc w:val="center"/>
            </w:pPr>
            <w:r>
              <w:rPr>
                <w:rFonts w:ascii="Calibri" w:hAnsi="Calibri" w:cs="Noto Sans Arabic"/>
                <w:b w:val="0"/>
                <w:color w:val="0D2137"/>
                <w:sz w:val="14"/>
              </w:rPr>
              <w:t>6h 11m</w:t>
            </w:r>
          </w:p>
        </w:tc>
        <w:tc>
          <w:tcPr>
            <w:tcW w:type="dxa" w:w="1275"/>
            <w:shd w:fill="E3F2FD" w:val="clear"/>
          </w:tcPr>
          <w:p>
            <w:pPr>
              <w:jc w:val="center"/>
            </w:pPr>
            <w:r>
              <w:rPr>
                <w:rFonts w:ascii="Calibri" w:hAnsi="Calibri" w:cs="Noto Sans Arabic"/>
                <w:b w:val="0"/>
                <w:color w:val="0D2137"/>
                <w:sz w:val="14"/>
              </w:rPr>
              <w:t>300,833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1573</w:t>
            </w:r>
          </w:p>
        </w:tc>
        <w:tc>
          <w:tcPr>
            <w:tcW w:type="dxa" w:w="1275"/>
          </w:tcPr>
          <w:p>
            <w:pPr>
              <w:jc w:val="center"/>
            </w:pPr>
            <w:r>
              <w:drawing>
                <wp:inline xmlns:a="http://schemas.openxmlformats.org/drawingml/2006/main" xmlns:pic="http://schemas.openxmlformats.org/drawingml/2006/picture">
                  <wp:extent cx="1234440" cy="277749"/>
                  <wp:docPr id="1585" name="Picture 1585"/>
                  <wp:cNvGraphicFramePr>
                    <a:graphicFrameLocks noChangeAspect="1"/>
                  </wp:cNvGraphicFramePr>
                  <a:graphic>
                    <a:graphicData uri="http://schemas.openxmlformats.org/drawingml/2006/picture">
                      <pic:pic>
                        <pic:nvPicPr>
                          <pic:cNvPr id="0" name="plate_67a3f8d85e5810d7.png"/>
                          <pic:cNvPicPr/>
                        </pic:nvPicPr>
                        <pic:blipFill>
                          <a:blip r:embed="rId6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08:24:17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1574</w:t>
            </w:r>
          </w:p>
        </w:tc>
        <w:tc>
          <w:tcPr>
            <w:tcW w:type="dxa" w:w="1275"/>
            <w:shd w:fill="E3F2FD" w:val="clear"/>
          </w:tcPr>
          <w:p>
            <w:pPr>
              <w:jc w:val="center"/>
            </w:pPr>
            <w:r>
              <w:drawing>
                <wp:inline xmlns:a="http://schemas.openxmlformats.org/drawingml/2006/main" xmlns:pic="http://schemas.openxmlformats.org/drawingml/2006/picture">
                  <wp:extent cx="1234440" cy="277749"/>
                  <wp:docPr id="1586" name="Picture 1586"/>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08:23:51</w:t>
            </w:r>
          </w:p>
        </w:tc>
        <w:tc>
          <w:tcPr>
            <w:tcW w:type="dxa" w:w="1275"/>
            <w:shd w:fill="E3F2FD" w:val="clear"/>
          </w:tcPr>
          <w:p>
            <w:pPr>
              <w:jc w:val="center"/>
            </w:pPr>
            <w:r>
              <w:rPr>
                <w:rFonts w:ascii="Calibri" w:hAnsi="Calibri" w:cs="Noto Sans Arabic"/>
                <w:b w:val="0"/>
                <w:color w:val="0D2137"/>
                <w:sz w:val="14"/>
              </w:rPr>
              <w:t>2026-07-26  14:52:43</w:t>
            </w:r>
          </w:p>
        </w:tc>
        <w:tc>
          <w:tcPr>
            <w:tcW w:type="dxa" w:w="1275"/>
            <w:shd w:fill="E3F2FD" w:val="clear"/>
          </w:tcPr>
          <w:p>
            <w:pPr>
              <w:jc w:val="center"/>
            </w:pPr>
            <w:r>
              <w:rPr>
                <w:rFonts w:ascii="Calibri" w:hAnsi="Calibri" w:cs="Noto Sans Arabic"/>
                <w:b w:val="0"/>
                <w:color w:val="0D2137"/>
                <w:sz w:val="14"/>
              </w:rPr>
              <w:t>6h 28m</w:t>
            </w:r>
          </w:p>
        </w:tc>
        <w:tc>
          <w:tcPr>
            <w:tcW w:type="dxa" w:w="1275"/>
            <w:shd w:fill="E3F2FD" w:val="clear"/>
          </w:tcPr>
          <w:p>
            <w:pPr>
              <w:jc w:val="center"/>
            </w:pPr>
            <w:r>
              <w:rPr>
                <w:rFonts w:ascii="Calibri" w:hAnsi="Calibri" w:cs="Noto Sans Arabic"/>
                <w:b w:val="0"/>
                <w:color w:val="0D2137"/>
                <w:sz w:val="14"/>
              </w:rPr>
              <w:t>315,000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1575</w:t>
            </w:r>
          </w:p>
        </w:tc>
        <w:tc>
          <w:tcPr>
            <w:tcW w:type="dxa" w:w="1275"/>
          </w:tcPr>
          <w:p>
            <w:pPr>
              <w:jc w:val="center"/>
            </w:pPr>
            <w:r>
              <w:drawing>
                <wp:inline xmlns:a="http://schemas.openxmlformats.org/drawingml/2006/main" xmlns:pic="http://schemas.openxmlformats.org/drawingml/2006/picture">
                  <wp:extent cx="1234440" cy="277749"/>
                  <wp:docPr id="1587" name="Picture 1587"/>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08:23:40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1576</w:t>
            </w:r>
          </w:p>
        </w:tc>
        <w:tc>
          <w:tcPr>
            <w:tcW w:type="dxa" w:w="1275"/>
            <w:shd w:fill="E3F2FD" w:val="clear"/>
          </w:tcPr>
          <w:p>
            <w:pPr>
              <w:jc w:val="center"/>
            </w:pPr>
            <w:r>
              <w:drawing>
                <wp:inline xmlns:a="http://schemas.openxmlformats.org/drawingml/2006/main" xmlns:pic="http://schemas.openxmlformats.org/drawingml/2006/picture">
                  <wp:extent cx="1234440" cy="277749"/>
                  <wp:docPr id="1588" name="Picture 1588"/>
                  <wp:cNvGraphicFramePr>
                    <a:graphicFrameLocks noChangeAspect="1"/>
                  </wp:cNvGraphicFramePr>
                  <a:graphic>
                    <a:graphicData uri="http://schemas.openxmlformats.org/drawingml/2006/picture">
                      <pic:pic>
                        <pic:nvPicPr>
                          <pic:cNvPr id="0" name="plate_cfdb915aa22ac464.png"/>
                          <pic:cNvPicPr/>
                        </pic:nvPicPr>
                        <pic:blipFill>
                          <a:blip r:embed="rId2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08:21:58</w:t>
            </w:r>
          </w:p>
        </w:tc>
        <w:tc>
          <w:tcPr>
            <w:tcW w:type="dxa" w:w="1275"/>
            <w:shd w:fill="E3F2FD" w:val="clear"/>
          </w:tcPr>
          <w:p>
            <w:pPr>
              <w:jc w:val="center"/>
            </w:pPr>
            <w:r>
              <w:rPr>
                <w:rFonts w:ascii="Calibri" w:hAnsi="Calibri" w:cs="Noto Sans Arabic"/>
                <w:b w:val="0"/>
                <w:color w:val="0D2137"/>
                <w:sz w:val="14"/>
              </w:rPr>
              <w:t>2026-07-26  14:16:50</w:t>
            </w:r>
          </w:p>
        </w:tc>
        <w:tc>
          <w:tcPr>
            <w:tcW w:type="dxa" w:w="1275"/>
            <w:shd w:fill="E3F2FD" w:val="clear"/>
          </w:tcPr>
          <w:p>
            <w:pPr>
              <w:jc w:val="center"/>
            </w:pPr>
            <w:r>
              <w:rPr>
                <w:rFonts w:ascii="Calibri" w:hAnsi="Calibri" w:cs="Noto Sans Arabic"/>
                <w:b w:val="0"/>
                <w:color w:val="0D2137"/>
                <w:sz w:val="14"/>
              </w:rPr>
              <w:t>5h 54m</w:t>
            </w:r>
          </w:p>
        </w:tc>
        <w:tc>
          <w:tcPr>
            <w:tcW w:type="dxa" w:w="1275"/>
            <w:shd w:fill="E3F2FD" w:val="clear"/>
          </w:tcPr>
          <w:p>
            <w:pPr>
              <w:jc w:val="center"/>
            </w:pPr>
            <w:r>
              <w:rPr>
                <w:rFonts w:ascii="Calibri" w:hAnsi="Calibri" w:cs="Noto Sans Arabic"/>
                <w:b w:val="0"/>
                <w:color w:val="0D2137"/>
                <w:sz w:val="14"/>
              </w:rPr>
              <w:t>286,666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1577</w:t>
            </w:r>
          </w:p>
        </w:tc>
        <w:tc>
          <w:tcPr>
            <w:tcW w:type="dxa" w:w="1275"/>
          </w:tcPr>
          <w:p>
            <w:pPr>
              <w:jc w:val="center"/>
            </w:pPr>
            <w:r>
              <w:drawing>
                <wp:inline xmlns:a="http://schemas.openxmlformats.org/drawingml/2006/main" xmlns:pic="http://schemas.openxmlformats.org/drawingml/2006/picture">
                  <wp:extent cx="1234440" cy="277749"/>
                  <wp:docPr id="1589" name="Picture 1589"/>
                  <wp:cNvGraphicFramePr>
                    <a:graphicFrameLocks noChangeAspect="1"/>
                  </wp:cNvGraphicFramePr>
                  <a:graphic>
                    <a:graphicData uri="http://schemas.openxmlformats.org/drawingml/2006/picture">
                      <pic:pic>
                        <pic:nvPicPr>
                          <pic:cNvPr id="0" name="plate_1a5ff6bf27511dae.png"/>
                          <pic:cNvPicPr/>
                        </pic:nvPicPr>
                        <pic:blipFill>
                          <a:blip r:embed="rId2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08:21:17</w:t>
            </w:r>
          </w:p>
        </w:tc>
        <w:tc>
          <w:tcPr>
            <w:tcW w:type="dxa" w:w="1275"/>
          </w:tcPr>
          <w:p>
            <w:pPr>
              <w:jc w:val="center"/>
            </w:pPr>
            <w:r>
              <w:rPr>
                <w:rFonts w:ascii="Calibri" w:hAnsi="Calibri" w:cs="Noto Sans Arabic"/>
                <w:b w:val="0"/>
                <w:color w:val="0D2137"/>
                <w:sz w:val="14"/>
              </w:rPr>
              <w:t>2026-07-26  08:32:09</w:t>
            </w:r>
          </w:p>
        </w:tc>
        <w:tc>
          <w:tcPr>
            <w:tcW w:type="dxa" w:w="1275"/>
          </w:tcPr>
          <w:p>
            <w:pPr>
              <w:jc w:val="center"/>
            </w:pPr>
            <w:r>
              <w:rPr>
                <w:rFonts w:ascii="Calibri" w:hAnsi="Calibri" w:cs="Noto Sans Arabic"/>
                <w:b w:val="0"/>
                <w:color w:val="0D2137"/>
                <w:sz w:val="14"/>
              </w:rPr>
              <w:t>10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1578</w:t>
            </w:r>
          </w:p>
        </w:tc>
        <w:tc>
          <w:tcPr>
            <w:tcW w:type="dxa" w:w="1275"/>
            <w:shd w:fill="E3F2FD" w:val="clear"/>
          </w:tcPr>
          <w:p>
            <w:pPr>
              <w:jc w:val="center"/>
            </w:pPr>
            <w:r>
              <w:drawing>
                <wp:inline xmlns:a="http://schemas.openxmlformats.org/drawingml/2006/main" xmlns:pic="http://schemas.openxmlformats.org/drawingml/2006/picture">
                  <wp:extent cx="1234440" cy="277749"/>
                  <wp:docPr id="1590" name="Picture 1590"/>
                  <wp:cNvGraphicFramePr>
                    <a:graphicFrameLocks noChangeAspect="1"/>
                  </wp:cNvGraphicFramePr>
                  <a:graphic>
                    <a:graphicData uri="http://schemas.openxmlformats.org/drawingml/2006/picture">
                      <pic:pic>
                        <pic:nvPicPr>
                          <pic:cNvPr id="0" name="plate_f706c3d58d404b17.png"/>
                          <pic:cNvPicPr/>
                        </pic:nvPicPr>
                        <pic:blipFill>
                          <a:blip r:embed="rId7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08:20:30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1579</w:t>
            </w:r>
          </w:p>
        </w:tc>
        <w:tc>
          <w:tcPr>
            <w:tcW w:type="dxa" w:w="1275"/>
          </w:tcPr>
          <w:p>
            <w:pPr>
              <w:jc w:val="center"/>
            </w:pPr>
            <w:r>
              <w:drawing>
                <wp:inline xmlns:a="http://schemas.openxmlformats.org/drawingml/2006/main" xmlns:pic="http://schemas.openxmlformats.org/drawingml/2006/picture">
                  <wp:extent cx="1234440" cy="277749"/>
                  <wp:docPr id="1591" name="Picture 1591"/>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08:19:30</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1580</w:t>
            </w:r>
          </w:p>
        </w:tc>
        <w:tc>
          <w:tcPr>
            <w:tcW w:type="dxa" w:w="1275"/>
            <w:shd w:fill="E3F2FD" w:val="clear"/>
          </w:tcPr>
          <w:p>
            <w:pPr>
              <w:jc w:val="center"/>
            </w:pPr>
            <w:r>
              <w:drawing>
                <wp:inline xmlns:a="http://schemas.openxmlformats.org/drawingml/2006/main" xmlns:pic="http://schemas.openxmlformats.org/drawingml/2006/picture">
                  <wp:extent cx="1234440" cy="277749"/>
                  <wp:docPr id="1592" name="Picture 1592"/>
                  <wp:cNvGraphicFramePr>
                    <a:graphicFrameLocks noChangeAspect="1"/>
                  </wp:cNvGraphicFramePr>
                  <a:graphic>
                    <a:graphicData uri="http://schemas.openxmlformats.org/drawingml/2006/picture">
                      <pic:pic>
                        <pic:nvPicPr>
                          <pic:cNvPr id="0" name="plate_67a3f8d85e5810d7.png"/>
                          <pic:cNvPicPr/>
                        </pic:nvPicPr>
                        <pic:blipFill>
                          <a:blip r:embed="rId6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08:18:32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1581</w:t>
            </w:r>
          </w:p>
        </w:tc>
        <w:tc>
          <w:tcPr>
            <w:tcW w:type="dxa" w:w="1275"/>
          </w:tcPr>
          <w:p>
            <w:pPr>
              <w:jc w:val="center"/>
            </w:pPr>
            <w:r>
              <w:drawing>
                <wp:inline xmlns:a="http://schemas.openxmlformats.org/drawingml/2006/main" xmlns:pic="http://schemas.openxmlformats.org/drawingml/2006/picture">
                  <wp:extent cx="1234440" cy="277749"/>
                  <wp:docPr id="1593" name="Picture 1593"/>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08:18:21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1582</w:t>
            </w:r>
          </w:p>
        </w:tc>
        <w:tc>
          <w:tcPr>
            <w:tcW w:type="dxa" w:w="1275"/>
            <w:shd w:fill="E3F2FD" w:val="clear"/>
          </w:tcPr>
          <w:p>
            <w:pPr>
              <w:jc w:val="center"/>
            </w:pPr>
            <w:r>
              <w:drawing>
                <wp:inline xmlns:a="http://schemas.openxmlformats.org/drawingml/2006/main" xmlns:pic="http://schemas.openxmlformats.org/drawingml/2006/picture">
                  <wp:extent cx="1234440" cy="277749"/>
                  <wp:docPr id="1594" name="Picture 1594"/>
                  <wp:cNvGraphicFramePr>
                    <a:graphicFrameLocks noChangeAspect="1"/>
                  </wp:cNvGraphicFramePr>
                  <a:graphic>
                    <a:graphicData uri="http://schemas.openxmlformats.org/drawingml/2006/picture">
                      <pic:pic>
                        <pic:nvPicPr>
                          <pic:cNvPr id="0" name="plate_3365770053d10d8e.png"/>
                          <pic:cNvPicPr/>
                        </pic:nvPicPr>
                        <pic:blipFill>
                          <a:blip r:embed="rId8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08:17:34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1583</w:t>
            </w:r>
          </w:p>
        </w:tc>
        <w:tc>
          <w:tcPr>
            <w:tcW w:type="dxa" w:w="1275"/>
          </w:tcPr>
          <w:p>
            <w:pPr>
              <w:jc w:val="center"/>
            </w:pPr>
            <w:r>
              <w:drawing>
                <wp:inline xmlns:a="http://schemas.openxmlformats.org/drawingml/2006/main" xmlns:pic="http://schemas.openxmlformats.org/drawingml/2006/picture">
                  <wp:extent cx="1234440" cy="277749"/>
                  <wp:docPr id="1595" name="Picture 1595"/>
                  <wp:cNvGraphicFramePr>
                    <a:graphicFrameLocks noChangeAspect="1"/>
                  </wp:cNvGraphicFramePr>
                  <a:graphic>
                    <a:graphicData uri="http://schemas.openxmlformats.org/drawingml/2006/picture">
                      <pic:pic>
                        <pic:nvPicPr>
                          <pic:cNvPr id="0" name="plate_d4f6f7bf517dc2c6.png"/>
                          <pic:cNvPicPr/>
                        </pic:nvPicPr>
                        <pic:blipFill>
                          <a:blip r:embed="rId8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08:17:21</w:t>
            </w:r>
          </w:p>
        </w:tc>
        <w:tc>
          <w:tcPr>
            <w:tcW w:type="dxa" w:w="1275"/>
          </w:tcPr>
          <w:p>
            <w:pPr>
              <w:jc w:val="center"/>
            </w:pPr>
            <w:r>
              <w:rPr>
                <w:rFonts w:ascii="Calibri" w:hAnsi="Calibri" w:cs="Noto Sans Arabic"/>
                <w:b w:val="0"/>
                <w:color w:val="0D2137"/>
                <w:sz w:val="14"/>
              </w:rPr>
              <w:t>2026-07-26  09:35:04</w:t>
            </w:r>
          </w:p>
        </w:tc>
        <w:tc>
          <w:tcPr>
            <w:tcW w:type="dxa" w:w="1275"/>
          </w:tcPr>
          <w:p>
            <w:pPr>
              <w:jc w:val="center"/>
            </w:pPr>
            <w:r>
              <w:rPr>
                <w:rFonts w:ascii="Calibri" w:hAnsi="Calibri" w:cs="Noto Sans Arabic"/>
                <w:b w:val="0"/>
                <w:color w:val="0D2137"/>
                <w:sz w:val="14"/>
              </w:rPr>
              <w:t>1h 17m</w:t>
            </w:r>
          </w:p>
        </w:tc>
        <w:tc>
          <w:tcPr>
            <w:tcW w:type="dxa" w:w="1275"/>
          </w:tcPr>
          <w:p>
            <w:pPr>
              <w:jc w:val="center"/>
            </w:pPr>
            <w:r>
              <w:rPr>
                <w:rFonts w:ascii="Calibri" w:hAnsi="Calibri" w:cs="Noto Sans Arabic"/>
                <w:b w:val="0"/>
                <w:color w:val="0D2137"/>
                <w:sz w:val="14"/>
              </w:rPr>
              <w:t>55,833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1584</w:t>
            </w:r>
          </w:p>
        </w:tc>
        <w:tc>
          <w:tcPr>
            <w:tcW w:type="dxa" w:w="1275"/>
            <w:shd w:fill="E3F2FD" w:val="clear"/>
          </w:tcPr>
          <w:p>
            <w:pPr>
              <w:jc w:val="center"/>
            </w:pPr>
            <w:r>
              <w:drawing>
                <wp:inline xmlns:a="http://schemas.openxmlformats.org/drawingml/2006/main" xmlns:pic="http://schemas.openxmlformats.org/drawingml/2006/picture">
                  <wp:extent cx="1234440" cy="277749"/>
                  <wp:docPr id="1596" name="Picture 1596"/>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08:16:52</w:t>
            </w:r>
          </w:p>
        </w:tc>
        <w:tc>
          <w:tcPr>
            <w:tcW w:type="dxa" w:w="1275"/>
            <w:shd w:fill="E3F2FD" w:val="clear"/>
          </w:tcPr>
          <w:p>
            <w:pPr>
              <w:jc w:val="center"/>
            </w:pPr>
            <w:r>
              <w:rPr>
                <w:rFonts w:ascii="Calibri" w:hAnsi="Calibri" w:cs="Noto Sans Arabic"/>
                <w:b w:val="0"/>
                <w:color w:val="0D2137"/>
                <w:sz w:val="14"/>
              </w:rPr>
              <w:t>2026-07-26  15:33:08</w:t>
            </w:r>
          </w:p>
        </w:tc>
        <w:tc>
          <w:tcPr>
            <w:tcW w:type="dxa" w:w="1275"/>
            <w:shd w:fill="E3F2FD" w:val="clear"/>
          </w:tcPr>
          <w:p>
            <w:pPr>
              <w:jc w:val="center"/>
            </w:pPr>
            <w:r>
              <w:rPr>
                <w:rFonts w:ascii="Calibri" w:hAnsi="Calibri" w:cs="Noto Sans Arabic"/>
                <w:b w:val="0"/>
                <w:color w:val="0D2137"/>
                <w:sz w:val="14"/>
              </w:rPr>
              <w:t>7h 16m</w:t>
            </w:r>
          </w:p>
        </w:tc>
        <w:tc>
          <w:tcPr>
            <w:tcW w:type="dxa" w:w="1275"/>
            <w:shd w:fill="E3F2FD" w:val="clear"/>
          </w:tcPr>
          <w:p>
            <w:pPr>
              <w:jc w:val="center"/>
            </w:pPr>
            <w:r>
              <w:rPr>
                <w:rFonts w:ascii="Calibri" w:hAnsi="Calibri" w:cs="Noto Sans Arabic"/>
                <w:b w:val="0"/>
                <w:color w:val="0D2137"/>
                <w:sz w:val="14"/>
              </w:rPr>
              <w:t>355,000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1585</w:t>
            </w:r>
          </w:p>
        </w:tc>
        <w:tc>
          <w:tcPr>
            <w:tcW w:type="dxa" w:w="1275"/>
          </w:tcPr>
          <w:p>
            <w:pPr>
              <w:jc w:val="center"/>
            </w:pPr>
            <w:r>
              <w:drawing>
                <wp:inline xmlns:a="http://schemas.openxmlformats.org/drawingml/2006/main" xmlns:pic="http://schemas.openxmlformats.org/drawingml/2006/picture">
                  <wp:extent cx="1234440" cy="277749"/>
                  <wp:docPr id="1597" name="Picture 1597"/>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08:15:17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1586</w:t>
            </w:r>
          </w:p>
        </w:tc>
        <w:tc>
          <w:tcPr>
            <w:tcW w:type="dxa" w:w="1275"/>
            <w:shd w:fill="E3F2FD" w:val="clear"/>
          </w:tcPr>
          <w:p>
            <w:pPr>
              <w:jc w:val="center"/>
            </w:pPr>
            <w:r>
              <w:drawing>
                <wp:inline xmlns:a="http://schemas.openxmlformats.org/drawingml/2006/main" xmlns:pic="http://schemas.openxmlformats.org/drawingml/2006/picture">
                  <wp:extent cx="1234440" cy="277749"/>
                  <wp:docPr id="1598" name="Picture 1598"/>
                  <wp:cNvGraphicFramePr>
                    <a:graphicFrameLocks noChangeAspect="1"/>
                  </wp:cNvGraphicFramePr>
                  <a:graphic>
                    <a:graphicData uri="http://schemas.openxmlformats.org/drawingml/2006/picture">
                      <pic:pic>
                        <pic:nvPicPr>
                          <pic:cNvPr id="0" name="plate_bfb0de66fe6345dc.png"/>
                          <pic:cNvPicPr/>
                        </pic:nvPicPr>
                        <pic:blipFill>
                          <a:blip r:embed="rId3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08:15:06</w:t>
            </w:r>
          </w:p>
        </w:tc>
        <w:tc>
          <w:tcPr>
            <w:tcW w:type="dxa" w:w="1275"/>
            <w:shd w:fill="E3F2FD" w:val="clear"/>
          </w:tcPr>
          <w:p>
            <w:pPr>
              <w:jc w:val="center"/>
            </w:pPr>
            <w:r>
              <w:rPr>
                <w:rFonts w:ascii="Calibri" w:hAnsi="Calibri" w:cs="Noto Sans Arabic"/>
                <w:b w:val="0"/>
                <w:color w:val="0D2137"/>
                <w:sz w:val="14"/>
              </w:rPr>
              <w:t>2026-07-26  14:20:40</w:t>
            </w:r>
          </w:p>
        </w:tc>
        <w:tc>
          <w:tcPr>
            <w:tcW w:type="dxa" w:w="1275"/>
            <w:shd w:fill="E3F2FD" w:val="clear"/>
          </w:tcPr>
          <w:p>
            <w:pPr>
              <w:jc w:val="center"/>
            </w:pPr>
            <w:r>
              <w:rPr>
                <w:rFonts w:ascii="Calibri" w:hAnsi="Calibri" w:cs="Noto Sans Arabic"/>
                <w:b w:val="0"/>
                <w:color w:val="0D2137"/>
                <w:sz w:val="14"/>
              </w:rPr>
              <w:t>6h 5m</w:t>
            </w:r>
          </w:p>
        </w:tc>
        <w:tc>
          <w:tcPr>
            <w:tcW w:type="dxa" w:w="1275"/>
            <w:shd w:fill="E3F2FD" w:val="clear"/>
          </w:tcPr>
          <w:p>
            <w:pPr>
              <w:jc w:val="center"/>
            </w:pPr>
            <w:r>
              <w:rPr>
                <w:rFonts w:ascii="Calibri" w:hAnsi="Calibri" w:cs="Noto Sans Arabic"/>
                <w:b w:val="0"/>
                <w:color w:val="0D2137"/>
                <w:sz w:val="14"/>
              </w:rPr>
              <w:t>295,833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1587</w:t>
            </w:r>
          </w:p>
        </w:tc>
        <w:tc>
          <w:tcPr>
            <w:tcW w:type="dxa" w:w="1275"/>
          </w:tcPr>
          <w:p>
            <w:pPr>
              <w:jc w:val="center"/>
            </w:pPr>
            <w:r>
              <w:drawing>
                <wp:inline xmlns:a="http://schemas.openxmlformats.org/drawingml/2006/main" xmlns:pic="http://schemas.openxmlformats.org/drawingml/2006/picture">
                  <wp:extent cx="1234440" cy="277749"/>
                  <wp:docPr id="1599" name="Picture 1599"/>
                  <wp:cNvGraphicFramePr>
                    <a:graphicFrameLocks noChangeAspect="1"/>
                  </wp:cNvGraphicFramePr>
                  <a:graphic>
                    <a:graphicData uri="http://schemas.openxmlformats.org/drawingml/2006/picture">
                      <pic:pic>
                        <pic:nvPicPr>
                          <pic:cNvPr id="0" name="plate_59568854c8a1e4e6.png"/>
                          <pic:cNvPicPr/>
                        </pic:nvPicPr>
                        <pic:blipFill>
                          <a:blip r:embed="rId8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08:15:04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1588</w:t>
            </w:r>
          </w:p>
        </w:tc>
        <w:tc>
          <w:tcPr>
            <w:tcW w:type="dxa" w:w="1275"/>
            <w:shd w:fill="E3F2FD" w:val="clear"/>
          </w:tcPr>
          <w:p>
            <w:pPr>
              <w:jc w:val="center"/>
            </w:pPr>
            <w:r>
              <w:drawing>
                <wp:inline xmlns:a="http://schemas.openxmlformats.org/drawingml/2006/main" xmlns:pic="http://schemas.openxmlformats.org/drawingml/2006/picture">
                  <wp:extent cx="1234440" cy="277749"/>
                  <wp:docPr id="1600" name="Picture 1600"/>
                  <wp:cNvGraphicFramePr>
                    <a:graphicFrameLocks noChangeAspect="1"/>
                  </wp:cNvGraphicFramePr>
                  <a:graphic>
                    <a:graphicData uri="http://schemas.openxmlformats.org/drawingml/2006/picture">
                      <pic:pic>
                        <pic:nvPicPr>
                          <pic:cNvPr id="0" name="plate_c355b847a5eef4bd.png"/>
                          <pic:cNvPicPr/>
                        </pic:nvPicPr>
                        <pic:blipFill>
                          <a:blip r:embed="rId5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08:14:37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1589</w:t>
            </w:r>
          </w:p>
        </w:tc>
        <w:tc>
          <w:tcPr>
            <w:tcW w:type="dxa" w:w="1275"/>
          </w:tcPr>
          <w:p>
            <w:pPr>
              <w:jc w:val="center"/>
            </w:pPr>
            <w:r>
              <w:drawing>
                <wp:inline xmlns:a="http://schemas.openxmlformats.org/drawingml/2006/main" xmlns:pic="http://schemas.openxmlformats.org/drawingml/2006/picture">
                  <wp:extent cx="1234440" cy="277749"/>
                  <wp:docPr id="1601" name="Picture 1601"/>
                  <wp:cNvGraphicFramePr>
                    <a:graphicFrameLocks noChangeAspect="1"/>
                  </wp:cNvGraphicFramePr>
                  <a:graphic>
                    <a:graphicData uri="http://schemas.openxmlformats.org/drawingml/2006/picture">
                      <pic:pic>
                        <pic:nvPicPr>
                          <pic:cNvPr id="0" name="plate_8cbc0ffdfee48650.png"/>
                          <pic:cNvPicPr/>
                        </pic:nvPicPr>
                        <pic:blipFill>
                          <a:blip r:embed="rId8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08:14:28</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1590</w:t>
            </w:r>
          </w:p>
        </w:tc>
        <w:tc>
          <w:tcPr>
            <w:tcW w:type="dxa" w:w="1275"/>
            <w:shd w:fill="E3F2FD" w:val="clear"/>
          </w:tcPr>
          <w:p>
            <w:pPr>
              <w:jc w:val="center"/>
            </w:pPr>
            <w:r>
              <w:drawing>
                <wp:inline xmlns:a="http://schemas.openxmlformats.org/drawingml/2006/main" xmlns:pic="http://schemas.openxmlformats.org/drawingml/2006/picture">
                  <wp:extent cx="1234440" cy="277749"/>
                  <wp:docPr id="1602" name="Picture 1602"/>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08:13:49</w:t>
            </w:r>
          </w:p>
        </w:tc>
        <w:tc>
          <w:tcPr>
            <w:tcW w:type="dxa" w:w="1275"/>
            <w:shd w:fill="E3F2FD" w:val="clear"/>
          </w:tcPr>
          <w:p>
            <w:pPr>
              <w:jc w:val="center"/>
            </w:pPr>
            <w:r>
              <w:rPr>
                <w:rFonts w:ascii="Calibri" w:hAnsi="Calibri" w:cs="Noto Sans Arabic"/>
                <w:b w:val="0"/>
                <w:color w:val="0D2137"/>
                <w:sz w:val="14"/>
              </w:rPr>
              <w:t>2026-07-26  11:41:44</w:t>
            </w:r>
          </w:p>
        </w:tc>
        <w:tc>
          <w:tcPr>
            <w:tcW w:type="dxa" w:w="1275"/>
            <w:shd w:fill="E3F2FD" w:val="clear"/>
          </w:tcPr>
          <w:p>
            <w:pPr>
              <w:jc w:val="center"/>
            </w:pPr>
            <w:r>
              <w:rPr>
                <w:rFonts w:ascii="Calibri" w:hAnsi="Calibri" w:cs="Noto Sans Arabic"/>
                <w:b w:val="0"/>
                <w:color w:val="0D2137"/>
                <w:sz w:val="14"/>
              </w:rPr>
              <w:t>3h 27m</w:t>
            </w:r>
          </w:p>
        </w:tc>
        <w:tc>
          <w:tcPr>
            <w:tcW w:type="dxa" w:w="1275"/>
            <w:shd w:fill="E3F2FD" w:val="clear"/>
          </w:tcPr>
          <w:p>
            <w:pPr>
              <w:jc w:val="center"/>
            </w:pPr>
            <w:r>
              <w:rPr>
                <w:rFonts w:ascii="Calibri" w:hAnsi="Calibri" w:cs="Noto Sans Arabic"/>
                <w:b w:val="0"/>
                <w:color w:val="0D2137"/>
                <w:sz w:val="14"/>
              </w:rPr>
              <w:t>164,166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1591</w:t>
            </w:r>
          </w:p>
        </w:tc>
        <w:tc>
          <w:tcPr>
            <w:tcW w:type="dxa" w:w="1275"/>
          </w:tcPr>
          <w:p>
            <w:pPr>
              <w:jc w:val="center"/>
            </w:pPr>
            <w:r>
              <w:drawing>
                <wp:inline xmlns:a="http://schemas.openxmlformats.org/drawingml/2006/main" xmlns:pic="http://schemas.openxmlformats.org/drawingml/2006/picture">
                  <wp:extent cx="1234440" cy="277749"/>
                  <wp:docPr id="1603" name="Picture 1603"/>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08:13:22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1592</w:t>
            </w:r>
          </w:p>
        </w:tc>
        <w:tc>
          <w:tcPr>
            <w:tcW w:type="dxa" w:w="1275"/>
            <w:shd w:fill="E3F2FD" w:val="clear"/>
          </w:tcPr>
          <w:p>
            <w:pPr>
              <w:jc w:val="center"/>
            </w:pPr>
            <w:r>
              <w:drawing>
                <wp:inline xmlns:a="http://schemas.openxmlformats.org/drawingml/2006/main" xmlns:pic="http://schemas.openxmlformats.org/drawingml/2006/picture">
                  <wp:extent cx="1234440" cy="277749"/>
                  <wp:docPr id="1604" name="Picture 1604"/>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08:13:16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14h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1593</w:t>
            </w:r>
          </w:p>
        </w:tc>
        <w:tc>
          <w:tcPr>
            <w:tcW w:type="dxa" w:w="1275"/>
          </w:tcPr>
          <w:p>
            <w:pPr>
              <w:jc w:val="center"/>
            </w:pPr>
            <w:r>
              <w:drawing>
                <wp:inline xmlns:a="http://schemas.openxmlformats.org/drawingml/2006/main" xmlns:pic="http://schemas.openxmlformats.org/drawingml/2006/picture">
                  <wp:extent cx="1234440" cy="277749"/>
                  <wp:docPr id="1605" name="Picture 1605"/>
                  <wp:cNvGraphicFramePr>
                    <a:graphicFrameLocks noChangeAspect="1"/>
                  </wp:cNvGraphicFramePr>
                  <a:graphic>
                    <a:graphicData uri="http://schemas.openxmlformats.org/drawingml/2006/picture">
                      <pic:pic>
                        <pic:nvPicPr>
                          <pic:cNvPr id="0" name="plate_1dbcabcb66c04d32.png"/>
                          <pic:cNvPicPr/>
                        </pic:nvPicPr>
                        <pic:blipFill>
                          <a:blip r:embed="rId8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08:12:47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14h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1594</w:t>
            </w:r>
          </w:p>
        </w:tc>
        <w:tc>
          <w:tcPr>
            <w:tcW w:type="dxa" w:w="1275"/>
            <w:shd w:fill="E3F2FD" w:val="clear"/>
          </w:tcPr>
          <w:p>
            <w:pPr>
              <w:jc w:val="center"/>
            </w:pPr>
            <w:r>
              <w:drawing>
                <wp:inline xmlns:a="http://schemas.openxmlformats.org/drawingml/2006/main" xmlns:pic="http://schemas.openxmlformats.org/drawingml/2006/picture">
                  <wp:extent cx="1234440" cy="277749"/>
                  <wp:docPr id="1606" name="Picture 1606"/>
                  <wp:cNvGraphicFramePr>
                    <a:graphicFrameLocks noChangeAspect="1"/>
                  </wp:cNvGraphicFramePr>
                  <a:graphic>
                    <a:graphicData uri="http://schemas.openxmlformats.org/drawingml/2006/picture">
                      <pic:pic>
                        <pic:nvPicPr>
                          <pic:cNvPr id="0" name="plate_c355b847a5eef4bd.png"/>
                          <pic:cNvPicPr/>
                        </pic:nvPicPr>
                        <pic:blipFill>
                          <a:blip r:embed="rId5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08:10:28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1595</w:t>
            </w:r>
          </w:p>
        </w:tc>
        <w:tc>
          <w:tcPr>
            <w:tcW w:type="dxa" w:w="1275"/>
          </w:tcPr>
          <w:p>
            <w:pPr>
              <w:jc w:val="center"/>
            </w:pPr>
            <w:r>
              <w:drawing>
                <wp:inline xmlns:a="http://schemas.openxmlformats.org/drawingml/2006/main" xmlns:pic="http://schemas.openxmlformats.org/drawingml/2006/picture">
                  <wp:extent cx="1234440" cy="277749"/>
                  <wp:docPr id="1607" name="Picture 1607"/>
                  <wp:cNvGraphicFramePr>
                    <a:graphicFrameLocks noChangeAspect="1"/>
                  </wp:cNvGraphicFramePr>
                  <a:graphic>
                    <a:graphicData uri="http://schemas.openxmlformats.org/drawingml/2006/picture">
                      <pic:pic>
                        <pic:nvPicPr>
                          <pic:cNvPr id="0" name="plate_16128a06d0fd81d8.png"/>
                          <pic:cNvPicPr/>
                        </pic:nvPicPr>
                        <pic:blipFill>
                          <a:blip r:embed="rId3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08:10:04</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1596</w:t>
            </w:r>
          </w:p>
        </w:tc>
        <w:tc>
          <w:tcPr>
            <w:tcW w:type="dxa" w:w="1275"/>
            <w:shd w:fill="E3F2FD" w:val="clear"/>
          </w:tcPr>
          <w:p>
            <w:pPr>
              <w:jc w:val="center"/>
            </w:pPr>
            <w:r>
              <w:drawing>
                <wp:inline xmlns:a="http://schemas.openxmlformats.org/drawingml/2006/main" xmlns:pic="http://schemas.openxmlformats.org/drawingml/2006/picture">
                  <wp:extent cx="1234440" cy="277749"/>
                  <wp:docPr id="1608" name="Picture 1608"/>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08:09:36</w:t>
            </w:r>
          </w:p>
        </w:tc>
        <w:tc>
          <w:tcPr>
            <w:tcW w:type="dxa" w:w="1275"/>
            <w:shd w:fill="E3F2FD" w:val="clear"/>
          </w:tcPr>
          <w:p>
            <w:pPr>
              <w:jc w:val="center"/>
            </w:pPr>
            <w:r>
              <w:rPr>
                <w:rFonts w:ascii="Calibri" w:hAnsi="Calibri" w:cs="Noto Sans Arabic"/>
                <w:b w:val="0"/>
                <w:color w:val="0D2137"/>
                <w:sz w:val="14"/>
              </w:rPr>
              <w:t>2026-07-26  15:07:18</w:t>
            </w:r>
          </w:p>
        </w:tc>
        <w:tc>
          <w:tcPr>
            <w:tcW w:type="dxa" w:w="1275"/>
            <w:shd w:fill="E3F2FD" w:val="clear"/>
          </w:tcPr>
          <w:p>
            <w:pPr>
              <w:jc w:val="center"/>
            </w:pPr>
            <w:r>
              <w:rPr>
                <w:rFonts w:ascii="Calibri" w:hAnsi="Calibri" w:cs="Noto Sans Arabic"/>
                <w:b w:val="0"/>
                <w:color w:val="0D2137"/>
                <w:sz w:val="14"/>
              </w:rPr>
              <w:t>6h 57m</w:t>
            </w:r>
          </w:p>
        </w:tc>
        <w:tc>
          <w:tcPr>
            <w:tcW w:type="dxa" w:w="1275"/>
            <w:shd w:fill="E3F2FD" w:val="clear"/>
          </w:tcPr>
          <w:p>
            <w:pPr>
              <w:jc w:val="center"/>
            </w:pPr>
            <w:r>
              <w:rPr>
                <w:rFonts w:ascii="Calibri" w:hAnsi="Calibri" w:cs="Noto Sans Arabic"/>
                <w:b w:val="0"/>
                <w:color w:val="0D2137"/>
                <w:sz w:val="14"/>
              </w:rPr>
              <w:t>339,166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1597</w:t>
            </w:r>
          </w:p>
        </w:tc>
        <w:tc>
          <w:tcPr>
            <w:tcW w:type="dxa" w:w="1275"/>
          </w:tcPr>
          <w:p>
            <w:pPr>
              <w:jc w:val="center"/>
            </w:pPr>
            <w:r>
              <w:drawing>
                <wp:inline xmlns:a="http://schemas.openxmlformats.org/drawingml/2006/main" xmlns:pic="http://schemas.openxmlformats.org/drawingml/2006/picture">
                  <wp:extent cx="1234440" cy="277749"/>
                  <wp:docPr id="1609" name="Picture 1609"/>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08:09:27</w:t>
            </w:r>
          </w:p>
        </w:tc>
        <w:tc>
          <w:tcPr>
            <w:tcW w:type="dxa" w:w="1275"/>
          </w:tcPr>
          <w:p>
            <w:pPr>
              <w:jc w:val="center"/>
            </w:pPr>
            <w:r>
              <w:rPr>
                <w:rFonts w:ascii="Calibri" w:hAnsi="Calibri" w:cs="Noto Sans Arabic"/>
                <w:b w:val="0"/>
                <w:color w:val="0D2137"/>
                <w:sz w:val="14"/>
              </w:rPr>
              <w:t>2026-07-26  14:26:12</w:t>
            </w:r>
          </w:p>
        </w:tc>
        <w:tc>
          <w:tcPr>
            <w:tcW w:type="dxa" w:w="1275"/>
          </w:tcPr>
          <w:p>
            <w:pPr>
              <w:jc w:val="center"/>
            </w:pPr>
            <w:r>
              <w:rPr>
                <w:rFonts w:ascii="Calibri" w:hAnsi="Calibri" w:cs="Noto Sans Arabic"/>
                <w:b w:val="0"/>
                <w:color w:val="0D2137"/>
                <w:sz w:val="14"/>
              </w:rPr>
              <w:t>6h 16m</w:t>
            </w:r>
          </w:p>
        </w:tc>
        <w:tc>
          <w:tcPr>
            <w:tcW w:type="dxa" w:w="1275"/>
          </w:tcPr>
          <w:p>
            <w:pPr>
              <w:jc w:val="center"/>
            </w:pPr>
            <w:r>
              <w:rPr>
                <w:rFonts w:ascii="Calibri" w:hAnsi="Calibri" w:cs="Noto Sans Arabic"/>
                <w:b w:val="0"/>
                <w:color w:val="0D2137"/>
                <w:sz w:val="14"/>
              </w:rPr>
              <w:t>305,000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1598</w:t>
            </w:r>
          </w:p>
        </w:tc>
        <w:tc>
          <w:tcPr>
            <w:tcW w:type="dxa" w:w="1275"/>
            <w:shd w:fill="E3F2FD" w:val="clear"/>
          </w:tcPr>
          <w:p>
            <w:pPr>
              <w:jc w:val="center"/>
            </w:pPr>
            <w:r>
              <w:drawing>
                <wp:inline xmlns:a="http://schemas.openxmlformats.org/drawingml/2006/main" xmlns:pic="http://schemas.openxmlformats.org/drawingml/2006/picture">
                  <wp:extent cx="1234440" cy="277749"/>
                  <wp:docPr id="1610" name="Picture 1610"/>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08:08:36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1599</w:t>
            </w:r>
          </w:p>
        </w:tc>
        <w:tc>
          <w:tcPr>
            <w:tcW w:type="dxa" w:w="1275"/>
          </w:tcPr>
          <w:p>
            <w:pPr>
              <w:jc w:val="center"/>
            </w:pPr>
            <w:r>
              <w:drawing>
                <wp:inline xmlns:a="http://schemas.openxmlformats.org/drawingml/2006/main" xmlns:pic="http://schemas.openxmlformats.org/drawingml/2006/picture">
                  <wp:extent cx="1234440" cy="277749"/>
                  <wp:docPr id="1611" name="Picture 1611"/>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08:07:56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1600</w:t>
            </w:r>
          </w:p>
        </w:tc>
        <w:tc>
          <w:tcPr>
            <w:tcW w:type="dxa" w:w="1275"/>
            <w:shd w:fill="E3F2FD" w:val="clear"/>
          </w:tcPr>
          <w:p>
            <w:pPr>
              <w:jc w:val="center"/>
            </w:pPr>
            <w:r>
              <w:drawing>
                <wp:inline xmlns:a="http://schemas.openxmlformats.org/drawingml/2006/main" xmlns:pic="http://schemas.openxmlformats.org/drawingml/2006/picture">
                  <wp:extent cx="1234440" cy="277749"/>
                  <wp:docPr id="1612" name="Picture 1612"/>
                  <wp:cNvGraphicFramePr>
                    <a:graphicFrameLocks noChangeAspect="1"/>
                  </wp:cNvGraphicFramePr>
                  <a:graphic>
                    <a:graphicData uri="http://schemas.openxmlformats.org/drawingml/2006/picture">
                      <pic:pic>
                        <pic:nvPicPr>
                          <pic:cNvPr id="0" name="plate_f114194e6876f9cc.png"/>
                          <pic:cNvPicPr/>
                        </pic:nvPicPr>
                        <pic:blipFill>
                          <a:blip r:embed="rId8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08:07:09</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1601–1640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1601</w:t>
            </w:r>
          </w:p>
        </w:tc>
        <w:tc>
          <w:tcPr>
            <w:tcW w:type="dxa" w:w="1275"/>
          </w:tcPr>
          <w:p>
            <w:pPr>
              <w:jc w:val="center"/>
            </w:pPr>
            <w:r>
              <w:drawing>
                <wp:inline xmlns:a="http://schemas.openxmlformats.org/drawingml/2006/main" xmlns:pic="http://schemas.openxmlformats.org/drawingml/2006/picture">
                  <wp:extent cx="1234440" cy="277749"/>
                  <wp:docPr id="1613" name="Picture 1613"/>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08:06:56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1602</w:t>
            </w:r>
          </w:p>
        </w:tc>
        <w:tc>
          <w:tcPr>
            <w:tcW w:type="dxa" w:w="1275"/>
            <w:shd w:fill="E3F2FD" w:val="clear"/>
          </w:tcPr>
          <w:p>
            <w:pPr>
              <w:jc w:val="center"/>
            </w:pPr>
            <w:r>
              <w:drawing>
                <wp:inline xmlns:a="http://schemas.openxmlformats.org/drawingml/2006/main" xmlns:pic="http://schemas.openxmlformats.org/drawingml/2006/picture">
                  <wp:extent cx="1234440" cy="277749"/>
                  <wp:docPr id="1614" name="Picture 1614"/>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08:05:42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1603</w:t>
            </w:r>
          </w:p>
        </w:tc>
        <w:tc>
          <w:tcPr>
            <w:tcW w:type="dxa" w:w="1275"/>
          </w:tcPr>
          <w:p>
            <w:pPr>
              <w:jc w:val="center"/>
            </w:pPr>
            <w:r>
              <w:drawing>
                <wp:inline xmlns:a="http://schemas.openxmlformats.org/drawingml/2006/main" xmlns:pic="http://schemas.openxmlformats.org/drawingml/2006/picture">
                  <wp:extent cx="1234440" cy="277749"/>
                  <wp:docPr id="1615" name="Picture 1615"/>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08:05:36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1604</w:t>
            </w:r>
          </w:p>
        </w:tc>
        <w:tc>
          <w:tcPr>
            <w:tcW w:type="dxa" w:w="1275"/>
            <w:shd w:fill="E3F2FD" w:val="clear"/>
          </w:tcPr>
          <w:p>
            <w:pPr>
              <w:jc w:val="center"/>
            </w:pPr>
            <w:r>
              <w:drawing>
                <wp:inline xmlns:a="http://schemas.openxmlformats.org/drawingml/2006/main" xmlns:pic="http://schemas.openxmlformats.org/drawingml/2006/picture">
                  <wp:extent cx="1234440" cy="277749"/>
                  <wp:docPr id="1616" name="Picture 1616"/>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08:05:29</w:t>
            </w:r>
          </w:p>
        </w:tc>
        <w:tc>
          <w:tcPr>
            <w:tcW w:type="dxa" w:w="1275"/>
            <w:shd w:fill="E3F2FD" w:val="clear"/>
          </w:tcPr>
          <w:p>
            <w:pPr>
              <w:jc w:val="center"/>
            </w:pPr>
            <w:r>
              <w:rPr>
                <w:rFonts w:ascii="Calibri" w:hAnsi="Calibri" w:cs="Noto Sans Arabic"/>
                <w:b w:val="0"/>
                <w:color w:val="0D2137"/>
                <w:sz w:val="14"/>
              </w:rPr>
              <w:t>2026-07-26  08:38:34</w:t>
            </w:r>
          </w:p>
        </w:tc>
        <w:tc>
          <w:tcPr>
            <w:tcW w:type="dxa" w:w="1275"/>
            <w:shd w:fill="E3F2FD" w:val="clear"/>
          </w:tcPr>
          <w:p>
            <w:pPr>
              <w:jc w:val="center"/>
            </w:pPr>
            <w:r>
              <w:rPr>
                <w:rFonts w:ascii="Calibri" w:hAnsi="Calibri" w:cs="Noto Sans Arabic"/>
                <w:b w:val="0"/>
                <w:color w:val="0D2137"/>
                <w:sz w:val="14"/>
              </w:rPr>
              <w:t>33 min</w:t>
            </w:r>
          </w:p>
        </w:tc>
        <w:tc>
          <w:tcPr>
            <w:tcW w:type="dxa" w:w="1275"/>
            <w:shd w:fill="E3F2FD" w:val="clear"/>
          </w:tcPr>
          <w:p>
            <w:pPr>
              <w:jc w:val="center"/>
            </w:pPr>
            <w:r>
              <w:rPr>
                <w:rFonts w:ascii="Calibri" w:hAnsi="Calibri" w:cs="Noto Sans Arabic"/>
                <w:b w:val="0"/>
                <w:color w:val="0D2137"/>
                <w:sz w:val="14"/>
              </w:rPr>
              <w:t>19,166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1605</w:t>
            </w:r>
          </w:p>
        </w:tc>
        <w:tc>
          <w:tcPr>
            <w:tcW w:type="dxa" w:w="1275"/>
          </w:tcPr>
          <w:p>
            <w:pPr>
              <w:jc w:val="center"/>
            </w:pPr>
            <w:r>
              <w:drawing>
                <wp:inline xmlns:a="http://schemas.openxmlformats.org/drawingml/2006/main" xmlns:pic="http://schemas.openxmlformats.org/drawingml/2006/picture">
                  <wp:extent cx="1234440" cy="277749"/>
                  <wp:docPr id="1617" name="Picture 1617"/>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08:05:14</w:t>
            </w:r>
          </w:p>
        </w:tc>
        <w:tc>
          <w:tcPr>
            <w:tcW w:type="dxa" w:w="1275"/>
          </w:tcPr>
          <w:p>
            <w:pPr>
              <w:jc w:val="center"/>
            </w:pPr>
            <w:r>
              <w:rPr>
                <w:rFonts w:ascii="Calibri" w:hAnsi="Calibri" w:cs="Noto Sans Arabic"/>
                <w:b w:val="0"/>
                <w:color w:val="0D2137"/>
                <w:sz w:val="14"/>
              </w:rPr>
              <w:t>2026-07-26  15:11:42</w:t>
            </w:r>
          </w:p>
        </w:tc>
        <w:tc>
          <w:tcPr>
            <w:tcW w:type="dxa" w:w="1275"/>
          </w:tcPr>
          <w:p>
            <w:pPr>
              <w:jc w:val="center"/>
            </w:pPr>
            <w:r>
              <w:rPr>
                <w:rFonts w:ascii="Calibri" w:hAnsi="Calibri" w:cs="Noto Sans Arabic"/>
                <w:b w:val="0"/>
                <w:color w:val="0D2137"/>
                <w:sz w:val="14"/>
              </w:rPr>
              <w:t>7h 6m</w:t>
            </w:r>
          </w:p>
        </w:tc>
        <w:tc>
          <w:tcPr>
            <w:tcW w:type="dxa" w:w="1275"/>
          </w:tcPr>
          <w:p>
            <w:pPr>
              <w:jc w:val="center"/>
            </w:pPr>
            <w:r>
              <w:rPr>
                <w:rFonts w:ascii="Calibri" w:hAnsi="Calibri" w:cs="Noto Sans Arabic"/>
                <w:b w:val="0"/>
                <w:color w:val="0D2137"/>
                <w:sz w:val="14"/>
              </w:rPr>
              <w:t>346,666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1606</w:t>
            </w:r>
          </w:p>
        </w:tc>
        <w:tc>
          <w:tcPr>
            <w:tcW w:type="dxa" w:w="1275"/>
            <w:shd w:fill="E3F2FD" w:val="clear"/>
          </w:tcPr>
          <w:p>
            <w:pPr>
              <w:jc w:val="center"/>
            </w:pPr>
            <w:r>
              <w:drawing>
                <wp:inline xmlns:a="http://schemas.openxmlformats.org/drawingml/2006/main" xmlns:pic="http://schemas.openxmlformats.org/drawingml/2006/picture">
                  <wp:extent cx="1234440" cy="277749"/>
                  <wp:docPr id="1618" name="Picture 1618"/>
                  <wp:cNvGraphicFramePr>
                    <a:graphicFrameLocks noChangeAspect="1"/>
                  </wp:cNvGraphicFramePr>
                  <a:graphic>
                    <a:graphicData uri="http://schemas.openxmlformats.org/drawingml/2006/picture">
                      <pic:pic>
                        <pic:nvPicPr>
                          <pic:cNvPr id="0" name="plate_b805036bd100f2d5.png"/>
                          <pic:cNvPicPr/>
                        </pic:nvPicPr>
                        <pic:blipFill>
                          <a:blip r:embed="rId5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08:04:56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1607</w:t>
            </w:r>
          </w:p>
        </w:tc>
        <w:tc>
          <w:tcPr>
            <w:tcW w:type="dxa" w:w="1275"/>
          </w:tcPr>
          <w:p>
            <w:pPr>
              <w:jc w:val="center"/>
            </w:pPr>
            <w:r>
              <w:drawing>
                <wp:inline xmlns:a="http://schemas.openxmlformats.org/drawingml/2006/main" xmlns:pic="http://schemas.openxmlformats.org/drawingml/2006/picture">
                  <wp:extent cx="1234440" cy="277749"/>
                  <wp:docPr id="1619" name="Picture 1619"/>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08:03:45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1608</w:t>
            </w:r>
          </w:p>
        </w:tc>
        <w:tc>
          <w:tcPr>
            <w:tcW w:type="dxa" w:w="1275"/>
            <w:shd w:fill="E3F2FD" w:val="clear"/>
          </w:tcPr>
          <w:p>
            <w:pPr>
              <w:jc w:val="center"/>
            </w:pPr>
            <w:r>
              <w:drawing>
                <wp:inline xmlns:a="http://schemas.openxmlformats.org/drawingml/2006/main" xmlns:pic="http://schemas.openxmlformats.org/drawingml/2006/picture">
                  <wp:extent cx="1234440" cy="277749"/>
                  <wp:docPr id="1620" name="Picture 1620"/>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08:03:43</w:t>
            </w:r>
          </w:p>
        </w:tc>
        <w:tc>
          <w:tcPr>
            <w:tcW w:type="dxa" w:w="1275"/>
            <w:shd w:fill="E3F2FD" w:val="clear"/>
          </w:tcPr>
          <w:p>
            <w:pPr>
              <w:jc w:val="center"/>
            </w:pPr>
            <w:r>
              <w:rPr>
                <w:rFonts w:ascii="Calibri" w:hAnsi="Calibri" w:cs="Noto Sans Arabic"/>
                <w:b w:val="0"/>
                <w:color w:val="0D2137"/>
                <w:sz w:val="14"/>
              </w:rPr>
              <w:t>2026-07-26  11:12:38</w:t>
            </w:r>
          </w:p>
        </w:tc>
        <w:tc>
          <w:tcPr>
            <w:tcW w:type="dxa" w:w="1275"/>
            <w:shd w:fill="E3F2FD" w:val="clear"/>
          </w:tcPr>
          <w:p>
            <w:pPr>
              <w:jc w:val="center"/>
            </w:pPr>
            <w:r>
              <w:rPr>
                <w:rFonts w:ascii="Calibri" w:hAnsi="Calibri" w:cs="Noto Sans Arabic"/>
                <w:b w:val="0"/>
                <w:color w:val="0D2137"/>
                <w:sz w:val="14"/>
              </w:rPr>
              <w:t>3h 8m</w:t>
            </w:r>
          </w:p>
        </w:tc>
        <w:tc>
          <w:tcPr>
            <w:tcW w:type="dxa" w:w="1275"/>
            <w:shd w:fill="E3F2FD" w:val="clear"/>
          </w:tcPr>
          <w:p>
            <w:pPr>
              <w:jc w:val="center"/>
            </w:pPr>
            <w:r>
              <w:rPr>
                <w:rFonts w:ascii="Calibri" w:hAnsi="Calibri" w:cs="Noto Sans Arabic"/>
                <w:b w:val="0"/>
                <w:color w:val="0D2137"/>
                <w:sz w:val="14"/>
              </w:rPr>
              <w:t>148,333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1609</w:t>
            </w:r>
          </w:p>
        </w:tc>
        <w:tc>
          <w:tcPr>
            <w:tcW w:type="dxa" w:w="1275"/>
          </w:tcPr>
          <w:p>
            <w:pPr>
              <w:jc w:val="center"/>
            </w:pPr>
            <w:r>
              <w:drawing>
                <wp:inline xmlns:a="http://schemas.openxmlformats.org/drawingml/2006/main" xmlns:pic="http://schemas.openxmlformats.org/drawingml/2006/picture">
                  <wp:extent cx="1234440" cy="277749"/>
                  <wp:docPr id="1621" name="Picture 1621"/>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08:03:09</w:t>
            </w:r>
          </w:p>
        </w:tc>
        <w:tc>
          <w:tcPr>
            <w:tcW w:type="dxa" w:w="1275"/>
          </w:tcPr>
          <w:p>
            <w:pPr>
              <w:jc w:val="center"/>
            </w:pPr>
            <w:r>
              <w:rPr>
                <w:rFonts w:ascii="Calibri" w:hAnsi="Calibri" w:cs="Noto Sans Arabic"/>
                <w:b w:val="0"/>
                <w:color w:val="0D2137"/>
                <w:sz w:val="14"/>
              </w:rPr>
              <w:t>2026-07-26  14:48:45</w:t>
            </w:r>
          </w:p>
        </w:tc>
        <w:tc>
          <w:tcPr>
            <w:tcW w:type="dxa" w:w="1275"/>
          </w:tcPr>
          <w:p>
            <w:pPr>
              <w:jc w:val="center"/>
            </w:pPr>
            <w:r>
              <w:rPr>
                <w:rFonts w:ascii="Calibri" w:hAnsi="Calibri" w:cs="Noto Sans Arabic"/>
                <w:b w:val="0"/>
                <w:color w:val="0D2137"/>
                <w:sz w:val="14"/>
              </w:rPr>
              <w:t>6h 45m</w:t>
            </w:r>
          </w:p>
        </w:tc>
        <w:tc>
          <w:tcPr>
            <w:tcW w:type="dxa" w:w="1275"/>
          </w:tcPr>
          <w:p>
            <w:pPr>
              <w:jc w:val="center"/>
            </w:pPr>
            <w:r>
              <w:rPr>
                <w:rFonts w:ascii="Calibri" w:hAnsi="Calibri" w:cs="Noto Sans Arabic"/>
                <w:b w:val="0"/>
                <w:color w:val="0D2137"/>
                <w:sz w:val="14"/>
              </w:rPr>
              <w:t>329,166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1610</w:t>
            </w:r>
          </w:p>
        </w:tc>
        <w:tc>
          <w:tcPr>
            <w:tcW w:type="dxa" w:w="1275"/>
            <w:shd w:fill="E3F2FD" w:val="clear"/>
          </w:tcPr>
          <w:p>
            <w:pPr>
              <w:jc w:val="center"/>
            </w:pPr>
            <w:r>
              <w:drawing>
                <wp:inline xmlns:a="http://schemas.openxmlformats.org/drawingml/2006/main" xmlns:pic="http://schemas.openxmlformats.org/drawingml/2006/picture">
                  <wp:extent cx="1234440" cy="277749"/>
                  <wp:docPr id="1622" name="Picture 1622"/>
                  <wp:cNvGraphicFramePr>
                    <a:graphicFrameLocks noChangeAspect="1"/>
                  </wp:cNvGraphicFramePr>
                  <a:graphic>
                    <a:graphicData uri="http://schemas.openxmlformats.org/drawingml/2006/picture">
                      <pic:pic>
                        <pic:nvPicPr>
                          <pic:cNvPr id="0" name="plate_a0dd24ca52d8c812.png"/>
                          <pic:cNvPicPr/>
                        </pic:nvPicPr>
                        <pic:blipFill>
                          <a:blip r:embed="rId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08:03:03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1611</w:t>
            </w:r>
          </w:p>
        </w:tc>
        <w:tc>
          <w:tcPr>
            <w:tcW w:type="dxa" w:w="1275"/>
          </w:tcPr>
          <w:p>
            <w:pPr>
              <w:jc w:val="center"/>
            </w:pPr>
            <w:r>
              <w:drawing>
                <wp:inline xmlns:a="http://schemas.openxmlformats.org/drawingml/2006/main" xmlns:pic="http://schemas.openxmlformats.org/drawingml/2006/picture">
                  <wp:extent cx="1234440" cy="277749"/>
                  <wp:docPr id="1623" name="Picture 1623"/>
                  <wp:cNvGraphicFramePr>
                    <a:graphicFrameLocks noChangeAspect="1"/>
                  </wp:cNvGraphicFramePr>
                  <a:graphic>
                    <a:graphicData uri="http://schemas.openxmlformats.org/drawingml/2006/picture">
                      <pic:pic>
                        <pic:nvPicPr>
                          <pic:cNvPr id="0" name="plate_e360a0e2fb563756.png"/>
                          <pic:cNvPicPr/>
                        </pic:nvPicPr>
                        <pic:blipFill>
                          <a:blip r:embed="rId8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08:02:52</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1612</w:t>
            </w:r>
          </w:p>
        </w:tc>
        <w:tc>
          <w:tcPr>
            <w:tcW w:type="dxa" w:w="1275"/>
            <w:shd w:fill="E3F2FD" w:val="clear"/>
          </w:tcPr>
          <w:p>
            <w:pPr>
              <w:jc w:val="center"/>
            </w:pPr>
            <w:r>
              <w:drawing>
                <wp:inline xmlns:a="http://schemas.openxmlformats.org/drawingml/2006/main" xmlns:pic="http://schemas.openxmlformats.org/drawingml/2006/picture">
                  <wp:extent cx="1234440" cy="277749"/>
                  <wp:docPr id="1624" name="Picture 1624"/>
                  <wp:cNvGraphicFramePr>
                    <a:graphicFrameLocks noChangeAspect="1"/>
                  </wp:cNvGraphicFramePr>
                  <a:graphic>
                    <a:graphicData uri="http://schemas.openxmlformats.org/drawingml/2006/picture">
                      <pic:pic>
                        <pic:nvPicPr>
                          <pic:cNvPr id="0" name="plate_cdafb1c71f9ec210.png"/>
                          <pic:cNvPicPr/>
                        </pic:nvPicPr>
                        <pic:blipFill>
                          <a:blip r:embed="rId8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08:02:36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1613</w:t>
            </w:r>
          </w:p>
        </w:tc>
        <w:tc>
          <w:tcPr>
            <w:tcW w:type="dxa" w:w="1275"/>
          </w:tcPr>
          <w:p>
            <w:pPr>
              <w:jc w:val="center"/>
            </w:pPr>
            <w:r>
              <w:drawing>
                <wp:inline xmlns:a="http://schemas.openxmlformats.org/drawingml/2006/main" xmlns:pic="http://schemas.openxmlformats.org/drawingml/2006/picture">
                  <wp:extent cx="1234440" cy="277749"/>
                  <wp:docPr id="1625" name="Picture 1625"/>
                  <wp:cNvGraphicFramePr>
                    <a:graphicFrameLocks noChangeAspect="1"/>
                  </wp:cNvGraphicFramePr>
                  <a:graphic>
                    <a:graphicData uri="http://schemas.openxmlformats.org/drawingml/2006/picture">
                      <pic:pic>
                        <pic:nvPicPr>
                          <pic:cNvPr id="0" name="plate_390c96c52a420b00.png"/>
                          <pic:cNvPicPr/>
                        </pic:nvPicPr>
                        <pic:blipFill>
                          <a:blip r:embed="rId3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08:01:56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1614</w:t>
            </w:r>
          </w:p>
        </w:tc>
        <w:tc>
          <w:tcPr>
            <w:tcW w:type="dxa" w:w="1275"/>
            <w:shd w:fill="E3F2FD" w:val="clear"/>
          </w:tcPr>
          <w:p>
            <w:pPr>
              <w:jc w:val="center"/>
            </w:pPr>
            <w:r>
              <w:drawing>
                <wp:inline xmlns:a="http://schemas.openxmlformats.org/drawingml/2006/main" xmlns:pic="http://schemas.openxmlformats.org/drawingml/2006/picture">
                  <wp:extent cx="1234440" cy="277749"/>
                  <wp:docPr id="1626" name="Picture 1626"/>
                  <wp:cNvGraphicFramePr>
                    <a:graphicFrameLocks noChangeAspect="1"/>
                  </wp:cNvGraphicFramePr>
                  <a:graphic>
                    <a:graphicData uri="http://schemas.openxmlformats.org/drawingml/2006/picture">
                      <pic:pic>
                        <pic:nvPicPr>
                          <pic:cNvPr id="0" name="plate_b4adab23ae5f68a8.png"/>
                          <pic:cNvPicPr/>
                        </pic:nvPicPr>
                        <pic:blipFill>
                          <a:blip r:embed="rId8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08:01:51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1615</w:t>
            </w:r>
          </w:p>
        </w:tc>
        <w:tc>
          <w:tcPr>
            <w:tcW w:type="dxa" w:w="1275"/>
          </w:tcPr>
          <w:p>
            <w:pPr>
              <w:jc w:val="center"/>
            </w:pPr>
            <w:r>
              <w:drawing>
                <wp:inline xmlns:a="http://schemas.openxmlformats.org/drawingml/2006/main" xmlns:pic="http://schemas.openxmlformats.org/drawingml/2006/picture">
                  <wp:extent cx="1234440" cy="277749"/>
                  <wp:docPr id="1627" name="Picture 1627"/>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08:01:29</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1616</w:t>
            </w:r>
          </w:p>
        </w:tc>
        <w:tc>
          <w:tcPr>
            <w:tcW w:type="dxa" w:w="1275"/>
            <w:shd w:fill="E3F2FD" w:val="clear"/>
          </w:tcPr>
          <w:p>
            <w:pPr>
              <w:jc w:val="center"/>
            </w:pPr>
            <w:r>
              <w:drawing>
                <wp:inline xmlns:a="http://schemas.openxmlformats.org/drawingml/2006/main" xmlns:pic="http://schemas.openxmlformats.org/drawingml/2006/picture">
                  <wp:extent cx="1234440" cy="277749"/>
                  <wp:docPr id="1628" name="Picture 1628"/>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08:00:08</w:t>
            </w:r>
          </w:p>
        </w:tc>
        <w:tc>
          <w:tcPr>
            <w:tcW w:type="dxa" w:w="1275"/>
            <w:shd w:fill="E3F2FD" w:val="clear"/>
          </w:tcPr>
          <w:p>
            <w:pPr>
              <w:jc w:val="center"/>
            </w:pPr>
            <w:r>
              <w:rPr>
                <w:rFonts w:ascii="Calibri" w:hAnsi="Calibri" w:cs="Noto Sans Arabic"/>
                <w:b w:val="0"/>
                <w:color w:val="0D2137"/>
                <w:sz w:val="14"/>
              </w:rPr>
              <w:t>2026-07-26  15:34:35</w:t>
            </w:r>
          </w:p>
        </w:tc>
        <w:tc>
          <w:tcPr>
            <w:tcW w:type="dxa" w:w="1275"/>
            <w:shd w:fill="E3F2FD" w:val="clear"/>
          </w:tcPr>
          <w:p>
            <w:pPr>
              <w:jc w:val="center"/>
            </w:pPr>
            <w:r>
              <w:rPr>
                <w:rFonts w:ascii="Calibri" w:hAnsi="Calibri" w:cs="Noto Sans Arabic"/>
                <w:b w:val="0"/>
                <w:color w:val="0D2137"/>
                <w:sz w:val="14"/>
              </w:rPr>
              <w:t>7h 34m</w:t>
            </w:r>
          </w:p>
        </w:tc>
        <w:tc>
          <w:tcPr>
            <w:tcW w:type="dxa" w:w="1275"/>
            <w:shd w:fill="E3F2FD" w:val="clear"/>
          </w:tcPr>
          <w:p>
            <w:pPr>
              <w:jc w:val="center"/>
            </w:pPr>
            <w:r>
              <w:rPr>
                <w:rFonts w:ascii="Calibri" w:hAnsi="Calibri" w:cs="Noto Sans Arabic"/>
                <w:b w:val="0"/>
                <w:color w:val="0D2137"/>
                <w:sz w:val="14"/>
              </w:rPr>
              <w:t>370,000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1617</w:t>
            </w:r>
          </w:p>
        </w:tc>
        <w:tc>
          <w:tcPr>
            <w:tcW w:type="dxa" w:w="1275"/>
          </w:tcPr>
          <w:p>
            <w:pPr>
              <w:jc w:val="center"/>
            </w:pPr>
            <w:r>
              <w:drawing>
                <wp:inline xmlns:a="http://schemas.openxmlformats.org/drawingml/2006/main" xmlns:pic="http://schemas.openxmlformats.org/drawingml/2006/picture">
                  <wp:extent cx="1234440" cy="277749"/>
                  <wp:docPr id="1629" name="Picture 1629"/>
                  <wp:cNvGraphicFramePr>
                    <a:graphicFrameLocks noChangeAspect="1"/>
                  </wp:cNvGraphicFramePr>
                  <a:graphic>
                    <a:graphicData uri="http://schemas.openxmlformats.org/drawingml/2006/picture">
                      <pic:pic>
                        <pic:nvPicPr>
                          <pic:cNvPr id="0" name="plate_776caef759249c2e.png"/>
                          <pic:cNvPicPr/>
                        </pic:nvPicPr>
                        <pic:blipFill>
                          <a:blip r:embed="rId8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07:59:52</w:t>
            </w:r>
          </w:p>
        </w:tc>
        <w:tc>
          <w:tcPr>
            <w:tcW w:type="dxa" w:w="1275"/>
          </w:tcPr>
          <w:p>
            <w:pPr>
              <w:jc w:val="center"/>
            </w:pPr>
            <w:r>
              <w:rPr>
                <w:rFonts w:ascii="Calibri" w:hAnsi="Calibri" w:cs="Noto Sans Arabic"/>
                <w:b w:val="0"/>
                <w:color w:val="0D2137"/>
                <w:sz w:val="14"/>
              </w:rPr>
              <w:t>2026-07-26  09:35:16</w:t>
            </w:r>
          </w:p>
        </w:tc>
        <w:tc>
          <w:tcPr>
            <w:tcW w:type="dxa" w:w="1275"/>
          </w:tcPr>
          <w:p>
            <w:pPr>
              <w:jc w:val="center"/>
            </w:pPr>
            <w:r>
              <w:rPr>
                <w:rFonts w:ascii="Calibri" w:hAnsi="Calibri" w:cs="Noto Sans Arabic"/>
                <w:b w:val="0"/>
                <w:color w:val="0D2137"/>
                <w:sz w:val="14"/>
              </w:rPr>
              <w:t>1h 35m</w:t>
            </w:r>
          </w:p>
        </w:tc>
        <w:tc>
          <w:tcPr>
            <w:tcW w:type="dxa" w:w="1275"/>
          </w:tcPr>
          <w:p>
            <w:pPr>
              <w:jc w:val="center"/>
            </w:pPr>
            <w:r>
              <w:rPr>
                <w:rFonts w:ascii="Calibri" w:hAnsi="Calibri" w:cs="Noto Sans Arabic"/>
                <w:b w:val="0"/>
                <w:color w:val="0D2137"/>
                <w:sz w:val="14"/>
              </w:rPr>
              <w:t>70,833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1618</w:t>
            </w:r>
          </w:p>
        </w:tc>
        <w:tc>
          <w:tcPr>
            <w:tcW w:type="dxa" w:w="1275"/>
            <w:shd w:fill="E3F2FD" w:val="clear"/>
          </w:tcPr>
          <w:p>
            <w:pPr>
              <w:jc w:val="center"/>
            </w:pPr>
            <w:r>
              <w:drawing>
                <wp:inline xmlns:a="http://schemas.openxmlformats.org/drawingml/2006/main" xmlns:pic="http://schemas.openxmlformats.org/drawingml/2006/picture">
                  <wp:extent cx="1234440" cy="277749"/>
                  <wp:docPr id="1630" name="Picture 1630"/>
                  <wp:cNvGraphicFramePr>
                    <a:graphicFrameLocks noChangeAspect="1"/>
                  </wp:cNvGraphicFramePr>
                  <a:graphic>
                    <a:graphicData uri="http://schemas.openxmlformats.org/drawingml/2006/picture">
                      <pic:pic>
                        <pic:nvPicPr>
                          <pic:cNvPr id="0" name="plate_d8167422443074fd.png"/>
                          <pic:cNvPicPr/>
                        </pic:nvPicPr>
                        <pic:blipFill>
                          <a:blip r:embed="rId8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07:59:34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1619</w:t>
            </w:r>
          </w:p>
        </w:tc>
        <w:tc>
          <w:tcPr>
            <w:tcW w:type="dxa" w:w="1275"/>
          </w:tcPr>
          <w:p>
            <w:pPr>
              <w:jc w:val="center"/>
            </w:pPr>
            <w:r>
              <w:drawing>
                <wp:inline xmlns:a="http://schemas.openxmlformats.org/drawingml/2006/main" xmlns:pic="http://schemas.openxmlformats.org/drawingml/2006/picture">
                  <wp:extent cx="1234440" cy="277749"/>
                  <wp:docPr id="1631" name="Picture 1631"/>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07:59:05</w:t>
            </w:r>
          </w:p>
        </w:tc>
        <w:tc>
          <w:tcPr>
            <w:tcW w:type="dxa" w:w="1275"/>
          </w:tcPr>
          <w:p>
            <w:pPr>
              <w:jc w:val="center"/>
            </w:pPr>
            <w:r>
              <w:rPr>
                <w:rFonts w:ascii="Calibri" w:hAnsi="Calibri" w:cs="Noto Sans Arabic"/>
                <w:b w:val="0"/>
                <w:color w:val="0D2137"/>
                <w:sz w:val="14"/>
              </w:rPr>
              <w:t>2026-07-26  15:53:01</w:t>
            </w:r>
          </w:p>
        </w:tc>
        <w:tc>
          <w:tcPr>
            <w:tcW w:type="dxa" w:w="1275"/>
          </w:tcPr>
          <w:p>
            <w:pPr>
              <w:jc w:val="center"/>
            </w:pPr>
            <w:r>
              <w:rPr>
                <w:rFonts w:ascii="Calibri" w:hAnsi="Calibri" w:cs="Noto Sans Arabic"/>
                <w:b w:val="0"/>
                <w:color w:val="0D2137"/>
                <w:sz w:val="14"/>
              </w:rPr>
              <w:t>7h 53m</w:t>
            </w:r>
          </w:p>
        </w:tc>
        <w:tc>
          <w:tcPr>
            <w:tcW w:type="dxa" w:w="1275"/>
          </w:tcPr>
          <w:p>
            <w:pPr>
              <w:jc w:val="center"/>
            </w:pPr>
            <w:r>
              <w:rPr>
                <w:rFonts w:ascii="Calibri" w:hAnsi="Calibri" w:cs="Noto Sans Arabic"/>
                <w:b w:val="0"/>
                <w:color w:val="0D2137"/>
                <w:sz w:val="14"/>
              </w:rPr>
              <w:t>385,833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1620</w:t>
            </w:r>
          </w:p>
        </w:tc>
        <w:tc>
          <w:tcPr>
            <w:tcW w:type="dxa" w:w="1275"/>
            <w:shd w:fill="E3F2FD" w:val="clear"/>
          </w:tcPr>
          <w:p>
            <w:pPr>
              <w:jc w:val="center"/>
            </w:pPr>
            <w:r>
              <w:drawing>
                <wp:inline xmlns:a="http://schemas.openxmlformats.org/drawingml/2006/main" xmlns:pic="http://schemas.openxmlformats.org/drawingml/2006/picture">
                  <wp:extent cx="1234440" cy="277749"/>
                  <wp:docPr id="1632" name="Picture 1632"/>
                  <wp:cNvGraphicFramePr>
                    <a:graphicFrameLocks noChangeAspect="1"/>
                  </wp:cNvGraphicFramePr>
                  <a:graphic>
                    <a:graphicData uri="http://schemas.openxmlformats.org/drawingml/2006/picture">
                      <pic:pic>
                        <pic:nvPicPr>
                          <pic:cNvPr id="0" name="plate_1e8d3f3eef5a3fba.png"/>
                          <pic:cNvPicPr/>
                        </pic:nvPicPr>
                        <pic:blipFill>
                          <a:blip r:embed="rId6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07:59:03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1621</w:t>
            </w:r>
          </w:p>
        </w:tc>
        <w:tc>
          <w:tcPr>
            <w:tcW w:type="dxa" w:w="1275"/>
          </w:tcPr>
          <w:p>
            <w:pPr>
              <w:jc w:val="center"/>
            </w:pPr>
            <w:r>
              <w:drawing>
                <wp:inline xmlns:a="http://schemas.openxmlformats.org/drawingml/2006/main" xmlns:pic="http://schemas.openxmlformats.org/drawingml/2006/picture">
                  <wp:extent cx="1234440" cy="277749"/>
                  <wp:docPr id="1633" name="Picture 1633"/>
                  <wp:cNvGraphicFramePr>
                    <a:graphicFrameLocks noChangeAspect="1"/>
                  </wp:cNvGraphicFramePr>
                  <a:graphic>
                    <a:graphicData uri="http://schemas.openxmlformats.org/drawingml/2006/picture">
                      <pic:pic>
                        <pic:nvPicPr>
                          <pic:cNvPr id="0" name="plate_13dca7d24728aa18.png"/>
                          <pic:cNvPicPr/>
                        </pic:nvPicPr>
                        <pic:blipFill>
                          <a:blip r:embed="rId5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07:59:01</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13m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1622</w:t>
            </w:r>
          </w:p>
        </w:tc>
        <w:tc>
          <w:tcPr>
            <w:tcW w:type="dxa" w:w="1275"/>
            <w:shd w:fill="E3F2FD" w:val="clear"/>
          </w:tcPr>
          <w:p>
            <w:pPr>
              <w:jc w:val="center"/>
            </w:pPr>
            <w:r>
              <w:drawing>
                <wp:inline xmlns:a="http://schemas.openxmlformats.org/drawingml/2006/main" xmlns:pic="http://schemas.openxmlformats.org/drawingml/2006/picture">
                  <wp:extent cx="1234440" cy="277749"/>
                  <wp:docPr id="1634" name="Picture 1634"/>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07:58:59</w:t>
            </w:r>
          </w:p>
        </w:tc>
        <w:tc>
          <w:tcPr>
            <w:tcW w:type="dxa" w:w="1275"/>
            <w:shd w:fill="E3F2FD" w:val="clear"/>
          </w:tcPr>
          <w:p>
            <w:pPr>
              <w:jc w:val="center"/>
            </w:pPr>
            <w:r>
              <w:rPr>
                <w:rFonts w:ascii="Calibri" w:hAnsi="Calibri" w:cs="Noto Sans Arabic"/>
                <w:b w:val="0"/>
                <w:color w:val="0D2137"/>
                <w:sz w:val="14"/>
              </w:rPr>
              <w:t>2026-07-26  09:57:22</w:t>
            </w:r>
          </w:p>
        </w:tc>
        <w:tc>
          <w:tcPr>
            <w:tcW w:type="dxa" w:w="1275"/>
            <w:shd w:fill="E3F2FD" w:val="clear"/>
          </w:tcPr>
          <w:p>
            <w:pPr>
              <w:jc w:val="center"/>
            </w:pPr>
            <w:r>
              <w:rPr>
                <w:rFonts w:ascii="Calibri" w:hAnsi="Calibri" w:cs="Noto Sans Arabic"/>
                <w:b w:val="0"/>
                <w:color w:val="0D2137"/>
                <w:sz w:val="14"/>
              </w:rPr>
              <w:t>1h 58m</w:t>
            </w:r>
          </w:p>
        </w:tc>
        <w:tc>
          <w:tcPr>
            <w:tcW w:type="dxa" w:w="1275"/>
            <w:shd w:fill="E3F2FD" w:val="clear"/>
          </w:tcPr>
          <w:p>
            <w:pPr>
              <w:jc w:val="center"/>
            </w:pPr>
            <w:r>
              <w:rPr>
                <w:rFonts w:ascii="Calibri" w:hAnsi="Calibri" w:cs="Noto Sans Arabic"/>
                <w:b w:val="0"/>
                <w:color w:val="0D2137"/>
                <w:sz w:val="14"/>
              </w:rPr>
              <w:t>90,000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1623</w:t>
            </w:r>
          </w:p>
        </w:tc>
        <w:tc>
          <w:tcPr>
            <w:tcW w:type="dxa" w:w="1275"/>
          </w:tcPr>
          <w:p>
            <w:pPr>
              <w:jc w:val="center"/>
            </w:pPr>
            <w:r>
              <w:drawing>
                <wp:inline xmlns:a="http://schemas.openxmlformats.org/drawingml/2006/main" xmlns:pic="http://schemas.openxmlformats.org/drawingml/2006/picture">
                  <wp:extent cx="1234440" cy="277749"/>
                  <wp:docPr id="1635" name="Picture 1635"/>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07:57:38</w:t>
            </w:r>
          </w:p>
        </w:tc>
        <w:tc>
          <w:tcPr>
            <w:tcW w:type="dxa" w:w="1275"/>
          </w:tcPr>
          <w:p>
            <w:pPr>
              <w:jc w:val="center"/>
            </w:pPr>
            <w:r>
              <w:rPr>
                <w:rFonts w:ascii="Calibri" w:hAnsi="Calibri" w:cs="Noto Sans Arabic"/>
                <w:b w:val="0"/>
                <w:color w:val="0D2137"/>
                <w:sz w:val="14"/>
              </w:rPr>
              <w:t>2026-07-26  13:34:45</w:t>
            </w:r>
          </w:p>
        </w:tc>
        <w:tc>
          <w:tcPr>
            <w:tcW w:type="dxa" w:w="1275"/>
          </w:tcPr>
          <w:p>
            <w:pPr>
              <w:jc w:val="center"/>
            </w:pPr>
            <w:r>
              <w:rPr>
                <w:rFonts w:ascii="Calibri" w:hAnsi="Calibri" w:cs="Noto Sans Arabic"/>
                <w:b w:val="0"/>
                <w:color w:val="0D2137"/>
                <w:sz w:val="14"/>
              </w:rPr>
              <w:t>5h 37m</w:t>
            </w:r>
          </w:p>
        </w:tc>
        <w:tc>
          <w:tcPr>
            <w:tcW w:type="dxa" w:w="1275"/>
          </w:tcPr>
          <w:p>
            <w:pPr>
              <w:jc w:val="center"/>
            </w:pPr>
            <w:r>
              <w:rPr>
                <w:rFonts w:ascii="Calibri" w:hAnsi="Calibri" w:cs="Noto Sans Arabic"/>
                <w:b w:val="0"/>
                <w:color w:val="0D2137"/>
                <w:sz w:val="14"/>
              </w:rPr>
              <w:t>272,500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1624</w:t>
            </w:r>
          </w:p>
        </w:tc>
        <w:tc>
          <w:tcPr>
            <w:tcW w:type="dxa" w:w="1275"/>
            <w:shd w:fill="E3F2FD" w:val="clear"/>
          </w:tcPr>
          <w:p>
            <w:pPr>
              <w:jc w:val="center"/>
            </w:pPr>
            <w:r>
              <w:drawing>
                <wp:inline xmlns:a="http://schemas.openxmlformats.org/drawingml/2006/main" xmlns:pic="http://schemas.openxmlformats.org/drawingml/2006/picture">
                  <wp:extent cx="1234440" cy="277749"/>
                  <wp:docPr id="1636" name="Picture 1636"/>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07:57:11</w:t>
            </w:r>
          </w:p>
        </w:tc>
        <w:tc>
          <w:tcPr>
            <w:tcW w:type="dxa" w:w="1275"/>
            <w:shd w:fill="E3F2FD" w:val="clear"/>
          </w:tcPr>
          <w:p>
            <w:pPr>
              <w:jc w:val="center"/>
            </w:pPr>
            <w:r>
              <w:rPr>
                <w:rFonts w:ascii="Calibri" w:hAnsi="Calibri" w:cs="Noto Sans Arabic"/>
                <w:b w:val="0"/>
                <w:color w:val="0D2137"/>
                <w:sz w:val="14"/>
              </w:rPr>
              <w:t>2026-07-26  09:45:44</w:t>
            </w:r>
          </w:p>
        </w:tc>
        <w:tc>
          <w:tcPr>
            <w:tcW w:type="dxa" w:w="1275"/>
            <w:shd w:fill="E3F2FD" w:val="clear"/>
          </w:tcPr>
          <w:p>
            <w:pPr>
              <w:jc w:val="center"/>
            </w:pPr>
            <w:r>
              <w:rPr>
                <w:rFonts w:ascii="Calibri" w:hAnsi="Calibri" w:cs="Noto Sans Arabic"/>
                <w:b w:val="0"/>
                <w:color w:val="0D2137"/>
                <w:sz w:val="14"/>
              </w:rPr>
              <w:t>1h 48m</w:t>
            </w:r>
          </w:p>
        </w:tc>
        <w:tc>
          <w:tcPr>
            <w:tcW w:type="dxa" w:w="1275"/>
            <w:shd w:fill="E3F2FD" w:val="clear"/>
          </w:tcPr>
          <w:p>
            <w:pPr>
              <w:jc w:val="center"/>
            </w:pPr>
            <w:r>
              <w:rPr>
                <w:rFonts w:ascii="Calibri" w:hAnsi="Calibri" w:cs="Noto Sans Arabic"/>
                <w:b w:val="0"/>
                <w:color w:val="0D2137"/>
                <w:sz w:val="14"/>
              </w:rPr>
              <w:t>81,666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1625</w:t>
            </w:r>
          </w:p>
        </w:tc>
        <w:tc>
          <w:tcPr>
            <w:tcW w:type="dxa" w:w="1275"/>
          </w:tcPr>
          <w:p>
            <w:pPr>
              <w:jc w:val="center"/>
            </w:pPr>
            <w:r>
              <w:drawing>
                <wp:inline xmlns:a="http://schemas.openxmlformats.org/drawingml/2006/main" xmlns:pic="http://schemas.openxmlformats.org/drawingml/2006/picture">
                  <wp:extent cx="1234440" cy="277749"/>
                  <wp:docPr id="1637" name="Picture 1637"/>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07:56:53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1626</w:t>
            </w:r>
          </w:p>
        </w:tc>
        <w:tc>
          <w:tcPr>
            <w:tcW w:type="dxa" w:w="1275"/>
            <w:shd w:fill="E3F2FD" w:val="clear"/>
          </w:tcPr>
          <w:p>
            <w:pPr>
              <w:jc w:val="center"/>
            </w:pPr>
            <w:r>
              <w:drawing>
                <wp:inline xmlns:a="http://schemas.openxmlformats.org/drawingml/2006/main" xmlns:pic="http://schemas.openxmlformats.org/drawingml/2006/picture">
                  <wp:extent cx="1234440" cy="277749"/>
                  <wp:docPr id="1638" name="Picture 1638"/>
                  <wp:cNvGraphicFramePr>
                    <a:graphicFrameLocks noChangeAspect="1"/>
                  </wp:cNvGraphicFramePr>
                  <a:graphic>
                    <a:graphicData uri="http://schemas.openxmlformats.org/drawingml/2006/picture">
                      <pic:pic>
                        <pic:nvPicPr>
                          <pic:cNvPr id="0" name="plate_97f5bc82f9487874.png"/>
                          <pic:cNvPicPr/>
                        </pic:nvPicPr>
                        <pic:blipFill>
                          <a:blip r:embed="rId8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07:56:06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1627</w:t>
            </w:r>
          </w:p>
        </w:tc>
        <w:tc>
          <w:tcPr>
            <w:tcW w:type="dxa" w:w="1275"/>
          </w:tcPr>
          <w:p>
            <w:pPr>
              <w:jc w:val="center"/>
            </w:pPr>
            <w:r>
              <w:drawing>
                <wp:inline xmlns:a="http://schemas.openxmlformats.org/drawingml/2006/main" xmlns:pic="http://schemas.openxmlformats.org/drawingml/2006/picture">
                  <wp:extent cx="1234440" cy="277749"/>
                  <wp:docPr id="1639" name="Picture 1639"/>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07:55:55</w:t>
            </w:r>
          </w:p>
        </w:tc>
        <w:tc>
          <w:tcPr>
            <w:tcW w:type="dxa" w:w="1275"/>
          </w:tcPr>
          <w:p>
            <w:pPr>
              <w:jc w:val="center"/>
            </w:pPr>
            <w:r>
              <w:rPr>
                <w:rFonts w:ascii="Calibri" w:hAnsi="Calibri" w:cs="Noto Sans Arabic"/>
                <w:b w:val="0"/>
                <w:color w:val="0D2137"/>
                <w:sz w:val="14"/>
              </w:rPr>
              <w:t>2026-07-26  14:26:59</w:t>
            </w:r>
          </w:p>
        </w:tc>
        <w:tc>
          <w:tcPr>
            <w:tcW w:type="dxa" w:w="1275"/>
          </w:tcPr>
          <w:p>
            <w:pPr>
              <w:jc w:val="center"/>
            </w:pPr>
            <w:r>
              <w:rPr>
                <w:rFonts w:ascii="Calibri" w:hAnsi="Calibri" w:cs="Noto Sans Arabic"/>
                <w:b w:val="0"/>
                <w:color w:val="0D2137"/>
                <w:sz w:val="14"/>
              </w:rPr>
              <w:t>6h 31m</w:t>
            </w:r>
          </w:p>
        </w:tc>
        <w:tc>
          <w:tcPr>
            <w:tcW w:type="dxa" w:w="1275"/>
          </w:tcPr>
          <w:p>
            <w:pPr>
              <w:jc w:val="center"/>
            </w:pPr>
            <w:r>
              <w:rPr>
                <w:rFonts w:ascii="Calibri" w:hAnsi="Calibri" w:cs="Noto Sans Arabic"/>
                <w:b w:val="0"/>
                <w:color w:val="0D2137"/>
                <w:sz w:val="14"/>
              </w:rPr>
              <w:t>317,500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1628</w:t>
            </w:r>
          </w:p>
        </w:tc>
        <w:tc>
          <w:tcPr>
            <w:tcW w:type="dxa" w:w="1275"/>
            <w:shd w:fill="E3F2FD" w:val="clear"/>
          </w:tcPr>
          <w:p>
            <w:pPr>
              <w:jc w:val="center"/>
            </w:pPr>
            <w:r>
              <w:drawing>
                <wp:inline xmlns:a="http://schemas.openxmlformats.org/drawingml/2006/main" xmlns:pic="http://schemas.openxmlformats.org/drawingml/2006/picture">
                  <wp:extent cx="1234440" cy="277749"/>
                  <wp:docPr id="1640" name="Picture 1640"/>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07:55:01</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1629</w:t>
            </w:r>
          </w:p>
        </w:tc>
        <w:tc>
          <w:tcPr>
            <w:tcW w:type="dxa" w:w="1275"/>
          </w:tcPr>
          <w:p>
            <w:pPr>
              <w:jc w:val="center"/>
            </w:pPr>
            <w:r>
              <w:drawing>
                <wp:inline xmlns:a="http://schemas.openxmlformats.org/drawingml/2006/main" xmlns:pic="http://schemas.openxmlformats.org/drawingml/2006/picture">
                  <wp:extent cx="1234440" cy="277749"/>
                  <wp:docPr id="1641" name="Picture 1641"/>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07:54:55</w:t>
            </w:r>
          </w:p>
        </w:tc>
        <w:tc>
          <w:tcPr>
            <w:tcW w:type="dxa" w:w="1275"/>
          </w:tcPr>
          <w:p>
            <w:pPr>
              <w:jc w:val="center"/>
            </w:pPr>
            <w:r>
              <w:rPr>
                <w:rFonts w:ascii="Calibri" w:hAnsi="Calibri" w:cs="Noto Sans Arabic"/>
                <w:b w:val="0"/>
                <w:color w:val="0D2137"/>
                <w:sz w:val="14"/>
              </w:rPr>
              <w:t>2026-07-26  15:00:19</w:t>
            </w:r>
          </w:p>
        </w:tc>
        <w:tc>
          <w:tcPr>
            <w:tcW w:type="dxa" w:w="1275"/>
          </w:tcPr>
          <w:p>
            <w:pPr>
              <w:jc w:val="center"/>
            </w:pPr>
            <w:r>
              <w:rPr>
                <w:rFonts w:ascii="Calibri" w:hAnsi="Calibri" w:cs="Noto Sans Arabic"/>
                <w:b w:val="0"/>
                <w:color w:val="0D2137"/>
                <w:sz w:val="14"/>
              </w:rPr>
              <w:t>7h 5m</w:t>
            </w:r>
          </w:p>
        </w:tc>
        <w:tc>
          <w:tcPr>
            <w:tcW w:type="dxa" w:w="1275"/>
          </w:tcPr>
          <w:p>
            <w:pPr>
              <w:jc w:val="center"/>
            </w:pPr>
            <w:r>
              <w:rPr>
                <w:rFonts w:ascii="Calibri" w:hAnsi="Calibri" w:cs="Noto Sans Arabic"/>
                <w:b w:val="0"/>
                <w:color w:val="0D2137"/>
                <w:sz w:val="14"/>
              </w:rPr>
              <w:t>345,833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1630</w:t>
            </w:r>
          </w:p>
        </w:tc>
        <w:tc>
          <w:tcPr>
            <w:tcW w:type="dxa" w:w="1275"/>
            <w:shd w:fill="E3F2FD" w:val="clear"/>
          </w:tcPr>
          <w:p>
            <w:pPr>
              <w:jc w:val="center"/>
            </w:pPr>
            <w:r>
              <w:drawing>
                <wp:inline xmlns:a="http://schemas.openxmlformats.org/drawingml/2006/main" xmlns:pic="http://schemas.openxmlformats.org/drawingml/2006/picture">
                  <wp:extent cx="1234440" cy="277749"/>
                  <wp:docPr id="1642" name="Picture 1642"/>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07:54:52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1631</w:t>
            </w:r>
          </w:p>
        </w:tc>
        <w:tc>
          <w:tcPr>
            <w:tcW w:type="dxa" w:w="1275"/>
          </w:tcPr>
          <w:p>
            <w:pPr>
              <w:jc w:val="center"/>
            </w:pPr>
            <w:r>
              <w:drawing>
                <wp:inline xmlns:a="http://schemas.openxmlformats.org/drawingml/2006/main" xmlns:pic="http://schemas.openxmlformats.org/drawingml/2006/picture">
                  <wp:extent cx="1234440" cy="277749"/>
                  <wp:docPr id="1643" name="Picture 1643"/>
                  <wp:cNvGraphicFramePr>
                    <a:graphicFrameLocks noChangeAspect="1"/>
                  </wp:cNvGraphicFramePr>
                  <a:graphic>
                    <a:graphicData uri="http://schemas.openxmlformats.org/drawingml/2006/picture">
                      <pic:pic>
                        <pic:nvPicPr>
                          <pic:cNvPr id="0" name="plate_9bab76e170c83ada.png"/>
                          <pic:cNvPicPr/>
                        </pic:nvPicPr>
                        <pic:blipFill>
                          <a:blip r:embed="rId8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07:54:46</w:t>
            </w:r>
          </w:p>
        </w:tc>
        <w:tc>
          <w:tcPr>
            <w:tcW w:type="dxa" w:w="1275"/>
          </w:tcPr>
          <w:p>
            <w:pPr>
              <w:jc w:val="center"/>
            </w:pPr>
            <w:r>
              <w:rPr>
                <w:rFonts w:ascii="Calibri" w:hAnsi="Calibri" w:cs="Noto Sans Arabic"/>
                <w:b w:val="0"/>
                <w:color w:val="0D2137"/>
                <w:sz w:val="14"/>
              </w:rPr>
              <w:t>2026-07-26  15:17:11</w:t>
            </w:r>
          </w:p>
        </w:tc>
        <w:tc>
          <w:tcPr>
            <w:tcW w:type="dxa" w:w="1275"/>
          </w:tcPr>
          <w:p>
            <w:pPr>
              <w:jc w:val="center"/>
            </w:pPr>
            <w:r>
              <w:rPr>
                <w:rFonts w:ascii="Calibri" w:hAnsi="Calibri" w:cs="Noto Sans Arabic"/>
                <w:b w:val="0"/>
                <w:color w:val="0D2137"/>
                <w:sz w:val="14"/>
              </w:rPr>
              <w:t>7h 22m</w:t>
            </w:r>
          </w:p>
        </w:tc>
        <w:tc>
          <w:tcPr>
            <w:tcW w:type="dxa" w:w="1275"/>
          </w:tcPr>
          <w:p>
            <w:pPr>
              <w:jc w:val="center"/>
            </w:pPr>
            <w:r>
              <w:rPr>
                <w:rFonts w:ascii="Calibri" w:hAnsi="Calibri" w:cs="Noto Sans Arabic"/>
                <w:b w:val="0"/>
                <w:color w:val="0D2137"/>
                <w:sz w:val="14"/>
              </w:rPr>
              <w:t>360,000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1632</w:t>
            </w:r>
          </w:p>
        </w:tc>
        <w:tc>
          <w:tcPr>
            <w:tcW w:type="dxa" w:w="1275"/>
            <w:shd w:fill="E3F2FD" w:val="clear"/>
          </w:tcPr>
          <w:p>
            <w:pPr>
              <w:jc w:val="center"/>
            </w:pPr>
            <w:r>
              <w:drawing>
                <wp:inline xmlns:a="http://schemas.openxmlformats.org/drawingml/2006/main" xmlns:pic="http://schemas.openxmlformats.org/drawingml/2006/picture">
                  <wp:extent cx="1234440" cy="277749"/>
                  <wp:docPr id="1644" name="Picture 1644"/>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07:54:05</w:t>
            </w:r>
          </w:p>
        </w:tc>
        <w:tc>
          <w:tcPr>
            <w:tcW w:type="dxa" w:w="1275"/>
            <w:shd w:fill="E3F2FD" w:val="clear"/>
          </w:tcPr>
          <w:p>
            <w:pPr>
              <w:jc w:val="center"/>
            </w:pPr>
            <w:r>
              <w:rPr>
                <w:rFonts w:ascii="Calibri" w:hAnsi="Calibri" w:cs="Noto Sans Arabic"/>
                <w:b w:val="0"/>
                <w:color w:val="0D2137"/>
                <w:sz w:val="14"/>
              </w:rPr>
              <w:t>2026-07-26  15:02:52</w:t>
            </w:r>
          </w:p>
        </w:tc>
        <w:tc>
          <w:tcPr>
            <w:tcW w:type="dxa" w:w="1275"/>
            <w:shd w:fill="E3F2FD" w:val="clear"/>
          </w:tcPr>
          <w:p>
            <w:pPr>
              <w:jc w:val="center"/>
            </w:pPr>
            <w:r>
              <w:rPr>
                <w:rFonts w:ascii="Calibri" w:hAnsi="Calibri" w:cs="Noto Sans Arabic"/>
                <w:b w:val="0"/>
                <w:color w:val="0D2137"/>
                <w:sz w:val="14"/>
              </w:rPr>
              <w:t>7h 8m</w:t>
            </w:r>
          </w:p>
        </w:tc>
        <w:tc>
          <w:tcPr>
            <w:tcW w:type="dxa" w:w="1275"/>
            <w:shd w:fill="E3F2FD" w:val="clear"/>
          </w:tcPr>
          <w:p>
            <w:pPr>
              <w:jc w:val="center"/>
            </w:pPr>
            <w:r>
              <w:rPr>
                <w:rFonts w:ascii="Calibri" w:hAnsi="Calibri" w:cs="Noto Sans Arabic"/>
                <w:b w:val="0"/>
                <w:color w:val="0D2137"/>
                <w:sz w:val="14"/>
              </w:rPr>
              <w:t>348,333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1633</w:t>
            </w:r>
          </w:p>
        </w:tc>
        <w:tc>
          <w:tcPr>
            <w:tcW w:type="dxa" w:w="1275"/>
          </w:tcPr>
          <w:p>
            <w:pPr>
              <w:jc w:val="center"/>
            </w:pPr>
            <w:r>
              <w:drawing>
                <wp:inline xmlns:a="http://schemas.openxmlformats.org/drawingml/2006/main" xmlns:pic="http://schemas.openxmlformats.org/drawingml/2006/picture">
                  <wp:extent cx="1234440" cy="277749"/>
                  <wp:docPr id="1645" name="Picture 1645"/>
                  <wp:cNvGraphicFramePr>
                    <a:graphicFrameLocks noChangeAspect="1"/>
                  </wp:cNvGraphicFramePr>
                  <a:graphic>
                    <a:graphicData uri="http://schemas.openxmlformats.org/drawingml/2006/picture">
                      <pic:pic>
                        <pic:nvPicPr>
                          <pic:cNvPr id="0" name="plate_d13b163cb403df79.png"/>
                          <pic:cNvPicPr/>
                        </pic:nvPicPr>
                        <pic:blipFill>
                          <a:blip r:embed="rId3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07:53:03</w:t>
            </w:r>
          </w:p>
        </w:tc>
        <w:tc>
          <w:tcPr>
            <w:tcW w:type="dxa" w:w="1275"/>
          </w:tcPr>
          <w:p>
            <w:pPr>
              <w:jc w:val="center"/>
            </w:pPr>
            <w:r>
              <w:rPr>
                <w:rFonts w:ascii="Calibri" w:hAnsi="Calibri" w:cs="Noto Sans Arabic"/>
                <w:b w:val="0"/>
                <w:color w:val="0D2137"/>
                <w:sz w:val="14"/>
              </w:rPr>
              <w:t>2026-07-26  18:20:51</w:t>
            </w:r>
          </w:p>
        </w:tc>
        <w:tc>
          <w:tcPr>
            <w:tcW w:type="dxa" w:w="1275"/>
          </w:tcPr>
          <w:p>
            <w:pPr>
              <w:jc w:val="center"/>
            </w:pPr>
            <w:r>
              <w:rPr>
                <w:rFonts w:ascii="Calibri" w:hAnsi="Calibri" w:cs="Noto Sans Arabic"/>
                <w:b w:val="0"/>
                <w:color w:val="0D2137"/>
                <w:sz w:val="14"/>
              </w:rPr>
              <w:t>10h 27m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1634</w:t>
            </w:r>
          </w:p>
        </w:tc>
        <w:tc>
          <w:tcPr>
            <w:tcW w:type="dxa" w:w="1275"/>
            <w:shd w:fill="E3F2FD" w:val="clear"/>
          </w:tcPr>
          <w:p>
            <w:pPr>
              <w:jc w:val="center"/>
            </w:pPr>
            <w:r>
              <w:drawing>
                <wp:inline xmlns:a="http://schemas.openxmlformats.org/drawingml/2006/main" xmlns:pic="http://schemas.openxmlformats.org/drawingml/2006/picture">
                  <wp:extent cx="1234440" cy="277749"/>
                  <wp:docPr id="1646" name="Picture 1646"/>
                  <wp:cNvGraphicFramePr>
                    <a:graphicFrameLocks noChangeAspect="1"/>
                  </wp:cNvGraphicFramePr>
                  <a:graphic>
                    <a:graphicData uri="http://schemas.openxmlformats.org/drawingml/2006/picture">
                      <pic:pic>
                        <pic:nvPicPr>
                          <pic:cNvPr id="0" name="plate_74ebd20e4bc49966.png"/>
                          <pic:cNvPicPr/>
                        </pic:nvPicPr>
                        <pic:blipFill>
                          <a:blip r:embed="rId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07:52:58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1635</w:t>
            </w:r>
          </w:p>
        </w:tc>
        <w:tc>
          <w:tcPr>
            <w:tcW w:type="dxa" w:w="1275"/>
          </w:tcPr>
          <w:p>
            <w:pPr>
              <w:jc w:val="center"/>
            </w:pPr>
            <w:r>
              <w:drawing>
                <wp:inline xmlns:a="http://schemas.openxmlformats.org/drawingml/2006/main" xmlns:pic="http://schemas.openxmlformats.org/drawingml/2006/picture">
                  <wp:extent cx="1234440" cy="277749"/>
                  <wp:docPr id="1647" name="Picture 1647"/>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07:52:54</w:t>
            </w:r>
          </w:p>
        </w:tc>
        <w:tc>
          <w:tcPr>
            <w:tcW w:type="dxa" w:w="1275"/>
          </w:tcPr>
          <w:p>
            <w:pPr>
              <w:jc w:val="center"/>
            </w:pPr>
            <w:r>
              <w:rPr>
                <w:rFonts w:ascii="Calibri" w:hAnsi="Calibri" w:cs="Noto Sans Arabic"/>
                <w:b w:val="0"/>
                <w:color w:val="0D2137"/>
                <w:sz w:val="14"/>
              </w:rPr>
              <w:t>2026-07-26  13:55:33</w:t>
            </w:r>
          </w:p>
        </w:tc>
        <w:tc>
          <w:tcPr>
            <w:tcW w:type="dxa" w:w="1275"/>
          </w:tcPr>
          <w:p>
            <w:pPr>
              <w:jc w:val="center"/>
            </w:pPr>
            <w:r>
              <w:rPr>
                <w:rFonts w:ascii="Calibri" w:hAnsi="Calibri" w:cs="Noto Sans Arabic"/>
                <w:b w:val="0"/>
                <w:color w:val="0D2137"/>
                <w:sz w:val="14"/>
              </w:rPr>
              <w:t>6h 2m</w:t>
            </w:r>
          </w:p>
        </w:tc>
        <w:tc>
          <w:tcPr>
            <w:tcW w:type="dxa" w:w="1275"/>
          </w:tcPr>
          <w:p>
            <w:pPr>
              <w:jc w:val="center"/>
            </w:pPr>
            <w:r>
              <w:rPr>
                <w:rFonts w:ascii="Calibri" w:hAnsi="Calibri" w:cs="Noto Sans Arabic"/>
                <w:b w:val="0"/>
                <w:color w:val="0D2137"/>
                <w:sz w:val="14"/>
              </w:rPr>
              <w:t>293,333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1636</w:t>
            </w:r>
          </w:p>
        </w:tc>
        <w:tc>
          <w:tcPr>
            <w:tcW w:type="dxa" w:w="1275"/>
            <w:shd w:fill="E3F2FD" w:val="clear"/>
          </w:tcPr>
          <w:p>
            <w:pPr>
              <w:jc w:val="center"/>
            </w:pPr>
            <w:r>
              <w:drawing>
                <wp:inline xmlns:a="http://schemas.openxmlformats.org/drawingml/2006/main" xmlns:pic="http://schemas.openxmlformats.org/drawingml/2006/picture">
                  <wp:extent cx="1234440" cy="277749"/>
                  <wp:docPr id="1648" name="Picture 1648"/>
                  <wp:cNvGraphicFramePr>
                    <a:graphicFrameLocks noChangeAspect="1"/>
                  </wp:cNvGraphicFramePr>
                  <a:graphic>
                    <a:graphicData uri="http://schemas.openxmlformats.org/drawingml/2006/picture">
                      <pic:pic>
                        <pic:nvPicPr>
                          <pic:cNvPr id="0" name="plate_e25c779eef5c03a3.png"/>
                          <pic:cNvPicPr/>
                        </pic:nvPicPr>
                        <pic:blipFill>
                          <a:blip r:embed="rId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07:52:47</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1637</w:t>
            </w:r>
          </w:p>
        </w:tc>
        <w:tc>
          <w:tcPr>
            <w:tcW w:type="dxa" w:w="1275"/>
          </w:tcPr>
          <w:p>
            <w:pPr>
              <w:jc w:val="center"/>
            </w:pPr>
            <w:r>
              <w:drawing>
                <wp:inline xmlns:a="http://schemas.openxmlformats.org/drawingml/2006/main" xmlns:pic="http://schemas.openxmlformats.org/drawingml/2006/picture">
                  <wp:extent cx="1234440" cy="277749"/>
                  <wp:docPr id="1649" name="Picture 1649"/>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07:52:43</w:t>
            </w:r>
          </w:p>
        </w:tc>
        <w:tc>
          <w:tcPr>
            <w:tcW w:type="dxa" w:w="1275"/>
          </w:tcPr>
          <w:p>
            <w:pPr>
              <w:jc w:val="center"/>
            </w:pPr>
            <w:r>
              <w:rPr>
                <w:rFonts w:ascii="Calibri" w:hAnsi="Calibri" w:cs="Noto Sans Arabic"/>
                <w:b w:val="0"/>
                <w:color w:val="0D2137"/>
                <w:sz w:val="14"/>
              </w:rPr>
              <w:t>2026-07-26  17:38:12</w:t>
            </w:r>
          </w:p>
        </w:tc>
        <w:tc>
          <w:tcPr>
            <w:tcW w:type="dxa" w:w="1275"/>
          </w:tcPr>
          <w:p>
            <w:pPr>
              <w:jc w:val="center"/>
            </w:pPr>
            <w:r>
              <w:rPr>
                <w:rFonts w:ascii="Calibri" w:hAnsi="Calibri" w:cs="Noto Sans Arabic"/>
                <w:b w:val="0"/>
                <w:color w:val="0D2137"/>
                <w:sz w:val="14"/>
              </w:rPr>
              <w:t>9h 45m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1638</w:t>
            </w:r>
          </w:p>
        </w:tc>
        <w:tc>
          <w:tcPr>
            <w:tcW w:type="dxa" w:w="1275"/>
            <w:shd w:fill="E3F2FD" w:val="clear"/>
          </w:tcPr>
          <w:p>
            <w:pPr>
              <w:jc w:val="center"/>
            </w:pPr>
            <w:r>
              <w:drawing>
                <wp:inline xmlns:a="http://schemas.openxmlformats.org/drawingml/2006/main" xmlns:pic="http://schemas.openxmlformats.org/drawingml/2006/picture">
                  <wp:extent cx="1234440" cy="277749"/>
                  <wp:docPr id="1650" name="Picture 1650"/>
                  <wp:cNvGraphicFramePr>
                    <a:graphicFrameLocks noChangeAspect="1"/>
                  </wp:cNvGraphicFramePr>
                  <a:graphic>
                    <a:graphicData uri="http://schemas.openxmlformats.org/drawingml/2006/picture">
                      <pic:pic>
                        <pic:nvPicPr>
                          <pic:cNvPr id="0" name="plate_d6558c061caa4ac2.png"/>
                          <pic:cNvPicPr/>
                        </pic:nvPicPr>
                        <pic:blipFill>
                          <a:blip r:embed="rId7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07:52:00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1639</w:t>
            </w:r>
          </w:p>
        </w:tc>
        <w:tc>
          <w:tcPr>
            <w:tcW w:type="dxa" w:w="1275"/>
          </w:tcPr>
          <w:p>
            <w:pPr>
              <w:jc w:val="center"/>
            </w:pPr>
            <w:r>
              <w:drawing>
                <wp:inline xmlns:a="http://schemas.openxmlformats.org/drawingml/2006/main" xmlns:pic="http://schemas.openxmlformats.org/drawingml/2006/picture">
                  <wp:extent cx="1234440" cy="277749"/>
                  <wp:docPr id="1651" name="Picture 1651"/>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07:51:56</w:t>
            </w:r>
          </w:p>
        </w:tc>
        <w:tc>
          <w:tcPr>
            <w:tcW w:type="dxa" w:w="1275"/>
          </w:tcPr>
          <w:p>
            <w:pPr>
              <w:jc w:val="center"/>
            </w:pPr>
            <w:r>
              <w:rPr>
                <w:rFonts w:ascii="Calibri" w:hAnsi="Calibri" w:cs="Noto Sans Arabic"/>
                <w:b w:val="0"/>
                <w:color w:val="0D2137"/>
                <w:sz w:val="14"/>
              </w:rPr>
              <w:t>2026-07-26  14:23:01</w:t>
            </w:r>
          </w:p>
        </w:tc>
        <w:tc>
          <w:tcPr>
            <w:tcW w:type="dxa" w:w="1275"/>
          </w:tcPr>
          <w:p>
            <w:pPr>
              <w:jc w:val="center"/>
            </w:pPr>
            <w:r>
              <w:rPr>
                <w:rFonts w:ascii="Calibri" w:hAnsi="Calibri" w:cs="Noto Sans Arabic"/>
                <w:b w:val="0"/>
                <w:color w:val="0D2137"/>
                <w:sz w:val="14"/>
              </w:rPr>
              <w:t>6h 31m</w:t>
            </w:r>
          </w:p>
        </w:tc>
        <w:tc>
          <w:tcPr>
            <w:tcW w:type="dxa" w:w="1275"/>
          </w:tcPr>
          <w:p>
            <w:pPr>
              <w:jc w:val="center"/>
            </w:pPr>
            <w:r>
              <w:rPr>
                <w:rFonts w:ascii="Calibri" w:hAnsi="Calibri" w:cs="Noto Sans Arabic"/>
                <w:b w:val="0"/>
                <w:color w:val="0D2137"/>
                <w:sz w:val="14"/>
              </w:rPr>
              <w:t>317,500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1640</w:t>
            </w:r>
          </w:p>
        </w:tc>
        <w:tc>
          <w:tcPr>
            <w:tcW w:type="dxa" w:w="1275"/>
            <w:shd w:fill="E3F2FD" w:val="clear"/>
          </w:tcPr>
          <w:p>
            <w:pPr>
              <w:jc w:val="center"/>
            </w:pPr>
            <w:r>
              <w:drawing>
                <wp:inline xmlns:a="http://schemas.openxmlformats.org/drawingml/2006/main" xmlns:pic="http://schemas.openxmlformats.org/drawingml/2006/picture">
                  <wp:extent cx="1234440" cy="277749"/>
                  <wp:docPr id="1652" name="Picture 1652"/>
                  <wp:cNvGraphicFramePr>
                    <a:graphicFrameLocks noChangeAspect="1"/>
                  </wp:cNvGraphicFramePr>
                  <a:graphic>
                    <a:graphicData uri="http://schemas.openxmlformats.org/drawingml/2006/picture">
                      <pic:pic>
                        <pic:nvPicPr>
                          <pic:cNvPr id="0" name="plate_a205c81d75d2cdcd.png"/>
                          <pic:cNvPicPr/>
                        </pic:nvPicPr>
                        <pic:blipFill>
                          <a:blip r:embed="rId6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07:51:22</w:t>
            </w:r>
          </w:p>
        </w:tc>
        <w:tc>
          <w:tcPr>
            <w:tcW w:type="dxa" w:w="1275"/>
            <w:shd w:fill="E3F2FD" w:val="clear"/>
          </w:tcPr>
          <w:p>
            <w:pPr>
              <w:jc w:val="center"/>
            </w:pPr>
            <w:r>
              <w:rPr>
                <w:rFonts w:ascii="Calibri" w:hAnsi="Calibri" w:cs="Noto Sans Arabic"/>
                <w:b w:val="0"/>
                <w:color w:val="0D2137"/>
                <w:sz w:val="14"/>
              </w:rPr>
              <w:t>2026-07-26  18:03:05</w:t>
            </w:r>
          </w:p>
        </w:tc>
        <w:tc>
          <w:tcPr>
            <w:tcW w:type="dxa" w:w="1275"/>
            <w:shd w:fill="E3F2FD" w:val="clear"/>
          </w:tcPr>
          <w:p>
            <w:pPr>
              <w:jc w:val="center"/>
            </w:pPr>
            <w:r>
              <w:rPr>
                <w:rFonts w:ascii="Calibri" w:hAnsi="Calibri" w:cs="Noto Sans Arabic"/>
                <w:b w:val="0"/>
                <w:color w:val="0D2137"/>
                <w:sz w:val="14"/>
              </w:rPr>
              <w:t>10h 11m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1641–1680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1641</w:t>
            </w:r>
          </w:p>
        </w:tc>
        <w:tc>
          <w:tcPr>
            <w:tcW w:type="dxa" w:w="1275"/>
          </w:tcPr>
          <w:p>
            <w:pPr>
              <w:jc w:val="center"/>
            </w:pPr>
            <w:r>
              <w:drawing>
                <wp:inline xmlns:a="http://schemas.openxmlformats.org/drawingml/2006/main" xmlns:pic="http://schemas.openxmlformats.org/drawingml/2006/picture">
                  <wp:extent cx="1234440" cy="277749"/>
                  <wp:docPr id="1653" name="Picture 1653"/>
                  <wp:cNvGraphicFramePr>
                    <a:graphicFrameLocks noChangeAspect="1"/>
                  </wp:cNvGraphicFramePr>
                  <a:graphic>
                    <a:graphicData uri="http://schemas.openxmlformats.org/drawingml/2006/picture">
                      <pic:pic>
                        <pic:nvPicPr>
                          <pic:cNvPr id="0" name="plate_336dff91c7dbcd30.png"/>
                          <pic:cNvPicPr/>
                        </pic:nvPicPr>
                        <pic:blipFill>
                          <a:blip r:embed="rId8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07:50:53</w:t>
            </w:r>
          </w:p>
        </w:tc>
        <w:tc>
          <w:tcPr>
            <w:tcW w:type="dxa" w:w="1275"/>
          </w:tcPr>
          <w:p>
            <w:pPr>
              <w:jc w:val="center"/>
            </w:pPr>
            <w:r>
              <w:rPr>
                <w:rFonts w:ascii="Calibri" w:hAnsi="Calibri" w:cs="Noto Sans Arabic"/>
                <w:b w:val="0"/>
                <w:color w:val="0D2137"/>
                <w:sz w:val="14"/>
              </w:rPr>
              <w:t>2026-07-26  17:46:37</w:t>
            </w:r>
          </w:p>
        </w:tc>
        <w:tc>
          <w:tcPr>
            <w:tcW w:type="dxa" w:w="1275"/>
          </w:tcPr>
          <w:p>
            <w:pPr>
              <w:jc w:val="center"/>
            </w:pPr>
            <w:r>
              <w:rPr>
                <w:rFonts w:ascii="Calibri" w:hAnsi="Calibri" w:cs="Noto Sans Arabic"/>
                <w:b w:val="0"/>
                <w:color w:val="0D2137"/>
                <w:sz w:val="14"/>
              </w:rPr>
              <w:t>9h 55m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1642</w:t>
            </w:r>
          </w:p>
        </w:tc>
        <w:tc>
          <w:tcPr>
            <w:tcW w:type="dxa" w:w="1275"/>
            <w:shd w:fill="E3F2FD" w:val="clear"/>
          </w:tcPr>
          <w:p>
            <w:pPr>
              <w:jc w:val="center"/>
            </w:pPr>
            <w:r>
              <w:drawing>
                <wp:inline xmlns:a="http://schemas.openxmlformats.org/drawingml/2006/main" xmlns:pic="http://schemas.openxmlformats.org/drawingml/2006/picture">
                  <wp:extent cx="1234440" cy="277749"/>
                  <wp:docPr id="1654" name="Picture 1654"/>
                  <wp:cNvGraphicFramePr>
                    <a:graphicFrameLocks noChangeAspect="1"/>
                  </wp:cNvGraphicFramePr>
                  <a:graphic>
                    <a:graphicData uri="http://schemas.openxmlformats.org/drawingml/2006/picture">
                      <pic:pic>
                        <pic:nvPicPr>
                          <pic:cNvPr id="0" name="plate_06e1c4caafb5ad21.png"/>
                          <pic:cNvPicPr/>
                        </pic:nvPicPr>
                        <pic:blipFill>
                          <a:blip r:embed="rId3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07:50:20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1643</w:t>
            </w:r>
          </w:p>
        </w:tc>
        <w:tc>
          <w:tcPr>
            <w:tcW w:type="dxa" w:w="1275"/>
          </w:tcPr>
          <w:p>
            <w:pPr>
              <w:jc w:val="center"/>
            </w:pPr>
            <w:r>
              <w:drawing>
                <wp:inline xmlns:a="http://schemas.openxmlformats.org/drawingml/2006/main" xmlns:pic="http://schemas.openxmlformats.org/drawingml/2006/picture">
                  <wp:extent cx="1234440" cy="277749"/>
                  <wp:docPr id="1655" name="Picture 1655"/>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07:50:15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1644</w:t>
            </w:r>
          </w:p>
        </w:tc>
        <w:tc>
          <w:tcPr>
            <w:tcW w:type="dxa" w:w="1275"/>
            <w:shd w:fill="E3F2FD" w:val="clear"/>
          </w:tcPr>
          <w:p>
            <w:pPr>
              <w:jc w:val="center"/>
            </w:pPr>
            <w:r>
              <w:drawing>
                <wp:inline xmlns:a="http://schemas.openxmlformats.org/drawingml/2006/main" xmlns:pic="http://schemas.openxmlformats.org/drawingml/2006/picture">
                  <wp:extent cx="1234440" cy="277749"/>
                  <wp:docPr id="1656" name="Picture 1656"/>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07:50:13</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1645</w:t>
            </w:r>
          </w:p>
        </w:tc>
        <w:tc>
          <w:tcPr>
            <w:tcW w:type="dxa" w:w="1275"/>
          </w:tcPr>
          <w:p>
            <w:pPr>
              <w:jc w:val="center"/>
            </w:pPr>
            <w:r>
              <w:drawing>
                <wp:inline xmlns:a="http://schemas.openxmlformats.org/drawingml/2006/main" xmlns:pic="http://schemas.openxmlformats.org/drawingml/2006/picture">
                  <wp:extent cx="1234440" cy="277749"/>
                  <wp:docPr id="1657" name="Picture 1657"/>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07:50:09</w:t>
            </w:r>
          </w:p>
        </w:tc>
        <w:tc>
          <w:tcPr>
            <w:tcW w:type="dxa" w:w="1275"/>
          </w:tcPr>
          <w:p>
            <w:pPr>
              <w:jc w:val="center"/>
            </w:pPr>
            <w:r>
              <w:rPr>
                <w:rFonts w:ascii="Calibri" w:hAnsi="Calibri" w:cs="Noto Sans Arabic"/>
                <w:b w:val="0"/>
                <w:color w:val="0D2137"/>
                <w:sz w:val="14"/>
              </w:rPr>
              <w:t>2026-07-26  12:01:08</w:t>
            </w:r>
          </w:p>
        </w:tc>
        <w:tc>
          <w:tcPr>
            <w:tcW w:type="dxa" w:w="1275"/>
          </w:tcPr>
          <w:p>
            <w:pPr>
              <w:jc w:val="center"/>
            </w:pPr>
            <w:r>
              <w:rPr>
                <w:rFonts w:ascii="Calibri" w:hAnsi="Calibri" w:cs="Noto Sans Arabic"/>
                <w:b w:val="0"/>
                <w:color w:val="0D2137"/>
                <w:sz w:val="14"/>
              </w:rPr>
              <w:t>4h 10m</w:t>
            </w:r>
          </w:p>
        </w:tc>
        <w:tc>
          <w:tcPr>
            <w:tcW w:type="dxa" w:w="1275"/>
          </w:tcPr>
          <w:p>
            <w:pPr>
              <w:jc w:val="center"/>
            </w:pPr>
            <w:r>
              <w:rPr>
                <w:rFonts w:ascii="Calibri" w:hAnsi="Calibri" w:cs="Noto Sans Arabic"/>
                <w:b w:val="0"/>
                <w:color w:val="0D2137"/>
                <w:sz w:val="14"/>
              </w:rPr>
              <w:t>200,000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1646</w:t>
            </w:r>
          </w:p>
        </w:tc>
        <w:tc>
          <w:tcPr>
            <w:tcW w:type="dxa" w:w="1275"/>
            <w:shd w:fill="E3F2FD" w:val="clear"/>
          </w:tcPr>
          <w:p>
            <w:pPr>
              <w:jc w:val="center"/>
            </w:pPr>
            <w:r>
              <w:drawing>
                <wp:inline xmlns:a="http://schemas.openxmlformats.org/drawingml/2006/main" xmlns:pic="http://schemas.openxmlformats.org/drawingml/2006/picture">
                  <wp:extent cx="1234440" cy="277749"/>
                  <wp:docPr id="1658" name="Picture 1658"/>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07:49:56</w:t>
            </w:r>
          </w:p>
        </w:tc>
        <w:tc>
          <w:tcPr>
            <w:tcW w:type="dxa" w:w="1275"/>
            <w:shd w:fill="E3F2FD" w:val="clear"/>
          </w:tcPr>
          <w:p>
            <w:pPr>
              <w:jc w:val="center"/>
            </w:pPr>
            <w:r>
              <w:rPr>
                <w:rFonts w:ascii="Calibri" w:hAnsi="Calibri" w:cs="Noto Sans Arabic"/>
                <w:b w:val="0"/>
                <w:color w:val="0D2137"/>
                <w:sz w:val="14"/>
              </w:rPr>
              <w:t>2026-07-26  18:29:53</w:t>
            </w:r>
          </w:p>
        </w:tc>
        <w:tc>
          <w:tcPr>
            <w:tcW w:type="dxa" w:w="1275"/>
            <w:shd w:fill="E3F2FD" w:val="clear"/>
          </w:tcPr>
          <w:p>
            <w:pPr>
              <w:jc w:val="center"/>
            </w:pPr>
            <w:r>
              <w:rPr>
                <w:rFonts w:ascii="Calibri" w:hAnsi="Calibri" w:cs="Noto Sans Arabic"/>
                <w:b w:val="0"/>
                <w:color w:val="0D2137"/>
                <w:sz w:val="14"/>
              </w:rPr>
              <w:t>10h 39m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1647</w:t>
            </w:r>
          </w:p>
        </w:tc>
        <w:tc>
          <w:tcPr>
            <w:tcW w:type="dxa" w:w="1275"/>
          </w:tcPr>
          <w:p>
            <w:pPr>
              <w:jc w:val="center"/>
            </w:pPr>
            <w:r>
              <w:drawing>
                <wp:inline xmlns:a="http://schemas.openxmlformats.org/drawingml/2006/main" xmlns:pic="http://schemas.openxmlformats.org/drawingml/2006/picture">
                  <wp:extent cx="1234440" cy="277749"/>
                  <wp:docPr id="1659" name="Picture 1659"/>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07:48:42</w:t>
            </w:r>
          </w:p>
        </w:tc>
        <w:tc>
          <w:tcPr>
            <w:tcW w:type="dxa" w:w="1275"/>
          </w:tcPr>
          <w:p>
            <w:pPr>
              <w:jc w:val="center"/>
            </w:pPr>
            <w:r>
              <w:rPr>
                <w:rFonts w:ascii="Calibri" w:hAnsi="Calibri" w:cs="Noto Sans Arabic"/>
                <w:b w:val="0"/>
                <w:color w:val="0D2137"/>
                <w:sz w:val="14"/>
              </w:rPr>
              <w:t>2026-07-26  14:14:58</w:t>
            </w:r>
          </w:p>
        </w:tc>
        <w:tc>
          <w:tcPr>
            <w:tcW w:type="dxa" w:w="1275"/>
          </w:tcPr>
          <w:p>
            <w:pPr>
              <w:jc w:val="center"/>
            </w:pPr>
            <w:r>
              <w:rPr>
                <w:rFonts w:ascii="Calibri" w:hAnsi="Calibri" w:cs="Noto Sans Arabic"/>
                <w:b w:val="0"/>
                <w:color w:val="0D2137"/>
                <w:sz w:val="14"/>
              </w:rPr>
              <w:t>6h 26m</w:t>
            </w:r>
          </w:p>
        </w:tc>
        <w:tc>
          <w:tcPr>
            <w:tcW w:type="dxa" w:w="1275"/>
          </w:tcPr>
          <w:p>
            <w:pPr>
              <w:jc w:val="center"/>
            </w:pPr>
            <w:r>
              <w:rPr>
                <w:rFonts w:ascii="Calibri" w:hAnsi="Calibri" w:cs="Noto Sans Arabic"/>
                <w:b w:val="0"/>
                <w:color w:val="0D2137"/>
                <w:sz w:val="14"/>
              </w:rPr>
              <w:t>313,333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1648</w:t>
            </w:r>
          </w:p>
        </w:tc>
        <w:tc>
          <w:tcPr>
            <w:tcW w:type="dxa" w:w="1275"/>
            <w:shd w:fill="E3F2FD" w:val="clear"/>
          </w:tcPr>
          <w:p>
            <w:pPr>
              <w:jc w:val="center"/>
            </w:pPr>
            <w:r>
              <w:drawing>
                <wp:inline xmlns:a="http://schemas.openxmlformats.org/drawingml/2006/main" xmlns:pic="http://schemas.openxmlformats.org/drawingml/2006/picture">
                  <wp:extent cx="1234440" cy="277749"/>
                  <wp:docPr id="1660" name="Picture 1660"/>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07:48:28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1649</w:t>
            </w:r>
          </w:p>
        </w:tc>
        <w:tc>
          <w:tcPr>
            <w:tcW w:type="dxa" w:w="1275"/>
          </w:tcPr>
          <w:p>
            <w:pPr>
              <w:jc w:val="center"/>
            </w:pPr>
            <w:r>
              <w:drawing>
                <wp:inline xmlns:a="http://schemas.openxmlformats.org/drawingml/2006/main" xmlns:pic="http://schemas.openxmlformats.org/drawingml/2006/picture">
                  <wp:extent cx="1234440" cy="277749"/>
                  <wp:docPr id="1661" name="Picture 1661"/>
                  <wp:cNvGraphicFramePr>
                    <a:graphicFrameLocks noChangeAspect="1"/>
                  </wp:cNvGraphicFramePr>
                  <a:graphic>
                    <a:graphicData uri="http://schemas.openxmlformats.org/drawingml/2006/picture">
                      <pic:pic>
                        <pic:nvPicPr>
                          <pic:cNvPr id="0" name="plate_d2bfe7169d0e1ec8.png"/>
                          <pic:cNvPicPr/>
                        </pic:nvPicPr>
                        <pic:blipFill>
                          <a:blip r:embed="rId8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07:48:22</w:t>
            </w:r>
          </w:p>
        </w:tc>
        <w:tc>
          <w:tcPr>
            <w:tcW w:type="dxa" w:w="1275"/>
          </w:tcPr>
          <w:p>
            <w:pPr>
              <w:jc w:val="center"/>
            </w:pPr>
            <w:r>
              <w:rPr>
                <w:rFonts w:ascii="Calibri" w:hAnsi="Calibri" w:cs="Noto Sans Arabic"/>
                <w:b w:val="0"/>
                <w:color w:val="0D2137"/>
                <w:sz w:val="14"/>
              </w:rPr>
              <w:t>2026-07-26  12:41:18</w:t>
            </w:r>
          </w:p>
        </w:tc>
        <w:tc>
          <w:tcPr>
            <w:tcW w:type="dxa" w:w="1275"/>
          </w:tcPr>
          <w:p>
            <w:pPr>
              <w:jc w:val="center"/>
            </w:pPr>
            <w:r>
              <w:rPr>
                <w:rFonts w:ascii="Calibri" w:hAnsi="Calibri" w:cs="Noto Sans Arabic"/>
                <w:b w:val="0"/>
                <w:color w:val="0D2137"/>
                <w:sz w:val="14"/>
              </w:rPr>
              <w:t>4h 52m</w:t>
            </w:r>
          </w:p>
        </w:tc>
        <w:tc>
          <w:tcPr>
            <w:tcW w:type="dxa" w:w="1275"/>
          </w:tcPr>
          <w:p>
            <w:pPr>
              <w:jc w:val="center"/>
            </w:pPr>
            <w:r>
              <w:rPr>
                <w:rFonts w:ascii="Calibri" w:hAnsi="Calibri" w:cs="Noto Sans Arabic"/>
                <w:b w:val="0"/>
                <w:color w:val="0D2137"/>
                <w:sz w:val="14"/>
              </w:rPr>
              <w:t>235,000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1650</w:t>
            </w:r>
          </w:p>
        </w:tc>
        <w:tc>
          <w:tcPr>
            <w:tcW w:type="dxa" w:w="1275"/>
            <w:shd w:fill="E3F2FD" w:val="clear"/>
          </w:tcPr>
          <w:p>
            <w:pPr>
              <w:jc w:val="center"/>
            </w:pPr>
            <w:r>
              <w:drawing>
                <wp:inline xmlns:a="http://schemas.openxmlformats.org/drawingml/2006/main" xmlns:pic="http://schemas.openxmlformats.org/drawingml/2006/picture">
                  <wp:extent cx="1234440" cy="277749"/>
                  <wp:docPr id="1662" name="Picture 1662"/>
                  <wp:cNvGraphicFramePr>
                    <a:graphicFrameLocks noChangeAspect="1"/>
                  </wp:cNvGraphicFramePr>
                  <a:graphic>
                    <a:graphicData uri="http://schemas.openxmlformats.org/drawingml/2006/picture">
                      <pic:pic>
                        <pic:nvPicPr>
                          <pic:cNvPr id="0" name="plate_42da429880205b14.png"/>
                          <pic:cNvPicPr/>
                        </pic:nvPicPr>
                        <pic:blipFill>
                          <a:blip r:embed="rId7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07:48:13</w:t>
            </w:r>
          </w:p>
        </w:tc>
        <w:tc>
          <w:tcPr>
            <w:tcW w:type="dxa" w:w="1275"/>
            <w:shd w:fill="E3F2FD" w:val="clear"/>
          </w:tcPr>
          <w:p>
            <w:pPr>
              <w:jc w:val="center"/>
            </w:pPr>
            <w:r>
              <w:rPr>
                <w:rFonts w:ascii="Calibri" w:hAnsi="Calibri" w:cs="Noto Sans Arabic"/>
                <w:b w:val="0"/>
                <w:color w:val="0D2137"/>
                <w:sz w:val="14"/>
              </w:rPr>
              <w:t>2026-07-26  17:25:49</w:t>
            </w:r>
          </w:p>
        </w:tc>
        <w:tc>
          <w:tcPr>
            <w:tcW w:type="dxa" w:w="1275"/>
            <w:shd w:fill="E3F2FD" w:val="clear"/>
          </w:tcPr>
          <w:p>
            <w:pPr>
              <w:jc w:val="center"/>
            </w:pPr>
            <w:r>
              <w:rPr>
                <w:rFonts w:ascii="Calibri" w:hAnsi="Calibri" w:cs="Noto Sans Arabic"/>
                <w:b w:val="0"/>
                <w:color w:val="0D2137"/>
                <w:sz w:val="14"/>
              </w:rPr>
              <w:t>9h 37m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1651</w:t>
            </w:r>
          </w:p>
        </w:tc>
        <w:tc>
          <w:tcPr>
            <w:tcW w:type="dxa" w:w="1275"/>
          </w:tcPr>
          <w:p>
            <w:pPr>
              <w:jc w:val="center"/>
            </w:pPr>
            <w:r>
              <w:drawing>
                <wp:inline xmlns:a="http://schemas.openxmlformats.org/drawingml/2006/main" xmlns:pic="http://schemas.openxmlformats.org/drawingml/2006/picture">
                  <wp:extent cx="1234440" cy="277749"/>
                  <wp:docPr id="1663" name="Picture 1663"/>
                  <wp:cNvGraphicFramePr>
                    <a:graphicFrameLocks noChangeAspect="1"/>
                  </wp:cNvGraphicFramePr>
                  <a:graphic>
                    <a:graphicData uri="http://schemas.openxmlformats.org/drawingml/2006/picture">
                      <pic:pic>
                        <pic:nvPicPr>
                          <pic:cNvPr id="0" name="plate_955257bb7a8cb035.png"/>
                          <pic:cNvPicPr/>
                        </pic:nvPicPr>
                        <pic:blipFill>
                          <a:blip r:embed="rId3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07:48:06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1652</w:t>
            </w:r>
          </w:p>
        </w:tc>
        <w:tc>
          <w:tcPr>
            <w:tcW w:type="dxa" w:w="1275"/>
            <w:shd w:fill="E3F2FD" w:val="clear"/>
          </w:tcPr>
          <w:p>
            <w:pPr>
              <w:jc w:val="center"/>
            </w:pPr>
            <w:r>
              <w:drawing>
                <wp:inline xmlns:a="http://schemas.openxmlformats.org/drawingml/2006/main" xmlns:pic="http://schemas.openxmlformats.org/drawingml/2006/picture">
                  <wp:extent cx="1234440" cy="277749"/>
                  <wp:docPr id="1664" name="Picture 1664"/>
                  <wp:cNvGraphicFramePr>
                    <a:graphicFrameLocks noChangeAspect="1"/>
                  </wp:cNvGraphicFramePr>
                  <a:graphic>
                    <a:graphicData uri="http://schemas.openxmlformats.org/drawingml/2006/picture">
                      <pic:pic>
                        <pic:nvPicPr>
                          <pic:cNvPr id="0" name="plate_fcefaee62a5c3467.png"/>
                          <pic:cNvPicPr/>
                        </pic:nvPicPr>
                        <pic:blipFill>
                          <a:blip r:embed="rId8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07:47:24</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1653</w:t>
            </w:r>
          </w:p>
        </w:tc>
        <w:tc>
          <w:tcPr>
            <w:tcW w:type="dxa" w:w="1275"/>
          </w:tcPr>
          <w:p>
            <w:pPr>
              <w:jc w:val="center"/>
            </w:pPr>
            <w:r>
              <w:drawing>
                <wp:inline xmlns:a="http://schemas.openxmlformats.org/drawingml/2006/main" xmlns:pic="http://schemas.openxmlformats.org/drawingml/2006/picture">
                  <wp:extent cx="1234440" cy="277749"/>
                  <wp:docPr id="1665" name="Picture 1665"/>
                  <wp:cNvGraphicFramePr>
                    <a:graphicFrameLocks noChangeAspect="1"/>
                  </wp:cNvGraphicFramePr>
                  <a:graphic>
                    <a:graphicData uri="http://schemas.openxmlformats.org/drawingml/2006/picture">
                      <pic:pic>
                        <pic:nvPicPr>
                          <pic:cNvPr id="0" name="plate_d78fcec31b039598.png"/>
                          <pic:cNvPicPr/>
                        </pic:nvPicPr>
                        <pic:blipFill>
                          <a:blip r:embed="rId1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07:47:06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1654</w:t>
            </w:r>
          </w:p>
        </w:tc>
        <w:tc>
          <w:tcPr>
            <w:tcW w:type="dxa" w:w="1275"/>
            <w:shd w:fill="E3F2FD" w:val="clear"/>
          </w:tcPr>
          <w:p>
            <w:pPr>
              <w:jc w:val="center"/>
            </w:pPr>
            <w:r>
              <w:drawing>
                <wp:inline xmlns:a="http://schemas.openxmlformats.org/drawingml/2006/main" xmlns:pic="http://schemas.openxmlformats.org/drawingml/2006/picture">
                  <wp:extent cx="1234440" cy="277749"/>
                  <wp:docPr id="1666" name="Picture 1666"/>
                  <wp:cNvGraphicFramePr>
                    <a:graphicFrameLocks noChangeAspect="1"/>
                  </wp:cNvGraphicFramePr>
                  <a:graphic>
                    <a:graphicData uri="http://schemas.openxmlformats.org/drawingml/2006/picture">
                      <pic:pic>
                        <pic:nvPicPr>
                          <pic:cNvPr id="0" name="plate_06caed8ec5843439.png"/>
                          <pic:cNvPicPr/>
                        </pic:nvPicPr>
                        <pic:blipFill>
                          <a:blip r:embed="rId5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07:46:26</w:t>
            </w:r>
          </w:p>
        </w:tc>
        <w:tc>
          <w:tcPr>
            <w:tcW w:type="dxa" w:w="1275"/>
            <w:shd w:fill="E3F2FD" w:val="clear"/>
          </w:tcPr>
          <w:p>
            <w:pPr>
              <w:jc w:val="center"/>
            </w:pPr>
            <w:r>
              <w:rPr>
                <w:rFonts w:ascii="Calibri" w:hAnsi="Calibri" w:cs="Noto Sans Arabic"/>
                <w:b w:val="0"/>
                <w:color w:val="0D2137"/>
                <w:sz w:val="14"/>
              </w:rPr>
              <w:t>2026-07-26  14:56:14</w:t>
            </w:r>
          </w:p>
        </w:tc>
        <w:tc>
          <w:tcPr>
            <w:tcW w:type="dxa" w:w="1275"/>
            <w:shd w:fill="E3F2FD" w:val="clear"/>
          </w:tcPr>
          <w:p>
            <w:pPr>
              <w:jc w:val="center"/>
            </w:pPr>
            <w:r>
              <w:rPr>
                <w:rFonts w:ascii="Calibri" w:hAnsi="Calibri" w:cs="Noto Sans Arabic"/>
                <w:b w:val="0"/>
                <w:color w:val="0D2137"/>
                <w:sz w:val="14"/>
              </w:rPr>
              <w:t>7h 9m</w:t>
            </w:r>
          </w:p>
        </w:tc>
        <w:tc>
          <w:tcPr>
            <w:tcW w:type="dxa" w:w="1275"/>
            <w:shd w:fill="E3F2FD" w:val="clear"/>
          </w:tcPr>
          <w:p>
            <w:pPr>
              <w:jc w:val="center"/>
            </w:pPr>
            <w:r>
              <w:rPr>
                <w:rFonts w:ascii="Calibri" w:hAnsi="Calibri" w:cs="Noto Sans Arabic"/>
                <w:b w:val="0"/>
                <w:color w:val="0D2137"/>
                <w:sz w:val="14"/>
              </w:rPr>
              <w:t>349,166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1655</w:t>
            </w:r>
          </w:p>
        </w:tc>
        <w:tc>
          <w:tcPr>
            <w:tcW w:type="dxa" w:w="1275"/>
          </w:tcPr>
          <w:p>
            <w:pPr>
              <w:jc w:val="center"/>
            </w:pPr>
            <w:r>
              <w:drawing>
                <wp:inline xmlns:a="http://schemas.openxmlformats.org/drawingml/2006/main" xmlns:pic="http://schemas.openxmlformats.org/drawingml/2006/picture">
                  <wp:extent cx="1234440" cy="277749"/>
                  <wp:docPr id="1667" name="Picture 1667"/>
                  <wp:cNvGraphicFramePr>
                    <a:graphicFrameLocks noChangeAspect="1"/>
                  </wp:cNvGraphicFramePr>
                  <a:graphic>
                    <a:graphicData uri="http://schemas.openxmlformats.org/drawingml/2006/picture">
                      <pic:pic>
                        <pic:nvPicPr>
                          <pic:cNvPr id="0" name="plate_c60abdada1ed5960.png"/>
                          <pic:cNvPicPr/>
                        </pic:nvPicPr>
                        <pic:blipFill>
                          <a:blip r:embed="rId7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07:46:17</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1656</w:t>
            </w:r>
          </w:p>
        </w:tc>
        <w:tc>
          <w:tcPr>
            <w:tcW w:type="dxa" w:w="1275"/>
            <w:shd w:fill="E3F2FD" w:val="clear"/>
          </w:tcPr>
          <w:p>
            <w:pPr>
              <w:jc w:val="center"/>
            </w:pPr>
            <w:r>
              <w:drawing>
                <wp:inline xmlns:a="http://schemas.openxmlformats.org/drawingml/2006/main" xmlns:pic="http://schemas.openxmlformats.org/drawingml/2006/picture">
                  <wp:extent cx="1234440" cy="277749"/>
                  <wp:docPr id="1668" name="Picture 1668"/>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07:45:52</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1657</w:t>
            </w:r>
          </w:p>
        </w:tc>
        <w:tc>
          <w:tcPr>
            <w:tcW w:type="dxa" w:w="1275"/>
          </w:tcPr>
          <w:p>
            <w:pPr>
              <w:jc w:val="center"/>
            </w:pPr>
            <w:r>
              <w:drawing>
                <wp:inline xmlns:a="http://schemas.openxmlformats.org/drawingml/2006/main" xmlns:pic="http://schemas.openxmlformats.org/drawingml/2006/picture">
                  <wp:extent cx="1234440" cy="277749"/>
                  <wp:docPr id="1669" name="Picture 1669"/>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07:45:23</w:t>
            </w:r>
          </w:p>
        </w:tc>
        <w:tc>
          <w:tcPr>
            <w:tcW w:type="dxa" w:w="1275"/>
          </w:tcPr>
          <w:p>
            <w:pPr>
              <w:jc w:val="center"/>
            </w:pPr>
            <w:r>
              <w:rPr>
                <w:rFonts w:ascii="Calibri" w:hAnsi="Calibri" w:cs="Noto Sans Arabic"/>
                <w:b w:val="0"/>
                <w:color w:val="0D2137"/>
                <w:sz w:val="14"/>
              </w:rPr>
              <w:t>2026-07-26  14:16:59</w:t>
            </w:r>
          </w:p>
        </w:tc>
        <w:tc>
          <w:tcPr>
            <w:tcW w:type="dxa" w:w="1275"/>
          </w:tcPr>
          <w:p>
            <w:pPr>
              <w:jc w:val="center"/>
            </w:pPr>
            <w:r>
              <w:rPr>
                <w:rFonts w:ascii="Calibri" w:hAnsi="Calibri" w:cs="Noto Sans Arabic"/>
                <w:b w:val="0"/>
                <w:color w:val="0D2137"/>
                <w:sz w:val="14"/>
              </w:rPr>
              <w:t>6h 31m</w:t>
            </w:r>
          </w:p>
        </w:tc>
        <w:tc>
          <w:tcPr>
            <w:tcW w:type="dxa" w:w="1275"/>
          </w:tcPr>
          <w:p>
            <w:pPr>
              <w:jc w:val="center"/>
            </w:pPr>
            <w:r>
              <w:rPr>
                <w:rFonts w:ascii="Calibri" w:hAnsi="Calibri" w:cs="Noto Sans Arabic"/>
                <w:b w:val="0"/>
                <w:color w:val="0D2137"/>
                <w:sz w:val="14"/>
              </w:rPr>
              <w:t>317,500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1658</w:t>
            </w:r>
          </w:p>
        </w:tc>
        <w:tc>
          <w:tcPr>
            <w:tcW w:type="dxa" w:w="1275"/>
            <w:shd w:fill="E3F2FD" w:val="clear"/>
          </w:tcPr>
          <w:p>
            <w:pPr>
              <w:jc w:val="center"/>
            </w:pPr>
            <w:r>
              <w:drawing>
                <wp:inline xmlns:a="http://schemas.openxmlformats.org/drawingml/2006/main" xmlns:pic="http://schemas.openxmlformats.org/drawingml/2006/picture">
                  <wp:extent cx="1234440" cy="277749"/>
                  <wp:docPr id="1670" name="Picture 1670"/>
                  <wp:cNvGraphicFramePr>
                    <a:graphicFrameLocks noChangeAspect="1"/>
                  </wp:cNvGraphicFramePr>
                  <a:graphic>
                    <a:graphicData uri="http://schemas.openxmlformats.org/drawingml/2006/picture">
                      <pic:pic>
                        <pic:nvPicPr>
                          <pic:cNvPr id="0" name="plate_b0d32f5a51b75f65.png"/>
                          <pic:cNvPicPr/>
                        </pic:nvPicPr>
                        <pic:blipFill>
                          <a:blip r:embed="rId8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07:44:48</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1659</w:t>
            </w:r>
          </w:p>
        </w:tc>
        <w:tc>
          <w:tcPr>
            <w:tcW w:type="dxa" w:w="1275"/>
          </w:tcPr>
          <w:p>
            <w:pPr>
              <w:jc w:val="center"/>
            </w:pPr>
            <w:r>
              <w:drawing>
                <wp:inline xmlns:a="http://schemas.openxmlformats.org/drawingml/2006/main" xmlns:pic="http://schemas.openxmlformats.org/drawingml/2006/picture">
                  <wp:extent cx="1234440" cy="277749"/>
                  <wp:docPr id="1671" name="Picture 1671"/>
                  <wp:cNvGraphicFramePr>
                    <a:graphicFrameLocks noChangeAspect="1"/>
                  </wp:cNvGraphicFramePr>
                  <a:graphic>
                    <a:graphicData uri="http://schemas.openxmlformats.org/drawingml/2006/picture">
                      <pic:pic>
                        <pic:nvPicPr>
                          <pic:cNvPr id="0" name="plate_25eaac52aa1a26db.png"/>
                          <pic:cNvPicPr/>
                        </pic:nvPicPr>
                        <pic:blipFill>
                          <a:blip r:embed="rId7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07:44:43</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1660</w:t>
            </w:r>
          </w:p>
        </w:tc>
        <w:tc>
          <w:tcPr>
            <w:tcW w:type="dxa" w:w="1275"/>
            <w:shd w:fill="E3F2FD" w:val="clear"/>
          </w:tcPr>
          <w:p>
            <w:pPr>
              <w:jc w:val="center"/>
            </w:pPr>
            <w:r>
              <w:drawing>
                <wp:inline xmlns:a="http://schemas.openxmlformats.org/drawingml/2006/main" xmlns:pic="http://schemas.openxmlformats.org/drawingml/2006/picture">
                  <wp:extent cx="1234440" cy="277749"/>
                  <wp:docPr id="1672" name="Picture 1672"/>
                  <wp:cNvGraphicFramePr>
                    <a:graphicFrameLocks noChangeAspect="1"/>
                  </wp:cNvGraphicFramePr>
                  <a:graphic>
                    <a:graphicData uri="http://schemas.openxmlformats.org/drawingml/2006/picture">
                      <pic:pic>
                        <pic:nvPicPr>
                          <pic:cNvPr id="0" name="plate_70a6667dbbc52b73.png"/>
                          <pic:cNvPicPr/>
                        </pic:nvPicPr>
                        <pic:blipFill>
                          <a:blip r:embed="rId8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07:44:30</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1661</w:t>
            </w:r>
          </w:p>
        </w:tc>
        <w:tc>
          <w:tcPr>
            <w:tcW w:type="dxa" w:w="1275"/>
          </w:tcPr>
          <w:p>
            <w:pPr>
              <w:jc w:val="center"/>
            </w:pPr>
            <w:r>
              <w:drawing>
                <wp:inline xmlns:a="http://schemas.openxmlformats.org/drawingml/2006/main" xmlns:pic="http://schemas.openxmlformats.org/drawingml/2006/picture">
                  <wp:extent cx="1234440" cy="277749"/>
                  <wp:docPr id="1673" name="Picture 1673"/>
                  <wp:cNvGraphicFramePr>
                    <a:graphicFrameLocks noChangeAspect="1"/>
                  </wp:cNvGraphicFramePr>
                  <a:graphic>
                    <a:graphicData uri="http://schemas.openxmlformats.org/drawingml/2006/picture">
                      <pic:pic>
                        <pic:nvPicPr>
                          <pic:cNvPr id="0" name="plate_5c108758d3480b93.png"/>
                          <pic:cNvPicPr/>
                        </pic:nvPicPr>
                        <pic:blipFill>
                          <a:blip r:embed="rId8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07:44:25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28m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1662</w:t>
            </w:r>
          </w:p>
        </w:tc>
        <w:tc>
          <w:tcPr>
            <w:tcW w:type="dxa" w:w="1275"/>
            <w:shd w:fill="E3F2FD" w:val="clear"/>
          </w:tcPr>
          <w:p>
            <w:pPr>
              <w:jc w:val="center"/>
            </w:pPr>
            <w:r>
              <w:drawing>
                <wp:inline xmlns:a="http://schemas.openxmlformats.org/drawingml/2006/main" xmlns:pic="http://schemas.openxmlformats.org/drawingml/2006/picture">
                  <wp:extent cx="1234440" cy="277749"/>
                  <wp:docPr id="1674" name="Picture 1674"/>
                  <wp:cNvGraphicFramePr>
                    <a:graphicFrameLocks noChangeAspect="1"/>
                  </wp:cNvGraphicFramePr>
                  <a:graphic>
                    <a:graphicData uri="http://schemas.openxmlformats.org/drawingml/2006/picture">
                      <pic:pic>
                        <pic:nvPicPr>
                          <pic:cNvPr id="0" name="plate_38a3e9f5feff05bb.png"/>
                          <pic:cNvPicPr/>
                        </pic:nvPicPr>
                        <pic:blipFill>
                          <a:blip r:embed="rId6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07:43:56</w:t>
            </w:r>
          </w:p>
        </w:tc>
        <w:tc>
          <w:tcPr>
            <w:tcW w:type="dxa" w:w="1275"/>
            <w:shd w:fill="E3F2FD" w:val="clear"/>
          </w:tcPr>
          <w:p>
            <w:pPr>
              <w:jc w:val="center"/>
            </w:pPr>
            <w:r>
              <w:rPr>
                <w:rFonts w:ascii="Calibri" w:hAnsi="Calibri" w:cs="Noto Sans Arabic"/>
                <w:b w:val="0"/>
                <w:color w:val="0D2137"/>
                <w:sz w:val="14"/>
              </w:rPr>
              <w:t>2026-07-26  23:12:42</w:t>
            </w:r>
          </w:p>
        </w:tc>
        <w:tc>
          <w:tcPr>
            <w:tcW w:type="dxa" w:w="1275"/>
            <w:shd w:fill="E3F2FD" w:val="clear"/>
          </w:tcPr>
          <w:p>
            <w:pPr>
              <w:jc w:val="center"/>
            </w:pPr>
            <w:r>
              <w:rPr>
                <w:rFonts w:ascii="Calibri" w:hAnsi="Calibri" w:cs="Noto Sans Arabic"/>
                <w:b w:val="0"/>
                <w:color w:val="0D2137"/>
                <w:sz w:val="14"/>
              </w:rPr>
              <w:t>15h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1663</w:t>
            </w:r>
          </w:p>
        </w:tc>
        <w:tc>
          <w:tcPr>
            <w:tcW w:type="dxa" w:w="1275"/>
          </w:tcPr>
          <w:p>
            <w:pPr>
              <w:jc w:val="center"/>
            </w:pPr>
            <w:r>
              <w:drawing>
                <wp:inline xmlns:a="http://schemas.openxmlformats.org/drawingml/2006/main" xmlns:pic="http://schemas.openxmlformats.org/drawingml/2006/picture">
                  <wp:extent cx="1234440" cy="277749"/>
                  <wp:docPr id="1675" name="Picture 1675"/>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07:43:49</w:t>
            </w:r>
          </w:p>
        </w:tc>
        <w:tc>
          <w:tcPr>
            <w:tcW w:type="dxa" w:w="1275"/>
          </w:tcPr>
          <w:p>
            <w:pPr>
              <w:jc w:val="center"/>
            </w:pPr>
            <w:r>
              <w:rPr>
                <w:rFonts w:ascii="Calibri" w:hAnsi="Calibri" w:cs="Noto Sans Arabic"/>
                <w:b w:val="0"/>
                <w:color w:val="0D2137"/>
                <w:sz w:val="14"/>
              </w:rPr>
              <w:t>2026-07-26  18:20:39</w:t>
            </w:r>
          </w:p>
        </w:tc>
        <w:tc>
          <w:tcPr>
            <w:tcW w:type="dxa" w:w="1275"/>
          </w:tcPr>
          <w:p>
            <w:pPr>
              <w:jc w:val="center"/>
            </w:pPr>
            <w:r>
              <w:rPr>
                <w:rFonts w:ascii="Calibri" w:hAnsi="Calibri" w:cs="Noto Sans Arabic"/>
                <w:b w:val="0"/>
                <w:color w:val="0D2137"/>
                <w:sz w:val="14"/>
              </w:rPr>
              <w:t>10h 36m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1664</w:t>
            </w:r>
          </w:p>
        </w:tc>
        <w:tc>
          <w:tcPr>
            <w:tcW w:type="dxa" w:w="1275"/>
            <w:shd w:fill="E3F2FD" w:val="clear"/>
          </w:tcPr>
          <w:p>
            <w:pPr>
              <w:jc w:val="center"/>
            </w:pPr>
            <w:r>
              <w:drawing>
                <wp:inline xmlns:a="http://schemas.openxmlformats.org/drawingml/2006/main" xmlns:pic="http://schemas.openxmlformats.org/drawingml/2006/picture">
                  <wp:extent cx="1234440" cy="277749"/>
                  <wp:docPr id="1676" name="Picture 1676"/>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07:43:11</w:t>
            </w:r>
          </w:p>
        </w:tc>
        <w:tc>
          <w:tcPr>
            <w:tcW w:type="dxa" w:w="1275"/>
            <w:shd w:fill="E3F2FD" w:val="clear"/>
          </w:tcPr>
          <w:p>
            <w:pPr>
              <w:jc w:val="center"/>
            </w:pPr>
            <w:r>
              <w:rPr>
                <w:rFonts w:ascii="Calibri" w:hAnsi="Calibri" w:cs="Noto Sans Arabic"/>
                <w:b w:val="0"/>
                <w:color w:val="0D2137"/>
                <w:sz w:val="14"/>
              </w:rPr>
              <w:t>2026-07-26  14:29:15</w:t>
            </w:r>
          </w:p>
        </w:tc>
        <w:tc>
          <w:tcPr>
            <w:tcW w:type="dxa" w:w="1275"/>
            <w:shd w:fill="E3F2FD" w:val="clear"/>
          </w:tcPr>
          <w:p>
            <w:pPr>
              <w:jc w:val="center"/>
            </w:pPr>
            <w:r>
              <w:rPr>
                <w:rFonts w:ascii="Calibri" w:hAnsi="Calibri" w:cs="Noto Sans Arabic"/>
                <w:b w:val="0"/>
                <w:color w:val="0D2137"/>
                <w:sz w:val="14"/>
              </w:rPr>
              <w:t>6h 46m</w:t>
            </w:r>
          </w:p>
        </w:tc>
        <w:tc>
          <w:tcPr>
            <w:tcW w:type="dxa" w:w="1275"/>
            <w:shd w:fill="E3F2FD" w:val="clear"/>
          </w:tcPr>
          <w:p>
            <w:pPr>
              <w:jc w:val="center"/>
            </w:pPr>
            <w:r>
              <w:rPr>
                <w:rFonts w:ascii="Calibri" w:hAnsi="Calibri" w:cs="Noto Sans Arabic"/>
                <w:b w:val="0"/>
                <w:color w:val="0D2137"/>
                <w:sz w:val="14"/>
              </w:rPr>
              <w:t>330,000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1665</w:t>
            </w:r>
          </w:p>
        </w:tc>
        <w:tc>
          <w:tcPr>
            <w:tcW w:type="dxa" w:w="1275"/>
          </w:tcPr>
          <w:p>
            <w:pPr>
              <w:jc w:val="center"/>
            </w:pPr>
            <w:r>
              <w:drawing>
                <wp:inline xmlns:a="http://schemas.openxmlformats.org/drawingml/2006/main" xmlns:pic="http://schemas.openxmlformats.org/drawingml/2006/picture">
                  <wp:extent cx="1234440" cy="277749"/>
                  <wp:docPr id="1677" name="Picture 1677"/>
                  <wp:cNvGraphicFramePr>
                    <a:graphicFrameLocks noChangeAspect="1"/>
                  </wp:cNvGraphicFramePr>
                  <a:graphic>
                    <a:graphicData uri="http://schemas.openxmlformats.org/drawingml/2006/picture">
                      <pic:pic>
                        <pic:nvPicPr>
                          <pic:cNvPr id="0" name="plate_79d3eab47038372f.png"/>
                          <pic:cNvPicPr/>
                        </pic:nvPicPr>
                        <pic:blipFill>
                          <a:blip r:embed="rId6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07:42:15</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1666</w:t>
            </w:r>
          </w:p>
        </w:tc>
        <w:tc>
          <w:tcPr>
            <w:tcW w:type="dxa" w:w="1275"/>
            <w:shd w:fill="E3F2FD" w:val="clear"/>
          </w:tcPr>
          <w:p>
            <w:pPr>
              <w:jc w:val="center"/>
            </w:pPr>
            <w:r>
              <w:drawing>
                <wp:inline xmlns:a="http://schemas.openxmlformats.org/drawingml/2006/main" xmlns:pic="http://schemas.openxmlformats.org/drawingml/2006/picture">
                  <wp:extent cx="1234440" cy="277749"/>
                  <wp:docPr id="1678" name="Picture 1678"/>
                  <wp:cNvGraphicFramePr>
                    <a:graphicFrameLocks noChangeAspect="1"/>
                  </wp:cNvGraphicFramePr>
                  <a:graphic>
                    <a:graphicData uri="http://schemas.openxmlformats.org/drawingml/2006/picture">
                      <pic:pic>
                        <pic:nvPicPr>
                          <pic:cNvPr id="0" name="plate_4ffa4cb6d135976d.png"/>
                          <pic:cNvPicPr/>
                        </pic:nvPicPr>
                        <pic:blipFill>
                          <a:blip r:embed="rId1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07:41:32</w:t>
            </w:r>
          </w:p>
        </w:tc>
        <w:tc>
          <w:tcPr>
            <w:tcW w:type="dxa" w:w="1275"/>
            <w:shd w:fill="E3F2FD" w:val="clear"/>
          </w:tcPr>
          <w:p>
            <w:pPr>
              <w:jc w:val="center"/>
            </w:pPr>
            <w:r>
              <w:rPr>
                <w:rFonts w:ascii="Calibri" w:hAnsi="Calibri" w:cs="Noto Sans Arabic"/>
                <w:b w:val="0"/>
                <w:color w:val="0D2137"/>
                <w:sz w:val="14"/>
              </w:rPr>
              <w:t>2026-07-26  14:24:58</w:t>
            </w:r>
          </w:p>
        </w:tc>
        <w:tc>
          <w:tcPr>
            <w:tcW w:type="dxa" w:w="1275"/>
            <w:shd w:fill="E3F2FD" w:val="clear"/>
          </w:tcPr>
          <w:p>
            <w:pPr>
              <w:jc w:val="center"/>
            </w:pPr>
            <w:r>
              <w:rPr>
                <w:rFonts w:ascii="Calibri" w:hAnsi="Calibri" w:cs="Noto Sans Arabic"/>
                <w:b w:val="0"/>
                <w:color w:val="0D2137"/>
                <w:sz w:val="14"/>
              </w:rPr>
              <w:t>6h 43m</w:t>
            </w:r>
          </w:p>
        </w:tc>
        <w:tc>
          <w:tcPr>
            <w:tcW w:type="dxa" w:w="1275"/>
            <w:shd w:fill="E3F2FD" w:val="clear"/>
          </w:tcPr>
          <w:p>
            <w:pPr>
              <w:jc w:val="center"/>
            </w:pPr>
            <w:r>
              <w:rPr>
                <w:rFonts w:ascii="Calibri" w:hAnsi="Calibri" w:cs="Noto Sans Arabic"/>
                <w:b w:val="0"/>
                <w:color w:val="0D2137"/>
                <w:sz w:val="14"/>
              </w:rPr>
              <w:t>327,500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1667</w:t>
            </w:r>
          </w:p>
        </w:tc>
        <w:tc>
          <w:tcPr>
            <w:tcW w:type="dxa" w:w="1275"/>
          </w:tcPr>
          <w:p>
            <w:pPr>
              <w:jc w:val="center"/>
            </w:pPr>
            <w:r>
              <w:drawing>
                <wp:inline xmlns:a="http://schemas.openxmlformats.org/drawingml/2006/main" xmlns:pic="http://schemas.openxmlformats.org/drawingml/2006/picture">
                  <wp:extent cx="1234440" cy="277749"/>
                  <wp:docPr id="1679" name="Picture 1679"/>
                  <wp:cNvGraphicFramePr>
                    <a:graphicFrameLocks noChangeAspect="1"/>
                  </wp:cNvGraphicFramePr>
                  <a:graphic>
                    <a:graphicData uri="http://schemas.openxmlformats.org/drawingml/2006/picture">
                      <pic:pic>
                        <pic:nvPicPr>
                          <pic:cNvPr id="0" name="plate_4e28f26e6244ee97.png"/>
                          <pic:cNvPicPr/>
                        </pic:nvPicPr>
                        <pic:blipFill>
                          <a:blip r:embed="rId8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2026-07-26  07:41:26</w:t>
            </w:r>
          </w:p>
        </w:tc>
        <w:tc>
          <w:tcPr>
            <w:tcW w:type="dxa" w:w="1275"/>
          </w:tcPr>
          <w:p>
            <w:pPr>
              <w:jc w:val="center"/>
            </w:pPr>
            <w:r>
              <w:rPr>
                <w:rFonts w:ascii="Calibri" w:hAnsi="Calibri" w:cs="Noto Sans Arabic"/>
                <w:b w:val="0"/>
                <w:color w:val="0D2137"/>
                <w:sz w:val="14"/>
              </w:rPr>
              <w:t>2026-07-26  23:12:42</w:t>
            </w:r>
          </w:p>
        </w:tc>
        <w:tc>
          <w:tcPr>
            <w:tcW w:type="dxa" w:w="1275"/>
          </w:tcPr>
          <w:p>
            <w:pPr>
              <w:jc w:val="center"/>
            </w:pPr>
            <w:r>
              <w:rPr>
                <w:rFonts w:ascii="Calibri" w:hAnsi="Calibri" w:cs="Noto Sans Arabic"/>
                <w:b w:val="0"/>
                <w:color w:val="0D2137"/>
                <w:sz w:val="14"/>
              </w:rPr>
              <w:t>15h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1668</w:t>
            </w:r>
          </w:p>
        </w:tc>
        <w:tc>
          <w:tcPr>
            <w:tcW w:type="dxa" w:w="1275"/>
            <w:shd w:fill="E3F2FD" w:val="clear"/>
          </w:tcPr>
          <w:p>
            <w:pPr>
              <w:jc w:val="center"/>
            </w:pPr>
            <w:r>
              <w:drawing>
                <wp:inline xmlns:a="http://schemas.openxmlformats.org/drawingml/2006/main" xmlns:pic="http://schemas.openxmlformats.org/drawingml/2006/picture">
                  <wp:extent cx="1234440" cy="277749"/>
                  <wp:docPr id="1680" name="Picture 1680"/>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2026-07-26  07:41:03</w:t>
            </w:r>
          </w:p>
        </w:tc>
        <w:tc>
          <w:tcPr>
            <w:tcW w:type="dxa" w:w="1275"/>
            <w:shd w:fill="E3F2FD" w:val="clear"/>
          </w:tcPr>
          <w:p>
            <w:pPr>
              <w:jc w:val="center"/>
            </w:pPr>
            <w:r>
              <w:rPr>
                <w:rFonts w:ascii="Calibri" w:hAnsi="Calibri" w:cs="Noto Sans Arabic"/>
                <w:b w:val="0"/>
                <w:color w:val="0D2137"/>
                <w:sz w:val="14"/>
              </w:rPr>
              <w:t>2026-07-26  13:10:26</w:t>
            </w:r>
          </w:p>
        </w:tc>
        <w:tc>
          <w:tcPr>
            <w:tcW w:type="dxa" w:w="1275"/>
            <w:shd w:fill="E3F2FD" w:val="clear"/>
          </w:tcPr>
          <w:p>
            <w:pPr>
              <w:jc w:val="center"/>
            </w:pPr>
            <w:r>
              <w:rPr>
                <w:rFonts w:ascii="Calibri" w:hAnsi="Calibri" w:cs="Noto Sans Arabic"/>
                <w:b w:val="0"/>
                <w:color w:val="0D2137"/>
                <w:sz w:val="14"/>
              </w:rPr>
              <w:t>5h 29m</w:t>
            </w:r>
          </w:p>
        </w:tc>
        <w:tc>
          <w:tcPr>
            <w:tcW w:type="dxa" w:w="1275"/>
            <w:shd w:fill="E3F2FD" w:val="clear"/>
          </w:tcPr>
          <w:p>
            <w:pPr>
              <w:jc w:val="center"/>
            </w:pPr>
            <w:r>
              <w:rPr>
                <w:rFonts w:ascii="Calibri" w:hAnsi="Calibri" w:cs="Noto Sans Arabic"/>
                <w:b w:val="0"/>
                <w:color w:val="0D2137"/>
                <w:sz w:val="14"/>
              </w:rPr>
              <w:t>265,833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1669</w:t>
            </w:r>
          </w:p>
        </w:tc>
        <w:tc>
          <w:tcPr>
            <w:tcW w:type="dxa" w:w="1275"/>
          </w:tcPr>
          <w:p>
            <w:pPr>
              <w:jc w:val="center"/>
            </w:pPr>
            <w:r>
              <w:drawing>
                <wp:inline xmlns:a="http://schemas.openxmlformats.org/drawingml/2006/main" xmlns:pic="http://schemas.openxmlformats.org/drawingml/2006/picture">
                  <wp:extent cx="1234440" cy="277749"/>
                  <wp:docPr id="1681" name="Picture 1681"/>
                  <wp:cNvGraphicFramePr>
                    <a:graphicFrameLocks noChangeAspect="1"/>
                  </wp:cNvGraphicFramePr>
                  <a:graphic>
                    <a:graphicData uri="http://schemas.openxmlformats.org/drawingml/2006/picture">
                      <pic:pic>
                        <pic:nvPicPr>
                          <pic:cNvPr id="0" name="plate_5b4b2e32f4dce0ca.png"/>
                          <pic:cNvPicPr/>
                        </pic:nvPicPr>
                        <pic:blipFill>
                          <a:blip r:embed="rId3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19:52:54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3h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1670</w:t>
            </w:r>
          </w:p>
        </w:tc>
        <w:tc>
          <w:tcPr>
            <w:tcW w:type="dxa" w:w="1275"/>
            <w:shd w:fill="E3F2FD" w:val="clear"/>
          </w:tcPr>
          <w:p>
            <w:pPr>
              <w:jc w:val="center"/>
            </w:pPr>
            <w:r>
              <w:drawing>
                <wp:inline xmlns:a="http://schemas.openxmlformats.org/drawingml/2006/main" xmlns:pic="http://schemas.openxmlformats.org/drawingml/2006/picture">
                  <wp:extent cx="1234440" cy="277749"/>
                  <wp:docPr id="1682" name="Picture 1682"/>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19:38:52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4h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1671</w:t>
            </w:r>
          </w:p>
        </w:tc>
        <w:tc>
          <w:tcPr>
            <w:tcW w:type="dxa" w:w="1275"/>
          </w:tcPr>
          <w:p>
            <w:pPr>
              <w:jc w:val="center"/>
            </w:pPr>
            <w:r>
              <w:drawing>
                <wp:inline xmlns:a="http://schemas.openxmlformats.org/drawingml/2006/main" xmlns:pic="http://schemas.openxmlformats.org/drawingml/2006/picture">
                  <wp:extent cx="1234440" cy="277749"/>
                  <wp:docPr id="1683" name="Picture 1683"/>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19:11:19</w:t>
            </w:r>
          </w:p>
        </w:tc>
        <w:tc>
          <w:tcPr>
            <w:tcW w:type="dxa" w:w="1275"/>
          </w:tcPr>
          <w:p>
            <w:pPr>
              <w:jc w:val="center"/>
            </w:pPr>
            <w:r>
              <w:rPr>
                <w:rFonts w:ascii="Calibri" w:hAnsi="Calibri" w:cs="Noto Sans Arabic"/>
                <w:b w:val="0"/>
                <w:color w:val="0D2137"/>
                <w:sz w:val="14"/>
              </w:rPr>
              <w:t>2026-07-25  19:16:54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1672</w:t>
            </w:r>
          </w:p>
        </w:tc>
        <w:tc>
          <w:tcPr>
            <w:tcW w:type="dxa" w:w="1275"/>
            <w:shd w:fill="E3F2FD" w:val="clear"/>
          </w:tcPr>
          <w:p>
            <w:pPr>
              <w:jc w:val="center"/>
            </w:pPr>
            <w:r>
              <w:drawing>
                <wp:inline xmlns:a="http://schemas.openxmlformats.org/drawingml/2006/main" xmlns:pic="http://schemas.openxmlformats.org/drawingml/2006/picture">
                  <wp:extent cx="1234440" cy="277749"/>
                  <wp:docPr id="1684" name="Picture 1684"/>
                  <wp:cNvGraphicFramePr>
                    <a:graphicFrameLocks noChangeAspect="1"/>
                  </wp:cNvGraphicFramePr>
                  <a:graphic>
                    <a:graphicData uri="http://schemas.openxmlformats.org/drawingml/2006/picture">
                      <pic:pic>
                        <pic:nvPicPr>
                          <pic:cNvPr id="0" name="plate_e1d6b0064e8fa1a9.png"/>
                          <pic:cNvPicPr/>
                        </pic:nvPicPr>
                        <pic:blipFill>
                          <a:blip r:embed="rId3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19:00:15</w:t>
            </w:r>
          </w:p>
        </w:tc>
        <w:tc>
          <w:tcPr>
            <w:tcW w:type="dxa" w:w="1275"/>
            <w:shd w:fill="E3F2FD" w:val="clear"/>
          </w:tcPr>
          <w:p>
            <w:pPr>
              <w:jc w:val="center"/>
            </w:pPr>
            <w:r>
              <w:rPr>
                <w:rFonts w:ascii="Calibri" w:hAnsi="Calibri" w:cs="Noto Sans Arabic"/>
                <w:b w:val="0"/>
                <w:color w:val="0D2137"/>
                <w:sz w:val="14"/>
              </w:rPr>
              <w:t>2026-07-25  19:03:56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1673</w:t>
            </w:r>
          </w:p>
        </w:tc>
        <w:tc>
          <w:tcPr>
            <w:tcW w:type="dxa" w:w="1275"/>
          </w:tcPr>
          <w:p>
            <w:pPr>
              <w:jc w:val="center"/>
            </w:pPr>
            <w:r>
              <w:drawing>
                <wp:inline xmlns:a="http://schemas.openxmlformats.org/drawingml/2006/main" xmlns:pic="http://schemas.openxmlformats.org/drawingml/2006/picture">
                  <wp:extent cx="1234440" cy="277749"/>
                  <wp:docPr id="1685" name="Picture 1685"/>
                  <wp:cNvGraphicFramePr>
                    <a:graphicFrameLocks noChangeAspect="1"/>
                  </wp:cNvGraphicFramePr>
                  <a:graphic>
                    <a:graphicData uri="http://schemas.openxmlformats.org/drawingml/2006/picture">
                      <pic:pic>
                        <pic:nvPicPr>
                          <pic:cNvPr id="0" name="plate_69fdd779e9d8aace.png"/>
                          <pic:cNvPicPr/>
                        </pic:nvPicPr>
                        <pic:blipFill>
                          <a:blip r:embed="rId3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18:50:39</w:t>
            </w:r>
          </w:p>
        </w:tc>
        <w:tc>
          <w:tcPr>
            <w:tcW w:type="dxa" w:w="1275"/>
          </w:tcPr>
          <w:p>
            <w:pPr>
              <w:jc w:val="center"/>
            </w:pPr>
            <w:r>
              <w:rPr>
                <w:rFonts w:ascii="Calibri" w:hAnsi="Calibri" w:cs="Noto Sans Arabic"/>
                <w:b w:val="0"/>
                <w:color w:val="0D2137"/>
                <w:sz w:val="14"/>
              </w:rPr>
              <w:t>2026-07-25  18:55:07</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1674</w:t>
            </w:r>
          </w:p>
        </w:tc>
        <w:tc>
          <w:tcPr>
            <w:tcW w:type="dxa" w:w="1275"/>
            <w:shd w:fill="E3F2FD" w:val="clear"/>
          </w:tcPr>
          <w:p>
            <w:pPr>
              <w:jc w:val="center"/>
            </w:pPr>
            <w:r>
              <w:drawing>
                <wp:inline xmlns:a="http://schemas.openxmlformats.org/drawingml/2006/main" xmlns:pic="http://schemas.openxmlformats.org/drawingml/2006/picture">
                  <wp:extent cx="1234440" cy="277749"/>
                  <wp:docPr id="1686" name="Picture 1686"/>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18:36:43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5h 12m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1675</w:t>
            </w:r>
          </w:p>
        </w:tc>
        <w:tc>
          <w:tcPr>
            <w:tcW w:type="dxa" w:w="1275"/>
          </w:tcPr>
          <w:p>
            <w:pPr>
              <w:jc w:val="center"/>
            </w:pPr>
            <w:r>
              <w:drawing>
                <wp:inline xmlns:a="http://schemas.openxmlformats.org/drawingml/2006/main" xmlns:pic="http://schemas.openxmlformats.org/drawingml/2006/picture">
                  <wp:extent cx="1234440" cy="277749"/>
                  <wp:docPr id="1687" name="Picture 1687"/>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18:21:40</w:t>
            </w:r>
          </w:p>
        </w:tc>
        <w:tc>
          <w:tcPr>
            <w:tcW w:type="dxa" w:w="1275"/>
          </w:tcPr>
          <w:p>
            <w:pPr>
              <w:jc w:val="center"/>
            </w:pPr>
            <w:r>
              <w:rPr>
                <w:rFonts w:ascii="Calibri" w:hAnsi="Calibri" w:cs="Noto Sans Arabic"/>
                <w:b w:val="0"/>
                <w:color w:val="0D2137"/>
                <w:sz w:val="14"/>
              </w:rPr>
              <w:t>2026-07-25  18:33:51</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1676</w:t>
            </w:r>
          </w:p>
        </w:tc>
        <w:tc>
          <w:tcPr>
            <w:tcW w:type="dxa" w:w="1275"/>
            <w:shd w:fill="E3F2FD" w:val="clear"/>
          </w:tcPr>
          <w:p>
            <w:pPr>
              <w:jc w:val="center"/>
            </w:pPr>
            <w:r>
              <w:drawing>
                <wp:inline xmlns:a="http://schemas.openxmlformats.org/drawingml/2006/main" xmlns:pic="http://schemas.openxmlformats.org/drawingml/2006/picture">
                  <wp:extent cx="1234440" cy="277749"/>
                  <wp:docPr id="1688" name="Picture 1688"/>
                  <wp:cNvGraphicFramePr>
                    <a:graphicFrameLocks noChangeAspect="1"/>
                  </wp:cNvGraphicFramePr>
                  <a:graphic>
                    <a:graphicData uri="http://schemas.openxmlformats.org/drawingml/2006/picture">
                      <pic:pic>
                        <pic:nvPicPr>
                          <pic:cNvPr id="0" name="plate_8469ae4843142260.png"/>
                          <pic:cNvPicPr/>
                        </pic:nvPicPr>
                        <pic:blipFill>
                          <a:blip r:embed="rId3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18:12:09</w:t>
            </w:r>
          </w:p>
        </w:tc>
        <w:tc>
          <w:tcPr>
            <w:tcW w:type="dxa" w:w="1275"/>
            <w:shd w:fill="E3F2FD" w:val="clear"/>
          </w:tcPr>
          <w:p>
            <w:pPr>
              <w:jc w:val="center"/>
            </w:pPr>
            <w:r>
              <w:rPr>
                <w:rFonts w:ascii="Calibri" w:hAnsi="Calibri" w:cs="Noto Sans Arabic"/>
                <w:b w:val="0"/>
                <w:color w:val="0D2137"/>
                <w:sz w:val="14"/>
              </w:rPr>
              <w:t>2026-07-25  18:17:19</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1677</w:t>
            </w:r>
          </w:p>
        </w:tc>
        <w:tc>
          <w:tcPr>
            <w:tcW w:type="dxa" w:w="1275"/>
          </w:tcPr>
          <w:p>
            <w:pPr>
              <w:jc w:val="center"/>
            </w:pPr>
            <w:r>
              <w:drawing>
                <wp:inline xmlns:a="http://schemas.openxmlformats.org/drawingml/2006/main" xmlns:pic="http://schemas.openxmlformats.org/drawingml/2006/picture">
                  <wp:extent cx="1234440" cy="277749"/>
                  <wp:docPr id="1689" name="Picture 1689"/>
                  <wp:cNvGraphicFramePr>
                    <a:graphicFrameLocks noChangeAspect="1"/>
                  </wp:cNvGraphicFramePr>
                  <a:graphic>
                    <a:graphicData uri="http://schemas.openxmlformats.org/drawingml/2006/picture">
                      <pic:pic>
                        <pic:nvPicPr>
                          <pic:cNvPr id="0" name="plate_2d862d3d3ace17e3.png"/>
                          <pic:cNvPicPr/>
                        </pic:nvPicPr>
                        <pic:blipFill>
                          <a:blip r:embed="rId1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18:10:03</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5h 38m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1678</w:t>
            </w:r>
          </w:p>
        </w:tc>
        <w:tc>
          <w:tcPr>
            <w:tcW w:type="dxa" w:w="1275"/>
            <w:shd w:fill="E3F2FD" w:val="clear"/>
          </w:tcPr>
          <w:p>
            <w:pPr>
              <w:jc w:val="center"/>
            </w:pPr>
            <w:r>
              <w:drawing>
                <wp:inline xmlns:a="http://schemas.openxmlformats.org/drawingml/2006/main" xmlns:pic="http://schemas.openxmlformats.org/drawingml/2006/picture">
                  <wp:extent cx="1234440" cy="277749"/>
                  <wp:docPr id="1690" name="Picture 1690"/>
                  <wp:cNvGraphicFramePr>
                    <a:graphicFrameLocks noChangeAspect="1"/>
                  </wp:cNvGraphicFramePr>
                  <a:graphic>
                    <a:graphicData uri="http://schemas.openxmlformats.org/drawingml/2006/picture">
                      <pic:pic>
                        <pic:nvPicPr>
                          <pic:cNvPr id="0" name="plate_1a756134fc79ea76.png"/>
                          <pic:cNvPicPr/>
                        </pic:nvPicPr>
                        <pic:blipFill>
                          <a:blip r:embed="rId3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18:00:15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5h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1679</w:t>
            </w:r>
          </w:p>
        </w:tc>
        <w:tc>
          <w:tcPr>
            <w:tcW w:type="dxa" w:w="1275"/>
          </w:tcPr>
          <w:p>
            <w:pPr>
              <w:jc w:val="center"/>
            </w:pPr>
            <w:r>
              <w:drawing>
                <wp:inline xmlns:a="http://schemas.openxmlformats.org/drawingml/2006/main" xmlns:pic="http://schemas.openxmlformats.org/drawingml/2006/picture">
                  <wp:extent cx="1234440" cy="277749"/>
                  <wp:docPr id="1691" name="Picture 1691"/>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17:59:04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5h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1680</w:t>
            </w:r>
          </w:p>
        </w:tc>
        <w:tc>
          <w:tcPr>
            <w:tcW w:type="dxa" w:w="1275"/>
            <w:shd w:fill="E3F2FD" w:val="clear"/>
          </w:tcPr>
          <w:p>
            <w:pPr>
              <w:jc w:val="center"/>
            </w:pPr>
            <w:r>
              <w:drawing>
                <wp:inline xmlns:a="http://schemas.openxmlformats.org/drawingml/2006/main" xmlns:pic="http://schemas.openxmlformats.org/drawingml/2006/picture">
                  <wp:extent cx="1234440" cy="277749"/>
                  <wp:docPr id="1692" name="Picture 1692"/>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17:48:23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6h 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1681–1720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1681</w:t>
            </w:r>
          </w:p>
        </w:tc>
        <w:tc>
          <w:tcPr>
            <w:tcW w:type="dxa" w:w="1275"/>
          </w:tcPr>
          <w:p>
            <w:pPr>
              <w:jc w:val="center"/>
            </w:pPr>
            <w:r>
              <w:drawing>
                <wp:inline xmlns:a="http://schemas.openxmlformats.org/drawingml/2006/main" xmlns:pic="http://schemas.openxmlformats.org/drawingml/2006/picture">
                  <wp:extent cx="1234440" cy="277749"/>
                  <wp:docPr id="1693" name="Picture 1693"/>
                  <wp:cNvGraphicFramePr>
                    <a:graphicFrameLocks noChangeAspect="1"/>
                  </wp:cNvGraphicFramePr>
                  <a:graphic>
                    <a:graphicData uri="http://schemas.openxmlformats.org/drawingml/2006/picture">
                      <pic:pic>
                        <pic:nvPicPr>
                          <pic:cNvPr id="0" name="plate_7ce85fb55a5fd5eb.png"/>
                          <pic:cNvPicPr/>
                        </pic:nvPicPr>
                        <pic:blipFill>
                          <a:blip r:embed="rId3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17:35:18</w:t>
            </w:r>
          </w:p>
        </w:tc>
        <w:tc>
          <w:tcPr>
            <w:tcW w:type="dxa" w:w="1275"/>
          </w:tcPr>
          <w:p>
            <w:pPr>
              <w:jc w:val="center"/>
            </w:pPr>
            <w:r>
              <w:rPr>
                <w:rFonts w:ascii="Calibri" w:hAnsi="Calibri" w:cs="Noto Sans Arabic"/>
                <w:b w:val="0"/>
                <w:color w:val="0D2137"/>
                <w:sz w:val="14"/>
              </w:rPr>
              <w:t>2026-07-25  18:10:12</w:t>
            </w:r>
          </w:p>
        </w:tc>
        <w:tc>
          <w:tcPr>
            <w:tcW w:type="dxa" w:w="1275"/>
          </w:tcPr>
          <w:p>
            <w:pPr>
              <w:jc w:val="center"/>
            </w:pPr>
            <w:r>
              <w:rPr>
                <w:rFonts w:ascii="Calibri" w:hAnsi="Calibri" w:cs="Noto Sans Arabic"/>
                <w:b w:val="0"/>
                <w:color w:val="0D2137"/>
                <w:sz w:val="14"/>
              </w:rPr>
              <w:t>34 min</w:t>
            </w:r>
          </w:p>
        </w:tc>
        <w:tc>
          <w:tcPr>
            <w:tcW w:type="dxa" w:w="1275"/>
          </w:tcPr>
          <w:p>
            <w:pPr>
              <w:jc w:val="center"/>
            </w:pPr>
            <w:r>
              <w:rPr>
                <w:rFonts w:ascii="Calibri" w:hAnsi="Calibri" w:cs="Noto Sans Arabic"/>
                <w:b w:val="0"/>
                <w:color w:val="0D2137"/>
                <w:sz w:val="14"/>
              </w:rPr>
              <w:t>20,000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1682</w:t>
            </w:r>
          </w:p>
        </w:tc>
        <w:tc>
          <w:tcPr>
            <w:tcW w:type="dxa" w:w="1275"/>
            <w:shd w:fill="E3F2FD" w:val="clear"/>
          </w:tcPr>
          <w:p>
            <w:pPr>
              <w:jc w:val="center"/>
            </w:pPr>
            <w:r>
              <w:drawing>
                <wp:inline xmlns:a="http://schemas.openxmlformats.org/drawingml/2006/main" xmlns:pic="http://schemas.openxmlformats.org/drawingml/2006/picture">
                  <wp:extent cx="1234440" cy="277749"/>
                  <wp:docPr id="1694" name="Picture 1694"/>
                  <wp:cNvGraphicFramePr>
                    <a:graphicFrameLocks noChangeAspect="1"/>
                  </wp:cNvGraphicFramePr>
                  <a:graphic>
                    <a:graphicData uri="http://schemas.openxmlformats.org/drawingml/2006/picture">
                      <pic:pic>
                        <pic:nvPicPr>
                          <pic:cNvPr id="0" name="plate_a18419e10b922958.png"/>
                          <pic:cNvPicPr/>
                        </pic:nvPicPr>
                        <pic:blipFill>
                          <a:blip r:embed="rId8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17:35:09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6h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1683</w:t>
            </w:r>
          </w:p>
        </w:tc>
        <w:tc>
          <w:tcPr>
            <w:tcW w:type="dxa" w:w="1275"/>
          </w:tcPr>
          <w:p>
            <w:pPr>
              <w:jc w:val="center"/>
            </w:pPr>
            <w:r>
              <w:drawing>
                <wp:inline xmlns:a="http://schemas.openxmlformats.org/drawingml/2006/main" xmlns:pic="http://schemas.openxmlformats.org/drawingml/2006/picture">
                  <wp:extent cx="1234440" cy="277749"/>
                  <wp:docPr id="1695" name="Picture 1695"/>
                  <wp:cNvGraphicFramePr>
                    <a:graphicFrameLocks noChangeAspect="1"/>
                  </wp:cNvGraphicFramePr>
                  <a:graphic>
                    <a:graphicData uri="http://schemas.openxmlformats.org/drawingml/2006/picture">
                      <pic:pic>
                        <pic:nvPicPr>
                          <pic:cNvPr id="0" name="plate_7ce85fb55a5fd5eb.png"/>
                          <pic:cNvPicPr/>
                        </pic:nvPicPr>
                        <pic:blipFill>
                          <a:blip r:embed="rId3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17:33:05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6h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1684</w:t>
            </w:r>
          </w:p>
        </w:tc>
        <w:tc>
          <w:tcPr>
            <w:tcW w:type="dxa" w:w="1275"/>
            <w:shd w:fill="E3F2FD" w:val="clear"/>
          </w:tcPr>
          <w:p>
            <w:pPr>
              <w:jc w:val="center"/>
            </w:pPr>
            <w:r>
              <w:drawing>
                <wp:inline xmlns:a="http://schemas.openxmlformats.org/drawingml/2006/main" xmlns:pic="http://schemas.openxmlformats.org/drawingml/2006/picture">
                  <wp:extent cx="1234440" cy="277749"/>
                  <wp:docPr id="1696" name="Picture 1696"/>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17:27:19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6h 21m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1685</w:t>
            </w:r>
          </w:p>
        </w:tc>
        <w:tc>
          <w:tcPr>
            <w:tcW w:type="dxa" w:w="1275"/>
          </w:tcPr>
          <w:p>
            <w:pPr>
              <w:jc w:val="center"/>
            </w:pPr>
            <w:r>
              <w:drawing>
                <wp:inline xmlns:a="http://schemas.openxmlformats.org/drawingml/2006/main" xmlns:pic="http://schemas.openxmlformats.org/drawingml/2006/picture">
                  <wp:extent cx="1234440" cy="277749"/>
                  <wp:docPr id="1697" name="Picture 1697"/>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17:19:29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6h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1686</w:t>
            </w:r>
          </w:p>
        </w:tc>
        <w:tc>
          <w:tcPr>
            <w:tcW w:type="dxa" w:w="1275"/>
            <w:shd w:fill="E3F2FD" w:val="clear"/>
          </w:tcPr>
          <w:p>
            <w:pPr>
              <w:jc w:val="center"/>
            </w:pPr>
            <w:r>
              <w:drawing>
                <wp:inline xmlns:a="http://schemas.openxmlformats.org/drawingml/2006/main" xmlns:pic="http://schemas.openxmlformats.org/drawingml/2006/picture">
                  <wp:extent cx="1234440" cy="277749"/>
                  <wp:docPr id="1698" name="Picture 1698"/>
                  <wp:cNvGraphicFramePr>
                    <a:graphicFrameLocks noChangeAspect="1"/>
                  </wp:cNvGraphicFramePr>
                  <a:graphic>
                    <a:graphicData uri="http://schemas.openxmlformats.org/drawingml/2006/picture">
                      <pic:pic>
                        <pic:nvPicPr>
                          <pic:cNvPr id="0" name="plate_0ed8d57223e9ad0c.png"/>
                          <pic:cNvPicPr/>
                        </pic:nvPicPr>
                        <pic:blipFill>
                          <a:blip r:embed="rId3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17:18:54</w:t>
            </w:r>
          </w:p>
        </w:tc>
        <w:tc>
          <w:tcPr>
            <w:tcW w:type="dxa" w:w="1275"/>
            <w:shd w:fill="E3F2FD" w:val="clear"/>
          </w:tcPr>
          <w:p>
            <w:pPr>
              <w:jc w:val="center"/>
            </w:pPr>
            <w:r>
              <w:rPr>
                <w:rFonts w:ascii="Calibri" w:hAnsi="Calibri" w:cs="Noto Sans Arabic"/>
                <w:b w:val="0"/>
                <w:color w:val="0D2137"/>
                <w:sz w:val="14"/>
              </w:rPr>
              <w:t>2026-07-25  17:24:22</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1687</w:t>
            </w:r>
          </w:p>
        </w:tc>
        <w:tc>
          <w:tcPr>
            <w:tcW w:type="dxa" w:w="1275"/>
          </w:tcPr>
          <w:p>
            <w:pPr>
              <w:jc w:val="center"/>
            </w:pPr>
            <w:r>
              <w:drawing>
                <wp:inline xmlns:a="http://schemas.openxmlformats.org/drawingml/2006/main" xmlns:pic="http://schemas.openxmlformats.org/drawingml/2006/picture">
                  <wp:extent cx="1234440" cy="277749"/>
                  <wp:docPr id="1699" name="Picture 1699"/>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17:17:36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6h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1688</w:t>
            </w:r>
          </w:p>
        </w:tc>
        <w:tc>
          <w:tcPr>
            <w:tcW w:type="dxa" w:w="1275"/>
            <w:shd w:fill="E3F2FD" w:val="clear"/>
          </w:tcPr>
          <w:p>
            <w:pPr>
              <w:jc w:val="center"/>
            </w:pPr>
            <w:r>
              <w:drawing>
                <wp:inline xmlns:a="http://schemas.openxmlformats.org/drawingml/2006/main" xmlns:pic="http://schemas.openxmlformats.org/drawingml/2006/picture">
                  <wp:extent cx="1234440" cy="277749"/>
                  <wp:docPr id="1700" name="Picture 1700"/>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17:11:42</w:t>
            </w:r>
          </w:p>
        </w:tc>
        <w:tc>
          <w:tcPr>
            <w:tcW w:type="dxa" w:w="1275"/>
            <w:shd w:fill="E3F2FD" w:val="clear"/>
          </w:tcPr>
          <w:p>
            <w:pPr>
              <w:jc w:val="center"/>
            </w:pPr>
            <w:r>
              <w:rPr>
                <w:rFonts w:ascii="Calibri" w:hAnsi="Calibri" w:cs="Noto Sans Arabic"/>
                <w:b w:val="0"/>
                <w:color w:val="0D2137"/>
                <w:sz w:val="14"/>
              </w:rPr>
              <w:t>2026-07-25  17:16:57</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1689</w:t>
            </w:r>
          </w:p>
        </w:tc>
        <w:tc>
          <w:tcPr>
            <w:tcW w:type="dxa" w:w="1275"/>
          </w:tcPr>
          <w:p>
            <w:pPr>
              <w:jc w:val="center"/>
            </w:pPr>
            <w:r>
              <w:drawing>
                <wp:inline xmlns:a="http://schemas.openxmlformats.org/drawingml/2006/main" xmlns:pic="http://schemas.openxmlformats.org/drawingml/2006/picture">
                  <wp:extent cx="1234440" cy="277749"/>
                  <wp:docPr id="1701" name="Picture 1701"/>
                  <wp:cNvGraphicFramePr>
                    <a:graphicFrameLocks noChangeAspect="1"/>
                  </wp:cNvGraphicFramePr>
                  <a:graphic>
                    <a:graphicData uri="http://schemas.openxmlformats.org/drawingml/2006/picture">
                      <pic:pic>
                        <pic:nvPicPr>
                          <pic:cNvPr id="0" name="plate_df2f715338ebddf0.png"/>
                          <pic:cNvPicPr/>
                        </pic:nvPicPr>
                        <pic:blipFill>
                          <a:blip r:embed="rId8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17:04:18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6h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1690</w:t>
            </w:r>
          </w:p>
        </w:tc>
        <w:tc>
          <w:tcPr>
            <w:tcW w:type="dxa" w:w="1275"/>
            <w:shd w:fill="E3F2FD" w:val="clear"/>
          </w:tcPr>
          <w:p>
            <w:pPr>
              <w:jc w:val="center"/>
            </w:pPr>
            <w:r>
              <w:drawing>
                <wp:inline xmlns:a="http://schemas.openxmlformats.org/drawingml/2006/main" xmlns:pic="http://schemas.openxmlformats.org/drawingml/2006/picture">
                  <wp:extent cx="1234440" cy="277749"/>
                  <wp:docPr id="1702" name="Picture 1702"/>
                  <wp:cNvGraphicFramePr>
                    <a:graphicFrameLocks noChangeAspect="1"/>
                  </wp:cNvGraphicFramePr>
                  <a:graphic>
                    <a:graphicData uri="http://schemas.openxmlformats.org/drawingml/2006/picture">
                      <pic:pic>
                        <pic:nvPicPr>
                          <pic:cNvPr id="0" name="plate_1ce66275d966ae5f.png"/>
                          <pic:cNvPicPr/>
                        </pic:nvPicPr>
                        <pic:blipFill>
                          <a:blip r:embed="rId3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16:57:46</w:t>
            </w:r>
          </w:p>
        </w:tc>
        <w:tc>
          <w:tcPr>
            <w:tcW w:type="dxa" w:w="1275"/>
            <w:shd w:fill="E3F2FD" w:val="clear"/>
          </w:tcPr>
          <w:p>
            <w:pPr>
              <w:jc w:val="center"/>
            </w:pPr>
            <w:r>
              <w:rPr>
                <w:rFonts w:ascii="Calibri" w:hAnsi="Calibri" w:cs="Noto Sans Arabic"/>
                <w:b w:val="0"/>
                <w:color w:val="0D2137"/>
                <w:sz w:val="14"/>
              </w:rPr>
              <w:t>2026-07-25  17:02:11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1691</w:t>
            </w:r>
          </w:p>
        </w:tc>
        <w:tc>
          <w:tcPr>
            <w:tcW w:type="dxa" w:w="1275"/>
          </w:tcPr>
          <w:p>
            <w:pPr>
              <w:jc w:val="center"/>
            </w:pPr>
            <w:r>
              <w:drawing>
                <wp:inline xmlns:a="http://schemas.openxmlformats.org/drawingml/2006/main" xmlns:pic="http://schemas.openxmlformats.org/drawingml/2006/picture">
                  <wp:extent cx="1234440" cy="277749"/>
                  <wp:docPr id="1703" name="Picture 1703"/>
                  <wp:cNvGraphicFramePr>
                    <a:graphicFrameLocks noChangeAspect="1"/>
                  </wp:cNvGraphicFramePr>
                  <a:graphic>
                    <a:graphicData uri="http://schemas.openxmlformats.org/drawingml/2006/picture">
                      <pic:pic>
                        <pic:nvPicPr>
                          <pic:cNvPr id="0" name="plate_cae37fa1e79bcb20.png"/>
                          <pic:cNvPicPr/>
                        </pic:nvPicPr>
                        <pic:blipFill>
                          <a:blip r:embed="rId8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16:56:11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6h 52m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1692</w:t>
            </w:r>
          </w:p>
        </w:tc>
        <w:tc>
          <w:tcPr>
            <w:tcW w:type="dxa" w:w="1275"/>
            <w:shd w:fill="E3F2FD" w:val="clear"/>
          </w:tcPr>
          <w:p>
            <w:pPr>
              <w:jc w:val="center"/>
            </w:pPr>
            <w:r>
              <w:drawing>
                <wp:inline xmlns:a="http://schemas.openxmlformats.org/drawingml/2006/main" xmlns:pic="http://schemas.openxmlformats.org/drawingml/2006/picture">
                  <wp:extent cx="1234440" cy="277749"/>
                  <wp:docPr id="1704" name="Picture 1704"/>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16:52:50</w:t>
            </w:r>
          </w:p>
        </w:tc>
        <w:tc>
          <w:tcPr>
            <w:tcW w:type="dxa" w:w="1275"/>
            <w:shd w:fill="E3F2FD" w:val="clear"/>
          </w:tcPr>
          <w:p>
            <w:pPr>
              <w:jc w:val="center"/>
            </w:pPr>
            <w:r>
              <w:rPr>
                <w:rFonts w:ascii="Calibri" w:hAnsi="Calibri" w:cs="Noto Sans Arabic"/>
                <w:b w:val="0"/>
                <w:color w:val="0D2137"/>
                <w:sz w:val="14"/>
              </w:rPr>
              <w:t>2026-07-25  16:59:34</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1693</w:t>
            </w:r>
          </w:p>
        </w:tc>
        <w:tc>
          <w:tcPr>
            <w:tcW w:type="dxa" w:w="1275"/>
          </w:tcPr>
          <w:p>
            <w:pPr>
              <w:jc w:val="center"/>
            </w:pPr>
            <w:r>
              <w:drawing>
                <wp:inline xmlns:a="http://schemas.openxmlformats.org/drawingml/2006/main" xmlns:pic="http://schemas.openxmlformats.org/drawingml/2006/picture">
                  <wp:extent cx="1234440" cy="277749"/>
                  <wp:docPr id="1705" name="Picture 1705"/>
                  <wp:cNvGraphicFramePr>
                    <a:graphicFrameLocks noChangeAspect="1"/>
                  </wp:cNvGraphicFramePr>
                  <a:graphic>
                    <a:graphicData uri="http://schemas.openxmlformats.org/drawingml/2006/picture">
                      <pic:pic>
                        <pic:nvPicPr>
                          <pic:cNvPr id="0" name="plate_deed5271da0d71a8.png"/>
                          <pic:cNvPicPr/>
                        </pic:nvPicPr>
                        <pic:blipFill>
                          <a:blip r:embed="rId8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16:47:59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7h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1694</w:t>
            </w:r>
          </w:p>
        </w:tc>
        <w:tc>
          <w:tcPr>
            <w:tcW w:type="dxa" w:w="1275"/>
            <w:shd w:fill="E3F2FD" w:val="clear"/>
          </w:tcPr>
          <w:p>
            <w:pPr>
              <w:jc w:val="center"/>
            </w:pPr>
            <w:r>
              <w:drawing>
                <wp:inline xmlns:a="http://schemas.openxmlformats.org/drawingml/2006/main" xmlns:pic="http://schemas.openxmlformats.org/drawingml/2006/picture">
                  <wp:extent cx="1234440" cy="277749"/>
                  <wp:docPr id="1706" name="Picture 1706"/>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16:43:05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7h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1695</w:t>
            </w:r>
          </w:p>
        </w:tc>
        <w:tc>
          <w:tcPr>
            <w:tcW w:type="dxa" w:w="1275"/>
          </w:tcPr>
          <w:p>
            <w:pPr>
              <w:jc w:val="center"/>
            </w:pPr>
            <w:r>
              <w:drawing>
                <wp:inline xmlns:a="http://schemas.openxmlformats.org/drawingml/2006/main" xmlns:pic="http://schemas.openxmlformats.org/drawingml/2006/picture">
                  <wp:extent cx="1234440" cy="277749"/>
                  <wp:docPr id="1707" name="Picture 1707"/>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16:42:50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7h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1696</w:t>
            </w:r>
          </w:p>
        </w:tc>
        <w:tc>
          <w:tcPr>
            <w:tcW w:type="dxa" w:w="1275"/>
            <w:shd w:fill="E3F2FD" w:val="clear"/>
          </w:tcPr>
          <w:p>
            <w:pPr>
              <w:jc w:val="center"/>
            </w:pPr>
            <w:r>
              <w:drawing>
                <wp:inline xmlns:a="http://schemas.openxmlformats.org/drawingml/2006/main" xmlns:pic="http://schemas.openxmlformats.org/drawingml/2006/picture">
                  <wp:extent cx="1234440" cy="277749"/>
                  <wp:docPr id="1708" name="Picture 1708"/>
                  <wp:cNvGraphicFramePr>
                    <a:graphicFrameLocks noChangeAspect="1"/>
                  </wp:cNvGraphicFramePr>
                  <a:graphic>
                    <a:graphicData uri="http://schemas.openxmlformats.org/drawingml/2006/picture">
                      <pic:pic>
                        <pic:nvPicPr>
                          <pic:cNvPr id="0" name="plate_072444f3a809c878.png"/>
                          <pic:cNvPicPr/>
                        </pic:nvPicPr>
                        <pic:blipFill>
                          <a:blip r:embed="rId3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16:42:32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7h 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1697</w:t>
            </w:r>
          </w:p>
        </w:tc>
        <w:tc>
          <w:tcPr>
            <w:tcW w:type="dxa" w:w="1275"/>
          </w:tcPr>
          <w:p>
            <w:pPr>
              <w:jc w:val="center"/>
            </w:pPr>
            <w:r>
              <w:drawing>
                <wp:inline xmlns:a="http://schemas.openxmlformats.org/drawingml/2006/main" xmlns:pic="http://schemas.openxmlformats.org/drawingml/2006/picture">
                  <wp:extent cx="1234440" cy="277749"/>
                  <wp:docPr id="1709" name="Picture 1709"/>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16:40:43</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7h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1698</w:t>
            </w:r>
          </w:p>
        </w:tc>
        <w:tc>
          <w:tcPr>
            <w:tcW w:type="dxa" w:w="1275"/>
            <w:shd w:fill="E3F2FD" w:val="clear"/>
          </w:tcPr>
          <w:p>
            <w:pPr>
              <w:jc w:val="center"/>
            </w:pPr>
            <w:r>
              <w:drawing>
                <wp:inline xmlns:a="http://schemas.openxmlformats.org/drawingml/2006/main" xmlns:pic="http://schemas.openxmlformats.org/drawingml/2006/picture">
                  <wp:extent cx="1234440" cy="277749"/>
                  <wp:docPr id="1710" name="Picture 1710"/>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16:40:13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7h 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1699</w:t>
            </w:r>
          </w:p>
        </w:tc>
        <w:tc>
          <w:tcPr>
            <w:tcW w:type="dxa" w:w="1275"/>
          </w:tcPr>
          <w:p>
            <w:pPr>
              <w:jc w:val="center"/>
            </w:pPr>
            <w:r>
              <w:drawing>
                <wp:inline xmlns:a="http://schemas.openxmlformats.org/drawingml/2006/main" xmlns:pic="http://schemas.openxmlformats.org/drawingml/2006/picture">
                  <wp:extent cx="1234440" cy="277749"/>
                  <wp:docPr id="1711" name="Picture 1711"/>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16:23:22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7h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1700</w:t>
            </w:r>
          </w:p>
        </w:tc>
        <w:tc>
          <w:tcPr>
            <w:tcW w:type="dxa" w:w="1275"/>
            <w:shd w:fill="E3F2FD" w:val="clear"/>
          </w:tcPr>
          <w:p>
            <w:pPr>
              <w:jc w:val="center"/>
            </w:pPr>
            <w:r>
              <w:drawing>
                <wp:inline xmlns:a="http://schemas.openxmlformats.org/drawingml/2006/main" xmlns:pic="http://schemas.openxmlformats.org/drawingml/2006/picture">
                  <wp:extent cx="1234440" cy="277749"/>
                  <wp:docPr id="1712" name="Picture 1712"/>
                  <wp:cNvGraphicFramePr>
                    <a:graphicFrameLocks noChangeAspect="1"/>
                  </wp:cNvGraphicFramePr>
                  <a:graphic>
                    <a:graphicData uri="http://schemas.openxmlformats.org/drawingml/2006/picture">
                      <pic:pic>
                        <pic:nvPicPr>
                          <pic:cNvPr id="0" name="plate_9c2d2aa24a3fd782.png"/>
                          <pic:cNvPicPr/>
                        </pic:nvPicPr>
                        <pic:blipFill>
                          <a:blip r:embed="rId3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16:16:11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7h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1701</w:t>
            </w:r>
          </w:p>
        </w:tc>
        <w:tc>
          <w:tcPr>
            <w:tcW w:type="dxa" w:w="1275"/>
          </w:tcPr>
          <w:p>
            <w:pPr>
              <w:jc w:val="center"/>
            </w:pPr>
            <w:r>
              <w:drawing>
                <wp:inline xmlns:a="http://schemas.openxmlformats.org/drawingml/2006/main" xmlns:pic="http://schemas.openxmlformats.org/drawingml/2006/picture">
                  <wp:extent cx="1234440" cy="277749"/>
                  <wp:docPr id="1713" name="Picture 1713"/>
                  <wp:cNvGraphicFramePr>
                    <a:graphicFrameLocks noChangeAspect="1"/>
                  </wp:cNvGraphicFramePr>
                  <a:graphic>
                    <a:graphicData uri="http://schemas.openxmlformats.org/drawingml/2006/picture">
                      <pic:pic>
                        <pic:nvPicPr>
                          <pic:cNvPr id="0" name="plate_bf1e4a608ffc53fe.png"/>
                          <pic:cNvPicPr/>
                        </pic:nvPicPr>
                        <pic:blipFill>
                          <a:blip r:embed="rId3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16:10:22</w:t>
            </w:r>
          </w:p>
        </w:tc>
        <w:tc>
          <w:tcPr>
            <w:tcW w:type="dxa" w:w="1275"/>
          </w:tcPr>
          <w:p>
            <w:pPr>
              <w:jc w:val="center"/>
            </w:pPr>
            <w:r>
              <w:rPr>
                <w:rFonts w:ascii="Calibri" w:hAnsi="Calibri" w:cs="Noto Sans Arabic"/>
                <w:b w:val="0"/>
                <w:color w:val="0D2137"/>
                <w:sz w:val="14"/>
              </w:rPr>
              <w:t>2026-07-25  16:22:21</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1702</w:t>
            </w:r>
          </w:p>
        </w:tc>
        <w:tc>
          <w:tcPr>
            <w:tcW w:type="dxa" w:w="1275"/>
            <w:shd w:fill="E3F2FD" w:val="clear"/>
          </w:tcPr>
          <w:p>
            <w:pPr>
              <w:jc w:val="center"/>
            </w:pPr>
            <w:r>
              <w:drawing>
                <wp:inline xmlns:a="http://schemas.openxmlformats.org/drawingml/2006/main" xmlns:pic="http://schemas.openxmlformats.org/drawingml/2006/picture">
                  <wp:extent cx="1234440" cy="277749"/>
                  <wp:docPr id="1714" name="Picture 1714"/>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16:05:45</w:t>
            </w:r>
          </w:p>
        </w:tc>
        <w:tc>
          <w:tcPr>
            <w:tcW w:type="dxa" w:w="1275"/>
            <w:shd w:fill="E3F2FD" w:val="clear"/>
          </w:tcPr>
          <w:p>
            <w:pPr>
              <w:jc w:val="center"/>
            </w:pPr>
            <w:r>
              <w:rPr>
                <w:rFonts w:ascii="Calibri" w:hAnsi="Calibri" w:cs="Noto Sans Arabic"/>
                <w:b w:val="0"/>
                <w:color w:val="0D2137"/>
                <w:sz w:val="14"/>
              </w:rPr>
              <w:t>2026-07-25  16:10:22</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1703</w:t>
            </w:r>
          </w:p>
        </w:tc>
        <w:tc>
          <w:tcPr>
            <w:tcW w:type="dxa" w:w="1275"/>
          </w:tcPr>
          <w:p>
            <w:pPr>
              <w:jc w:val="center"/>
            </w:pPr>
            <w:r>
              <w:drawing>
                <wp:inline xmlns:a="http://schemas.openxmlformats.org/drawingml/2006/main" xmlns:pic="http://schemas.openxmlformats.org/drawingml/2006/picture">
                  <wp:extent cx="1234440" cy="277749"/>
                  <wp:docPr id="1715" name="Picture 1715"/>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16:05:36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7h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1704</w:t>
            </w:r>
          </w:p>
        </w:tc>
        <w:tc>
          <w:tcPr>
            <w:tcW w:type="dxa" w:w="1275"/>
            <w:shd w:fill="E3F2FD" w:val="clear"/>
          </w:tcPr>
          <w:p>
            <w:pPr>
              <w:jc w:val="center"/>
            </w:pPr>
            <w:r>
              <w:drawing>
                <wp:inline xmlns:a="http://schemas.openxmlformats.org/drawingml/2006/main" xmlns:pic="http://schemas.openxmlformats.org/drawingml/2006/picture">
                  <wp:extent cx="1234440" cy="277749"/>
                  <wp:docPr id="1716" name="Picture 1716"/>
                  <wp:cNvGraphicFramePr>
                    <a:graphicFrameLocks noChangeAspect="1"/>
                  </wp:cNvGraphicFramePr>
                  <a:graphic>
                    <a:graphicData uri="http://schemas.openxmlformats.org/drawingml/2006/picture">
                      <pic:pic>
                        <pic:nvPicPr>
                          <pic:cNvPr id="0" name="plate_334326813c04b3af.png"/>
                          <pic:cNvPicPr/>
                        </pic:nvPicPr>
                        <pic:blipFill>
                          <a:blip r:embed="rId4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15:53:21</w:t>
            </w:r>
          </w:p>
        </w:tc>
        <w:tc>
          <w:tcPr>
            <w:tcW w:type="dxa" w:w="1275"/>
            <w:shd w:fill="E3F2FD" w:val="clear"/>
          </w:tcPr>
          <w:p>
            <w:pPr>
              <w:jc w:val="center"/>
            </w:pPr>
            <w:r>
              <w:rPr>
                <w:rFonts w:ascii="Calibri" w:hAnsi="Calibri" w:cs="Noto Sans Arabic"/>
                <w:b w:val="0"/>
                <w:color w:val="0D2137"/>
                <w:sz w:val="14"/>
              </w:rPr>
              <w:t>2026-07-25  16:45:51</w:t>
            </w:r>
          </w:p>
        </w:tc>
        <w:tc>
          <w:tcPr>
            <w:tcW w:type="dxa" w:w="1275"/>
            <w:shd w:fill="E3F2FD" w:val="clear"/>
          </w:tcPr>
          <w:p>
            <w:pPr>
              <w:jc w:val="center"/>
            </w:pPr>
            <w:r>
              <w:rPr>
                <w:rFonts w:ascii="Calibri" w:hAnsi="Calibri" w:cs="Noto Sans Arabic"/>
                <w:b w:val="0"/>
                <w:color w:val="0D2137"/>
                <w:sz w:val="14"/>
              </w:rPr>
              <w:t>52 min</w:t>
            </w:r>
          </w:p>
        </w:tc>
        <w:tc>
          <w:tcPr>
            <w:tcW w:type="dxa" w:w="1275"/>
            <w:shd w:fill="E3F2FD" w:val="clear"/>
          </w:tcPr>
          <w:p>
            <w:pPr>
              <w:jc w:val="center"/>
            </w:pPr>
            <w:r>
              <w:rPr>
                <w:rFonts w:ascii="Calibri" w:hAnsi="Calibri" w:cs="Noto Sans Arabic"/>
                <w:b w:val="0"/>
                <w:color w:val="0D2137"/>
                <w:sz w:val="14"/>
              </w:rPr>
              <w:t>35,000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1705</w:t>
            </w:r>
          </w:p>
        </w:tc>
        <w:tc>
          <w:tcPr>
            <w:tcW w:type="dxa" w:w="1275"/>
          </w:tcPr>
          <w:p>
            <w:pPr>
              <w:jc w:val="center"/>
            </w:pPr>
            <w:r>
              <w:drawing>
                <wp:inline xmlns:a="http://schemas.openxmlformats.org/drawingml/2006/main" xmlns:pic="http://schemas.openxmlformats.org/drawingml/2006/picture">
                  <wp:extent cx="1234440" cy="277749"/>
                  <wp:docPr id="1717" name="Picture 1717"/>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15:34:19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8h 14m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1706</w:t>
            </w:r>
          </w:p>
        </w:tc>
        <w:tc>
          <w:tcPr>
            <w:tcW w:type="dxa" w:w="1275"/>
            <w:shd w:fill="E3F2FD" w:val="clear"/>
          </w:tcPr>
          <w:p>
            <w:pPr>
              <w:jc w:val="center"/>
            </w:pPr>
            <w:r>
              <w:drawing>
                <wp:inline xmlns:a="http://schemas.openxmlformats.org/drawingml/2006/main" xmlns:pic="http://schemas.openxmlformats.org/drawingml/2006/picture">
                  <wp:extent cx="1234440" cy="277749"/>
                  <wp:docPr id="1718" name="Picture 1718"/>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15:25:38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8h 23m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1707</w:t>
            </w:r>
          </w:p>
        </w:tc>
        <w:tc>
          <w:tcPr>
            <w:tcW w:type="dxa" w:w="1275"/>
          </w:tcPr>
          <w:p>
            <w:pPr>
              <w:jc w:val="center"/>
            </w:pPr>
            <w:r>
              <w:drawing>
                <wp:inline xmlns:a="http://schemas.openxmlformats.org/drawingml/2006/main" xmlns:pic="http://schemas.openxmlformats.org/drawingml/2006/picture">
                  <wp:extent cx="1234440" cy="277749"/>
                  <wp:docPr id="1719" name="Picture 1719"/>
                  <wp:cNvGraphicFramePr>
                    <a:graphicFrameLocks noChangeAspect="1"/>
                  </wp:cNvGraphicFramePr>
                  <a:graphic>
                    <a:graphicData uri="http://schemas.openxmlformats.org/drawingml/2006/picture">
                      <pic:pic>
                        <pic:nvPicPr>
                          <pic:cNvPr id="0" name="plate_d290182273f8c4c9.png"/>
                          <pic:cNvPicPr/>
                        </pic:nvPicPr>
                        <pic:blipFill>
                          <a:blip r:embed="rId2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15:18:26</w:t>
            </w:r>
          </w:p>
        </w:tc>
        <w:tc>
          <w:tcPr>
            <w:tcW w:type="dxa" w:w="1275"/>
          </w:tcPr>
          <w:p>
            <w:pPr>
              <w:jc w:val="center"/>
            </w:pPr>
            <w:r>
              <w:rPr>
                <w:rFonts w:ascii="Calibri" w:hAnsi="Calibri" w:cs="Noto Sans Arabic"/>
                <w:b w:val="0"/>
                <w:color w:val="0D2137"/>
                <w:sz w:val="14"/>
              </w:rPr>
              <w:t>2026-07-25  15:39:55</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1708</w:t>
            </w:r>
          </w:p>
        </w:tc>
        <w:tc>
          <w:tcPr>
            <w:tcW w:type="dxa" w:w="1275"/>
            <w:shd w:fill="E3F2FD" w:val="clear"/>
          </w:tcPr>
          <w:p>
            <w:pPr>
              <w:jc w:val="center"/>
            </w:pPr>
            <w:r>
              <w:drawing>
                <wp:inline xmlns:a="http://schemas.openxmlformats.org/drawingml/2006/main" xmlns:pic="http://schemas.openxmlformats.org/drawingml/2006/picture">
                  <wp:extent cx="1234440" cy="277749"/>
                  <wp:docPr id="1720" name="Picture 1720"/>
                  <wp:cNvGraphicFramePr>
                    <a:graphicFrameLocks noChangeAspect="1"/>
                  </wp:cNvGraphicFramePr>
                  <a:graphic>
                    <a:graphicData uri="http://schemas.openxmlformats.org/drawingml/2006/picture">
                      <pic:pic>
                        <pic:nvPicPr>
                          <pic:cNvPr id="0" name="plate_7f08445f12ab4d9a.png"/>
                          <pic:cNvPicPr/>
                        </pic:nvPicPr>
                        <pic:blipFill>
                          <a:blip r:embed="rId2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15:13:55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8h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1709</w:t>
            </w:r>
          </w:p>
        </w:tc>
        <w:tc>
          <w:tcPr>
            <w:tcW w:type="dxa" w:w="1275"/>
          </w:tcPr>
          <w:p>
            <w:pPr>
              <w:jc w:val="center"/>
            </w:pPr>
            <w:r>
              <w:drawing>
                <wp:inline xmlns:a="http://schemas.openxmlformats.org/drawingml/2006/main" xmlns:pic="http://schemas.openxmlformats.org/drawingml/2006/picture">
                  <wp:extent cx="1234440" cy="277749"/>
                  <wp:docPr id="1721" name="Picture 1721"/>
                  <wp:cNvGraphicFramePr>
                    <a:graphicFrameLocks noChangeAspect="1"/>
                  </wp:cNvGraphicFramePr>
                  <a:graphic>
                    <a:graphicData uri="http://schemas.openxmlformats.org/drawingml/2006/picture">
                      <pic:pic>
                        <pic:nvPicPr>
                          <pic:cNvPr id="0" name="plate_7d7bbbbb36fd677f.png"/>
                          <pic:cNvPicPr/>
                        </pic:nvPicPr>
                        <pic:blipFill>
                          <a:blip r:embed="rId8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15:11:28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8h 37m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1710</w:t>
            </w:r>
          </w:p>
        </w:tc>
        <w:tc>
          <w:tcPr>
            <w:tcW w:type="dxa" w:w="1275"/>
            <w:shd w:fill="E3F2FD" w:val="clear"/>
          </w:tcPr>
          <w:p>
            <w:pPr>
              <w:jc w:val="center"/>
            </w:pPr>
            <w:r>
              <w:drawing>
                <wp:inline xmlns:a="http://schemas.openxmlformats.org/drawingml/2006/main" xmlns:pic="http://schemas.openxmlformats.org/drawingml/2006/picture">
                  <wp:extent cx="1234440" cy="277749"/>
                  <wp:docPr id="1722" name="Picture 1722"/>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15:05:28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8h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1711</w:t>
            </w:r>
          </w:p>
        </w:tc>
        <w:tc>
          <w:tcPr>
            <w:tcW w:type="dxa" w:w="1275"/>
          </w:tcPr>
          <w:p>
            <w:pPr>
              <w:jc w:val="center"/>
            </w:pPr>
            <w:r>
              <w:drawing>
                <wp:inline xmlns:a="http://schemas.openxmlformats.org/drawingml/2006/main" xmlns:pic="http://schemas.openxmlformats.org/drawingml/2006/picture">
                  <wp:extent cx="1234440" cy="277749"/>
                  <wp:docPr id="1723" name="Picture 1723"/>
                  <wp:cNvGraphicFramePr>
                    <a:graphicFrameLocks noChangeAspect="1"/>
                  </wp:cNvGraphicFramePr>
                  <a:graphic>
                    <a:graphicData uri="http://schemas.openxmlformats.org/drawingml/2006/picture">
                      <pic:pic>
                        <pic:nvPicPr>
                          <pic:cNvPr id="0" name="plate_0d250946da4cd6da.png"/>
                          <pic:cNvPicPr/>
                        </pic:nvPicPr>
                        <pic:blipFill>
                          <a:blip r:embed="rId4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15:02:26</w:t>
            </w:r>
          </w:p>
        </w:tc>
        <w:tc>
          <w:tcPr>
            <w:tcW w:type="dxa" w:w="1275"/>
          </w:tcPr>
          <w:p>
            <w:pPr>
              <w:jc w:val="center"/>
            </w:pPr>
            <w:r>
              <w:rPr>
                <w:rFonts w:ascii="Calibri" w:hAnsi="Calibri" w:cs="Noto Sans Arabic"/>
                <w:b w:val="0"/>
                <w:color w:val="0D2137"/>
                <w:sz w:val="14"/>
              </w:rPr>
              <w:t>2026-07-25  16:08:27</w:t>
            </w:r>
          </w:p>
        </w:tc>
        <w:tc>
          <w:tcPr>
            <w:tcW w:type="dxa" w:w="1275"/>
          </w:tcPr>
          <w:p>
            <w:pPr>
              <w:jc w:val="center"/>
            </w:pPr>
            <w:r>
              <w:rPr>
                <w:rFonts w:ascii="Calibri" w:hAnsi="Calibri" w:cs="Noto Sans Arabic"/>
                <w:b w:val="0"/>
                <w:color w:val="0D2137"/>
                <w:sz w:val="14"/>
              </w:rPr>
              <w:t>1h 6m</w:t>
            </w:r>
          </w:p>
        </w:tc>
        <w:tc>
          <w:tcPr>
            <w:tcW w:type="dxa" w:w="1275"/>
          </w:tcPr>
          <w:p>
            <w:pPr>
              <w:jc w:val="center"/>
            </w:pPr>
            <w:r>
              <w:rPr>
                <w:rFonts w:ascii="Calibri" w:hAnsi="Calibri" w:cs="Noto Sans Arabic"/>
                <w:b w:val="0"/>
                <w:color w:val="0D2137"/>
                <w:sz w:val="14"/>
              </w:rPr>
              <w:t>46,666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1712</w:t>
            </w:r>
          </w:p>
        </w:tc>
        <w:tc>
          <w:tcPr>
            <w:tcW w:type="dxa" w:w="1275"/>
            <w:shd w:fill="E3F2FD" w:val="clear"/>
          </w:tcPr>
          <w:p>
            <w:pPr>
              <w:jc w:val="center"/>
            </w:pPr>
            <w:r>
              <w:drawing>
                <wp:inline xmlns:a="http://schemas.openxmlformats.org/drawingml/2006/main" xmlns:pic="http://schemas.openxmlformats.org/drawingml/2006/picture">
                  <wp:extent cx="1234440" cy="277749"/>
                  <wp:docPr id="1724" name="Picture 1724"/>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15:00:21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8h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1713</w:t>
            </w:r>
          </w:p>
        </w:tc>
        <w:tc>
          <w:tcPr>
            <w:tcW w:type="dxa" w:w="1275"/>
          </w:tcPr>
          <w:p>
            <w:pPr>
              <w:jc w:val="center"/>
            </w:pPr>
            <w:r>
              <w:drawing>
                <wp:inline xmlns:a="http://schemas.openxmlformats.org/drawingml/2006/main" xmlns:pic="http://schemas.openxmlformats.org/drawingml/2006/picture">
                  <wp:extent cx="1234440" cy="277749"/>
                  <wp:docPr id="1725" name="Picture 1725"/>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14:52:30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8h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1714</w:t>
            </w:r>
          </w:p>
        </w:tc>
        <w:tc>
          <w:tcPr>
            <w:tcW w:type="dxa" w:w="1275"/>
            <w:shd w:fill="E3F2FD" w:val="clear"/>
          </w:tcPr>
          <w:p>
            <w:pPr>
              <w:jc w:val="center"/>
            </w:pPr>
            <w:r>
              <w:drawing>
                <wp:inline xmlns:a="http://schemas.openxmlformats.org/drawingml/2006/main" xmlns:pic="http://schemas.openxmlformats.org/drawingml/2006/picture">
                  <wp:extent cx="1234440" cy="277749"/>
                  <wp:docPr id="1726" name="Picture 1726"/>
                  <wp:cNvGraphicFramePr>
                    <a:graphicFrameLocks noChangeAspect="1"/>
                  </wp:cNvGraphicFramePr>
                  <a:graphic>
                    <a:graphicData uri="http://schemas.openxmlformats.org/drawingml/2006/picture">
                      <pic:pic>
                        <pic:nvPicPr>
                          <pic:cNvPr id="0" name="plate_a36fe302033a93a2.png"/>
                          <pic:cNvPicPr/>
                        </pic:nvPicPr>
                        <pic:blipFill>
                          <a:blip r:embed="rId1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14:51:26</w:t>
            </w:r>
          </w:p>
        </w:tc>
        <w:tc>
          <w:tcPr>
            <w:tcW w:type="dxa" w:w="1275"/>
            <w:shd w:fill="E3F2FD" w:val="clear"/>
          </w:tcPr>
          <w:p>
            <w:pPr>
              <w:jc w:val="center"/>
            </w:pPr>
            <w:r>
              <w:rPr>
                <w:rFonts w:ascii="Calibri" w:hAnsi="Calibri" w:cs="Noto Sans Arabic"/>
                <w:b w:val="0"/>
                <w:color w:val="0D2137"/>
                <w:sz w:val="14"/>
              </w:rPr>
              <w:t>2026-07-25  16:42:42</w:t>
            </w:r>
          </w:p>
        </w:tc>
        <w:tc>
          <w:tcPr>
            <w:tcW w:type="dxa" w:w="1275"/>
            <w:shd w:fill="E3F2FD" w:val="clear"/>
          </w:tcPr>
          <w:p>
            <w:pPr>
              <w:jc w:val="center"/>
            </w:pPr>
            <w:r>
              <w:rPr>
                <w:rFonts w:ascii="Calibri" w:hAnsi="Calibri" w:cs="Noto Sans Arabic"/>
                <w:b w:val="0"/>
                <w:color w:val="0D2137"/>
                <w:sz w:val="14"/>
              </w:rPr>
              <w:t>1h 51m</w:t>
            </w:r>
          </w:p>
        </w:tc>
        <w:tc>
          <w:tcPr>
            <w:tcW w:type="dxa" w:w="1275"/>
            <w:shd w:fill="E3F2FD" w:val="clear"/>
          </w:tcPr>
          <w:p>
            <w:pPr>
              <w:jc w:val="center"/>
            </w:pPr>
            <w:r>
              <w:rPr>
                <w:rFonts w:ascii="Calibri" w:hAnsi="Calibri" w:cs="Noto Sans Arabic"/>
                <w:b w:val="0"/>
                <w:color w:val="0D2137"/>
                <w:sz w:val="14"/>
              </w:rPr>
              <w:t>84,166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1715</w:t>
            </w:r>
          </w:p>
        </w:tc>
        <w:tc>
          <w:tcPr>
            <w:tcW w:type="dxa" w:w="1275"/>
          </w:tcPr>
          <w:p>
            <w:pPr>
              <w:jc w:val="center"/>
            </w:pPr>
            <w:r>
              <w:drawing>
                <wp:inline xmlns:a="http://schemas.openxmlformats.org/drawingml/2006/main" xmlns:pic="http://schemas.openxmlformats.org/drawingml/2006/picture">
                  <wp:extent cx="1234440" cy="277749"/>
                  <wp:docPr id="1727" name="Picture 1727"/>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14:50:22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8h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1716</w:t>
            </w:r>
          </w:p>
        </w:tc>
        <w:tc>
          <w:tcPr>
            <w:tcW w:type="dxa" w:w="1275"/>
            <w:shd w:fill="E3F2FD" w:val="clear"/>
          </w:tcPr>
          <w:p>
            <w:pPr>
              <w:jc w:val="center"/>
            </w:pPr>
            <w:r>
              <w:drawing>
                <wp:inline xmlns:a="http://schemas.openxmlformats.org/drawingml/2006/main" xmlns:pic="http://schemas.openxmlformats.org/drawingml/2006/picture">
                  <wp:extent cx="1234440" cy="277749"/>
                  <wp:docPr id="1728" name="Picture 1728"/>
                  <wp:cNvGraphicFramePr>
                    <a:graphicFrameLocks noChangeAspect="1"/>
                  </wp:cNvGraphicFramePr>
                  <a:graphic>
                    <a:graphicData uri="http://schemas.openxmlformats.org/drawingml/2006/picture">
                      <pic:pic>
                        <pic:nvPicPr>
                          <pic:cNvPr id="0" name="plate_369e90abf01e3c71.png"/>
                          <pic:cNvPicPr/>
                        </pic:nvPicPr>
                        <pic:blipFill>
                          <a:blip r:embed="rId4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14:49:39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8h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1717</w:t>
            </w:r>
          </w:p>
        </w:tc>
        <w:tc>
          <w:tcPr>
            <w:tcW w:type="dxa" w:w="1275"/>
          </w:tcPr>
          <w:p>
            <w:pPr>
              <w:jc w:val="center"/>
            </w:pPr>
            <w:r>
              <w:drawing>
                <wp:inline xmlns:a="http://schemas.openxmlformats.org/drawingml/2006/main" xmlns:pic="http://schemas.openxmlformats.org/drawingml/2006/picture">
                  <wp:extent cx="1234440" cy="277749"/>
                  <wp:docPr id="1729" name="Picture 1729"/>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14:45:22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1718</w:t>
            </w:r>
          </w:p>
        </w:tc>
        <w:tc>
          <w:tcPr>
            <w:tcW w:type="dxa" w:w="1275"/>
            <w:shd w:fill="E3F2FD" w:val="clear"/>
          </w:tcPr>
          <w:p>
            <w:pPr>
              <w:jc w:val="center"/>
            </w:pPr>
            <w:r>
              <w:drawing>
                <wp:inline xmlns:a="http://schemas.openxmlformats.org/drawingml/2006/main" xmlns:pic="http://schemas.openxmlformats.org/drawingml/2006/picture">
                  <wp:extent cx="1234440" cy="277749"/>
                  <wp:docPr id="1730" name="Picture 1730"/>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14:43:22</w:t>
            </w:r>
          </w:p>
        </w:tc>
        <w:tc>
          <w:tcPr>
            <w:tcW w:type="dxa" w:w="1275"/>
            <w:shd w:fill="E3F2FD" w:val="clear"/>
          </w:tcPr>
          <w:p>
            <w:pPr>
              <w:jc w:val="center"/>
            </w:pPr>
            <w:r>
              <w:rPr>
                <w:rFonts w:ascii="Calibri" w:hAnsi="Calibri" w:cs="Noto Sans Arabic"/>
                <w:b w:val="0"/>
                <w:color w:val="0D2137"/>
                <w:sz w:val="14"/>
              </w:rPr>
              <w:t>2026-07-25  16:44:28</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1719</w:t>
            </w:r>
          </w:p>
        </w:tc>
        <w:tc>
          <w:tcPr>
            <w:tcW w:type="dxa" w:w="1275"/>
          </w:tcPr>
          <w:p>
            <w:pPr>
              <w:jc w:val="center"/>
            </w:pPr>
            <w:r>
              <w:drawing>
                <wp:inline xmlns:a="http://schemas.openxmlformats.org/drawingml/2006/main" xmlns:pic="http://schemas.openxmlformats.org/drawingml/2006/picture">
                  <wp:extent cx="1234440" cy="277749"/>
                  <wp:docPr id="1731" name="Picture 1731"/>
                  <wp:cNvGraphicFramePr>
                    <a:graphicFrameLocks noChangeAspect="1"/>
                  </wp:cNvGraphicFramePr>
                  <a:graphic>
                    <a:graphicData uri="http://schemas.openxmlformats.org/drawingml/2006/picture">
                      <pic:pic>
                        <pic:nvPicPr>
                          <pic:cNvPr id="0" name="plate_0e390fa408e88414.png"/>
                          <pic:cNvPicPr/>
                        </pic:nvPicPr>
                        <pic:blipFill>
                          <a:blip r:embed="rId6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14:42:54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1720</w:t>
            </w:r>
          </w:p>
        </w:tc>
        <w:tc>
          <w:tcPr>
            <w:tcW w:type="dxa" w:w="1275"/>
            <w:shd w:fill="E3F2FD" w:val="clear"/>
          </w:tcPr>
          <w:p>
            <w:pPr>
              <w:jc w:val="center"/>
            </w:pPr>
            <w:r>
              <w:drawing>
                <wp:inline xmlns:a="http://schemas.openxmlformats.org/drawingml/2006/main" xmlns:pic="http://schemas.openxmlformats.org/drawingml/2006/picture">
                  <wp:extent cx="1234440" cy="277749"/>
                  <wp:docPr id="1732" name="Picture 1732"/>
                  <wp:cNvGraphicFramePr>
                    <a:graphicFrameLocks noChangeAspect="1"/>
                  </wp:cNvGraphicFramePr>
                  <a:graphic>
                    <a:graphicData uri="http://schemas.openxmlformats.org/drawingml/2006/picture">
                      <pic:pic>
                        <pic:nvPicPr>
                          <pic:cNvPr id="0" name="plate_e195fa936282a27b.png"/>
                          <pic:cNvPicPr/>
                        </pic:nvPicPr>
                        <pic:blipFill>
                          <a:blip r:embed="rId4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14:41:03</w:t>
            </w:r>
          </w:p>
        </w:tc>
        <w:tc>
          <w:tcPr>
            <w:tcW w:type="dxa" w:w="1275"/>
            <w:shd w:fill="E3F2FD" w:val="clear"/>
          </w:tcPr>
          <w:p>
            <w:pPr>
              <w:jc w:val="center"/>
            </w:pPr>
            <w:r>
              <w:rPr>
                <w:rFonts w:ascii="Calibri" w:hAnsi="Calibri" w:cs="Noto Sans Arabic"/>
                <w:b w:val="0"/>
                <w:color w:val="0D2137"/>
                <w:sz w:val="14"/>
              </w:rPr>
              <w:t>2026-07-25  14:46:22</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1721–1760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1721</w:t>
            </w:r>
          </w:p>
        </w:tc>
        <w:tc>
          <w:tcPr>
            <w:tcW w:type="dxa" w:w="1275"/>
          </w:tcPr>
          <w:p>
            <w:pPr>
              <w:jc w:val="center"/>
            </w:pPr>
            <w:r>
              <w:drawing>
                <wp:inline xmlns:a="http://schemas.openxmlformats.org/drawingml/2006/main" xmlns:pic="http://schemas.openxmlformats.org/drawingml/2006/picture">
                  <wp:extent cx="1234440" cy="277749"/>
                  <wp:docPr id="1733" name="Picture 1733"/>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14:38:32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1722</w:t>
            </w:r>
          </w:p>
        </w:tc>
        <w:tc>
          <w:tcPr>
            <w:tcW w:type="dxa" w:w="1275"/>
            <w:shd w:fill="E3F2FD" w:val="clear"/>
          </w:tcPr>
          <w:p>
            <w:pPr>
              <w:jc w:val="center"/>
            </w:pPr>
            <w:r>
              <w:drawing>
                <wp:inline xmlns:a="http://schemas.openxmlformats.org/drawingml/2006/main" xmlns:pic="http://schemas.openxmlformats.org/drawingml/2006/picture">
                  <wp:extent cx="1234440" cy="277749"/>
                  <wp:docPr id="1734" name="Picture 1734"/>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14:36:15</w:t>
            </w:r>
          </w:p>
        </w:tc>
        <w:tc>
          <w:tcPr>
            <w:tcW w:type="dxa" w:w="1275"/>
            <w:shd w:fill="E3F2FD" w:val="clear"/>
          </w:tcPr>
          <w:p>
            <w:pPr>
              <w:jc w:val="center"/>
            </w:pPr>
            <w:r>
              <w:rPr>
                <w:rFonts w:ascii="Calibri" w:hAnsi="Calibri" w:cs="Noto Sans Arabic"/>
                <w:b w:val="0"/>
                <w:color w:val="0D2137"/>
                <w:sz w:val="14"/>
              </w:rPr>
              <w:t>2026-07-25  14:38:24</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1723</w:t>
            </w:r>
          </w:p>
        </w:tc>
        <w:tc>
          <w:tcPr>
            <w:tcW w:type="dxa" w:w="1275"/>
          </w:tcPr>
          <w:p>
            <w:pPr>
              <w:jc w:val="center"/>
            </w:pPr>
            <w:r>
              <w:drawing>
                <wp:inline xmlns:a="http://schemas.openxmlformats.org/drawingml/2006/main" xmlns:pic="http://schemas.openxmlformats.org/drawingml/2006/picture">
                  <wp:extent cx="1234440" cy="277749"/>
                  <wp:docPr id="1735" name="Picture 1735"/>
                  <wp:cNvGraphicFramePr>
                    <a:graphicFrameLocks noChangeAspect="1"/>
                  </wp:cNvGraphicFramePr>
                  <a:graphic>
                    <a:graphicData uri="http://schemas.openxmlformats.org/drawingml/2006/picture">
                      <pic:pic>
                        <pic:nvPicPr>
                          <pic:cNvPr id="0" name="plate_2d21b3e0811c2d1b.png"/>
                          <pic:cNvPicPr/>
                        </pic:nvPicPr>
                        <pic:blipFill>
                          <a:blip r:embed="rId2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14:35:17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13m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1724</w:t>
            </w:r>
          </w:p>
        </w:tc>
        <w:tc>
          <w:tcPr>
            <w:tcW w:type="dxa" w:w="1275"/>
            <w:shd w:fill="E3F2FD" w:val="clear"/>
          </w:tcPr>
          <w:p>
            <w:pPr>
              <w:jc w:val="center"/>
            </w:pPr>
            <w:r>
              <w:drawing>
                <wp:inline xmlns:a="http://schemas.openxmlformats.org/drawingml/2006/main" xmlns:pic="http://schemas.openxmlformats.org/drawingml/2006/picture">
                  <wp:extent cx="1234440" cy="277749"/>
                  <wp:docPr id="1736" name="Picture 1736"/>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14:34:46</w:t>
            </w:r>
          </w:p>
        </w:tc>
        <w:tc>
          <w:tcPr>
            <w:tcW w:type="dxa" w:w="1275"/>
            <w:shd w:fill="E3F2FD" w:val="clear"/>
          </w:tcPr>
          <w:p>
            <w:pPr>
              <w:jc w:val="center"/>
            </w:pPr>
            <w:r>
              <w:rPr>
                <w:rFonts w:ascii="Calibri" w:hAnsi="Calibri" w:cs="Noto Sans Arabic"/>
                <w:b w:val="0"/>
                <w:color w:val="0D2137"/>
                <w:sz w:val="14"/>
              </w:rPr>
              <w:t>2026-07-25  17:31:36</w:t>
            </w:r>
          </w:p>
        </w:tc>
        <w:tc>
          <w:tcPr>
            <w:tcW w:type="dxa" w:w="1275"/>
            <w:shd w:fill="E3F2FD" w:val="clear"/>
          </w:tcPr>
          <w:p>
            <w:pPr>
              <w:jc w:val="center"/>
            </w:pPr>
            <w:r>
              <w:rPr>
                <w:rFonts w:ascii="Calibri" w:hAnsi="Calibri" w:cs="Noto Sans Arabic"/>
                <w:b w:val="0"/>
                <w:color w:val="0D2137"/>
                <w:sz w:val="14"/>
              </w:rPr>
              <w:t>2h 56m</w:t>
            </w:r>
          </w:p>
        </w:tc>
        <w:tc>
          <w:tcPr>
            <w:tcW w:type="dxa" w:w="1275"/>
            <w:shd w:fill="E3F2FD" w:val="clear"/>
          </w:tcPr>
          <w:p>
            <w:pPr>
              <w:jc w:val="center"/>
            </w:pPr>
            <w:r>
              <w:rPr>
                <w:rFonts w:ascii="Calibri" w:hAnsi="Calibri" w:cs="Noto Sans Arabic"/>
                <w:b w:val="0"/>
                <w:color w:val="0D2137"/>
                <w:sz w:val="14"/>
              </w:rPr>
              <w:t>138,333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1725</w:t>
            </w:r>
          </w:p>
        </w:tc>
        <w:tc>
          <w:tcPr>
            <w:tcW w:type="dxa" w:w="1275"/>
          </w:tcPr>
          <w:p>
            <w:pPr>
              <w:jc w:val="center"/>
            </w:pPr>
            <w:r>
              <w:drawing>
                <wp:inline xmlns:a="http://schemas.openxmlformats.org/drawingml/2006/main" xmlns:pic="http://schemas.openxmlformats.org/drawingml/2006/picture">
                  <wp:extent cx="1234440" cy="277749"/>
                  <wp:docPr id="1737" name="Picture 1737"/>
                  <wp:cNvGraphicFramePr>
                    <a:graphicFrameLocks noChangeAspect="1"/>
                  </wp:cNvGraphicFramePr>
                  <a:graphic>
                    <a:graphicData uri="http://schemas.openxmlformats.org/drawingml/2006/picture">
                      <pic:pic>
                        <pic:nvPicPr>
                          <pic:cNvPr id="0" name="plate_a2ece83a7544161c.png"/>
                          <pic:cNvPicPr/>
                        </pic:nvPicPr>
                        <pic:blipFill>
                          <a:blip r:embed="rId8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14:33:39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1726</w:t>
            </w:r>
          </w:p>
        </w:tc>
        <w:tc>
          <w:tcPr>
            <w:tcW w:type="dxa" w:w="1275"/>
            <w:shd w:fill="E3F2FD" w:val="clear"/>
          </w:tcPr>
          <w:p>
            <w:pPr>
              <w:jc w:val="center"/>
            </w:pPr>
            <w:r>
              <w:drawing>
                <wp:inline xmlns:a="http://schemas.openxmlformats.org/drawingml/2006/main" xmlns:pic="http://schemas.openxmlformats.org/drawingml/2006/picture">
                  <wp:extent cx="1234440" cy="277749"/>
                  <wp:docPr id="1738" name="Picture 1738"/>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14:33:24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1727</w:t>
            </w:r>
          </w:p>
        </w:tc>
        <w:tc>
          <w:tcPr>
            <w:tcW w:type="dxa" w:w="1275"/>
          </w:tcPr>
          <w:p>
            <w:pPr>
              <w:jc w:val="center"/>
            </w:pPr>
            <w:r>
              <w:drawing>
                <wp:inline xmlns:a="http://schemas.openxmlformats.org/drawingml/2006/main" xmlns:pic="http://schemas.openxmlformats.org/drawingml/2006/picture">
                  <wp:extent cx="1234440" cy="277749"/>
                  <wp:docPr id="1739" name="Picture 1739"/>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14:32:50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1728</w:t>
            </w:r>
          </w:p>
        </w:tc>
        <w:tc>
          <w:tcPr>
            <w:tcW w:type="dxa" w:w="1275"/>
            <w:shd w:fill="E3F2FD" w:val="clear"/>
          </w:tcPr>
          <w:p>
            <w:pPr>
              <w:jc w:val="center"/>
            </w:pPr>
            <w:r>
              <w:drawing>
                <wp:inline xmlns:a="http://schemas.openxmlformats.org/drawingml/2006/main" xmlns:pic="http://schemas.openxmlformats.org/drawingml/2006/picture">
                  <wp:extent cx="1234440" cy="277749"/>
                  <wp:docPr id="1740" name="Picture 1740"/>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14:31:05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17m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1729</w:t>
            </w:r>
          </w:p>
        </w:tc>
        <w:tc>
          <w:tcPr>
            <w:tcW w:type="dxa" w:w="1275"/>
          </w:tcPr>
          <w:p>
            <w:pPr>
              <w:jc w:val="center"/>
            </w:pPr>
            <w:r>
              <w:drawing>
                <wp:inline xmlns:a="http://schemas.openxmlformats.org/drawingml/2006/main" xmlns:pic="http://schemas.openxmlformats.org/drawingml/2006/picture">
                  <wp:extent cx="1234440" cy="277749"/>
                  <wp:docPr id="1741" name="Picture 1741"/>
                  <wp:cNvGraphicFramePr>
                    <a:graphicFrameLocks noChangeAspect="1"/>
                  </wp:cNvGraphicFramePr>
                  <a:graphic>
                    <a:graphicData uri="http://schemas.openxmlformats.org/drawingml/2006/picture">
                      <pic:pic>
                        <pic:nvPicPr>
                          <pic:cNvPr id="0" name="plate_be46256b18c7553e.png"/>
                          <pic:cNvPicPr/>
                        </pic:nvPicPr>
                        <pic:blipFill>
                          <a:blip r:embed="rId4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14:29:52</w:t>
            </w:r>
          </w:p>
        </w:tc>
        <w:tc>
          <w:tcPr>
            <w:tcW w:type="dxa" w:w="1275"/>
          </w:tcPr>
          <w:p>
            <w:pPr>
              <w:jc w:val="center"/>
            </w:pPr>
            <w:r>
              <w:rPr>
                <w:rFonts w:ascii="Calibri" w:hAnsi="Calibri" w:cs="Noto Sans Arabic"/>
                <w:b w:val="0"/>
                <w:color w:val="0D2137"/>
                <w:sz w:val="14"/>
              </w:rPr>
              <w:t>2026-07-25  14:33:39</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1730</w:t>
            </w:r>
          </w:p>
        </w:tc>
        <w:tc>
          <w:tcPr>
            <w:tcW w:type="dxa" w:w="1275"/>
            <w:shd w:fill="E3F2FD" w:val="clear"/>
          </w:tcPr>
          <w:p>
            <w:pPr>
              <w:jc w:val="center"/>
            </w:pPr>
            <w:r>
              <w:drawing>
                <wp:inline xmlns:a="http://schemas.openxmlformats.org/drawingml/2006/main" xmlns:pic="http://schemas.openxmlformats.org/drawingml/2006/picture">
                  <wp:extent cx="1234440" cy="277749"/>
                  <wp:docPr id="1742" name="Picture 1742"/>
                  <wp:cNvGraphicFramePr>
                    <a:graphicFrameLocks noChangeAspect="1"/>
                  </wp:cNvGraphicFramePr>
                  <a:graphic>
                    <a:graphicData uri="http://schemas.openxmlformats.org/drawingml/2006/picture">
                      <pic:pic>
                        <pic:nvPicPr>
                          <pic:cNvPr id="0" name="plate_b1a3f363b66c521c.png"/>
                          <pic:cNvPicPr/>
                        </pic:nvPicPr>
                        <pic:blipFill>
                          <a:blip r:embed="rId8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14:25:59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22m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1731</w:t>
            </w:r>
          </w:p>
        </w:tc>
        <w:tc>
          <w:tcPr>
            <w:tcW w:type="dxa" w:w="1275"/>
          </w:tcPr>
          <w:p>
            <w:pPr>
              <w:jc w:val="center"/>
            </w:pPr>
            <w:r>
              <w:drawing>
                <wp:inline xmlns:a="http://schemas.openxmlformats.org/drawingml/2006/main" xmlns:pic="http://schemas.openxmlformats.org/drawingml/2006/picture">
                  <wp:extent cx="1234440" cy="277749"/>
                  <wp:docPr id="1743" name="Picture 1743"/>
                  <wp:cNvGraphicFramePr>
                    <a:graphicFrameLocks noChangeAspect="1"/>
                  </wp:cNvGraphicFramePr>
                  <a:graphic>
                    <a:graphicData uri="http://schemas.openxmlformats.org/drawingml/2006/picture">
                      <pic:pic>
                        <pic:nvPicPr>
                          <pic:cNvPr id="0" name="plate_91fb4b68bd7767db.png"/>
                          <pic:cNvPicPr/>
                        </pic:nvPicPr>
                        <pic:blipFill>
                          <a:blip r:embed="rId4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14:24:11</w:t>
            </w:r>
          </w:p>
        </w:tc>
        <w:tc>
          <w:tcPr>
            <w:tcW w:type="dxa" w:w="1275"/>
          </w:tcPr>
          <w:p>
            <w:pPr>
              <w:jc w:val="center"/>
            </w:pPr>
            <w:r>
              <w:rPr>
                <w:rFonts w:ascii="Calibri" w:hAnsi="Calibri" w:cs="Noto Sans Arabic"/>
                <w:b w:val="0"/>
                <w:color w:val="0D2137"/>
                <w:sz w:val="14"/>
              </w:rPr>
              <w:t>2026-07-25  14:27:48</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1732</w:t>
            </w:r>
          </w:p>
        </w:tc>
        <w:tc>
          <w:tcPr>
            <w:tcW w:type="dxa" w:w="1275"/>
            <w:shd w:fill="E3F2FD" w:val="clear"/>
          </w:tcPr>
          <w:p>
            <w:pPr>
              <w:jc w:val="center"/>
            </w:pPr>
            <w:r>
              <w:drawing>
                <wp:inline xmlns:a="http://schemas.openxmlformats.org/drawingml/2006/main" xmlns:pic="http://schemas.openxmlformats.org/drawingml/2006/picture">
                  <wp:extent cx="1234440" cy="277749"/>
                  <wp:docPr id="1744" name="Picture 1744"/>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14:23:54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1733</w:t>
            </w:r>
          </w:p>
        </w:tc>
        <w:tc>
          <w:tcPr>
            <w:tcW w:type="dxa" w:w="1275"/>
          </w:tcPr>
          <w:p>
            <w:pPr>
              <w:jc w:val="center"/>
            </w:pPr>
            <w:r>
              <w:drawing>
                <wp:inline xmlns:a="http://schemas.openxmlformats.org/drawingml/2006/main" xmlns:pic="http://schemas.openxmlformats.org/drawingml/2006/picture">
                  <wp:extent cx="1234440" cy="277749"/>
                  <wp:docPr id="1745" name="Picture 1745"/>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14:21:27</w:t>
            </w:r>
          </w:p>
        </w:tc>
        <w:tc>
          <w:tcPr>
            <w:tcW w:type="dxa" w:w="1275"/>
          </w:tcPr>
          <w:p>
            <w:pPr>
              <w:jc w:val="center"/>
            </w:pPr>
            <w:r>
              <w:rPr>
                <w:rFonts w:ascii="Calibri" w:hAnsi="Calibri" w:cs="Noto Sans Arabic"/>
                <w:b w:val="0"/>
                <w:color w:val="0D2137"/>
                <w:sz w:val="14"/>
              </w:rPr>
              <w:t>2026-07-25  17:43:56</w:t>
            </w:r>
          </w:p>
        </w:tc>
        <w:tc>
          <w:tcPr>
            <w:tcW w:type="dxa" w:w="1275"/>
          </w:tcPr>
          <w:p>
            <w:pPr>
              <w:jc w:val="center"/>
            </w:pPr>
            <w:r>
              <w:rPr>
                <w:rFonts w:ascii="Calibri" w:hAnsi="Calibri" w:cs="Noto Sans Arabic"/>
                <w:b w:val="0"/>
                <w:color w:val="0D2137"/>
                <w:sz w:val="14"/>
              </w:rPr>
              <w:t>3h 22m</w:t>
            </w:r>
          </w:p>
        </w:tc>
        <w:tc>
          <w:tcPr>
            <w:tcW w:type="dxa" w:w="1275"/>
          </w:tcPr>
          <w:p>
            <w:pPr>
              <w:jc w:val="center"/>
            </w:pPr>
            <w:r>
              <w:rPr>
                <w:rFonts w:ascii="Calibri" w:hAnsi="Calibri" w:cs="Noto Sans Arabic"/>
                <w:b w:val="0"/>
                <w:color w:val="0D2137"/>
                <w:sz w:val="14"/>
              </w:rPr>
              <w:t>160,000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1734</w:t>
            </w:r>
          </w:p>
        </w:tc>
        <w:tc>
          <w:tcPr>
            <w:tcW w:type="dxa" w:w="1275"/>
            <w:shd w:fill="E3F2FD" w:val="clear"/>
          </w:tcPr>
          <w:p>
            <w:pPr>
              <w:jc w:val="center"/>
            </w:pPr>
            <w:r>
              <w:drawing>
                <wp:inline xmlns:a="http://schemas.openxmlformats.org/drawingml/2006/main" xmlns:pic="http://schemas.openxmlformats.org/drawingml/2006/picture">
                  <wp:extent cx="1234440" cy="277749"/>
                  <wp:docPr id="1746" name="Picture 1746"/>
                  <wp:cNvGraphicFramePr>
                    <a:graphicFrameLocks noChangeAspect="1"/>
                  </wp:cNvGraphicFramePr>
                  <a:graphic>
                    <a:graphicData uri="http://schemas.openxmlformats.org/drawingml/2006/picture">
                      <pic:pic>
                        <pic:nvPicPr>
                          <pic:cNvPr id="0" name="plate_248940a5cfbcd919.png"/>
                          <pic:cNvPicPr/>
                        </pic:nvPicPr>
                        <pic:blipFill>
                          <a:blip r:embed="rId4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14:18:32</w:t>
            </w:r>
          </w:p>
        </w:tc>
        <w:tc>
          <w:tcPr>
            <w:tcW w:type="dxa" w:w="1275"/>
            <w:shd w:fill="E3F2FD" w:val="clear"/>
          </w:tcPr>
          <w:p>
            <w:pPr>
              <w:jc w:val="center"/>
            </w:pPr>
            <w:r>
              <w:rPr>
                <w:rFonts w:ascii="Calibri" w:hAnsi="Calibri" w:cs="Noto Sans Arabic"/>
                <w:b w:val="0"/>
                <w:color w:val="0D2137"/>
                <w:sz w:val="14"/>
              </w:rPr>
              <w:t>2026-07-25  14:21:56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1735</w:t>
            </w:r>
          </w:p>
        </w:tc>
        <w:tc>
          <w:tcPr>
            <w:tcW w:type="dxa" w:w="1275"/>
          </w:tcPr>
          <w:p>
            <w:pPr>
              <w:jc w:val="center"/>
            </w:pPr>
            <w:r>
              <w:drawing>
                <wp:inline xmlns:a="http://schemas.openxmlformats.org/drawingml/2006/main" xmlns:pic="http://schemas.openxmlformats.org/drawingml/2006/picture">
                  <wp:extent cx="1234440" cy="277749"/>
                  <wp:docPr id="1747" name="Picture 1747"/>
                  <wp:cNvGraphicFramePr>
                    <a:graphicFrameLocks noChangeAspect="1"/>
                  </wp:cNvGraphicFramePr>
                  <a:graphic>
                    <a:graphicData uri="http://schemas.openxmlformats.org/drawingml/2006/picture">
                      <pic:pic>
                        <pic:nvPicPr>
                          <pic:cNvPr id="0" name="plate_8d229c0cf449e204.png"/>
                          <pic:cNvPicPr/>
                        </pic:nvPicPr>
                        <pic:blipFill>
                          <a:blip r:embed="rId4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14:18:10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1736</w:t>
            </w:r>
          </w:p>
        </w:tc>
        <w:tc>
          <w:tcPr>
            <w:tcW w:type="dxa" w:w="1275"/>
            <w:shd w:fill="E3F2FD" w:val="clear"/>
          </w:tcPr>
          <w:p>
            <w:pPr>
              <w:jc w:val="center"/>
            </w:pPr>
            <w:r>
              <w:drawing>
                <wp:inline xmlns:a="http://schemas.openxmlformats.org/drawingml/2006/main" xmlns:pic="http://schemas.openxmlformats.org/drawingml/2006/picture">
                  <wp:extent cx="1234440" cy="277749"/>
                  <wp:docPr id="1748" name="Picture 1748"/>
                  <wp:cNvGraphicFramePr>
                    <a:graphicFrameLocks noChangeAspect="1"/>
                  </wp:cNvGraphicFramePr>
                  <a:graphic>
                    <a:graphicData uri="http://schemas.openxmlformats.org/drawingml/2006/picture">
                      <pic:pic>
                        <pic:nvPicPr>
                          <pic:cNvPr id="0" name="plate_e973a4fe7589c985.png"/>
                          <pic:cNvPicPr/>
                        </pic:nvPicPr>
                        <pic:blipFill>
                          <a:blip r:embed="rId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14:17:02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1737</w:t>
            </w:r>
          </w:p>
        </w:tc>
        <w:tc>
          <w:tcPr>
            <w:tcW w:type="dxa" w:w="1275"/>
          </w:tcPr>
          <w:p>
            <w:pPr>
              <w:jc w:val="center"/>
            </w:pPr>
            <w:r>
              <w:drawing>
                <wp:inline xmlns:a="http://schemas.openxmlformats.org/drawingml/2006/main" xmlns:pic="http://schemas.openxmlformats.org/drawingml/2006/picture">
                  <wp:extent cx="1234440" cy="277749"/>
                  <wp:docPr id="1749" name="Picture 1749"/>
                  <wp:cNvGraphicFramePr>
                    <a:graphicFrameLocks noChangeAspect="1"/>
                  </wp:cNvGraphicFramePr>
                  <a:graphic>
                    <a:graphicData uri="http://schemas.openxmlformats.org/drawingml/2006/picture">
                      <pic:pic>
                        <pic:nvPicPr>
                          <pic:cNvPr id="0" name="plate_b59860b626fc6c40.png"/>
                          <pic:cNvPicPr/>
                        </pic:nvPicPr>
                        <pic:blipFill>
                          <a:blip r:embed="rId5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14:16:06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1738</w:t>
            </w:r>
          </w:p>
        </w:tc>
        <w:tc>
          <w:tcPr>
            <w:tcW w:type="dxa" w:w="1275"/>
            <w:shd w:fill="E3F2FD" w:val="clear"/>
          </w:tcPr>
          <w:p>
            <w:pPr>
              <w:jc w:val="center"/>
            </w:pPr>
            <w:r>
              <w:drawing>
                <wp:inline xmlns:a="http://schemas.openxmlformats.org/drawingml/2006/main" xmlns:pic="http://schemas.openxmlformats.org/drawingml/2006/picture">
                  <wp:extent cx="1234440" cy="277749"/>
                  <wp:docPr id="1750" name="Picture 1750"/>
                  <wp:cNvGraphicFramePr>
                    <a:graphicFrameLocks noChangeAspect="1"/>
                  </wp:cNvGraphicFramePr>
                  <a:graphic>
                    <a:graphicData uri="http://schemas.openxmlformats.org/drawingml/2006/picture">
                      <pic:pic>
                        <pic:nvPicPr>
                          <pic:cNvPr id="0" name="plate_2507e8604e62590f.png"/>
                          <pic:cNvPicPr/>
                        </pic:nvPicPr>
                        <pic:blipFill>
                          <a:blip r:embed="rId8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14:14:27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34m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1739</w:t>
            </w:r>
          </w:p>
        </w:tc>
        <w:tc>
          <w:tcPr>
            <w:tcW w:type="dxa" w:w="1275"/>
          </w:tcPr>
          <w:p>
            <w:pPr>
              <w:jc w:val="center"/>
            </w:pPr>
            <w:r>
              <w:drawing>
                <wp:inline xmlns:a="http://schemas.openxmlformats.org/drawingml/2006/main" xmlns:pic="http://schemas.openxmlformats.org/drawingml/2006/picture">
                  <wp:extent cx="1234440" cy="277749"/>
                  <wp:docPr id="1751" name="Picture 1751"/>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14:13:01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1740</w:t>
            </w:r>
          </w:p>
        </w:tc>
        <w:tc>
          <w:tcPr>
            <w:tcW w:type="dxa" w:w="1275"/>
            <w:shd w:fill="E3F2FD" w:val="clear"/>
          </w:tcPr>
          <w:p>
            <w:pPr>
              <w:jc w:val="center"/>
            </w:pPr>
            <w:r>
              <w:drawing>
                <wp:inline xmlns:a="http://schemas.openxmlformats.org/drawingml/2006/main" xmlns:pic="http://schemas.openxmlformats.org/drawingml/2006/picture">
                  <wp:extent cx="1234440" cy="277749"/>
                  <wp:docPr id="1752" name="Picture 1752"/>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14:12:06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1741</w:t>
            </w:r>
          </w:p>
        </w:tc>
        <w:tc>
          <w:tcPr>
            <w:tcW w:type="dxa" w:w="1275"/>
          </w:tcPr>
          <w:p>
            <w:pPr>
              <w:jc w:val="center"/>
            </w:pPr>
            <w:r>
              <w:drawing>
                <wp:inline xmlns:a="http://schemas.openxmlformats.org/drawingml/2006/main" xmlns:pic="http://schemas.openxmlformats.org/drawingml/2006/picture">
                  <wp:extent cx="1234440" cy="277749"/>
                  <wp:docPr id="1753" name="Picture 1753"/>
                  <wp:cNvGraphicFramePr>
                    <a:graphicFrameLocks noChangeAspect="1"/>
                  </wp:cNvGraphicFramePr>
                  <a:graphic>
                    <a:graphicData uri="http://schemas.openxmlformats.org/drawingml/2006/picture">
                      <pic:pic>
                        <pic:nvPicPr>
                          <pic:cNvPr id="0" name="plate_2507e8604e62590f.png"/>
                          <pic:cNvPicPr/>
                        </pic:nvPicPr>
                        <pic:blipFill>
                          <a:blip r:embed="rId8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14:09:55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1742</w:t>
            </w:r>
          </w:p>
        </w:tc>
        <w:tc>
          <w:tcPr>
            <w:tcW w:type="dxa" w:w="1275"/>
            <w:shd w:fill="E3F2FD" w:val="clear"/>
          </w:tcPr>
          <w:p>
            <w:pPr>
              <w:jc w:val="center"/>
            </w:pPr>
            <w:r>
              <w:drawing>
                <wp:inline xmlns:a="http://schemas.openxmlformats.org/drawingml/2006/main" xmlns:pic="http://schemas.openxmlformats.org/drawingml/2006/picture">
                  <wp:extent cx="1234440" cy="277749"/>
                  <wp:docPr id="1754" name="Picture 1754"/>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14:09:31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1743</w:t>
            </w:r>
          </w:p>
        </w:tc>
        <w:tc>
          <w:tcPr>
            <w:tcW w:type="dxa" w:w="1275"/>
          </w:tcPr>
          <w:p>
            <w:pPr>
              <w:jc w:val="center"/>
            </w:pPr>
            <w:r>
              <w:drawing>
                <wp:inline xmlns:a="http://schemas.openxmlformats.org/drawingml/2006/main" xmlns:pic="http://schemas.openxmlformats.org/drawingml/2006/picture">
                  <wp:extent cx="1234440" cy="277749"/>
                  <wp:docPr id="1755" name="Picture 1755"/>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14:09:20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1744</w:t>
            </w:r>
          </w:p>
        </w:tc>
        <w:tc>
          <w:tcPr>
            <w:tcW w:type="dxa" w:w="1275"/>
            <w:shd w:fill="E3F2FD" w:val="clear"/>
          </w:tcPr>
          <w:p>
            <w:pPr>
              <w:jc w:val="center"/>
            </w:pPr>
            <w:r>
              <w:drawing>
                <wp:inline xmlns:a="http://schemas.openxmlformats.org/drawingml/2006/main" xmlns:pic="http://schemas.openxmlformats.org/drawingml/2006/picture">
                  <wp:extent cx="1234440" cy="277749"/>
                  <wp:docPr id="1756" name="Picture 1756"/>
                  <wp:cNvGraphicFramePr>
                    <a:graphicFrameLocks noChangeAspect="1"/>
                  </wp:cNvGraphicFramePr>
                  <a:graphic>
                    <a:graphicData uri="http://schemas.openxmlformats.org/drawingml/2006/picture">
                      <pic:pic>
                        <pic:nvPicPr>
                          <pic:cNvPr id="0" name="plate_4d3f1d8edcb59dcc.png"/>
                          <pic:cNvPicPr/>
                        </pic:nvPicPr>
                        <pic:blipFill>
                          <a:blip r:embed="rId4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14:09:13</w:t>
            </w:r>
          </w:p>
        </w:tc>
        <w:tc>
          <w:tcPr>
            <w:tcW w:type="dxa" w:w="1275"/>
            <w:shd w:fill="E3F2FD" w:val="clear"/>
          </w:tcPr>
          <w:p>
            <w:pPr>
              <w:jc w:val="center"/>
            </w:pPr>
            <w:r>
              <w:rPr>
                <w:rFonts w:ascii="Calibri" w:hAnsi="Calibri" w:cs="Noto Sans Arabic"/>
                <w:b w:val="0"/>
                <w:color w:val="0D2137"/>
                <w:sz w:val="14"/>
              </w:rPr>
              <w:t>2026-07-25  14:14:17</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1745</w:t>
            </w:r>
          </w:p>
        </w:tc>
        <w:tc>
          <w:tcPr>
            <w:tcW w:type="dxa" w:w="1275"/>
          </w:tcPr>
          <w:p>
            <w:pPr>
              <w:jc w:val="center"/>
            </w:pPr>
            <w:r>
              <w:drawing>
                <wp:inline xmlns:a="http://schemas.openxmlformats.org/drawingml/2006/main" xmlns:pic="http://schemas.openxmlformats.org/drawingml/2006/picture">
                  <wp:extent cx="1234440" cy="277749"/>
                  <wp:docPr id="1757" name="Picture 1757"/>
                  <wp:cNvGraphicFramePr>
                    <a:graphicFrameLocks noChangeAspect="1"/>
                  </wp:cNvGraphicFramePr>
                  <a:graphic>
                    <a:graphicData uri="http://schemas.openxmlformats.org/drawingml/2006/picture">
                      <pic:pic>
                        <pic:nvPicPr>
                          <pic:cNvPr id="0" name="plate_b292065f01e5deb8.png"/>
                          <pic:cNvPicPr/>
                        </pic:nvPicPr>
                        <pic:blipFill>
                          <a:blip r:embed="rId4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14:06:38</w:t>
            </w:r>
          </w:p>
        </w:tc>
        <w:tc>
          <w:tcPr>
            <w:tcW w:type="dxa" w:w="1275"/>
          </w:tcPr>
          <w:p>
            <w:pPr>
              <w:jc w:val="center"/>
            </w:pPr>
            <w:r>
              <w:rPr>
                <w:rFonts w:ascii="Calibri" w:hAnsi="Calibri" w:cs="Noto Sans Arabic"/>
                <w:b w:val="0"/>
                <w:color w:val="0D2137"/>
                <w:sz w:val="14"/>
              </w:rPr>
              <w:t>2026-07-25  14:14:34</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1746</w:t>
            </w:r>
          </w:p>
        </w:tc>
        <w:tc>
          <w:tcPr>
            <w:tcW w:type="dxa" w:w="1275"/>
            <w:shd w:fill="E3F2FD" w:val="clear"/>
          </w:tcPr>
          <w:p>
            <w:pPr>
              <w:jc w:val="center"/>
            </w:pPr>
            <w:r>
              <w:drawing>
                <wp:inline xmlns:a="http://schemas.openxmlformats.org/drawingml/2006/main" xmlns:pic="http://schemas.openxmlformats.org/drawingml/2006/picture">
                  <wp:extent cx="1234440" cy="277749"/>
                  <wp:docPr id="1758" name="Picture 1758"/>
                  <wp:cNvGraphicFramePr>
                    <a:graphicFrameLocks noChangeAspect="1"/>
                  </wp:cNvGraphicFramePr>
                  <a:graphic>
                    <a:graphicData uri="http://schemas.openxmlformats.org/drawingml/2006/picture">
                      <pic:pic>
                        <pic:nvPicPr>
                          <pic:cNvPr id="0" name="plate_d5da6cc9d881d636.png"/>
                          <pic:cNvPicPr/>
                        </pic:nvPicPr>
                        <pic:blipFill>
                          <a:blip r:embed="rId4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14:05:44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1747</w:t>
            </w:r>
          </w:p>
        </w:tc>
        <w:tc>
          <w:tcPr>
            <w:tcW w:type="dxa" w:w="1275"/>
          </w:tcPr>
          <w:p>
            <w:pPr>
              <w:jc w:val="center"/>
            </w:pPr>
            <w:r>
              <w:drawing>
                <wp:inline xmlns:a="http://schemas.openxmlformats.org/drawingml/2006/main" xmlns:pic="http://schemas.openxmlformats.org/drawingml/2006/picture">
                  <wp:extent cx="1234440" cy="277749"/>
                  <wp:docPr id="1759" name="Picture 1759"/>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14:05:34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1748</w:t>
            </w:r>
          </w:p>
        </w:tc>
        <w:tc>
          <w:tcPr>
            <w:tcW w:type="dxa" w:w="1275"/>
            <w:shd w:fill="E3F2FD" w:val="clear"/>
          </w:tcPr>
          <w:p>
            <w:pPr>
              <w:jc w:val="center"/>
            </w:pPr>
            <w:r>
              <w:drawing>
                <wp:inline xmlns:a="http://schemas.openxmlformats.org/drawingml/2006/main" xmlns:pic="http://schemas.openxmlformats.org/drawingml/2006/picture">
                  <wp:extent cx="1234440" cy="277749"/>
                  <wp:docPr id="1760" name="Picture 1760"/>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14:05:25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1749</w:t>
            </w:r>
          </w:p>
        </w:tc>
        <w:tc>
          <w:tcPr>
            <w:tcW w:type="dxa" w:w="1275"/>
          </w:tcPr>
          <w:p>
            <w:pPr>
              <w:jc w:val="center"/>
            </w:pPr>
            <w:r>
              <w:drawing>
                <wp:inline xmlns:a="http://schemas.openxmlformats.org/drawingml/2006/main" xmlns:pic="http://schemas.openxmlformats.org/drawingml/2006/picture">
                  <wp:extent cx="1234440" cy="277749"/>
                  <wp:docPr id="1761" name="Picture 1761"/>
                  <wp:cNvGraphicFramePr>
                    <a:graphicFrameLocks noChangeAspect="1"/>
                  </wp:cNvGraphicFramePr>
                  <a:graphic>
                    <a:graphicData uri="http://schemas.openxmlformats.org/drawingml/2006/picture">
                      <pic:pic>
                        <pic:nvPicPr>
                          <pic:cNvPr id="0" name="plate_6b704cae3b918f8f.png"/>
                          <pic:cNvPicPr/>
                        </pic:nvPicPr>
                        <pic:blipFill>
                          <a:blip r:embed="rId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14:05:01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1750</w:t>
            </w:r>
          </w:p>
        </w:tc>
        <w:tc>
          <w:tcPr>
            <w:tcW w:type="dxa" w:w="1275"/>
            <w:shd w:fill="E3F2FD" w:val="clear"/>
          </w:tcPr>
          <w:p>
            <w:pPr>
              <w:jc w:val="center"/>
            </w:pPr>
            <w:r>
              <w:drawing>
                <wp:inline xmlns:a="http://schemas.openxmlformats.org/drawingml/2006/main" xmlns:pic="http://schemas.openxmlformats.org/drawingml/2006/picture">
                  <wp:extent cx="1234440" cy="277749"/>
                  <wp:docPr id="1762" name="Picture 1762"/>
                  <wp:cNvGraphicFramePr>
                    <a:graphicFrameLocks noChangeAspect="1"/>
                  </wp:cNvGraphicFramePr>
                  <a:graphic>
                    <a:graphicData uri="http://schemas.openxmlformats.org/drawingml/2006/picture">
                      <pic:pic>
                        <pic:nvPicPr>
                          <pic:cNvPr id="0" name="plate_5db91fe1f4b6d762.png"/>
                          <pic:cNvPicPr/>
                        </pic:nvPicPr>
                        <pic:blipFill>
                          <a:blip r:embed="rId4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14:03:55</w:t>
            </w:r>
          </w:p>
        </w:tc>
        <w:tc>
          <w:tcPr>
            <w:tcW w:type="dxa" w:w="1275"/>
            <w:shd w:fill="E3F2FD" w:val="clear"/>
          </w:tcPr>
          <w:p>
            <w:pPr>
              <w:jc w:val="center"/>
            </w:pPr>
            <w:r>
              <w:rPr>
                <w:rFonts w:ascii="Calibri" w:hAnsi="Calibri" w:cs="Noto Sans Arabic"/>
                <w:b w:val="0"/>
                <w:color w:val="0D2137"/>
                <w:sz w:val="14"/>
              </w:rPr>
              <w:t>2026-07-25  17:13:27</w:t>
            </w:r>
          </w:p>
        </w:tc>
        <w:tc>
          <w:tcPr>
            <w:tcW w:type="dxa" w:w="1275"/>
            <w:shd w:fill="E3F2FD" w:val="clear"/>
          </w:tcPr>
          <w:p>
            <w:pPr>
              <w:jc w:val="center"/>
            </w:pPr>
            <w:r>
              <w:rPr>
                <w:rFonts w:ascii="Calibri" w:hAnsi="Calibri" w:cs="Noto Sans Arabic"/>
                <w:b w:val="0"/>
                <w:color w:val="0D2137"/>
                <w:sz w:val="14"/>
              </w:rPr>
              <w:t>3h 9m</w:t>
            </w:r>
          </w:p>
        </w:tc>
        <w:tc>
          <w:tcPr>
            <w:tcW w:type="dxa" w:w="1275"/>
            <w:shd w:fill="E3F2FD" w:val="clear"/>
          </w:tcPr>
          <w:p>
            <w:pPr>
              <w:jc w:val="center"/>
            </w:pPr>
            <w:r>
              <w:rPr>
                <w:rFonts w:ascii="Calibri" w:hAnsi="Calibri" w:cs="Noto Sans Arabic"/>
                <w:b w:val="0"/>
                <w:color w:val="0D2137"/>
                <w:sz w:val="14"/>
              </w:rPr>
              <w:t>149,166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1751</w:t>
            </w:r>
          </w:p>
        </w:tc>
        <w:tc>
          <w:tcPr>
            <w:tcW w:type="dxa" w:w="1275"/>
          </w:tcPr>
          <w:p>
            <w:pPr>
              <w:jc w:val="center"/>
            </w:pPr>
            <w:r>
              <w:drawing>
                <wp:inline xmlns:a="http://schemas.openxmlformats.org/drawingml/2006/main" xmlns:pic="http://schemas.openxmlformats.org/drawingml/2006/picture">
                  <wp:extent cx="1234440" cy="277749"/>
                  <wp:docPr id="1763" name="Picture 1763"/>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14:03:30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1752</w:t>
            </w:r>
          </w:p>
        </w:tc>
        <w:tc>
          <w:tcPr>
            <w:tcW w:type="dxa" w:w="1275"/>
            <w:shd w:fill="E3F2FD" w:val="clear"/>
          </w:tcPr>
          <w:p>
            <w:pPr>
              <w:jc w:val="center"/>
            </w:pPr>
            <w:r>
              <w:drawing>
                <wp:inline xmlns:a="http://schemas.openxmlformats.org/drawingml/2006/main" xmlns:pic="http://schemas.openxmlformats.org/drawingml/2006/picture">
                  <wp:extent cx="1234440" cy="277749"/>
                  <wp:docPr id="1764" name="Picture 1764"/>
                  <wp:cNvGraphicFramePr>
                    <a:graphicFrameLocks noChangeAspect="1"/>
                  </wp:cNvGraphicFramePr>
                  <a:graphic>
                    <a:graphicData uri="http://schemas.openxmlformats.org/drawingml/2006/picture">
                      <pic:pic>
                        <pic:nvPicPr>
                          <pic:cNvPr id="0" name="plate_c639a040af302142.png"/>
                          <pic:cNvPicPr/>
                        </pic:nvPicPr>
                        <pic:blipFill>
                          <a:blip r:embed="rId4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14:02:42</w:t>
            </w:r>
          </w:p>
        </w:tc>
        <w:tc>
          <w:tcPr>
            <w:tcW w:type="dxa" w:w="1275"/>
            <w:shd w:fill="E3F2FD" w:val="clear"/>
          </w:tcPr>
          <w:p>
            <w:pPr>
              <w:jc w:val="center"/>
            </w:pPr>
            <w:r>
              <w:rPr>
                <w:rFonts w:ascii="Calibri" w:hAnsi="Calibri" w:cs="Noto Sans Arabic"/>
                <w:b w:val="0"/>
                <w:color w:val="0D2137"/>
                <w:sz w:val="14"/>
              </w:rPr>
              <w:t>2026-07-25  16:47:29</w:t>
            </w:r>
          </w:p>
        </w:tc>
        <w:tc>
          <w:tcPr>
            <w:tcW w:type="dxa" w:w="1275"/>
            <w:shd w:fill="E3F2FD" w:val="clear"/>
          </w:tcPr>
          <w:p>
            <w:pPr>
              <w:jc w:val="center"/>
            </w:pPr>
            <w:r>
              <w:rPr>
                <w:rFonts w:ascii="Calibri" w:hAnsi="Calibri" w:cs="Noto Sans Arabic"/>
                <w:b w:val="0"/>
                <w:color w:val="0D2137"/>
                <w:sz w:val="14"/>
              </w:rPr>
              <w:t>2h 44m</w:t>
            </w:r>
          </w:p>
        </w:tc>
        <w:tc>
          <w:tcPr>
            <w:tcW w:type="dxa" w:w="1275"/>
            <w:shd w:fill="E3F2FD" w:val="clear"/>
          </w:tcPr>
          <w:p>
            <w:pPr>
              <w:jc w:val="center"/>
            </w:pPr>
            <w:r>
              <w:rPr>
                <w:rFonts w:ascii="Calibri" w:hAnsi="Calibri" w:cs="Noto Sans Arabic"/>
                <w:b w:val="0"/>
                <w:color w:val="0D2137"/>
                <w:sz w:val="14"/>
              </w:rPr>
              <w:t>128,333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1753</w:t>
            </w:r>
          </w:p>
        </w:tc>
        <w:tc>
          <w:tcPr>
            <w:tcW w:type="dxa" w:w="1275"/>
          </w:tcPr>
          <w:p>
            <w:pPr>
              <w:jc w:val="center"/>
            </w:pPr>
            <w:r>
              <w:drawing>
                <wp:inline xmlns:a="http://schemas.openxmlformats.org/drawingml/2006/main" xmlns:pic="http://schemas.openxmlformats.org/drawingml/2006/picture">
                  <wp:extent cx="1234440" cy="277749"/>
                  <wp:docPr id="1765" name="Picture 1765"/>
                  <wp:cNvGraphicFramePr>
                    <a:graphicFrameLocks noChangeAspect="1"/>
                  </wp:cNvGraphicFramePr>
                  <a:graphic>
                    <a:graphicData uri="http://schemas.openxmlformats.org/drawingml/2006/picture">
                      <pic:pic>
                        <pic:nvPicPr>
                          <pic:cNvPr id="0" name="plate_9c2d2aa24a3fd782.png"/>
                          <pic:cNvPicPr/>
                        </pic:nvPicPr>
                        <pic:blipFill>
                          <a:blip r:embed="rId3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13:58:39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9h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1754</w:t>
            </w:r>
          </w:p>
        </w:tc>
        <w:tc>
          <w:tcPr>
            <w:tcW w:type="dxa" w:w="1275"/>
            <w:shd w:fill="E3F2FD" w:val="clear"/>
          </w:tcPr>
          <w:p>
            <w:pPr>
              <w:jc w:val="center"/>
            </w:pPr>
            <w:r>
              <w:drawing>
                <wp:inline xmlns:a="http://schemas.openxmlformats.org/drawingml/2006/main" xmlns:pic="http://schemas.openxmlformats.org/drawingml/2006/picture">
                  <wp:extent cx="1234440" cy="277749"/>
                  <wp:docPr id="1766" name="Picture 1766"/>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13:56:53</w:t>
            </w:r>
          </w:p>
        </w:tc>
        <w:tc>
          <w:tcPr>
            <w:tcW w:type="dxa" w:w="1275"/>
            <w:shd w:fill="E3F2FD" w:val="clear"/>
          </w:tcPr>
          <w:p>
            <w:pPr>
              <w:jc w:val="center"/>
            </w:pPr>
            <w:r>
              <w:rPr>
                <w:rFonts w:ascii="Calibri" w:hAnsi="Calibri" w:cs="Noto Sans Arabic"/>
                <w:b w:val="0"/>
                <w:color w:val="0D2137"/>
                <w:sz w:val="14"/>
              </w:rPr>
              <w:t>2026-07-25  16:42:17</w:t>
            </w:r>
          </w:p>
        </w:tc>
        <w:tc>
          <w:tcPr>
            <w:tcW w:type="dxa" w:w="1275"/>
            <w:shd w:fill="E3F2FD" w:val="clear"/>
          </w:tcPr>
          <w:p>
            <w:pPr>
              <w:jc w:val="center"/>
            </w:pPr>
            <w:r>
              <w:rPr>
                <w:rFonts w:ascii="Calibri" w:hAnsi="Calibri" w:cs="Noto Sans Arabic"/>
                <w:b w:val="0"/>
                <w:color w:val="0D2137"/>
                <w:sz w:val="14"/>
              </w:rPr>
              <w:t>2h 45m</w:t>
            </w:r>
          </w:p>
        </w:tc>
        <w:tc>
          <w:tcPr>
            <w:tcW w:type="dxa" w:w="1275"/>
            <w:shd w:fill="E3F2FD" w:val="clear"/>
          </w:tcPr>
          <w:p>
            <w:pPr>
              <w:jc w:val="center"/>
            </w:pPr>
            <w:r>
              <w:rPr>
                <w:rFonts w:ascii="Calibri" w:hAnsi="Calibri" w:cs="Noto Sans Arabic"/>
                <w:b w:val="0"/>
                <w:color w:val="0D2137"/>
                <w:sz w:val="14"/>
              </w:rPr>
              <w:t>129,166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1755</w:t>
            </w:r>
          </w:p>
        </w:tc>
        <w:tc>
          <w:tcPr>
            <w:tcW w:type="dxa" w:w="1275"/>
          </w:tcPr>
          <w:p>
            <w:pPr>
              <w:jc w:val="center"/>
            </w:pPr>
            <w:r>
              <w:drawing>
                <wp:inline xmlns:a="http://schemas.openxmlformats.org/drawingml/2006/main" xmlns:pic="http://schemas.openxmlformats.org/drawingml/2006/picture">
                  <wp:extent cx="1234440" cy="277749"/>
                  <wp:docPr id="1767" name="Picture 1767"/>
                  <wp:cNvGraphicFramePr>
                    <a:graphicFrameLocks noChangeAspect="1"/>
                  </wp:cNvGraphicFramePr>
                  <a:graphic>
                    <a:graphicData uri="http://schemas.openxmlformats.org/drawingml/2006/picture">
                      <pic:pic>
                        <pic:nvPicPr>
                          <pic:cNvPr id="0" name="plate_93a6059c45e5ad9a.png"/>
                          <pic:cNvPicPr/>
                        </pic:nvPicPr>
                        <pic:blipFill>
                          <a:blip r:embed="rId1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13:53:24</w:t>
            </w:r>
          </w:p>
        </w:tc>
        <w:tc>
          <w:tcPr>
            <w:tcW w:type="dxa" w:w="1275"/>
          </w:tcPr>
          <w:p>
            <w:pPr>
              <w:jc w:val="center"/>
            </w:pPr>
            <w:r>
              <w:rPr>
                <w:rFonts w:ascii="Calibri" w:hAnsi="Calibri" w:cs="Noto Sans Arabic"/>
                <w:b w:val="0"/>
                <w:color w:val="0D2137"/>
                <w:sz w:val="14"/>
              </w:rPr>
              <w:t>2026-07-25  15:33:55</w:t>
            </w:r>
          </w:p>
        </w:tc>
        <w:tc>
          <w:tcPr>
            <w:tcW w:type="dxa" w:w="1275"/>
          </w:tcPr>
          <w:p>
            <w:pPr>
              <w:jc w:val="center"/>
            </w:pPr>
            <w:r>
              <w:rPr>
                <w:rFonts w:ascii="Calibri" w:hAnsi="Calibri" w:cs="Noto Sans Arabic"/>
                <w:b w:val="0"/>
                <w:color w:val="0D2137"/>
                <w:sz w:val="14"/>
              </w:rPr>
              <w:t>1h 40m</w:t>
            </w:r>
          </w:p>
        </w:tc>
        <w:tc>
          <w:tcPr>
            <w:tcW w:type="dxa" w:w="1275"/>
          </w:tcPr>
          <w:p>
            <w:pPr>
              <w:jc w:val="center"/>
            </w:pPr>
            <w:r>
              <w:rPr>
                <w:rFonts w:ascii="Calibri" w:hAnsi="Calibri" w:cs="Noto Sans Arabic"/>
                <w:b w:val="0"/>
                <w:color w:val="0D2137"/>
                <w:sz w:val="14"/>
              </w:rPr>
              <w:t>75,000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1756</w:t>
            </w:r>
          </w:p>
        </w:tc>
        <w:tc>
          <w:tcPr>
            <w:tcW w:type="dxa" w:w="1275"/>
            <w:shd w:fill="E3F2FD" w:val="clear"/>
          </w:tcPr>
          <w:p>
            <w:pPr>
              <w:jc w:val="center"/>
            </w:pPr>
            <w:r>
              <w:drawing>
                <wp:inline xmlns:a="http://schemas.openxmlformats.org/drawingml/2006/main" xmlns:pic="http://schemas.openxmlformats.org/drawingml/2006/picture">
                  <wp:extent cx="1234440" cy="277749"/>
                  <wp:docPr id="1768" name="Picture 1768"/>
                  <wp:cNvGraphicFramePr>
                    <a:graphicFrameLocks noChangeAspect="1"/>
                  </wp:cNvGraphicFramePr>
                  <a:graphic>
                    <a:graphicData uri="http://schemas.openxmlformats.org/drawingml/2006/picture">
                      <pic:pic>
                        <pic:nvPicPr>
                          <pic:cNvPr id="0" name="plate_caab2e5fd697a084.png"/>
                          <pic:cNvPicPr/>
                        </pic:nvPicPr>
                        <pic:blipFill>
                          <a:blip r:embed="rId4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13:52:42</w:t>
            </w:r>
          </w:p>
        </w:tc>
        <w:tc>
          <w:tcPr>
            <w:tcW w:type="dxa" w:w="1275"/>
            <w:shd w:fill="E3F2FD" w:val="clear"/>
          </w:tcPr>
          <w:p>
            <w:pPr>
              <w:jc w:val="center"/>
            </w:pPr>
            <w:r>
              <w:rPr>
                <w:rFonts w:ascii="Calibri" w:hAnsi="Calibri" w:cs="Noto Sans Arabic"/>
                <w:b w:val="0"/>
                <w:color w:val="0D2137"/>
                <w:sz w:val="14"/>
              </w:rPr>
              <w:t>2026-07-25  13:57:49</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1757</w:t>
            </w:r>
          </w:p>
        </w:tc>
        <w:tc>
          <w:tcPr>
            <w:tcW w:type="dxa" w:w="1275"/>
          </w:tcPr>
          <w:p>
            <w:pPr>
              <w:jc w:val="center"/>
            </w:pPr>
            <w:r>
              <w:drawing>
                <wp:inline xmlns:a="http://schemas.openxmlformats.org/drawingml/2006/main" xmlns:pic="http://schemas.openxmlformats.org/drawingml/2006/picture">
                  <wp:extent cx="1234440" cy="277749"/>
                  <wp:docPr id="1769" name="Picture 1769"/>
                  <wp:cNvGraphicFramePr>
                    <a:graphicFrameLocks noChangeAspect="1"/>
                  </wp:cNvGraphicFramePr>
                  <a:graphic>
                    <a:graphicData uri="http://schemas.openxmlformats.org/drawingml/2006/picture">
                      <pic:pic>
                        <pic:nvPicPr>
                          <pic:cNvPr id="0" name="plate_f5a45c4d8ced752a.png"/>
                          <pic:cNvPicPr/>
                        </pic:nvPicPr>
                        <pic:blipFill>
                          <a:blip r:embed="rId2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13:51:47</w:t>
            </w:r>
          </w:p>
        </w:tc>
        <w:tc>
          <w:tcPr>
            <w:tcW w:type="dxa" w:w="1275"/>
          </w:tcPr>
          <w:p>
            <w:pPr>
              <w:jc w:val="center"/>
            </w:pPr>
            <w:r>
              <w:rPr>
                <w:rFonts w:ascii="Calibri" w:hAnsi="Calibri" w:cs="Noto Sans Arabic"/>
                <w:b w:val="0"/>
                <w:color w:val="0D2137"/>
                <w:sz w:val="14"/>
              </w:rPr>
              <w:t>2026-07-25  14:42:32</w:t>
            </w:r>
          </w:p>
        </w:tc>
        <w:tc>
          <w:tcPr>
            <w:tcW w:type="dxa" w:w="1275"/>
          </w:tcPr>
          <w:p>
            <w:pPr>
              <w:jc w:val="center"/>
            </w:pPr>
            <w:r>
              <w:rPr>
                <w:rFonts w:ascii="Calibri" w:hAnsi="Calibri" w:cs="Noto Sans Arabic"/>
                <w:b w:val="0"/>
                <w:color w:val="0D2137"/>
                <w:sz w:val="14"/>
              </w:rPr>
              <w:t>50 min</w:t>
            </w:r>
          </w:p>
        </w:tc>
        <w:tc>
          <w:tcPr>
            <w:tcW w:type="dxa" w:w="1275"/>
          </w:tcPr>
          <w:p>
            <w:pPr>
              <w:jc w:val="center"/>
            </w:pPr>
            <w:r>
              <w:rPr>
                <w:rFonts w:ascii="Calibri" w:hAnsi="Calibri" w:cs="Noto Sans Arabic"/>
                <w:b w:val="0"/>
                <w:color w:val="0D2137"/>
                <w:sz w:val="14"/>
              </w:rPr>
              <w:t>33,333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1758</w:t>
            </w:r>
          </w:p>
        </w:tc>
        <w:tc>
          <w:tcPr>
            <w:tcW w:type="dxa" w:w="1275"/>
            <w:shd w:fill="E3F2FD" w:val="clear"/>
          </w:tcPr>
          <w:p>
            <w:pPr>
              <w:jc w:val="center"/>
            </w:pPr>
            <w:r>
              <w:drawing>
                <wp:inline xmlns:a="http://schemas.openxmlformats.org/drawingml/2006/main" xmlns:pic="http://schemas.openxmlformats.org/drawingml/2006/picture">
                  <wp:extent cx="1234440" cy="277749"/>
                  <wp:docPr id="1770" name="Picture 1770"/>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13:50:47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9h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1759</w:t>
            </w:r>
          </w:p>
        </w:tc>
        <w:tc>
          <w:tcPr>
            <w:tcW w:type="dxa" w:w="1275"/>
          </w:tcPr>
          <w:p>
            <w:pPr>
              <w:jc w:val="center"/>
            </w:pPr>
            <w:r>
              <w:drawing>
                <wp:inline xmlns:a="http://schemas.openxmlformats.org/drawingml/2006/main" xmlns:pic="http://schemas.openxmlformats.org/drawingml/2006/picture">
                  <wp:extent cx="1234440" cy="277749"/>
                  <wp:docPr id="1771" name="Picture 1771"/>
                  <wp:cNvGraphicFramePr>
                    <a:graphicFrameLocks noChangeAspect="1"/>
                  </wp:cNvGraphicFramePr>
                  <a:graphic>
                    <a:graphicData uri="http://schemas.openxmlformats.org/drawingml/2006/picture">
                      <pic:pic>
                        <pic:nvPicPr>
                          <pic:cNvPr id="0" name="plate_2d21b3e0811c2d1b.png"/>
                          <pic:cNvPicPr/>
                        </pic:nvPicPr>
                        <pic:blipFill>
                          <a:blip r:embed="rId2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13:50:03</w:t>
            </w:r>
          </w:p>
        </w:tc>
        <w:tc>
          <w:tcPr>
            <w:tcW w:type="dxa" w:w="1275"/>
          </w:tcPr>
          <w:p>
            <w:pPr>
              <w:jc w:val="center"/>
            </w:pPr>
            <w:r>
              <w:rPr>
                <w:rFonts w:ascii="Calibri" w:hAnsi="Calibri" w:cs="Noto Sans Arabic"/>
                <w:b w:val="0"/>
                <w:color w:val="0D2137"/>
                <w:sz w:val="14"/>
              </w:rPr>
              <w:t>2026-07-25  13:52:35</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1760</w:t>
            </w:r>
          </w:p>
        </w:tc>
        <w:tc>
          <w:tcPr>
            <w:tcW w:type="dxa" w:w="1275"/>
            <w:shd w:fill="E3F2FD" w:val="clear"/>
          </w:tcPr>
          <w:p>
            <w:pPr>
              <w:jc w:val="center"/>
            </w:pPr>
            <w:r>
              <w:drawing>
                <wp:inline xmlns:a="http://schemas.openxmlformats.org/drawingml/2006/main" xmlns:pic="http://schemas.openxmlformats.org/drawingml/2006/picture">
                  <wp:extent cx="1234440" cy="277749"/>
                  <wp:docPr id="1772" name="Picture 1772"/>
                  <wp:cNvGraphicFramePr>
                    <a:graphicFrameLocks noChangeAspect="1"/>
                  </wp:cNvGraphicFramePr>
                  <a:graphic>
                    <a:graphicData uri="http://schemas.openxmlformats.org/drawingml/2006/picture">
                      <pic:pic>
                        <pic:nvPicPr>
                          <pic:cNvPr id="0" name="plate_16128a06d0fd81d8.png"/>
                          <pic:cNvPicPr/>
                        </pic:nvPicPr>
                        <pic:blipFill>
                          <a:blip r:embed="rId3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2026-07-25  13:48:08</w:t>
            </w:r>
          </w:p>
        </w:tc>
        <w:tc>
          <w:tcPr>
            <w:tcW w:type="dxa" w:w="1275"/>
            <w:shd w:fill="E3F2FD" w:val="clear"/>
          </w:tcPr>
          <w:p>
            <w:pPr>
              <w:jc w:val="center"/>
            </w:pPr>
            <w:r>
              <w:rPr>
                <w:rFonts w:ascii="Calibri" w:hAnsi="Calibri" w:cs="Noto Sans Arabic"/>
                <w:b w:val="0"/>
                <w:color w:val="0D2137"/>
                <w:sz w:val="14"/>
              </w:rPr>
              <w:t>2026-07-25  19:25:35</w:t>
            </w:r>
          </w:p>
        </w:tc>
        <w:tc>
          <w:tcPr>
            <w:tcW w:type="dxa" w:w="1275"/>
            <w:shd w:fill="E3F2FD" w:val="clear"/>
          </w:tcPr>
          <w:p>
            <w:pPr>
              <w:jc w:val="center"/>
            </w:pPr>
            <w:r>
              <w:rPr>
                <w:rFonts w:ascii="Calibri" w:hAnsi="Calibri" w:cs="Noto Sans Arabic"/>
                <w:b w:val="0"/>
                <w:color w:val="0D2137"/>
                <w:sz w:val="14"/>
              </w:rPr>
              <w:t>5h 37m</w:t>
            </w:r>
          </w:p>
        </w:tc>
        <w:tc>
          <w:tcPr>
            <w:tcW w:type="dxa" w:w="1275"/>
            <w:shd w:fill="E3F2FD" w:val="clear"/>
          </w:tcPr>
          <w:p>
            <w:pPr>
              <w:jc w:val="center"/>
            </w:pPr>
            <w:r>
              <w:rPr>
                <w:rFonts w:ascii="Calibri" w:hAnsi="Calibri" w:cs="Noto Sans Arabic"/>
                <w:b w:val="0"/>
                <w:color w:val="0D2137"/>
                <w:sz w:val="14"/>
              </w:rPr>
              <w:t>272,500</w:t>
            </w:r>
          </w:p>
        </w:tc>
        <w:tc>
          <w:tcPr>
            <w:tcW w:type="dxa" w:w="1275"/>
            <w:shd w:fill="E3F2FD" w:val="clear"/>
          </w:tcPr>
          <w:p>
            <w:pPr>
              <w:jc w:val="center"/>
            </w:pPr>
            <w:r>
              <w:rPr>
                <w:rFonts w:ascii="Calibri" w:hAnsi="Calibri" w:cs="Noto Sans Arabic"/>
                <w:b w:val="0"/>
                <w:color w:val="0D2137"/>
                <w:sz w:val="14"/>
              </w:rPr>
              <w:t>cash</w:t>
            </w:r>
          </w:p>
        </w:tc>
      </w:tr>
    </w:tbl>
    <w:p/>
    <w:p>
      <w:pPr>
        <w:pStyle w:val="Heading2"/>
      </w:pPr>
      <w:r>
        <w:rPr>
          <w:color w:val="0B3A6E"/>
        </w:rPr>
        <w:t>Sessions 1761–1800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1761</w:t>
            </w:r>
          </w:p>
        </w:tc>
        <w:tc>
          <w:tcPr>
            <w:tcW w:type="dxa" w:w="1275"/>
          </w:tcPr>
          <w:p>
            <w:pPr>
              <w:jc w:val="center"/>
            </w:pPr>
            <w:r>
              <w:drawing>
                <wp:inline xmlns:a="http://schemas.openxmlformats.org/drawingml/2006/main" xmlns:pic="http://schemas.openxmlformats.org/drawingml/2006/picture">
                  <wp:extent cx="1234440" cy="277749"/>
                  <wp:docPr id="1773" name="Picture 1773"/>
                  <wp:cNvGraphicFramePr>
                    <a:graphicFrameLocks noChangeAspect="1"/>
                  </wp:cNvGraphicFramePr>
                  <a:graphic>
                    <a:graphicData uri="http://schemas.openxmlformats.org/drawingml/2006/picture">
                      <pic:pic>
                        <pic:nvPicPr>
                          <pic:cNvPr id="0" name="plate_44594ed8f4425a0e.png"/>
                          <pic:cNvPicPr/>
                        </pic:nvPicPr>
                        <pic:blipFill>
                          <a:blip r:embed="rId8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13:48:05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1762</w:t>
            </w:r>
          </w:p>
        </w:tc>
        <w:tc>
          <w:tcPr>
            <w:tcW w:type="dxa" w:w="1275"/>
            <w:shd w:fill="E3F2FD" w:val="clear"/>
          </w:tcPr>
          <w:p>
            <w:pPr>
              <w:jc w:val="center"/>
            </w:pPr>
            <w:r>
              <w:drawing>
                <wp:inline xmlns:a="http://schemas.openxmlformats.org/drawingml/2006/main" xmlns:pic="http://schemas.openxmlformats.org/drawingml/2006/picture">
                  <wp:extent cx="1234440" cy="277749"/>
                  <wp:docPr id="1774" name="Picture 1774"/>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13:47:20</w:t>
            </w:r>
          </w:p>
        </w:tc>
        <w:tc>
          <w:tcPr>
            <w:tcW w:type="dxa" w:w="1275"/>
            <w:shd w:fill="E3F2FD" w:val="clear"/>
          </w:tcPr>
          <w:p>
            <w:pPr>
              <w:jc w:val="center"/>
            </w:pPr>
            <w:r>
              <w:rPr>
                <w:rFonts w:ascii="Calibri" w:hAnsi="Calibri" w:cs="Noto Sans Arabic"/>
                <w:b w:val="0"/>
                <w:color w:val="0D2137"/>
                <w:sz w:val="14"/>
              </w:rPr>
              <w:t>2026-07-25  15:12:53</w:t>
            </w:r>
          </w:p>
        </w:tc>
        <w:tc>
          <w:tcPr>
            <w:tcW w:type="dxa" w:w="1275"/>
            <w:shd w:fill="E3F2FD" w:val="clear"/>
          </w:tcPr>
          <w:p>
            <w:pPr>
              <w:jc w:val="center"/>
            </w:pPr>
            <w:r>
              <w:rPr>
                <w:rFonts w:ascii="Calibri" w:hAnsi="Calibri" w:cs="Noto Sans Arabic"/>
                <w:b w:val="0"/>
                <w:color w:val="0D2137"/>
                <w:sz w:val="14"/>
              </w:rPr>
              <w:t>1h 25m</w:t>
            </w:r>
          </w:p>
        </w:tc>
        <w:tc>
          <w:tcPr>
            <w:tcW w:type="dxa" w:w="1275"/>
            <w:shd w:fill="E3F2FD" w:val="clear"/>
          </w:tcPr>
          <w:p>
            <w:pPr>
              <w:jc w:val="center"/>
            </w:pPr>
            <w:r>
              <w:rPr>
                <w:rFonts w:ascii="Calibri" w:hAnsi="Calibri" w:cs="Noto Sans Arabic"/>
                <w:b w:val="0"/>
                <w:color w:val="0D2137"/>
                <w:sz w:val="14"/>
              </w:rPr>
              <w:t>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1763</w:t>
            </w:r>
          </w:p>
        </w:tc>
        <w:tc>
          <w:tcPr>
            <w:tcW w:type="dxa" w:w="1275"/>
          </w:tcPr>
          <w:p>
            <w:pPr>
              <w:jc w:val="center"/>
            </w:pPr>
            <w:r>
              <w:drawing>
                <wp:inline xmlns:a="http://schemas.openxmlformats.org/drawingml/2006/main" xmlns:pic="http://schemas.openxmlformats.org/drawingml/2006/picture">
                  <wp:extent cx="1234440" cy="277749"/>
                  <wp:docPr id="1775" name="Picture 1775"/>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13:47:15</w:t>
            </w:r>
          </w:p>
        </w:tc>
        <w:tc>
          <w:tcPr>
            <w:tcW w:type="dxa" w:w="1275"/>
          </w:tcPr>
          <w:p>
            <w:pPr>
              <w:jc w:val="center"/>
            </w:pPr>
            <w:r>
              <w:rPr>
                <w:rFonts w:ascii="Calibri" w:hAnsi="Calibri" w:cs="Noto Sans Arabic"/>
                <w:b w:val="0"/>
                <w:color w:val="0D2137"/>
                <w:sz w:val="14"/>
              </w:rPr>
              <w:t>2026-07-25  14:47:38</w:t>
            </w:r>
          </w:p>
        </w:tc>
        <w:tc>
          <w:tcPr>
            <w:tcW w:type="dxa" w:w="1275"/>
          </w:tcPr>
          <w:p>
            <w:pPr>
              <w:jc w:val="center"/>
            </w:pPr>
            <w:r>
              <w:rPr>
                <w:rFonts w:ascii="Calibri" w:hAnsi="Calibri" w:cs="Noto Sans Arabic"/>
                <w:b w:val="0"/>
                <w:color w:val="0D2137"/>
                <w:sz w:val="14"/>
              </w:rPr>
              <w:t>1h 0m</w:t>
            </w:r>
          </w:p>
        </w:tc>
        <w:tc>
          <w:tcPr>
            <w:tcW w:type="dxa" w:w="1275"/>
          </w:tcPr>
          <w:p>
            <w:pPr>
              <w:jc w:val="center"/>
            </w:pPr>
            <w:r>
              <w:rPr>
                <w:rFonts w:ascii="Calibri" w:hAnsi="Calibri" w:cs="Noto Sans Arabic"/>
                <w:b w:val="0"/>
                <w:color w:val="0D2137"/>
                <w:sz w:val="14"/>
              </w:rPr>
              <w:t>41,666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1764</w:t>
            </w:r>
          </w:p>
        </w:tc>
        <w:tc>
          <w:tcPr>
            <w:tcW w:type="dxa" w:w="1275"/>
            <w:shd w:fill="E3F2FD" w:val="clear"/>
          </w:tcPr>
          <w:p>
            <w:pPr>
              <w:jc w:val="center"/>
            </w:pPr>
            <w:r>
              <w:drawing>
                <wp:inline xmlns:a="http://schemas.openxmlformats.org/drawingml/2006/main" xmlns:pic="http://schemas.openxmlformats.org/drawingml/2006/picture">
                  <wp:extent cx="1234440" cy="277749"/>
                  <wp:docPr id="1776" name="Picture 1776"/>
                  <wp:cNvGraphicFramePr>
                    <a:graphicFrameLocks noChangeAspect="1"/>
                  </wp:cNvGraphicFramePr>
                  <a:graphic>
                    <a:graphicData uri="http://schemas.openxmlformats.org/drawingml/2006/picture">
                      <pic:pic>
                        <pic:nvPicPr>
                          <pic:cNvPr id="0" name="plate_cae37fa1e79bcb20.png"/>
                          <pic:cNvPicPr/>
                        </pic:nvPicPr>
                        <pic:blipFill>
                          <a:blip r:embed="rId8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13:44:50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1765</w:t>
            </w:r>
          </w:p>
        </w:tc>
        <w:tc>
          <w:tcPr>
            <w:tcW w:type="dxa" w:w="1275"/>
          </w:tcPr>
          <w:p>
            <w:pPr>
              <w:jc w:val="center"/>
            </w:pPr>
            <w:r>
              <w:drawing>
                <wp:inline xmlns:a="http://schemas.openxmlformats.org/drawingml/2006/main" xmlns:pic="http://schemas.openxmlformats.org/drawingml/2006/picture">
                  <wp:extent cx="1234440" cy="277749"/>
                  <wp:docPr id="1777" name="Picture 1777"/>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13:40:10</w:t>
            </w:r>
          </w:p>
        </w:tc>
        <w:tc>
          <w:tcPr>
            <w:tcW w:type="dxa" w:w="1275"/>
          </w:tcPr>
          <w:p>
            <w:pPr>
              <w:jc w:val="center"/>
            </w:pPr>
            <w:r>
              <w:rPr>
                <w:rFonts w:ascii="Calibri" w:hAnsi="Calibri" w:cs="Noto Sans Arabic"/>
                <w:b w:val="0"/>
                <w:color w:val="0D2137"/>
                <w:sz w:val="14"/>
              </w:rPr>
              <w:t>2026-07-25  17:54:17</w:t>
            </w:r>
          </w:p>
        </w:tc>
        <w:tc>
          <w:tcPr>
            <w:tcW w:type="dxa" w:w="1275"/>
          </w:tcPr>
          <w:p>
            <w:pPr>
              <w:jc w:val="center"/>
            </w:pPr>
            <w:r>
              <w:rPr>
                <w:rFonts w:ascii="Calibri" w:hAnsi="Calibri" w:cs="Noto Sans Arabic"/>
                <w:b w:val="0"/>
                <w:color w:val="0D2137"/>
                <w:sz w:val="14"/>
              </w:rPr>
              <w:t>4h 14m</w:t>
            </w:r>
          </w:p>
        </w:tc>
        <w:tc>
          <w:tcPr>
            <w:tcW w:type="dxa" w:w="1275"/>
          </w:tcPr>
          <w:p>
            <w:pPr>
              <w:jc w:val="center"/>
            </w:pPr>
            <w:r>
              <w:rPr>
                <w:rFonts w:ascii="Calibri" w:hAnsi="Calibri" w:cs="Noto Sans Arabic"/>
                <w:b w:val="0"/>
                <w:color w:val="0D2137"/>
                <w:sz w:val="14"/>
              </w:rPr>
              <w:t>203,333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1766</w:t>
            </w:r>
          </w:p>
        </w:tc>
        <w:tc>
          <w:tcPr>
            <w:tcW w:type="dxa" w:w="1275"/>
            <w:shd w:fill="E3F2FD" w:val="clear"/>
          </w:tcPr>
          <w:p>
            <w:pPr>
              <w:jc w:val="center"/>
            </w:pPr>
            <w:r>
              <w:drawing>
                <wp:inline xmlns:a="http://schemas.openxmlformats.org/drawingml/2006/main" xmlns:pic="http://schemas.openxmlformats.org/drawingml/2006/picture">
                  <wp:extent cx="1234440" cy="277749"/>
                  <wp:docPr id="1778" name="Picture 1778"/>
                  <wp:cNvGraphicFramePr>
                    <a:graphicFrameLocks noChangeAspect="1"/>
                  </wp:cNvGraphicFramePr>
                  <a:graphic>
                    <a:graphicData uri="http://schemas.openxmlformats.org/drawingml/2006/picture">
                      <pic:pic>
                        <pic:nvPicPr>
                          <pic:cNvPr id="0" name="plate_016f074d9502878e.png"/>
                          <pic:cNvPicPr/>
                        </pic:nvPicPr>
                        <pic:blipFill>
                          <a:blip r:embed="rId8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13:39:30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1767</w:t>
            </w:r>
          </w:p>
        </w:tc>
        <w:tc>
          <w:tcPr>
            <w:tcW w:type="dxa" w:w="1275"/>
          </w:tcPr>
          <w:p>
            <w:pPr>
              <w:jc w:val="center"/>
            </w:pPr>
            <w:r>
              <w:drawing>
                <wp:inline xmlns:a="http://schemas.openxmlformats.org/drawingml/2006/main" xmlns:pic="http://schemas.openxmlformats.org/drawingml/2006/picture">
                  <wp:extent cx="1234440" cy="277749"/>
                  <wp:docPr id="1779" name="Picture 1779"/>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13:38:37</w:t>
            </w:r>
          </w:p>
        </w:tc>
        <w:tc>
          <w:tcPr>
            <w:tcW w:type="dxa" w:w="1275"/>
          </w:tcPr>
          <w:p>
            <w:pPr>
              <w:jc w:val="center"/>
            </w:pPr>
            <w:r>
              <w:rPr>
                <w:rFonts w:ascii="Calibri" w:hAnsi="Calibri" w:cs="Noto Sans Arabic"/>
                <w:b w:val="0"/>
                <w:color w:val="0D2137"/>
                <w:sz w:val="14"/>
              </w:rPr>
              <w:t>2026-07-25  13:41:04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1768</w:t>
            </w:r>
          </w:p>
        </w:tc>
        <w:tc>
          <w:tcPr>
            <w:tcW w:type="dxa" w:w="1275"/>
            <w:shd w:fill="E3F2FD" w:val="clear"/>
          </w:tcPr>
          <w:p>
            <w:pPr>
              <w:jc w:val="center"/>
            </w:pPr>
            <w:r>
              <w:drawing>
                <wp:inline xmlns:a="http://schemas.openxmlformats.org/drawingml/2006/main" xmlns:pic="http://schemas.openxmlformats.org/drawingml/2006/picture">
                  <wp:extent cx="1234440" cy="277749"/>
                  <wp:docPr id="1780" name="Picture 1780"/>
                  <wp:cNvGraphicFramePr>
                    <a:graphicFrameLocks noChangeAspect="1"/>
                  </wp:cNvGraphicFramePr>
                  <a:graphic>
                    <a:graphicData uri="http://schemas.openxmlformats.org/drawingml/2006/picture">
                      <pic:pic>
                        <pic:nvPicPr>
                          <pic:cNvPr id="0" name="plate_1978cb0a3774d85a.png"/>
                          <pic:cNvPicPr/>
                        </pic:nvPicPr>
                        <pic:blipFill>
                          <a:blip r:embed="rId8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13:37:53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1769</w:t>
            </w:r>
          </w:p>
        </w:tc>
        <w:tc>
          <w:tcPr>
            <w:tcW w:type="dxa" w:w="1275"/>
          </w:tcPr>
          <w:p>
            <w:pPr>
              <w:jc w:val="center"/>
            </w:pPr>
            <w:r>
              <w:drawing>
                <wp:inline xmlns:a="http://schemas.openxmlformats.org/drawingml/2006/main" xmlns:pic="http://schemas.openxmlformats.org/drawingml/2006/picture">
                  <wp:extent cx="1234440" cy="277749"/>
                  <wp:docPr id="1781" name="Picture 1781"/>
                  <wp:cNvGraphicFramePr>
                    <a:graphicFrameLocks noChangeAspect="1"/>
                  </wp:cNvGraphicFramePr>
                  <a:graphic>
                    <a:graphicData uri="http://schemas.openxmlformats.org/drawingml/2006/picture">
                      <pic:pic>
                        <pic:nvPicPr>
                          <pic:cNvPr id="0" name="plate_b3f7ec3fa54e57b0.png"/>
                          <pic:cNvPicPr/>
                        </pic:nvPicPr>
                        <pic:blipFill>
                          <a:blip r:embed="rId8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13:36:02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1770</w:t>
            </w:r>
          </w:p>
        </w:tc>
        <w:tc>
          <w:tcPr>
            <w:tcW w:type="dxa" w:w="1275"/>
            <w:shd w:fill="E3F2FD" w:val="clear"/>
          </w:tcPr>
          <w:p>
            <w:pPr>
              <w:jc w:val="center"/>
            </w:pPr>
            <w:r>
              <w:drawing>
                <wp:inline xmlns:a="http://schemas.openxmlformats.org/drawingml/2006/main" xmlns:pic="http://schemas.openxmlformats.org/drawingml/2006/picture">
                  <wp:extent cx="1234440" cy="277749"/>
                  <wp:docPr id="1782" name="Picture 1782"/>
                  <wp:cNvGraphicFramePr>
                    <a:graphicFrameLocks noChangeAspect="1"/>
                  </wp:cNvGraphicFramePr>
                  <a:graphic>
                    <a:graphicData uri="http://schemas.openxmlformats.org/drawingml/2006/picture">
                      <pic:pic>
                        <pic:nvPicPr>
                          <pic:cNvPr id="0" name="plate_1978cb0a3774d85a.png"/>
                          <pic:cNvPicPr/>
                        </pic:nvPicPr>
                        <pic:blipFill>
                          <a:blip r:embed="rId8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13:35:25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1771</w:t>
            </w:r>
          </w:p>
        </w:tc>
        <w:tc>
          <w:tcPr>
            <w:tcW w:type="dxa" w:w="1275"/>
          </w:tcPr>
          <w:p>
            <w:pPr>
              <w:jc w:val="center"/>
            </w:pPr>
            <w:r>
              <w:drawing>
                <wp:inline xmlns:a="http://schemas.openxmlformats.org/drawingml/2006/main" xmlns:pic="http://schemas.openxmlformats.org/drawingml/2006/picture">
                  <wp:extent cx="1234440" cy="277749"/>
                  <wp:docPr id="1783" name="Picture 1783"/>
                  <wp:cNvGraphicFramePr>
                    <a:graphicFrameLocks noChangeAspect="1"/>
                  </wp:cNvGraphicFramePr>
                  <a:graphic>
                    <a:graphicData uri="http://schemas.openxmlformats.org/drawingml/2006/picture">
                      <pic:pic>
                        <pic:nvPicPr>
                          <pic:cNvPr id="0" name="plate_d3bd9df09247b490.png"/>
                          <pic:cNvPicPr/>
                        </pic:nvPicPr>
                        <pic:blipFill>
                          <a:blip r:embed="rId2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13:35:09</w:t>
            </w:r>
          </w:p>
        </w:tc>
        <w:tc>
          <w:tcPr>
            <w:tcW w:type="dxa" w:w="1275"/>
          </w:tcPr>
          <w:p>
            <w:pPr>
              <w:jc w:val="center"/>
            </w:pPr>
            <w:r>
              <w:rPr>
                <w:rFonts w:ascii="Calibri" w:hAnsi="Calibri" w:cs="Noto Sans Arabic"/>
                <w:b w:val="0"/>
                <w:color w:val="0D2137"/>
                <w:sz w:val="14"/>
              </w:rPr>
              <w:t>2026-07-25  15:31:58</w:t>
            </w:r>
          </w:p>
        </w:tc>
        <w:tc>
          <w:tcPr>
            <w:tcW w:type="dxa" w:w="1275"/>
          </w:tcPr>
          <w:p>
            <w:pPr>
              <w:jc w:val="center"/>
            </w:pPr>
            <w:r>
              <w:rPr>
                <w:rFonts w:ascii="Calibri" w:hAnsi="Calibri" w:cs="Noto Sans Arabic"/>
                <w:b w:val="0"/>
                <w:color w:val="0D2137"/>
                <w:sz w:val="14"/>
              </w:rPr>
              <w:t>1h 56m</w:t>
            </w:r>
          </w:p>
        </w:tc>
        <w:tc>
          <w:tcPr>
            <w:tcW w:type="dxa" w:w="1275"/>
          </w:tcPr>
          <w:p>
            <w:pPr>
              <w:jc w:val="center"/>
            </w:pPr>
            <w:r>
              <w:rPr>
                <w:rFonts w:ascii="Calibri" w:hAnsi="Calibri" w:cs="Noto Sans Arabic"/>
                <w:b w:val="0"/>
                <w:color w:val="0D2137"/>
                <w:sz w:val="14"/>
              </w:rPr>
              <w:t>88,333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1772</w:t>
            </w:r>
          </w:p>
        </w:tc>
        <w:tc>
          <w:tcPr>
            <w:tcW w:type="dxa" w:w="1275"/>
            <w:shd w:fill="E3F2FD" w:val="clear"/>
          </w:tcPr>
          <w:p>
            <w:pPr>
              <w:jc w:val="center"/>
            </w:pPr>
            <w:r>
              <w:drawing>
                <wp:inline xmlns:a="http://schemas.openxmlformats.org/drawingml/2006/main" xmlns:pic="http://schemas.openxmlformats.org/drawingml/2006/picture">
                  <wp:extent cx="1234440" cy="277749"/>
                  <wp:docPr id="1784" name="Picture 1784"/>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13:35:00</w:t>
            </w:r>
          </w:p>
        </w:tc>
        <w:tc>
          <w:tcPr>
            <w:tcW w:type="dxa" w:w="1275"/>
            <w:shd w:fill="E3F2FD" w:val="clear"/>
          </w:tcPr>
          <w:p>
            <w:pPr>
              <w:jc w:val="center"/>
            </w:pPr>
            <w:r>
              <w:rPr>
                <w:rFonts w:ascii="Calibri" w:hAnsi="Calibri" w:cs="Noto Sans Arabic"/>
                <w:b w:val="0"/>
                <w:color w:val="0D2137"/>
                <w:sz w:val="14"/>
              </w:rPr>
              <w:t>2026-07-25  14:11:54</w:t>
            </w:r>
          </w:p>
        </w:tc>
        <w:tc>
          <w:tcPr>
            <w:tcW w:type="dxa" w:w="1275"/>
            <w:shd w:fill="E3F2FD" w:val="clear"/>
          </w:tcPr>
          <w:p>
            <w:pPr>
              <w:jc w:val="center"/>
            </w:pPr>
            <w:r>
              <w:rPr>
                <w:rFonts w:ascii="Calibri" w:hAnsi="Calibri" w:cs="Noto Sans Arabic"/>
                <w:b w:val="0"/>
                <w:color w:val="0D2137"/>
                <w:sz w:val="14"/>
              </w:rPr>
              <w:t>36 min</w:t>
            </w:r>
          </w:p>
        </w:tc>
        <w:tc>
          <w:tcPr>
            <w:tcW w:type="dxa" w:w="1275"/>
            <w:shd w:fill="E3F2FD" w:val="clear"/>
          </w:tcPr>
          <w:p>
            <w:pPr>
              <w:jc w:val="center"/>
            </w:pPr>
            <w:r>
              <w:rPr>
                <w:rFonts w:ascii="Calibri" w:hAnsi="Calibri" w:cs="Noto Sans Arabic"/>
                <w:b w:val="0"/>
                <w:color w:val="0D2137"/>
                <w:sz w:val="14"/>
              </w:rPr>
              <w:t>21,666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1773</w:t>
            </w:r>
          </w:p>
        </w:tc>
        <w:tc>
          <w:tcPr>
            <w:tcW w:type="dxa" w:w="1275"/>
          </w:tcPr>
          <w:p>
            <w:pPr>
              <w:jc w:val="center"/>
            </w:pPr>
            <w:r>
              <w:drawing>
                <wp:inline xmlns:a="http://schemas.openxmlformats.org/drawingml/2006/main" xmlns:pic="http://schemas.openxmlformats.org/drawingml/2006/picture">
                  <wp:extent cx="1234440" cy="277749"/>
                  <wp:docPr id="1785" name="Picture 1785"/>
                  <wp:cNvGraphicFramePr>
                    <a:graphicFrameLocks noChangeAspect="1"/>
                  </wp:cNvGraphicFramePr>
                  <a:graphic>
                    <a:graphicData uri="http://schemas.openxmlformats.org/drawingml/2006/picture">
                      <pic:pic>
                        <pic:nvPicPr>
                          <pic:cNvPr id="0" name="plate_7f08445f12ab4d9a.png"/>
                          <pic:cNvPicPr/>
                        </pic:nvPicPr>
                        <pic:blipFill>
                          <a:blip r:embed="rId2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13:32:25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1774</w:t>
            </w:r>
          </w:p>
        </w:tc>
        <w:tc>
          <w:tcPr>
            <w:tcW w:type="dxa" w:w="1275"/>
            <w:shd w:fill="E3F2FD" w:val="clear"/>
          </w:tcPr>
          <w:p>
            <w:pPr>
              <w:jc w:val="center"/>
            </w:pPr>
            <w:r>
              <w:drawing>
                <wp:inline xmlns:a="http://schemas.openxmlformats.org/drawingml/2006/main" xmlns:pic="http://schemas.openxmlformats.org/drawingml/2006/picture">
                  <wp:extent cx="1234440" cy="277749"/>
                  <wp:docPr id="1786" name="Picture 1786"/>
                  <wp:cNvGraphicFramePr>
                    <a:graphicFrameLocks noChangeAspect="1"/>
                  </wp:cNvGraphicFramePr>
                  <a:graphic>
                    <a:graphicData uri="http://schemas.openxmlformats.org/drawingml/2006/picture">
                      <pic:pic>
                        <pic:nvPicPr>
                          <pic:cNvPr id="0" name="plate_d009df876415e4e7.png"/>
                          <pic:cNvPicPr/>
                        </pic:nvPicPr>
                        <pic:blipFill>
                          <a:blip r:embed="rId2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13:32:18</w:t>
            </w:r>
          </w:p>
        </w:tc>
        <w:tc>
          <w:tcPr>
            <w:tcW w:type="dxa" w:w="1275"/>
            <w:shd w:fill="E3F2FD" w:val="clear"/>
          </w:tcPr>
          <w:p>
            <w:pPr>
              <w:jc w:val="center"/>
            </w:pPr>
            <w:r>
              <w:rPr>
                <w:rFonts w:ascii="Calibri" w:hAnsi="Calibri" w:cs="Noto Sans Arabic"/>
                <w:b w:val="0"/>
                <w:color w:val="0D2137"/>
                <w:sz w:val="14"/>
              </w:rPr>
              <w:t>2026-07-25  15:15:25</w:t>
            </w:r>
          </w:p>
        </w:tc>
        <w:tc>
          <w:tcPr>
            <w:tcW w:type="dxa" w:w="1275"/>
            <w:shd w:fill="E3F2FD" w:val="clear"/>
          </w:tcPr>
          <w:p>
            <w:pPr>
              <w:jc w:val="center"/>
            </w:pPr>
            <w:r>
              <w:rPr>
                <w:rFonts w:ascii="Calibri" w:hAnsi="Calibri" w:cs="Noto Sans Arabic"/>
                <w:b w:val="0"/>
                <w:color w:val="0D2137"/>
                <w:sz w:val="14"/>
              </w:rPr>
              <w:t>1h 43m</w:t>
            </w:r>
          </w:p>
        </w:tc>
        <w:tc>
          <w:tcPr>
            <w:tcW w:type="dxa" w:w="1275"/>
            <w:shd w:fill="E3F2FD" w:val="clear"/>
          </w:tcPr>
          <w:p>
            <w:pPr>
              <w:jc w:val="center"/>
            </w:pPr>
            <w:r>
              <w:rPr>
                <w:rFonts w:ascii="Calibri" w:hAnsi="Calibri" w:cs="Noto Sans Arabic"/>
                <w:b w:val="0"/>
                <w:color w:val="0D2137"/>
                <w:sz w:val="14"/>
              </w:rPr>
              <w:t>77,500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1775</w:t>
            </w:r>
          </w:p>
        </w:tc>
        <w:tc>
          <w:tcPr>
            <w:tcW w:type="dxa" w:w="1275"/>
          </w:tcPr>
          <w:p>
            <w:pPr>
              <w:jc w:val="center"/>
            </w:pPr>
            <w:r>
              <w:drawing>
                <wp:inline xmlns:a="http://schemas.openxmlformats.org/drawingml/2006/main" xmlns:pic="http://schemas.openxmlformats.org/drawingml/2006/picture">
                  <wp:extent cx="1234440" cy="277749"/>
                  <wp:docPr id="1787" name="Picture 1787"/>
                  <wp:cNvGraphicFramePr>
                    <a:graphicFrameLocks noChangeAspect="1"/>
                  </wp:cNvGraphicFramePr>
                  <a:graphic>
                    <a:graphicData uri="http://schemas.openxmlformats.org/drawingml/2006/picture">
                      <pic:pic>
                        <pic:nvPicPr>
                          <pic:cNvPr id="0" name="plate_e9390ad1f9fd2d85.png"/>
                          <pic:cNvPicPr/>
                        </pic:nvPicPr>
                        <pic:blipFill>
                          <a:blip r:embed="rId1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13:31:51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1776</w:t>
            </w:r>
          </w:p>
        </w:tc>
        <w:tc>
          <w:tcPr>
            <w:tcW w:type="dxa" w:w="1275"/>
            <w:shd w:fill="E3F2FD" w:val="clear"/>
          </w:tcPr>
          <w:p>
            <w:pPr>
              <w:jc w:val="center"/>
            </w:pPr>
            <w:r>
              <w:drawing>
                <wp:inline xmlns:a="http://schemas.openxmlformats.org/drawingml/2006/main" xmlns:pic="http://schemas.openxmlformats.org/drawingml/2006/picture">
                  <wp:extent cx="1234440" cy="277749"/>
                  <wp:docPr id="1788" name="Picture 1788"/>
                  <wp:cNvGraphicFramePr>
                    <a:graphicFrameLocks noChangeAspect="1"/>
                  </wp:cNvGraphicFramePr>
                  <a:graphic>
                    <a:graphicData uri="http://schemas.openxmlformats.org/drawingml/2006/picture">
                      <pic:pic>
                        <pic:nvPicPr>
                          <pic:cNvPr id="0" name="plate_6b4b8348bd0a6f91.png"/>
                          <pic:cNvPicPr/>
                        </pic:nvPicPr>
                        <pic:blipFill>
                          <a:blip r:embed="rId1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13:30:18</w:t>
            </w:r>
          </w:p>
        </w:tc>
        <w:tc>
          <w:tcPr>
            <w:tcW w:type="dxa" w:w="1275"/>
            <w:shd w:fill="E3F2FD" w:val="clear"/>
          </w:tcPr>
          <w:p>
            <w:pPr>
              <w:jc w:val="center"/>
            </w:pPr>
            <w:r>
              <w:rPr>
                <w:rFonts w:ascii="Calibri" w:hAnsi="Calibri" w:cs="Noto Sans Arabic"/>
                <w:b w:val="0"/>
                <w:color w:val="0D2137"/>
                <w:sz w:val="14"/>
              </w:rPr>
              <w:t>2026-07-25  15:33:12</w:t>
            </w:r>
          </w:p>
        </w:tc>
        <w:tc>
          <w:tcPr>
            <w:tcW w:type="dxa" w:w="1275"/>
            <w:shd w:fill="E3F2FD" w:val="clear"/>
          </w:tcPr>
          <w:p>
            <w:pPr>
              <w:jc w:val="center"/>
            </w:pPr>
            <w:r>
              <w:rPr>
                <w:rFonts w:ascii="Calibri" w:hAnsi="Calibri" w:cs="Noto Sans Arabic"/>
                <w:b w:val="0"/>
                <w:color w:val="0D2137"/>
                <w:sz w:val="14"/>
              </w:rPr>
              <w:t>2h 2m</w:t>
            </w:r>
          </w:p>
        </w:tc>
        <w:tc>
          <w:tcPr>
            <w:tcW w:type="dxa" w:w="1275"/>
            <w:shd w:fill="E3F2FD" w:val="clear"/>
          </w:tcPr>
          <w:p>
            <w:pPr>
              <w:jc w:val="center"/>
            </w:pPr>
            <w:r>
              <w:rPr>
                <w:rFonts w:ascii="Calibri" w:hAnsi="Calibri" w:cs="Noto Sans Arabic"/>
                <w:b w:val="0"/>
                <w:color w:val="0D2137"/>
                <w:sz w:val="14"/>
              </w:rPr>
              <w:t>93,333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1777</w:t>
            </w:r>
          </w:p>
        </w:tc>
        <w:tc>
          <w:tcPr>
            <w:tcW w:type="dxa" w:w="1275"/>
          </w:tcPr>
          <w:p>
            <w:pPr>
              <w:jc w:val="center"/>
            </w:pPr>
            <w:r>
              <w:drawing>
                <wp:inline xmlns:a="http://schemas.openxmlformats.org/drawingml/2006/main" xmlns:pic="http://schemas.openxmlformats.org/drawingml/2006/picture">
                  <wp:extent cx="1234440" cy="277749"/>
                  <wp:docPr id="1789" name="Picture 1789"/>
                  <wp:cNvGraphicFramePr>
                    <a:graphicFrameLocks noChangeAspect="1"/>
                  </wp:cNvGraphicFramePr>
                  <a:graphic>
                    <a:graphicData uri="http://schemas.openxmlformats.org/drawingml/2006/picture">
                      <pic:pic>
                        <pic:nvPicPr>
                          <pic:cNvPr id="0" name="plate_673214009b1dfb3a.png"/>
                          <pic:cNvPicPr/>
                        </pic:nvPicPr>
                        <pic:blipFill>
                          <a:blip r:embed="rId2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13:16:42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1778</w:t>
            </w:r>
          </w:p>
        </w:tc>
        <w:tc>
          <w:tcPr>
            <w:tcW w:type="dxa" w:w="1275"/>
            <w:shd w:fill="E3F2FD" w:val="clear"/>
          </w:tcPr>
          <w:p>
            <w:pPr>
              <w:jc w:val="center"/>
            </w:pPr>
            <w:r>
              <w:drawing>
                <wp:inline xmlns:a="http://schemas.openxmlformats.org/drawingml/2006/main" xmlns:pic="http://schemas.openxmlformats.org/drawingml/2006/picture">
                  <wp:extent cx="1234440" cy="277749"/>
                  <wp:docPr id="1790" name="Picture 1790"/>
                  <wp:cNvGraphicFramePr>
                    <a:graphicFrameLocks noChangeAspect="1"/>
                  </wp:cNvGraphicFramePr>
                  <a:graphic>
                    <a:graphicData uri="http://schemas.openxmlformats.org/drawingml/2006/picture">
                      <pic:pic>
                        <pic:nvPicPr>
                          <pic:cNvPr id="0" name="plate_d9d1f34790c6b475.png"/>
                          <pic:cNvPicPr/>
                        </pic:nvPicPr>
                        <pic:blipFill>
                          <a:blip r:embed="rId4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13:03:46</w:t>
            </w:r>
          </w:p>
        </w:tc>
        <w:tc>
          <w:tcPr>
            <w:tcW w:type="dxa" w:w="1275"/>
            <w:shd w:fill="E3F2FD" w:val="clear"/>
          </w:tcPr>
          <w:p>
            <w:pPr>
              <w:jc w:val="center"/>
            </w:pPr>
            <w:r>
              <w:rPr>
                <w:rFonts w:ascii="Calibri" w:hAnsi="Calibri" w:cs="Noto Sans Arabic"/>
                <w:b w:val="0"/>
                <w:color w:val="0D2137"/>
                <w:sz w:val="14"/>
              </w:rPr>
              <w:t>2026-07-25  14:09:30</w:t>
            </w:r>
          </w:p>
        </w:tc>
        <w:tc>
          <w:tcPr>
            <w:tcW w:type="dxa" w:w="1275"/>
            <w:shd w:fill="E3F2FD" w:val="clear"/>
          </w:tcPr>
          <w:p>
            <w:pPr>
              <w:jc w:val="center"/>
            </w:pPr>
            <w:r>
              <w:rPr>
                <w:rFonts w:ascii="Calibri" w:hAnsi="Calibri" w:cs="Noto Sans Arabic"/>
                <w:b w:val="0"/>
                <w:color w:val="0D2137"/>
                <w:sz w:val="14"/>
              </w:rPr>
              <w:t>1h 5m</w:t>
            </w:r>
          </w:p>
        </w:tc>
        <w:tc>
          <w:tcPr>
            <w:tcW w:type="dxa" w:w="1275"/>
            <w:shd w:fill="E3F2FD" w:val="clear"/>
          </w:tcPr>
          <w:p>
            <w:pPr>
              <w:jc w:val="center"/>
            </w:pPr>
            <w:r>
              <w:rPr>
                <w:rFonts w:ascii="Calibri" w:hAnsi="Calibri" w:cs="Noto Sans Arabic"/>
                <w:b w:val="0"/>
                <w:color w:val="0D2137"/>
                <w:sz w:val="14"/>
              </w:rPr>
              <w:t>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1779</w:t>
            </w:r>
          </w:p>
        </w:tc>
        <w:tc>
          <w:tcPr>
            <w:tcW w:type="dxa" w:w="1275"/>
          </w:tcPr>
          <w:p>
            <w:pPr>
              <w:jc w:val="center"/>
            </w:pPr>
            <w:r>
              <w:drawing>
                <wp:inline xmlns:a="http://schemas.openxmlformats.org/drawingml/2006/main" xmlns:pic="http://schemas.openxmlformats.org/drawingml/2006/picture">
                  <wp:extent cx="1234440" cy="277749"/>
                  <wp:docPr id="1791" name="Picture 1791"/>
                  <wp:cNvGraphicFramePr>
                    <a:graphicFrameLocks noChangeAspect="1"/>
                  </wp:cNvGraphicFramePr>
                  <a:graphic>
                    <a:graphicData uri="http://schemas.openxmlformats.org/drawingml/2006/picture">
                      <pic:pic>
                        <pic:nvPicPr>
                          <pic:cNvPr id="0" name="plate_e475b9a4f58b4a67.png"/>
                          <pic:cNvPicPr/>
                        </pic:nvPicPr>
                        <pic:blipFill>
                          <a:blip r:embed="rId4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13:01:55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46m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1780</w:t>
            </w:r>
          </w:p>
        </w:tc>
        <w:tc>
          <w:tcPr>
            <w:tcW w:type="dxa" w:w="1275"/>
            <w:shd w:fill="E3F2FD" w:val="clear"/>
          </w:tcPr>
          <w:p>
            <w:pPr>
              <w:jc w:val="center"/>
            </w:pPr>
            <w:r>
              <w:drawing>
                <wp:inline xmlns:a="http://schemas.openxmlformats.org/drawingml/2006/main" xmlns:pic="http://schemas.openxmlformats.org/drawingml/2006/picture">
                  <wp:extent cx="1234440" cy="277749"/>
                  <wp:docPr id="1792" name="Picture 1792"/>
                  <wp:cNvGraphicFramePr>
                    <a:graphicFrameLocks noChangeAspect="1"/>
                  </wp:cNvGraphicFramePr>
                  <a:graphic>
                    <a:graphicData uri="http://schemas.openxmlformats.org/drawingml/2006/picture">
                      <pic:pic>
                        <pic:nvPicPr>
                          <pic:cNvPr id="0" name="plate_7c96d7f462e38431.png"/>
                          <pic:cNvPicPr/>
                        </pic:nvPicPr>
                        <pic:blipFill>
                          <a:blip r:embed="rId4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12:59:36</w:t>
            </w:r>
          </w:p>
        </w:tc>
        <w:tc>
          <w:tcPr>
            <w:tcW w:type="dxa" w:w="1275"/>
            <w:shd w:fill="E3F2FD" w:val="clear"/>
          </w:tcPr>
          <w:p>
            <w:pPr>
              <w:jc w:val="center"/>
            </w:pPr>
            <w:r>
              <w:rPr>
                <w:rFonts w:ascii="Calibri" w:hAnsi="Calibri" w:cs="Noto Sans Arabic"/>
                <w:b w:val="0"/>
                <w:color w:val="0D2137"/>
                <w:sz w:val="14"/>
              </w:rPr>
              <w:t>2026-07-25  13:03:43</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1781</w:t>
            </w:r>
          </w:p>
        </w:tc>
        <w:tc>
          <w:tcPr>
            <w:tcW w:type="dxa" w:w="1275"/>
          </w:tcPr>
          <w:p>
            <w:pPr>
              <w:jc w:val="center"/>
            </w:pPr>
            <w:r>
              <w:drawing>
                <wp:inline xmlns:a="http://schemas.openxmlformats.org/drawingml/2006/main" xmlns:pic="http://schemas.openxmlformats.org/drawingml/2006/picture">
                  <wp:extent cx="1234440" cy="277749"/>
                  <wp:docPr id="1793" name="Picture 1793"/>
                  <wp:cNvGraphicFramePr>
                    <a:graphicFrameLocks noChangeAspect="1"/>
                  </wp:cNvGraphicFramePr>
                  <a:graphic>
                    <a:graphicData uri="http://schemas.openxmlformats.org/drawingml/2006/picture">
                      <pic:pic>
                        <pic:nvPicPr>
                          <pic:cNvPr id="0" name="plate_b87b6adf8c6b3639.png"/>
                          <pic:cNvPicPr/>
                        </pic:nvPicPr>
                        <pic:blipFill>
                          <a:blip r:embed="rId8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12:58:06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1782</w:t>
            </w:r>
          </w:p>
        </w:tc>
        <w:tc>
          <w:tcPr>
            <w:tcW w:type="dxa" w:w="1275"/>
            <w:shd w:fill="E3F2FD" w:val="clear"/>
          </w:tcPr>
          <w:p>
            <w:pPr>
              <w:jc w:val="center"/>
            </w:pPr>
            <w:r>
              <w:drawing>
                <wp:inline xmlns:a="http://schemas.openxmlformats.org/drawingml/2006/main" xmlns:pic="http://schemas.openxmlformats.org/drawingml/2006/picture">
                  <wp:extent cx="1234440" cy="277749"/>
                  <wp:docPr id="1794" name="Picture 1794"/>
                  <wp:cNvGraphicFramePr>
                    <a:graphicFrameLocks noChangeAspect="1"/>
                  </wp:cNvGraphicFramePr>
                  <a:graphic>
                    <a:graphicData uri="http://schemas.openxmlformats.org/drawingml/2006/picture">
                      <pic:pic>
                        <pic:nvPicPr>
                          <pic:cNvPr id="0" name="plate_4a64395856056fad.png"/>
                          <pic:cNvPicPr/>
                        </pic:nvPicPr>
                        <pic:blipFill>
                          <a:blip r:embed="rId2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12:57:02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1783</w:t>
            </w:r>
          </w:p>
        </w:tc>
        <w:tc>
          <w:tcPr>
            <w:tcW w:type="dxa" w:w="1275"/>
          </w:tcPr>
          <w:p>
            <w:pPr>
              <w:jc w:val="center"/>
            </w:pPr>
            <w:r>
              <w:drawing>
                <wp:inline xmlns:a="http://schemas.openxmlformats.org/drawingml/2006/main" xmlns:pic="http://schemas.openxmlformats.org/drawingml/2006/picture">
                  <wp:extent cx="1234440" cy="277749"/>
                  <wp:docPr id="1795" name="Picture 1795"/>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12:56:56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1784</w:t>
            </w:r>
          </w:p>
        </w:tc>
        <w:tc>
          <w:tcPr>
            <w:tcW w:type="dxa" w:w="1275"/>
            <w:shd w:fill="E3F2FD" w:val="clear"/>
          </w:tcPr>
          <w:p>
            <w:pPr>
              <w:jc w:val="center"/>
            </w:pPr>
            <w:r>
              <w:drawing>
                <wp:inline xmlns:a="http://schemas.openxmlformats.org/drawingml/2006/main" xmlns:pic="http://schemas.openxmlformats.org/drawingml/2006/picture">
                  <wp:extent cx="1234440" cy="277749"/>
                  <wp:docPr id="1796" name="Picture 1796"/>
                  <wp:cNvGraphicFramePr>
                    <a:graphicFrameLocks noChangeAspect="1"/>
                  </wp:cNvGraphicFramePr>
                  <a:graphic>
                    <a:graphicData uri="http://schemas.openxmlformats.org/drawingml/2006/picture">
                      <pic:pic>
                        <pic:nvPicPr>
                          <pic:cNvPr id="0" name="plate_e6c5d1168d35cb80.png"/>
                          <pic:cNvPicPr/>
                        </pic:nvPicPr>
                        <pic:blipFill>
                          <a:blip r:embed="rId2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12:55:31</w:t>
            </w:r>
          </w:p>
        </w:tc>
        <w:tc>
          <w:tcPr>
            <w:tcW w:type="dxa" w:w="1275"/>
            <w:shd w:fill="E3F2FD" w:val="clear"/>
          </w:tcPr>
          <w:p>
            <w:pPr>
              <w:jc w:val="center"/>
            </w:pPr>
            <w:r>
              <w:rPr>
                <w:rFonts w:ascii="Calibri" w:hAnsi="Calibri" w:cs="Noto Sans Arabic"/>
                <w:b w:val="0"/>
                <w:color w:val="0D2137"/>
                <w:sz w:val="14"/>
              </w:rPr>
              <w:t>2026-07-25  14:56:36</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1785</w:t>
            </w:r>
          </w:p>
        </w:tc>
        <w:tc>
          <w:tcPr>
            <w:tcW w:type="dxa" w:w="1275"/>
          </w:tcPr>
          <w:p>
            <w:pPr>
              <w:jc w:val="center"/>
            </w:pPr>
            <w:r>
              <w:drawing>
                <wp:inline xmlns:a="http://schemas.openxmlformats.org/drawingml/2006/main" xmlns:pic="http://schemas.openxmlformats.org/drawingml/2006/picture">
                  <wp:extent cx="1234440" cy="277749"/>
                  <wp:docPr id="1797" name="Picture 1797"/>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12:54:40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10h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1786</w:t>
            </w:r>
          </w:p>
        </w:tc>
        <w:tc>
          <w:tcPr>
            <w:tcW w:type="dxa" w:w="1275"/>
            <w:shd w:fill="E3F2FD" w:val="clear"/>
          </w:tcPr>
          <w:p>
            <w:pPr>
              <w:jc w:val="center"/>
            </w:pPr>
            <w:r>
              <w:drawing>
                <wp:inline xmlns:a="http://schemas.openxmlformats.org/drawingml/2006/main" xmlns:pic="http://schemas.openxmlformats.org/drawingml/2006/picture">
                  <wp:extent cx="1234440" cy="277749"/>
                  <wp:docPr id="1798" name="Picture 1798"/>
                  <wp:cNvGraphicFramePr>
                    <a:graphicFrameLocks noChangeAspect="1"/>
                  </wp:cNvGraphicFramePr>
                  <a:graphic>
                    <a:graphicData uri="http://schemas.openxmlformats.org/drawingml/2006/picture">
                      <pic:pic>
                        <pic:nvPicPr>
                          <pic:cNvPr id="0" name="plate_58874a3a7e8b5fbd.png"/>
                          <pic:cNvPicPr/>
                        </pic:nvPicPr>
                        <pic:blipFill>
                          <a:blip r:embed="rId4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12:53:27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10h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1787</w:t>
            </w:r>
          </w:p>
        </w:tc>
        <w:tc>
          <w:tcPr>
            <w:tcW w:type="dxa" w:w="1275"/>
          </w:tcPr>
          <w:p>
            <w:pPr>
              <w:jc w:val="center"/>
            </w:pPr>
            <w:r>
              <w:drawing>
                <wp:inline xmlns:a="http://schemas.openxmlformats.org/drawingml/2006/main" xmlns:pic="http://schemas.openxmlformats.org/drawingml/2006/picture">
                  <wp:extent cx="1234440" cy="277749"/>
                  <wp:docPr id="1799" name="Picture 1799"/>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12:48:32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1788</w:t>
            </w:r>
          </w:p>
        </w:tc>
        <w:tc>
          <w:tcPr>
            <w:tcW w:type="dxa" w:w="1275"/>
            <w:shd w:fill="E3F2FD" w:val="clear"/>
          </w:tcPr>
          <w:p>
            <w:pPr>
              <w:jc w:val="center"/>
            </w:pPr>
            <w:r>
              <w:drawing>
                <wp:inline xmlns:a="http://schemas.openxmlformats.org/drawingml/2006/main" xmlns:pic="http://schemas.openxmlformats.org/drawingml/2006/picture">
                  <wp:extent cx="1234440" cy="277749"/>
                  <wp:docPr id="1800" name="Picture 1800"/>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12:43:39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11h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1789</w:t>
            </w:r>
          </w:p>
        </w:tc>
        <w:tc>
          <w:tcPr>
            <w:tcW w:type="dxa" w:w="1275"/>
          </w:tcPr>
          <w:p>
            <w:pPr>
              <w:jc w:val="center"/>
            </w:pPr>
            <w:r>
              <w:drawing>
                <wp:inline xmlns:a="http://schemas.openxmlformats.org/drawingml/2006/main" xmlns:pic="http://schemas.openxmlformats.org/drawingml/2006/picture">
                  <wp:extent cx="1234440" cy="277749"/>
                  <wp:docPr id="1801" name="Picture 1801"/>
                  <wp:cNvGraphicFramePr>
                    <a:graphicFrameLocks noChangeAspect="1"/>
                  </wp:cNvGraphicFramePr>
                  <a:graphic>
                    <a:graphicData uri="http://schemas.openxmlformats.org/drawingml/2006/picture">
                      <pic:pic>
                        <pic:nvPicPr>
                          <pic:cNvPr id="0" name="plate_cbf731277219e14a.png"/>
                          <pic:cNvPicPr/>
                        </pic:nvPicPr>
                        <pic:blipFill>
                          <a:blip r:embed="rId2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12:42:24</w:t>
            </w:r>
          </w:p>
        </w:tc>
        <w:tc>
          <w:tcPr>
            <w:tcW w:type="dxa" w:w="1275"/>
          </w:tcPr>
          <w:p>
            <w:pPr>
              <w:jc w:val="center"/>
            </w:pPr>
            <w:r>
              <w:rPr>
                <w:rFonts w:ascii="Calibri" w:hAnsi="Calibri" w:cs="Noto Sans Arabic"/>
                <w:b w:val="0"/>
                <w:color w:val="0D2137"/>
                <w:sz w:val="14"/>
              </w:rPr>
              <w:t>2026-07-25  15:22:09</w:t>
            </w:r>
          </w:p>
        </w:tc>
        <w:tc>
          <w:tcPr>
            <w:tcW w:type="dxa" w:w="1275"/>
          </w:tcPr>
          <w:p>
            <w:pPr>
              <w:jc w:val="center"/>
            </w:pPr>
            <w:r>
              <w:rPr>
                <w:rFonts w:ascii="Calibri" w:hAnsi="Calibri" w:cs="Noto Sans Arabic"/>
                <w:b w:val="0"/>
                <w:color w:val="0D2137"/>
                <w:sz w:val="14"/>
              </w:rPr>
              <w:t>2h 39m</w:t>
            </w:r>
          </w:p>
        </w:tc>
        <w:tc>
          <w:tcPr>
            <w:tcW w:type="dxa" w:w="1275"/>
          </w:tcPr>
          <w:p>
            <w:pPr>
              <w:jc w:val="center"/>
            </w:pPr>
            <w:r>
              <w:rPr>
                <w:rFonts w:ascii="Calibri" w:hAnsi="Calibri" w:cs="Noto Sans Arabic"/>
                <w:b w:val="0"/>
                <w:color w:val="0D2137"/>
                <w:sz w:val="14"/>
              </w:rPr>
              <w:t>124,166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1790</w:t>
            </w:r>
          </w:p>
        </w:tc>
        <w:tc>
          <w:tcPr>
            <w:tcW w:type="dxa" w:w="1275"/>
            <w:shd w:fill="E3F2FD" w:val="clear"/>
          </w:tcPr>
          <w:p>
            <w:pPr>
              <w:jc w:val="center"/>
            </w:pPr>
            <w:r>
              <w:drawing>
                <wp:inline xmlns:a="http://schemas.openxmlformats.org/drawingml/2006/main" xmlns:pic="http://schemas.openxmlformats.org/drawingml/2006/picture">
                  <wp:extent cx="1234440" cy="277749"/>
                  <wp:docPr id="1802" name="Picture 1802"/>
                  <wp:cNvGraphicFramePr>
                    <a:graphicFrameLocks noChangeAspect="1"/>
                  </wp:cNvGraphicFramePr>
                  <a:graphic>
                    <a:graphicData uri="http://schemas.openxmlformats.org/drawingml/2006/picture">
                      <pic:pic>
                        <pic:nvPicPr>
                          <pic:cNvPr id="0" name="plate_e72ffbdd7a4057f0.png"/>
                          <pic:cNvPicPr/>
                        </pic:nvPicPr>
                        <pic:blipFill>
                          <a:blip r:embed="rId4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12:40:28</w:t>
            </w:r>
          </w:p>
        </w:tc>
        <w:tc>
          <w:tcPr>
            <w:tcW w:type="dxa" w:w="1275"/>
            <w:shd w:fill="E3F2FD" w:val="clear"/>
          </w:tcPr>
          <w:p>
            <w:pPr>
              <w:jc w:val="center"/>
            </w:pPr>
            <w:r>
              <w:rPr>
                <w:rFonts w:ascii="Calibri" w:hAnsi="Calibri" w:cs="Noto Sans Arabic"/>
                <w:b w:val="0"/>
                <w:color w:val="0D2137"/>
                <w:sz w:val="14"/>
              </w:rPr>
              <w:t>2026-07-25  13:52:26</w:t>
            </w:r>
          </w:p>
        </w:tc>
        <w:tc>
          <w:tcPr>
            <w:tcW w:type="dxa" w:w="1275"/>
            <w:shd w:fill="E3F2FD" w:val="clear"/>
          </w:tcPr>
          <w:p>
            <w:pPr>
              <w:jc w:val="center"/>
            </w:pPr>
            <w:r>
              <w:rPr>
                <w:rFonts w:ascii="Calibri" w:hAnsi="Calibri" w:cs="Noto Sans Arabic"/>
                <w:b w:val="0"/>
                <w:color w:val="0D2137"/>
                <w:sz w:val="14"/>
              </w:rPr>
              <w:t>1h 11m</w:t>
            </w:r>
          </w:p>
        </w:tc>
        <w:tc>
          <w:tcPr>
            <w:tcW w:type="dxa" w:w="1275"/>
            <w:shd w:fill="E3F2FD" w:val="clear"/>
          </w:tcPr>
          <w:p>
            <w:pPr>
              <w:jc w:val="center"/>
            </w:pPr>
            <w:r>
              <w:rPr>
                <w:rFonts w:ascii="Calibri" w:hAnsi="Calibri" w:cs="Noto Sans Arabic"/>
                <w:b w:val="0"/>
                <w:color w:val="0D2137"/>
                <w:sz w:val="14"/>
              </w:rPr>
              <w:t>50,833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1791</w:t>
            </w:r>
          </w:p>
        </w:tc>
        <w:tc>
          <w:tcPr>
            <w:tcW w:type="dxa" w:w="1275"/>
          </w:tcPr>
          <w:p>
            <w:pPr>
              <w:jc w:val="center"/>
            </w:pPr>
            <w:r>
              <w:drawing>
                <wp:inline xmlns:a="http://schemas.openxmlformats.org/drawingml/2006/main" xmlns:pic="http://schemas.openxmlformats.org/drawingml/2006/picture">
                  <wp:extent cx="1234440" cy="277749"/>
                  <wp:docPr id="1803" name="Picture 1803"/>
                  <wp:cNvGraphicFramePr>
                    <a:graphicFrameLocks noChangeAspect="1"/>
                  </wp:cNvGraphicFramePr>
                  <a:graphic>
                    <a:graphicData uri="http://schemas.openxmlformats.org/drawingml/2006/picture">
                      <pic:pic>
                        <pic:nvPicPr>
                          <pic:cNvPr id="0" name="plate_d803be5ce21f6864.png"/>
                          <pic:cNvPicPr/>
                        </pic:nvPicPr>
                        <pic:blipFill>
                          <a:blip r:embed="rId8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12:40:13</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1792</w:t>
            </w:r>
          </w:p>
        </w:tc>
        <w:tc>
          <w:tcPr>
            <w:tcW w:type="dxa" w:w="1275"/>
            <w:shd w:fill="E3F2FD" w:val="clear"/>
          </w:tcPr>
          <w:p>
            <w:pPr>
              <w:jc w:val="center"/>
            </w:pPr>
            <w:r>
              <w:drawing>
                <wp:inline xmlns:a="http://schemas.openxmlformats.org/drawingml/2006/main" xmlns:pic="http://schemas.openxmlformats.org/drawingml/2006/picture">
                  <wp:extent cx="1234440" cy="277749"/>
                  <wp:docPr id="1804" name="Picture 1804"/>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12:39:15</w:t>
            </w:r>
          </w:p>
        </w:tc>
        <w:tc>
          <w:tcPr>
            <w:tcW w:type="dxa" w:w="1275"/>
            <w:shd w:fill="E3F2FD" w:val="clear"/>
          </w:tcPr>
          <w:p>
            <w:pPr>
              <w:jc w:val="center"/>
            </w:pPr>
            <w:r>
              <w:rPr>
                <w:rFonts w:ascii="Calibri" w:hAnsi="Calibri" w:cs="Noto Sans Arabic"/>
                <w:b w:val="0"/>
                <w:color w:val="0D2137"/>
                <w:sz w:val="14"/>
              </w:rPr>
              <w:t>2026-07-25  13:55:03</w:t>
            </w:r>
          </w:p>
        </w:tc>
        <w:tc>
          <w:tcPr>
            <w:tcW w:type="dxa" w:w="1275"/>
            <w:shd w:fill="E3F2FD" w:val="clear"/>
          </w:tcPr>
          <w:p>
            <w:pPr>
              <w:jc w:val="center"/>
            </w:pPr>
            <w:r>
              <w:rPr>
                <w:rFonts w:ascii="Calibri" w:hAnsi="Calibri" w:cs="Noto Sans Arabic"/>
                <w:b w:val="0"/>
                <w:color w:val="0D2137"/>
                <w:sz w:val="14"/>
              </w:rPr>
              <w:t>1h 15m</w:t>
            </w:r>
          </w:p>
        </w:tc>
        <w:tc>
          <w:tcPr>
            <w:tcW w:type="dxa" w:w="1275"/>
            <w:shd w:fill="E3F2FD" w:val="clear"/>
          </w:tcPr>
          <w:p>
            <w:pPr>
              <w:jc w:val="center"/>
            </w:pPr>
            <w:r>
              <w:rPr>
                <w:rFonts w:ascii="Calibri" w:hAnsi="Calibri" w:cs="Noto Sans Arabic"/>
                <w:b w:val="0"/>
                <w:color w:val="0D2137"/>
                <w:sz w:val="14"/>
              </w:rPr>
              <w:t>54,166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1793</w:t>
            </w:r>
          </w:p>
        </w:tc>
        <w:tc>
          <w:tcPr>
            <w:tcW w:type="dxa" w:w="1275"/>
          </w:tcPr>
          <w:p>
            <w:pPr>
              <w:jc w:val="center"/>
            </w:pPr>
            <w:r>
              <w:drawing>
                <wp:inline xmlns:a="http://schemas.openxmlformats.org/drawingml/2006/main" xmlns:pic="http://schemas.openxmlformats.org/drawingml/2006/picture">
                  <wp:extent cx="1234440" cy="277749"/>
                  <wp:docPr id="1805" name="Picture 1805"/>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12:35:23</w:t>
            </w:r>
          </w:p>
        </w:tc>
        <w:tc>
          <w:tcPr>
            <w:tcW w:type="dxa" w:w="1275"/>
          </w:tcPr>
          <w:p>
            <w:pPr>
              <w:jc w:val="center"/>
            </w:pPr>
            <w:r>
              <w:rPr>
                <w:rFonts w:ascii="Calibri" w:hAnsi="Calibri" w:cs="Noto Sans Arabic"/>
                <w:b w:val="0"/>
                <w:color w:val="0D2137"/>
                <w:sz w:val="14"/>
              </w:rPr>
              <w:t>2026-07-25  14:26:08</w:t>
            </w:r>
          </w:p>
        </w:tc>
        <w:tc>
          <w:tcPr>
            <w:tcW w:type="dxa" w:w="1275"/>
          </w:tcPr>
          <w:p>
            <w:pPr>
              <w:jc w:val="center"/>
            </w:pPr>
            <w:r>
              <w:rPr>
                <w:rFonts w:ascii="Calibri" w:hAnsi="Calibri" w:cs="Noto Sans Arabic"/>
                <w:b w:val="0"/>
                <w:color w:val="0D2137"/>
                <w:sz w:val="14"/>
              </w:rPr>
              <w:t>1h 50m</w:t>
            </w:r>
          </w:p>
        </w:tc>
        <w:tc>
          <w:tcPr>
            <w:tcW w:type="dxa" w:w="1275"/>
          </w:tcPr>
          <w:p>
            <w:pPr>
              <w:jc w:val="center"/>
            </w:pPr>
            <w:r>
              <w:rPr>
                <w:rFonts w:ascii="Calibri" w:hAnsi="Calibri" w:cs="Noto Sans Arabic"/>
                <w:b w:val="0"/>
                <w:color w:val="0D2137"/>
                <w:sz w:val="14"/>
              </w:rPr>
              <w:t>83,333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1794</w:t>
            </w:r>
          </w:p>
        </w:tc>
        <w:tc>
          <w:tcPr>
            <w:tcW w:type="dxa" w:w="1275"/>
            <w:shd w:fill="E3F2FD" w:val="clear"/>
          </w:tcPr>
          <w:p>
            <w:pPr>
              <w:jc w:val="center"/>
            </w:pPr>
            <w:r>
              <w:drawing>
                <wp:inline xmlns:a="http://schemas.openxmlformats.org/drawingml/2006/main" xmlns:pic="http://schemas.openxmlformats.org/drawingml/2006/picture">
                  <wp:extent cx="1234440" cy="277749"/>
                  <wp:docPr id="1806" name="Picture 1806"/>
                  <wp:cNvGraphicFramePr>
                    <a:graphicFrameLocks noChangeAspect="1"/>
                  </wp:cNvGraphicFramePr>
                  <a:graphic>
                    <a:graphicData uri="http://schemas.openxmlformats.org/drawingml/2006/picture">
                      <pic:pic>
                        <pic:nvPicPr>
                          <pic:cNvPr id="0" name="plate_42e17bf71ae322a6.png"/>
                          <pic:cNvPicPr/>
                        </pic:nvPicPr>
                        <pic:blipFill>
                          <a:blip r:embed="rId7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12:33:02</w:t>
            </w:r>
          </w:p>
        </w:tc>
        <w:tc>
          <w:tcPr>
            <w:tcW w:type="dxa" w:w="1275"/>
            <w:shd w:fill="E3F2FD" w:val="clear"/>
          </w:tcPr>
          <w:p>
            <w:pPr>
              <w:jc w:val="center"/>
            </w:pPr>
            <w:r>
              <w:rPr>
                <w:rFonts w:ascii="Calibri" w:hAnsi="Calibri" w:cs="Noto Sans Arabic"/>
                <w:b w:val="0"/>
                <w:color w:val="0D2137"/>
                <w:sz w:val="14"/>
              </w:rPr>
              <w:t>2026-07-25  12:37:30</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1795</w:t>
            </w:r>
          </w:p>
        </w:tc>
        <w:tc>
          <w:tcPr>
            <w:tcW w:type="dxa" w:w="1275"/>
          </w:tcPr>
          <w:p>
            <w:pPr>
              <w:jc w:val="center"/>
            </w:pPr>
            <w:r>
              <w:drawing>
                <wp:inline xmlns:a="http://schemas.openxmlformats.org/drawingml/2006/main" xmlns:pic="http://schemas.openxmlformats.org/drawingml/2006/picture">
                  <wp:extent cx="1234440" cy="277749"/>
                  <wp:docPr id="1807" name="Picture 1807"/>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12:29:36</w:t>
            </w:r>
          </w:p>
        </w:tc>
        <w:tc>
          <w:tcPr>
            <w:tcW w:type="dxa" w:w="1275"/>
          </w:tcPr>
          <w:p>
            <w:pPr>
              <w:jc w:val="center"/>
            </w:pPr>
            <w:r>
              <w:rPr>
                <w:rFonts w:ascii="Calibri" w:hAnsi="Calibri" w:cs="Noto Sans Arabic"/>
                <w:b w:val="0"/>
                <w:color w:val="0D2137"/>
                <w:sz w:val="14"/>
              </w:rPr>
              <w:t>2026-07-25  14:00:15</w:t>
            </w:r>
          </w:p>
        </w:tc>
        <w:tc>
          <w:tcPr>
            <w:tcW w:type="dxa" w:w="1275"/>
          </w:tcPr>
          <w:p>
            <w:pPr>
              <w:jc w:val="center"/>
            </w:pPr>
            <w:r>
              <w:rPr>
                <w:rFonts w:ascii="Calibri" w:hAnsi="Calibri" w:cs="Noto Sans Arabic"/>
                <w:b w:val="0"/>
                <w:color w:val="0D2137"/>
                <w:sz w:val="14"/>
              </w:rPr>
              <w:t>1h 30m</w:t>
            </w:r>
          </w:p>
        </w:tc>
        <w:tc>
          <w:tcPr>
            <w:tcW w:type="dxa" w:w="1275"/>
          </w:tcPr>
          <w:p>
            <w:pPr>
              <w:jc w:val="center"/>
            </w:pPr>
            <w:r>
              <w:rPr>
                <w:rFonts w:ascii="Calibri" w:hAnsi="Calibri" w:cs="Noto Sans Arabic"/>
                <w:b w:val="0"/>
                <w:color w:val="0D2137"/>
                <w:sz w:val="14"/>
              </w:rPr>
              <w:t>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1796</w:t>
            </w:r>
          </w:p>
        </w:tc>
        <w:tc>
          <w:tcPr>
            <w:tcW w:type="dxa" w:w="1275"/>
            <w:shd w:fill="E3F2FD" w:val="clear"/>
          </w:tcPr>
          <w:p>
            <w:pPr>
              <w:jc w:val="center"/>
            </w:pPr>
            <w:r>
              <w:drawing>
                <wp:inline xmlns:a="http://schemas.openxmlformats.org/drawingml/2006/main" xmlns:pic="http://schemas.openxmlformats.org/drawingml/2006/picture">
                  <wp:extent cx="1234440" cy="277749"/>
                  <wp:docPr id="1808" name="Picture 1808"/>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12:28:35</w:t>
            </w:r>
          </w:p>
        </w:tc>
        <w:tc>
          <w:tcPr>
            <w:tcW w:type="dxa" w:w="1275"/>
            <w:shd w:fill="E3F2FD" w:val="clear"/>
          </w:tcPr>
          <w:p>
            <w:pPr>
              <w:jc w:val="center"/>
            </w:pPr>
            <w:r>
              <w:rPr>
                <w:rFonts w:ascii="Calibri" w:hAnsi="Calibri" w:cs="Noto Sans Arabic"/>
                <w:b w:val="0"/>
                <w:color w:val="0D2137"/>
                <w:sz w:val="14"/>
              </w:rPr>
              <w:t>2026-07-25  14:49:55</w:t>
            </w:r>
          </w:p>
        </w:tc>
        <w:tc>
          <w:tcPr>
            <w:tcW w:type="dxa" w:w="1275"/>
            <w:shd w:fill="E3F2FD" w:val="clear"/>
          </w:tcPr>
          <w:p>
            <w:pPr>
              <w:jc w:val="center"/>
            </w:pPr>
            <w:r>
              <w:rPr>
                <w:rFonts w:ascii="Calibri" w:hAnsi="Calibri" w:cs="Noto Sans Arabic"/>
                <w:b w:val="0"/>
                <w:color w:val="0D2137"/>
                <w:sz w:val="14"/>
              </w:rPr>
              <w:t>2h 21m</w:t>
            </w:r>
          </w:p>
        </w:tc>
        <w:tc>
          <w:tcPr>
            <w:tcW w:type="dxa" w:w="1275"/>
            <w:shd w:fill="E3F2FD" w:val="clear"/>
          </w:tcPr>
          <w:p>
            <w:pPr>
              <w:jc w:val="center"/>
            </w:pPr>
            <w:r>
              <w:rPr>
                <w:rFonts w:ascii="Calibri" w:hAnsi="Calibri" w:cs="Noto Sans Arabic"/>
                <w:b w:val="0"/>
                <w:color w:val="0D2137"/>
                <w:sz w:val="14"/>
              </w:rPr>
              <w:t>109,166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1797</w:t>
            </w:r>
          </w:p>
        </w:tc>
        <w:tc>
          <w:tcPr>
            <w:tcW w:type="dxa" w:w="1275"/>
          </w:tcPr>
          <w:p>
            <w:pPr>
              <w:jc w:val="center"/>
            </w:pPr>
            <w:r>
              <w:drawing>
                <wp:inline xmlns:a="http://schemas.openxmlformats.org/drawingml/2006/main" xmlns:pic="http://schemas.openxmlformats.org/drawingml/2006/picture">
                  <wp:extent cx="1234440" cy="277749"/>
                  <wp:docPr id="1809" name="Picture 1809"/>
                  <wp:cNvGraphicFramePr>
                    <a:graphicFrameLocks noChangeAspect="1"/>
                  </wp:cNvGraphicFramePr>
                  <a:graphic>
                    <a:graphicData uri="http://schemas.openxmlformats.org/drawingml/2006/picture">
                      <pic:pic>
                        <pic:nvPicPr>
                          <pic:cNvPr id="0" name="plate_cd15189879b04e31.png"/>
                          <pic:cNvPicPr/>
                        </pic:nvPicPr>
                        <pic:blipFill>
                          <a:blip r:embed="rId8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12:28:28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20m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1798</w:t>
            </w:r>
          </w:p>
        </w:tc>
        <w:tc>
          <w:tcPr>
            <w:tcW w:type="dxa" w:w="1275"/>
            <w:shd w:fill="E3F2FD" w:val="clear"/>
          </w:tcPr>
          <w:p>
            <w:pPr>
              <w:jc w:val="center"/>
            </w:pPr>
            <w:r>
              <w:drawing>
                <wp:inline xmlns:a="http://schemas.openxmlformats.org/drawingml/2006/main" xmlns:pic="http://schemas.openxmlformats.org/drawingml/2006/picture">
                  <wp:extent cx="1234440" cy="277749"/>
                  <wp:docPr id="1810" name="Picture 1810"/>
                  <wp:cNvGraphicFramePr>
                    <a:graphicFrameLocks noChangeAspect="1"/>
                  </wp:cNvGraphicFramePr>
                  <a:graphic>
                    <a:graphicData uri="http://schemas.openxmlformats.org/drawingml/2006/picture">
                      <pic:pic>
                        <pic:nvPicPr>
                          <pic:cNvPr id="0" name="plate_afd69cb6485149ac.png"/>
                          <pic:cNvPicPr/>
                        </pic:nvPicPr>
                        <pic:blipFill>
                          <a:blip r:embed="rId8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12:27:11</w:t>
            </w:r>
          </w:p>
        </w:tc>
        <w:tc>
          <w:tcPr>
            <w:tcW w:type="dxa" w:w="1275"/>
            <w:shd w:fill="E3F2FD" w:val="clear"/>
          </w:tcPr>
          <w:p>
            <w:pPr>
              <w:jc w:val="center"/>
            </w:pPr>
            <w:r>
              <w:rPr>
                <w:rFonts w:ascii="Calibri" w:hAnsi="Calibri" w:cs="Noto Sans Arabic"/>
                <w:b w:val="0"/>
                <w:color w:val="0D2137"/>
                <w:sz w:val="14"/>
              </w:rPr>
              <w:t>2026-07-25  15:14:56</w:t>
            </w:r>
          </w:p>
        </w:tc>
        <w:tc>
          <w:tcPr>
            <w:tcW w:type="dxa" w:w="1275"/>
            <w:shd w:fill="E3F2FD" w:val="clear"/>
          </w:tcPr>
          <w:p>
            <w:pPr>
              <w:jc w:val="center"/>
            </w:pPr>
            <w:r>
              <w:rPr>
                <w:rFonts w:ascii="Calibri" w:hAnsi="Calibri" w:cs="Noto Sans Arabic"/>
                <w:b w:val="0"/>
                <w:color w:val="0D2137"/>
                <w:sz w:val="14"/>
              </w:rPr>
              <w:t>2h 47m</w:t>
            </w:r>
          </w:p>
        </w:tc>
        <w:tc>
          <w:tcPr>
            <w:tcW w:type="dxa" w:w="1275"/>
            <w:shd w:fill="E3F2FD" w:val="clear"/>
          </w:tcPr>
          <w:p>
            <w:pPr>
              <w:jc w:val="center"/>
            </w:pPr>
            <w:r>
              <w:rPr>
                <w:rFonts w:ascii="Calibri" w:hAnsi="Calibri" w:cs="Noto Sans Arabic"/>
                <w:b w:val="0"/>
                <w:color w:val="0D2137"/>
                <w:sz w:val="14"/>
              </w:rPr>
              <w:t>130,833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1799</w:t>
            </w:r>
          </w:p>
        </w:tc>
        <w:tc>
          <w:tcPr>
            <w:tcW w:type="dxa" w:w="1275"/>
          </w:tcPr>
          <w:p>
            <w:pPr>
              <w:jc w:val="center"/>
            </w:pPr>
            <w:r>
              <w:drawing>
                <wp:inline xmlns:a="http://schemas.openxmlformats.org/drawingml/2006/main" xmlns:pic="http://schemas.openxmlformats.org/drawingml/2006/picture">
                  <wp:extent cx="1234440" cy="277749"/>
                  <wp:docPr id="1811" name="Picture 1811"/>
                  <wp:cNvGraphicFramePr>
                    <a:graphicFrameLocks noChangeAspect="1"/>
                  </wp:cNvGraphicFramePr>
                  <a:graphic>
                    <a:graphicData uri="http://schemas.openxmlformats.org/drawingml/2006/picture">
                      <pic:pic>
                        <pic:nvPicPr>
                          <pic:cNvPr id="0" name="plate_ef1ff6fb79c71344.png"/>
                          <pic:cNvPicPr/>
                        </pic:nvPicPr>
                        <pic:blipFill>
                          <a:blip r:embed="rId4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12:25:49</w:t>
            </w:r>
          </w:p>
        </w:tc>
        <w:tc>
          <w:tcPr>
            <w:tcW w:type="dxa" w:w="1275"/>
          </w:tcPr>
          <w:p>
            <w:pPr>
              <w:jc w:val="center"/>
            </w:pPr>
            <w:r>
              <w:rPr>
                <w:rFonts w:ascii="Calibri" w:hAnsi="Calibri" w:cs="Noto Sans Arabic"/>
                <w:b w:val="0"/>
                <w:color w:val="0D2137"/>
                <w:sz w:val="14"/>
              </w:rPr>
              <w:t>2026-07-25  12:32:03</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1800</w:t>
            </w:r>
          </w:p>
        </w:tc>
        <w:tc>
          <w:tcPr>
            <w:tcW w:type="dxa" w:w="1275"/>
            <w:shd w:fill="E3F2FD" w:val="clear"/>
          </w:tcPr>
          <w:p>
            <w:pPr>
              <w:jc w:val="center"/>
            </w:pPr>
            <w:r>
              <w:drawing>
                <wp:inline xmlns:a="http://schemas.openxmlformats.org/drawingml/2006/main" xmlns:pic="http://schemas.openxmlformats.org/drawingml/2006/picture">
                  <wp:extent cx="1234440" cy="277749"/>
                  <wp:docPr id="1812" name="Picture 1812"/>
                  <wp:cNvGraphicFramePr>
                    <a:graphicFrameLocks noChangeAspect="1"/>
                  </wp:cNvGraphicFramePr>
                  <a:graphic>
                    <a:graphicData uri="http://schemas.openxmlformats.org/drawingml/2006/picture">
                      <pic:pic>
                        <pic:nvPicPr>
                          <pic:cNvPr id="0" name="plate_909f0a55dae56b90.png"/>
                          <pic:cNvPicPr/>
                        </pic:nvPicPr>
                        <pic:blipFill>
                          <a:blip r:embed="rId8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12:17:22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11h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1801–1840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1801</w:t>
            </w:r>
          </w:p>
        </w:tc>
        <w:tc>
          <w:tcPr>
            <w:tcW w:type="dxa" w:w="1275"/>
          </w:tcPr>
          <w:p>
            <w:pPr>
              <w:jc w:val="center"/>
            </w:pPr>
            <w:r>
              <w:drawing>
                <wp:inline xmlns:a="http://schemas.openxmlformats.org/drawingml/2006/main" xmlns:pic="http://schemas.openxmlformats.org/drawingml/2006/picture">
                  <wp:extent cx="1234440" cy="277749"/>
                  <wp:docPr id="1813" name="Picture 1813"/>
                  <wp:cNvGraphicFramePr>
                    <a:graphicFrameLocks noChangeAspect="1"/>
                  </wp:cNvGraphicFramePr>
                  <a:graphic>
                    <a:graphicData uri="http://schemas.openxmlformats.org/drawingml/2006/picture">
                      <pic:pic>
                        <pic:nvPicPr>
                          <pic:cNvPr id="0" name="plate_b51c4c38e1354560.png"/>
                          <pic:cNvPicPr/>
                        </pic:nvPicPr>
                        <pic:blipFill>
                          <a:blip r:embed="rId8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12:16:03</w:t>
            </w:r>
          </w:p>
        </w:tc>
        <w:tc>
          <w:tcPr>
            <w:tcW w:type="dxa" w:w="1275"/>
          </w:tcPr>
          <w:p>
            <w:pPr>
              <w:jc w:val="center"/>
            </w:pPr>
            <w:r>
              <w:rPr>
                <w:rFonts w:ascii="Calibri" w:hAnsi="Calibri" w:cs="Noto Sans Arabic"/>
                <w:b w:val="0"/>
                <w:color w:val="0D2137"/>
                <w:sz w:val="14"/>
              </w:rPr>
              <w:t>2026-07-25  13:30:41</w:t>
            </w:r>
          </w:p>
        </w:tc>
        <w:tc>
          <w:tcPr>
            <w:tcW w:type="dxa" w:w="1275"/>
          </w:tcPr>
          <w:p>
            <w:pPr>
              <w:jc w:val="center"/>
            </w:pPr>
            <w:r>
              <w:rPr>
                <w:rFonts w:ascii="Calibri" w:hAnsi="Calibri" w:cs="Noto Sans Arabic"/>
                <w:b w:val="0"/>
                <w:color w:val="0D2137"/>
                <w:sz w:val="14"/>
              </w:rPr>
              <w:t>1h 14m</w:t>
            </w:r>
          </w:p>
        </w:tc>
        <w:tc>
          <w:tcPr>
            <w:tcW w:type="dxa" w:w="1275"/>
          </w:tcPr>
          <w:p>
            <w:pPr>
              <w:jc w:val="center"/>
            </w:pPr>
            <w:r>
              <w:rPr>
                <w:rFonts w:ascii="Calibri" w:hAnsi="Calibri" w:cs="Noto Sans Arabic"/>
                <w:b w:val="0"/>
                <w:color w:val="0D2137"/>
                <w:sz w:val="14"/>
              </w:rPr>
              <w:t>53,333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1802</w:t>
            </w:r>
          </w:p>
        </w:tc>
        <w:tc>
          <w:tcPr>
            <w:tcW w:type="dxa" w:w="1275"/>
            <w:shd w:fill="E3F2FD" w:val="clear"/>
          </w:tcPr>
          <w:p>
            <w:pPr>
              <w:jc w:val="center"/>
            </w:pPr>
            <w:r>
              <w:drawing>
                <wp:inline xmlns:a="http://schemas.openxmlformats.org/drawingml/2006/main" xmlns:pic="http://schemas.openxmlformats.org/drawingml/2006/picture">
                  <wp:extent cx="1234440" cy="277749"/>
                  <wp:docPr id="1814" name="Picture 1814"/>
                  <wp:cNvGraphicFramePr>
                    <a:graphicFrameLocks noChangeAspect="1"/>
                  </wp:cNvGraphicFramePr>
                  <a:graphic>
                    <a:graphicData uri="http://schemas.openxmlformats.org/drawingml/2006/picture">
                      <pic:pic>
                        <pic:nvPicPr>
                          <pic:cNvPr id="0" name="plate_99b863d61a0e65ec.png"/>
                          <pic:cNvPicPr/>
                        </pic:nvPicPr>
                        <pic:blipFill>
                          <a:blip r:embed="rId4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12:16:00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11h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1803</w:t>
            </w:r>
          </w:p>
        </w:tc>
        <w:tc>
          <w:tcPr>
            <w:tcW w:type="dxa" w:w="1275"/>
          </w:tcPr>
          <w:p>
            <w:pPr>
              <w:jc w:val="center"/>
            </w:pPr>
            <w:r>
              <w:drawing>
                <wp:inline xmlns:a="http://schemas.openxmlformats.org/drawingml/2006/main" xmlns:pic="http://schemas.openxmlformats.org/drawingml/2006/picture">
                  <wp:extent cx="1234440" cy="277749"/>
                  <wp:docPr id="1815" name="Picture 1815"/>
                  <wp:cNvGraphicFramePr>
                    <a:graphicFrameLocks noChangeAspect="1"/>
                  </wp:cNvGraphicFramePr>
                  <a:graphic>
                    <a:graphicData uri="http://schemas.openxmlformats.org/drawingml/2006/picture">
                      <pic:pic>
                        <pic:nvPicPr>
                          <pic:cNvPr id="0" name="plate_5fff75cd50e47df1.png"/>
                          <pic:cNvPicPr/>
                        </pic:nvPicPr>
                        <pic:blipFill>
                          <a:blip r:embed="rId8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12:13:57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1804</w:t>
            </w:r>
          </w:p>
        </w:tc>
        <w:tc>
          <w:tcPr>
            <w:tcW w:type="dxa" w:w="1275"/>
            <w:shd w:fill="E3F2FD" w:val="clear"/>
          </w:tcPr>
          <w:p>
            <w:pPr>
              <w:jc w:val="center"/>
            </w:pPr>
            <w:r>
              <w:drawing>
                <wp:inline xmlns:a="http://schemas.openxmlformats.org/drawingml/2006/main" xmlns:pic="http://schemas.openxmlformats.org/drawingml/2006/picture">
                  <wp:extent cx="1234440" cy="277749"/>
                  <wp:docPr id="1816" name="Picture 1816"/>
                  <wp:cNvGraphicFramePr>
                    <a:graphicFrameLocks noChangeAspect="1"/>
                  </wp:cNvGraphicFramePr>
                  <a:graphic>
                    <a:graphicData uri="http://schemas.openxmlformats.org/drawingml/2006/picture">
                      <pic:pic>
                        <pic:nvPicPr>
                          <pic:cNvPr id="0" name="plate_07c90651ffdb2e27.png"/>
                          <pic:cNvPicPr/>
                        </pic:nvPicPr>
                        <pic:blipFill>
                          <a:blip r:embed="rId8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12:09:16</w:t>
            </w:r>
          </w:p>
        </w:tc>
        <w:tc>
          <w:tcPr>
            <w:tcW w:type="dxa" w:w="1275"/>
            <w:shd w:fill="E3F2FD" w:val="clear"/>
          </w:tcPr>
          <w:p>
            <w:pPr>
              <w:jc w:val="center"/>
            </w:pPr>
            <w:r>
              <w:rPr>
                <w:rFonts w:ascii="Calibri" w:hAnsi="Calibri" w:cs="Noto Sans Arabic"/>
                <w:b w:val="0"/>
                <w:color w:val="0D2137"/>
                <w:sz w:val="14"/>
              </w:rPr>
              <w:t>2026-07-25  12:18:14</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1805</w:t>
            </w:r>
          </w:p>
        </w:tc>
        <w:tc>
          <w:tcPr>
            <w:tcW w:type="dxa" w:w="1275"/>
          </w:tcPr>
          <w:p>
            <w:pPr>
              <w:jc w:val="center"/>
            </w:pPr>
            <w:r>
              <w:drawing>
                <wp:inline xmlns:a="http://schemas.openxmlformats.org/drawingml/2006/main" xmlns:pic="http://schemas.openxmlformats.org/drawingml/2006/picture">
                  <wp:extent cx="1234440" cy="277749"/>
                  <wp:docPr id="1817" name="Picture 1817"/>
                  <wp:cNvGraphicFramePr>
                    <a:graphicFrameLocks noChangeAspect="1"/>
                  </wp:cNvGraphicFramePr>
                  <a:graphic>
                    <a:graphicData uri="http://schemas.openxmlformats.org/drawingml/2006/picture">
                      <pic:pic>
                        <pic:nvPicPr>
                          <pic:cNvPr id="0" name="plate_b81aeec1965cd45f.png"/>
                          <pic:cNvPicPr/>
                        </pic:nvPicPr>
                        <pic:blipFill>
                          <a:blip r:embed="rId8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12:09:09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1806</w:t>
            </w:r>
          </w:p>
        </w:tc>
        <w:tc>
          <w:tcPr>
            <w:tcW w:type="dxa" w:w="1275"/>
            <w:shd w:fill="E3F2FD" w:val="clear"/>
          </w:tcPr>
          <w:p>
            <w:pPr>
              <w:jc w:val="center"/>
            </w:pPr>
            <w:r>
              <w:drawing>
                <wp:inline xmlns:a="http://schemas.openxmlformats.org/drawingml/2006/main" xmlns:pic="http://schemas.openxmlformats.org/drawingml/2006/picture">
                  <wp:extent cx="1234440" cy="277749"/>
                  <wp:docPr id="1818" name="Picture 1818"/>
                  <wp:cNvGraphicFramePr>
                    <a:graphicFrameLocks noChangeAspect="1"/>
                  </wp:cNvGraphicFramePr>
                  <a:graphic>
                    <a:graphicData uri="http://schemas.openxmlformats.org/drawingml/2006/picture">
                      <pic:pic>
                        <pic:nvPicPr>
                          <pic:cNvPr id="0" name="plate_ea0deb48c0139964.png"/>
                          <pic:cNvPicPr/>
                        </pic:nvPicPr>
                        <pic:blipFill>
                          <a:blip r:embed="rId4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12:09:00</w:t>
            </w:r>
          </w:p>
        </w:tc>
        <w:tc>
          <w:tcPr>
            <w:tcW w:type="dxa" w:w="1275"/>
            <w:shd w:fill="E3F2FD" w:val="clear"/>
          </w:tcPr>
          <w:p>
            <w:pPr>
              <w:jc w:val="center"/>
            </w:pPr>
            <w:r>
              <w:rPr>
                <w:rFonts w:ascii="Calibri" w:hAnsi="Calibri" w:cs="Noto Sans Arabic"/>
                <w:b w:val="0"/>
                <w:color w:val="0D2137"/>
                <w:sz w:val="14"/>
              </w:rPr>
              <w:t>2026-07-25  12:12:26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1807</w:t>
            </w:r>
          </w:p>
        </w:tc>
        <w:tc>
          <w:tcPr>
            <w:tcW w:type="dxa" w:w="1275"/>
          </w:tcPr>
          <w:p>
            <w:pPr>
              <w:jc w:val="center"/>
            </w:pPr>
            <w:r>
              <w:drawing>
                <wp:inline xmlns:a="http://schemas.openxmlformats.org/drawingml/2006/main" xmlns:pic="http://schemas.openxmlformats.org/drawingml/2006/picture">
                  <wp:extent cx="1234440" cy="277749"/>
                  <wp:docPr id="1819" name="Picture 1819"/>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12:07:01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41m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1808</w:t>
            </w:r>
          </w:p>
        </w:tc>
        <w:tc>
          <w:tcPr>
            <w:tcW w:type="dxa" w:w="1275"/>
            <w:shd w:fill="E3F2FD" w:val="clear"/>
          </w:tcPr>
          <w:p>
            <w:pPr>
              <w:jc w:val="center"/>
            </w:pPr>
            <w:r>
              <w:drawing>
                <wp:inline xmlns:a="http://schemas.openxmlformats.org/drawingml/2006/main" xmlns:pic="http://schemas.openxmlformats.org/drawingml/2006/picture">
                  <wp:extent cx="1234440" cy="277749"/>
                  <wp:docPr id="1820" name="Picture 1820"/>
                  <wp:cNvGraphicFramePr>
                    <a:graphicFrameLocks noChangeAspect="1"/>
                  </wp:cNvGraphicFramePr>
                  <a:graphic>
                    <a:graphicData uri="http://schemas.openxmlformats.org/drawingml/2006/picture">
                      <pic:pic>
                        <pic:nvPicPr>
                          <pic:cNvPr id="0" name="plate_334326813c04b3af.png"/>
                          <pic:cNvPicPr/>
                        </pic:nvPicPr>
                        <pic:blipFill>
                          <a:blip r:embed="rId4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12:05:57</w:t>
            </w:r>
          </w:p>
        </w:tc>
        <w:tc>
          <w:tcPr>
            <w:tcW w:type="dxa" w:w="1275"/>
            <w:shd w:fill="E3F2FD" w:val="clear"/>
          </w:tcPr>
          <w:p>
            <w:pPr>
              <w:jc w:val="center"/>
            </w:pPr>
            <w:r>
              <w:rPr>
                <w:rFonts w:ascii="Calibri" w:hAnsi="Calibri" w:cs="Noto Sans Arabic"/>
                <w:b w:val="0"/>
                <w:color w:val="0D2137"/>
                <w:sz w:val="14"/>
              </w:rPr>
              <w:t>2026-07-25  13:34:45</w:t>
            </w:r>
          </w:p>
        </w:tc>
        <w:tc>
          <w:tcPr>
            <w:tcW w:type="dxa" w:w="1275"/>
            <w:shd w:fill="E3F2FD" w:val="clear"/>
          </w:tcPr>
          <w:p>
            <w:pPr>
              <w:jc w:val="center"/>
            </w:pPr>
            <w:r>
              <w:rPr>
                <w:rFonts w:ascii="Calibri" w:hAnsi="Calibri" w:cs="Noto Sans Arabic"/>
                <w:b w:val="0"/>
                <w:color w:val="0D2137"/>
                <w:sz w:val="14"/>
              </w:rPr>
              <w:t>1h 28m</w:t>
            </w:r>
          </w:p>
        </w:tc>
        <w:tc>
          <w:tcPr>
            <w:tcW w:type="dxa" w:w="1275"/>
            <w:shd w:fill="E3F2FD" w:val="clear"/>
          </w:tcPr>
          <w:p>
            <w:pPr>
              <w:jc w:val="center"/>
            </w:pPr>
            <w:r>
              <w:rPr>
                <w:rFonts w:ascii="Calibri" w:hAnsi="Calibri" w:cs="Noto Sans Arabic"/>
                <w:b w:val="0"/>
                <w:color w:val="0D2137"/>
                <w:sz w:val="14"/>
              </w:rPr>
              <w:t>65,000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1809</w:t>
            </w:r>
          </w:p>
        </w:tc>
        <w:tc>
          <w:tcPr>
            <w:tcW w:type="dxa" w:w="1275"/>
          </w:tcPr>
          <w:p>
            <w:pPr>
              <w:jc w:val="center"/>
            </w:pPr>
            <w:r>
              <w:drawing>
                <wp:inline xmlns:a="http://schemas.openxmlformats.org/drawingml/2006/main" xmlns:pic="http://schemas.openxmlformats.org/drawingml/2006/picture">
                  <wp:extent cx="1234440" cy="277749"/>
                  <wp:docPr id="1821" name="Picture 1821"/>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12:05:26</w:t>
            </w:r>
          </w:p>
        </w:tc>
        <w:tc>
          <w:tcPr>
            <w:tcW w:type="dxa" w:w="1275"/>
          </w:tcPr>
          <w:p>
            <w:pPr>
              <w:jc w:val="center"/>
            </w:pPr>
            <w:r>
              <w:rPr>
                <w:rFonts w:ascii="Calibri" w:hAnsi="Calibri" w:cs="Noto Sans Arabic"/>
                <w:b w:val="0"/>
                <w:color w:val="0D2137"/>
                <w:sz w:val="14"/>
              </w:rPr>
              <w:t>2026-07-25  12:08:51</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1810</w:t>
            </w:r>
          </w:p>
        </w:tc>
        <w:tc>
          <w:tcPr>
            <w:tcW w:type="dxa" w:w="1275"/>
            <w:shd w:fill="E3F2FD" w:val="clear"/>
          </w:tcPr>
          <w:p>
            <w:pPr>
              <w:jc w:val="center"/>
            </w:pPr>
            <w:r>
              <w:drawing>
                <wp:inline xmlns:a="http://schemas.openxmlformats.org/drawingml/2006/main" xmlns:pic="http://schemas.openxmlformats.org/drawingml/2006/picture">
                  <wp:extent cx="1234440" cy="277749"/>
                  <wp:docPr id="1822" name="Picture 1822"/>
                  <wp:cNvGraphicFramePr>
                    <a:graphicFrameLocks noChangeAspect="1"/>
                  </wp:cNvGraphicFramePr>
                  <a:graphic>
                    <a:graphicData uri="http://schemas.openxmlformats.org/drawingml/2006/picture">
                      <pic:pic>
                        <pic:nvPicPr>
                          <pic:cNvPr id="0" name="plate_87f295a9a61af30c.png"/>
                          <pic:cNvPicPr/>
                        </pic:nvPicPr>
                        <pic:blipFill>
                          <a:blip r:embed="rId1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12:04:21</w:t>
            </w:r>
          </w:p>
        </w:tc>
        <w:tc>
          <w:tcPr>
            <w:tcW w:type="dxa" w:w="1275"/>
            <w:shd w:fill="E3F2FD" w:val="clear"/>
          </w:tcPr>
          <w:p>
            <w:pPr>
              <w:jc w:val="center"/>
            </w:pPr>
            <w:r>
              <w:rPr>
                <w:rFonts w:ascii="Calibri" w:hAnsi="Calibri" w:cs="Noto Sans Arabic"/>
                <w:b w:val="0"/>
                <w:color w:val="0D2137"/>
                <w:sz w:val="14"/>
              </w:rPr>
              <w:t>2026-07-25  13:29:45</w:t>
            </w:r>
          </w:p>
        </w:tc>
        <w:tc>
          <w:tcPr>
            <w:tcW w:type="dxa" w:w="1275"/>
            <w:shd w:fill="E3F2FD" w:val="clear"/>
          </w:tcPr>
          <w:p>
            <w:pPr>
              <w:jc w:val="center"/>
            </w:pPr>
            <w:r>
              <w:rPr>
                <w:rFonts w:ascii="Calibri" w:hAnsi="Calibri" w:cs="Noto Sans Arabic"/>
                <w:b w:val="0"/>
                <w:color w:val="0D2137"/>
                <w:sz w:val="14"/>
              </w:rPr>
              <w:t>1h 25m</w:t>
            </w:r>
          </w:p>
        </w:tc>
        <w:tc>
          <w:tcPr>
            <w:tcW w:type="dxa" w:w="1275"/>
            <w:shd w:fill="E3F2FD" w:val="clear"/>
          </w:tcPr>
          <w:p>
            <w:pPr>
              <w:jc w:val="center"/>
            </w:pPr>
            <w:r>
              <w:rPr>
                <w:rFonts w:ascii="Calibri" w:hAnsi="Calibri" w:cs="Noto Sans Arabic"/>
                <w:b w:val="0"/>
                <w:color w:val="0D2137"/>
                <w:sz w:val="14"/>
              </w:rPr>
              <w:t>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1811</w:t>
            </w:r>
          </w:p>
        </w:tc>
        <w:tc>
          <w:tcPr>
            <w:tcW w:type="dxa" w:w="1275"/>
          </w:tcPr>
          <w:p>
            <w:pPr>
              <w:jc w:val="center"/>
            </w:pPr>
            <w:r>
              <w:drawing>
                <wp:inline xmlns:a="http://schemas.openxmlformats.org/drawingml/2006/main" xmlns:pic="http://schemas.openxmlformats.org/drawingml/2006/picture">
                  <wp:extent cx="1234440" cy="277749"/>
                  <wp:docPr id="1823" name="Picture 1823"/>
                  <wp:cNvGraphicFramePr>
                    <a:graphicFrameLocks noChangeAspect="1"/>
                  </wp:cNvGraphicFramePr>
                  <a:graphic>
                    <a:graphicData uri="http://schemas.openxmlformats.org/drawingml/2006/picture">
                      <pic:pic>
                        <pic:nvPicPr>
                          <pic:cNvPr id="0" name="plate_a821c6cddbacf134.png"/>
                          <pic:cNvPicPr/>
                        </pic:nvPicPr>
                        <pic:blipFill>
                          <a:blip r:embed="rId8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12:03:14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11h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1812</w:t>
            </w:r>
          </w:p>
        </w:tc>
        <w:tc>
          <w:tcPr>
            <w:tcW w:type="dxa" w:w="1275"/>
            <w:shd w:fill="E3F2FD" w:val="clear"/>
          </w:tcPr>
          <w:p>
            <w:pPr>
              <w:jc w:val="center"/>
            </w:pPr>
            <w:r>
              <w:drawing>
                <wp:inline xmlns:a="http://schemas.openxmlformats.org/drawingml/2006/main" xmlns:pic="http://schemas.openxmlformats.org/drawingml/2006/picture">
                  <wp:extent cx="1234440" cy="277749"/>
                  <wp:docPr id="1824" name="Picture 1824"/>
                  <wp:cNvGraphicFramePr>
                    <a:graphicFrameLocks noChangeAspect="1"/>
                  </wp:cNvGraphicFramePr>
                  <a:graphic>
                    <a:graphicData uri="http://schemas.openxmlformats.org/drawingml/2006/picture">
                      <pic:pic>
                        <pic:nvPicPr>
                          <pic:cNvPr id="0" name="plate_91e677936401d270.png"/>
                          <pic:cNvPicPr/>
                        </pic:nvPicPr>
                        <pic:blipFill>
                          <a:blip r:embed="rId8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11:59:58</w:t>
            </w:r>
          </w:p>
        </w:tc>
        <w:tc>
          <w:tcPr>
            <w:tcW w:type="dxa" w:w="1275"/>
            <w:shd w:fill="E3F2FD" w:val="clear"/>
          </w:tcPr>
          <w:p>
            <w:pPr>
              <w:jc w:val="center"/>
            </w:pPr>
            <w:r>
              <w:rPr>
                <w:rFonts w:ascii="Calibri" w:hAnsi="Calibri" w:cs="Noto Sans Arabic"/>
                <w:b w:val="0"/>
                <w:color w:val="0D2137"/>
                <w:sz w:val="14"/>
              </w:rPr>
              <w:t>2026-07-25  12:25:47</w:t>
            </w:r>
          </w:p>
        </w:tc>
        <w:tc>
          <w:tcPr>
            <w:tcW w:type="dxa" w:w="1275"/>
            <w:shd w:fill="E3F2FD" w:val="clear"/>
          </w:tcPr>
          <w:p>
            <w:pPr>
              <w:jc w:val="center"/>
            </w:pPr>
            <w:r>
              <w:rPr>
                <w:rFonts w:ascii="Calibri" w:hAnsi="Calibri" w:cs="Noto Sans Arabic"/>
                <w:b w:val="0"/>
                <w:color w:val="0D2137"/>
                <w:sz w:val="14"/>
              </w:rPr>
              <w:t>25 min</w:t>
            </w:r>
          </w:p>
        </w:tc>
        <w:tc>
          <w:tcPr>
            <w:tcW w:type="dxa" w:w="1275"/>
            <w:shd w:fill="E3F2FD" w:val="clear"/>
          </w:tcPr>
          <w:p>
            <w:pPr>
              <w:jc w:val="center"/>
            </w:pPr>
            <w:r>
              <w:rPr>
                <w:rFonts w:ascii="Calibri" w:hAnsi="Calibri" w:cs="Noto Sans Arabic"/>
                <w:b w:val="0"/>
                <w:color w:val="0D2137"/>
                <w:sz w:val="14"/>
              </w:rPr>
              <w:t>12,500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1813</w:t>
            </w:r>
          </w:p>
        </w:tc>
        <w:tc>
          <w:tcPr>
            <w:tcW w:type="dxa" w:w="1275"/>
          </w:tcPr>
          <w:p>
            <w:pPr>
              <w:jc w:val="center"/>
            </w:pPr>
            <w:r>
              <w:drawing>
                <wp:inline xmlns:a="http://schemas.openxmlformats.org/drawingml/2006/main" xmlns:pic="http://schemas.openxmlformats.org/drawingml/2006/picture">
                  <wp:extent cx="1234440" cy="277749"/>
                  <wp:docPr id="1825" name="Picture 1825"/>
                  <wp:cNvGraphicFramePr>
                    <a:graphicFrameLocks noChangeAspect="1"/>
                  </wp:cNvGraphicFramePr>
                  <a:graphic>
                    <a:graphicData uri="http://schemas.openxmlformats.org/drawingml/2006/picture">
                      <pic:pic>
                        <pic:nvPicPr>
                          <pic:cNvPr id="0" name="plate_f14980dcaadb0ded.png"/>
                          <pic:cNvPicPr/>
                        </pic:nvPicPr>
                        <pic:blipFill>
                          <a:blip r:embed="rId1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11:59:51</w:t>
            </w:r>
          </w:p>
        </w:tc>
        <w:tc>
          <w:tcPr>
            <w:tcW w:type="dxa" w:w="1275"/>
          </w:tcPr>
          <w:p>
            <w:pPr>
              <w:jc w:val="center"/>
            </w:pPr>
            <w:r>
              <w:rPr>
                <w:rFonts w:ascii="Calibri" w:hAnsi="Calibri" w:cs="Noto Sans Arabic"/>
                <w:b w:val="0"/>
                <w:color w:val="0D2137"/>
                <w:sz w:val="14"/>
              </w:rPr>
              <w:t>2026-07-25  13:30:46</w:t>
            </w:r>
          </w:p>
        </w:tc>
        <w:tc>
          <w:tcPr>
            <w:tcW w:type="dxa" w:w="1275"/>
          </w:tcPr>
          <w:p>
            <w:pPr>
              <w:jc w:val="center"/>
            </w:pPr>
            <w:r>
              <w:rPr>
                <w:rFonts w:ascii="Calibri" w:hAnsi="Calibri" w:cs="Noto Sans Arabic"/>
                <w:b w:val="0"/>
                <w:color w:val="0D2137"/>
                <w:sz w:val="14"/>
              </w:rPr>
              <w:t>1h 30m</w:t>
            </w:r>
          </w:p>
        </w:tc>
        <w:tc>
          <w:tcPr>
            <w:tcW w:type="dxa" w:w="1275"/>
          </w:tcPr>
          <w:p>
            <w:pPr>
              <w:jc w:val="center"/>
            </w:pPr>
            <w:r>
              <w:rPr>
                <w:rFonts w:ascii="Calibri" w:hAnsi="Calibri" w:cs="Noto Sans Arabic"/>
                <w:b w:val="0"/>
                <w:color w:val="0D2137"/>
                <w:sz w:val="14"/>
              </w:rPr>
              <w:t>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1814</w:t>
            </w:r>
          </w:p>
        </w:tc>
        <w:tc>
          <w:tcPr>
            <w:tcW w:type="dxa" w:w="1275"/>
            <w:shd w:fill="E3F2FD" w:val="clear"/>
          </w:tcPr>
          <w:p>
            <w:pPr>
              <w:jc w:val="center"/>
            </w:pPr>
            <w:r>
              <w:drawing>
                <wp:inline xmlns:a="http://schemas.openxmlformats.org/drawingml/2006/main" xmlns:pic="http://schemas.openxmlformats.org/drawingml/2006/picture">
                  <wp:extent cx="1234440" cy="277749"/>
                  <wp:docPr id="1826" name="Picture 1826"/>
                  <wp:cNvGraphicFramePr>
                    <a:graphicFrameLocks noChangeAspect="1"/>
                  </wp:cNvGraphicFramePr>
                  <a:graphic>
                    <a:graphicData uri="http://schemas.openxmlformats.org/drawingml/2006/picture">
                      <pic:pic>
                        <pic:nvPicPr>
                          <pic:cNvPr id="0" name="plate_faccfc1497c2015e.png"/>
                          <pic:cNvPicPr/>
                        </pic:nvPicPr>
                        <pic:blipFill>
                          <a:blip r:embed="rId1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11:58:18</w:t>
            </w:r>
          </w:p>
        </w:tc>
        <w:tc>
          <w:tcPr>
            <w:tcW w:type="dxa" w:w="1275"/>
            <w:shd w:fill="E3F2FD" w:val="clear"/>
          </w:tcPr>
          <w:p>
            <w:pPr>
              <w:jc w:val="center"/>
            </w:pPr>
            <w:r>
              <w:rPr>
                <w:rFonts w:ascii="Calibri" w:hAnsi="Calibri" w:cs="Noto Sans Arabic"/>
                <w:b w:val="0"/>
                <w:color w:val="0D2137"/>
                <w:sz w:val="14"/>
              </w:rPr>
              <w:t>2026-07-25  16:39:18</w:t>
            </w:r>
          </w:p>
        </w:tc>
        <w:tc>
          <w:tcPr>
            <w:tcW w:type="dxa" w:w="1275"/>
            <w:shd w:fill="E3F2FD" w:val="clear"/>
          </w:tcPr>
          <w:p>
            <w:pPr>
              <w:jc w:val="center"/>
            </w:pPr>
            <w:r>
              <w:rPr>
                <w:rFonts w:ascii="Calibri" w:hAnsi="Calibri" w:cs="Noto Sans Arabic"/>
                <w:b w:val="0"/>
                <w:color w:val="0D2137"/>
                <w:sz w:val="14"/>
              </w:rPr>
              <w:t>4h 40m</w:t>
            </w:r>
          </w:p>
        </w:tc>
        <w:tc>
          <w:tcPr>
            <w:tcW w:type="dxa" w:w="1275"/>
            <w:shd w:fill="E3F2FD" w:val="clear"/>
          </w:tcPr>
          <w:p>
            <w:pPr>
              <w:jc w:val="center"/>
            </w:pPr>
            <w:r>
              <w:rPr>
                <w:rFonts w:ascii="Calibri" w:hAnsi="Calibri" w:cs="Noto Sans Arabic"/>
                <w:b w:val="0"/>
                <w:color w:val="0D2137"/>
                <w:sz w:val="14"/>
              </w:rPr>
              <w:t>225,000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1815</w:t>
            </w:r>
          </w:p>
        </w:tc>
        <w:tc>
          <w:tcPr>
            <w:tcW w:type="dxa" w:w="1275"/>
          </w:tcPr>
          <w:p>
            <w:pPr>
              <w:jc w:val="center"/>
            </w:pPr>
            <w:r>
              <w:drawing>
                <wp:inline xmlns:a="http://schemas.openxmlformats.org/drawingml/2006/main" xmlns:pic="http://schemas.openxmlformats.org/drawingml/2006/picture">
                  <wp:extent cx="1234440" cy="277749"/>
                  <wp:docPr id="1827" name="Picture 1827"/>
                  <wp:cNvGraphicFramePr>
                    <a:graphicFrameLocks noChangeAspect="1"/>
                  </wp:cNvGraphicFramePr>
                  <a:graphic>
                    <a:graphicData uri="http://schemas.openxmlformats.org/drawingml/2006/picture">
                      <pic:pic>
                        <pic:nvPicPr>
                          <pic:cNvPr id="0" name="plate_65f20ea177c9e072.png"/>
                          <pic:cNvPicPr/>
                        </pic:nvPicPr>
                        <pic:blipFill>
                          <a:blip r:embed="rId3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11:56:05</w:t>
            </w:r>
          </w:p>
        </w:tc>
        <w:tc>
          <w:tcPr>
            <w:tcW w:type="dxa" w:w="1275"/>
          </w:tcPr>
          <w:p>
            <w:pPr>
              <w:jc w:val="center"/>
            </w:pPr>
            <w:r>
              <w:rPr>
                <w:rFonts w:ascii="Calibri" w:hAnsi="Calibri" w:cs="Noto Sans Arabic"/>
                <w:b w:val="0"/>
                <w:color w:val="0D2137"/>
                <w:sz w:val="14"/>
              </w:rPr>
              <w:t>2026-07-25  15:25:51</w:t>
            </w:r>
          </w:p>
        </w:tc>
        <w:tc>
          <w:tcPr>
            <w:tcW w:type="dxa" w:w="1275"/>
          </w:tcPr>
          <w:p>
            <w:pPr>
              <w:jc w:val="center"/>
            </w:pPr>
            <w:r>
              <w:rPr>
                <w:rFonts w:ascii="Calibri" w:hAnsi="Calibri" w:cs="Noto Sans Arabic"/>
                <w:b w:val="0"/>
                <w:color w:val="0D2137"/>
                <w:sz w:val="14"/>
              </w:rPr>
              <w:t>3h 29m</w:t>
            </w:r>
          </w:p>
        </w:tc>
        <w:tc>
          <w:tcPr>
            <w:tcW w:type="dxa" w:w="1275"/>
          </w:tcPr>
          <w:p>
            <w:pPr>
              <w:jc w:val="center"/>
            </w:pPr>
            <w:r>
              <w:rPr>
                <w:rFonts w:ascii="Calibri" w:hAnsi="Calibri" w:cs="Noto Sans Arabic"/>
                <w:b w:val="0"/>
                <w:color w:val="0D2137"/>
                <w:sz w:val="14"/>
              </w:rPr>
              <w:t>165,833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1816</w:t>
            </w:r>
          </w:p>
        </w:tc>
        <w:tc>
          <w:tcPr>
            <w:tcW w:type="dxa" w:w="1275"/>
            <w:shd w:fill="E3F2FD" w:val="clear"/>
          </w:tcPr>
          <w:p>
            <w:pPr>
              <w:jc w:val="center"/>
            </w:pPr>
            <w:r>
              <w:drawing>
                <wp:inline xmlns:a="http://schemas.openxmlformats.org/drawingml/2006/main" xmlns:pic="http://schemas.openxmlformats.org/drawingml/2006/picture">
                  <wp:extent cx="1234440" cy="277749"/>
                  <wp:docPr id="1828" name="Picture 1828"/>
                  <wp:cNvGraphicFramePr>
                    <a:graphicFrameLocks noChangeAspect="1"/>
                  </wp:cNvGraphicFramePr>
                  <a:graphic>
                    <a:graphicData uri="http://schemas.openxmlformats.org/drawingml/2006/picture">
                      <pic:pic>
                        <pic:nvPicPr>
                          <pic:cNvPr id="0" name="plate_73865c53bec9775d.png"/>
                          <pic:cNvPicPr/>
                        </pic:nvPicPr>
                        <pic:blipFill>
                          <a:blip r:embed="rId4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11:55:43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11h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1817</w:t>
            </w:r>
          </w:p>
        </w:tc>
        <w:tc>
          <w:tcPr>
            <w:tcW w:type="dxa" w:w="1275"/>
          </w:tcPr>
          <w:p>
            <w:pPr>
              <w:jc w:val="center"/>
            </w:pPr>
            <w:r>
              <w:drawing>
                <wp:inline xmlns:a="http://schemas.openxmlformats.org/drawingml/2006/main" xmlns:pic="http://schemas.openxmlformats.org/drawingml/2006/picture">
                  <wp:extent cx="1234440" cy="277749"/>
                  <wp:docPr id="1829" name="Picture 1829"/>
                  <wp:cNvGraphicFramePr>
                    <a:graphicFrameLocks noChangeAspect="1"/>
                  </wp:cNvGraphicFramePr>
                  <a:graphic>
                    <a:graphicData uri="http://schemas.openxmlformats.org/drawingml/2006/picture">
                      <pic:pic>
                        <pic:nvPicPr>
                          <pic:cNvPr id="0" name="plate_c6ea0048ce46b259.png"/>
                          <pic:cNvPicPr/>
                        </pic:nvPicPr>
                        <pic:blipFill>
                          <a:blip r:embed="rId8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11:55:39</w:t>
            </w:r>
          </w:p>
        </w:tc>
        <w:tc>
          <w:tcPr>
            <w:tcW w:type="dxa" w:w="1275"/>
          </w:tcPr>
          <w:p>
            <w:pPr>
              <w:jc w:val="center"/>
            </w:pPr>
            <w:r>
              <w:rPr>
                <w:rFonts w:ascii="Calibri" w:hAnsi="Calibri" w:cs="Noto Sans Arabic"/>
                <w:b w:val="0"/>
                <w:color w:val="0D2137"/>
                <w:sz w:val="14"/>
              </w:rPr>
              <w:t>2026-07-25  12:02:05</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1818</w:t>
            </w:r>
          </w:p>
        </w:tc>
        <w:tc>
          <w:tcPr>
            <w:tcW w:type="dxa" w:w="1275"/>
            <w:shd w:fill="E3F2FD" w:val="clear"/>
          </w:tcPr>
          <w:p>
            <w:pPr>
              <w:jc w:val="center"/>
            </w:pPr>
            <w:r>
              <w:drawing>
                <wp:inline xmlns:a="http://schemas.openxmlformats.org/drawingml/2006/main" xmlns:pic="http://schemas.openxmlformats.org/drawingml/2006/picture">
                  <wp:extent cx="1234440" cy="277749"/>
                  <wp:docPr id="1830" name="Picture 1830"/>
                  <wp:cNvGraphicFramePr>
                    <a:graphicFrameLocks noChangeAspect="1"/>
                  </wp:cNvGraphicFramePr>
                  <a:graphic>
                    <a:graphicData uri="http://schemas.openxmlformats.org/drawingml/2006/picture">
                      <pic:pic>
                        <pic:nvPicPr>
                          <pic:cNvPr id="0" name="plate_17c18c5094c1c590.png"/>
                          <pic:cNvPicPr/>
                        </pic:nvPicPr>
                        <pic:blipFill>
                          <a:blip r:embed="rId1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11:51:22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11h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1819</w:t>
            </w:r>
          </w:p>
        </w:tc>
        <w:tc>
          <w:tcPr>
            <w:tcW w:type="dxa" w:w="1275"/>
          </w:tcPr>
          <w:p>
            <w:pPr>
              <w:jc w:val="center"/>
            </w:pPr>
            <w:r>
              <w:drawing>
                <wp:inline xmlns:a="http://schemas.openxmlformats.org/drawingml/2006/main" xmlns:pic="http://schemas.openxmlformats.org/drawingml/2006/picture">
                  <wp:extent cx="1234440" cy="277749"/>
                  <wp:docPr id="1831" name="Picture 1831"/>
                  <wp:cNvGraphicFramePr>
                    <a:graphicFrameLocks noChangeAspect="1"/>
                  </wp:cNvGraphicFramePr>
                  <a:graphic>
                    <a:graphicData uri="http://schemas.openxmlformats.org/drawingml/2006/picture">
                      <pic:pic>
                        <pic:nvPicPr>
                          <pic:cNvPr id="0" name="plate_7984d0e93b50d974.png"/>
                          <pic:cNvPicPr/>
                        </pic:nvPicPr>
                        <pic:blipFill>
                          <a:blip r:embed="rId8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11:51:11</w:t>
            </w:r>
          </w:p>
        </w:tc>
        <w:tc>
          <w:tcPr>
            <w:tcW w:type="dxa" w:w="1275"/>
          </w:tcPr>
          <w:p>
            <w:pPr>
              <w:jc w:val="center"/>
            </w:pPr>
            <w:r>
              <w:rPr>
                <w:rFonts w:ascii="Calibri" w:hAnsi="Calibri" w:cs="Noto Sans Arabic"/>
                <w:b w:val="0"/>
                <w:color w:val="0D2137"/>
                <w:sz w:val="14"/>
              </w:rPr>
              <w:t>2026-07-25  11:54:53</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1820</w:t>
            </w:r>
          </w:p>
        </w:tc>
        <w:tc>
          <w:tcPr>
            <w:tcW w:type="dxa" w:w="1275"/>
            <w:shd w:fill="E3F2FD" w:val="clear"/>
          </w:tcPr>
          <w:p>
            <w:pPr>
              <w:jc w:val="center"/>
            </w:pPr>
            <w:r>
              <w:drawing>
                <wp:inline xmlns:a="http://schemas.openxmlformats.org/drawingml/2006/main" xmlns:pic="http://schemas.openxmlformats.org/drawingml/2006/picture">
                  <wp:extent cx="1234440" cy="277749"/>
                  <wp:docPr id="1832" name="Picture 1832"/>
                  <wp:cNvGraphicFramePr>
                    <a:graphicFrameLocks noChangeAspect="1"/>
                  </wp:cNvGraphicFramePr>
                  <a:graphic>
                    <a:graphicData uri="http://schemas.openxmlformats.org/drawingml/2006/picture">
                      <pic:pic>
                        <pic:nvPicPr>
                          <pic:cNvPr id="0" name="plate_5a1cc1a25f4fd6ce.png"/>
                          <pic:cNvPicPr/>
                        </pic:nvPicPr>
                        <pic:blipFill>
                          <a:blip r:embed="rId8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11:49:27</w:t>
            </w:r>
          </w:p>
        </w:tc>
        <w:tc>
          <w:tcPr>
            <w:tcW w:type="dxa" w:w="1275"/>
            <w:shd w:fill="E3F2FD" w:val="clear"/>
          </w:tcPr>
          <w:p>
            <w:pPr>
              <w:jc w:val="center"/>
            </w:pPr>
            <w:r>
              <w:rPr>
                <w:rFonts w:ascii="Calibri" w:hAnsi="Calibri" w:cs="Noto Sans Arabic"/>
                <w:b w:val="0"/>
                <w:color w:val="0D2137"/>
                <w:sz w:val="14"/>
              </w:rPr>
              <w:t>2026-07-25  12:43:33</w:t>
            </w:r>
          </w:p>
        </w:tc>
        <w:tc>
          <w:tcPr>
            <w:tcW w:type="dxa" w:w="1275"/>
            <w:shd w:fill="E3F2FD" w:val="clear"/>
          </w:tcPr>
          <w:p>
            <w:pPr>
              <w:jc w:val="center"/>
            </w:pPr>
            <w:r>
              <w:rPr>
                <w:rFonts w:ascii="Calibri" w:hAnsi="Calibri" w:cs="Noto Sans Arabic"/>
                <w:b w:val="0"/>
                <w:color w:val="0D2137"/>
                <w:sz w:val="14"/>
              </w:rPr>
              <w:t>54 min</w:t>
            </w:r>
          </w:p>
        </w:tc>
        <w:tc>
          <w:tcPr>
            <w:tcW w:type="dxa" w:w="1275"/>
            <w:shd w:fill="E3F2FD" w:val="clear"/>
          </w:tcPr>
          <w:p>
            <w:pPr>
              <w:jc w:val="center"/>
            </w:pPr>
            <w:r>
              <w:rPr>
                <w:rFonts w:ascii="Calibri" w:hAnsi="Calibri" w:cs="Noto Sans Arabic"/>
                <w:b w:val="0"/>
                <w:color w:val="0D2137"/>
                <w:sz w:val="14"/>
              </w:rPr>
              <w:t>36,666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1821</w:t>
            </w:r>
          </w:p>
        </w:tc>
        <w:tc>
          <w:tcPr>
            <w:tcW w:type="dxa" w:w="1275"/>
          </w:tcPr>
          <w:p>
            <w:pPr>
              <w:jc w:val="center"/>
            </w:pPr>
            <w:r>
              <w:drawing>
                <wp:inline xmlns:a="http://schemas.openxmlformats.org/drawingml/2006/main" xmlns:pic="http://schemas.openxmlformats.org/drawingml/2006/picture">
                  <wp:extent cx="1234440" cy="277749"/>
                  <wp:docPr id="1833" name="Picture 1833"/>
                  <wp:cNvGraphicFramePr>
                    <a:graphicFrameLocks noChangeAspect="1"/>
                  </wp:cNvGraphicFramePr>
                  <a:graphic>
                    <a:graphicData uri="http://schemas.openxmlformats.org/drawingml/2006/picture">
                      <pic:pic>
                        <pic:nvPicPr>
                          <pic:cNvPr id="0" name="plate_7316708a2a3f469e.png"/>
                          <pic:cNvPicPr/>
                        </pic:nvPicPr>
                        <pic:blipFill>
                          <a:blip r:embed="rId8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11:47:36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1822</w:t>
            </w:r>
          </w:p>
        </w:tc>
        <w:tc>
          <w:tcPr>
            <w:tcW w:type="dxa" w:w="1275"/>
            <w:shd w:fill="E3F2FD" w:val="clear"/>
          </w:tcPr>
          <w:p>
            <w:pPr>
              <w:jc w:val="center"/>
            </w:pPr>
            <w:r>
              <w:drawing>
                <wp:inline xmlns:a="http://schemas.openxmlformats.org/drawingml/2006/main" xmlns:pic="http://schemas.openxmlformats.org/drawingml/2006/picture">
                  <wp:extent cx="1234440" cy="277749"/>
                  <wp:docPr id="1834" name="Picture 1834"/>
                  <wp:cNvGraphicFramePr>
                    <a:graphicFrameLocks noChangeAspect="1"/>
                  </wp:cNvGraphicFramePr>
                  <a:graphic>
                    <a:graphicData uri="http://schemas.openxmlformats.org/drawingml/2006/picture">
                      <pic:pic>
                        <pic:nvPicPr>
                          <pic:cNvPr id="0" name="plate_2cb04f31c4bc6dbc.png"/>
                          <pic:cNvPicPr/>
                        </pic:nvPicPr>
                        <pic:blipFill>
                          <a:blip r:embed="rId4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11:47:05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1823</w:t>
            </w:r>
          </w:p>
        </w:tc>
        <w:tc>
          <w:tcPr>
            <w:tcW w:type="dxa" w:w="1275"/>
          </w:tcPr>
          <w:p>
            <w:pPr>
              <w:jc w:val="center"/>
            </w:pPr>
            <w:r>
              <w:drawing>
                <wp:inline xmlns:a="http://schemas.openxmlformats.org/drawingml/2006/main" xmlns:pic="http://schemas.openxmlformats.org/drawingml/2006/picture">
                  <wp:extent cx="1234440" cy="277749"/>
                  <wp:docPr id="1835" name="Picture 1835"/>
                  <wp:cNvGraphicFramePr>
                    <a:graphicFrameLocks noChangeAspect="1"/>
                  </wp:cNvGraphicFramePr>
                  <a:graphic>
                    <a:graphicData uri="http://schemas.openxmlformats.org/drawingml/2006/picture">
                      <pic:pic>
                        <pic:nvPicPr>
                          <pic:cNvPr id="0" name="plate_79c34c7b3e9876cc.png"/>
                          <pic:cNvPicPr/>
                        </pic:nvPicPr>
                        <pic:blipFill>
                          <a:blip r:embed="rId4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11:45:30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1824</w:t>
            </w:r>
          </w:p>
        </w:tc>
        <w:tc>
          <w:tcPr>
            <w:tcW w:type="dxa" w:w="1275"/>
            <w:shd w:fill="E3F2FD" w:val="clear"/>
          </w:tcPr>
          <w:p>
            <w:pPr>
              <w:jc w:val="center"/>
            </w:pPr>
            <w:r>
              <w:drawing>
                <wp:inline xmlns:a="http://schemas.openxmlformats.org/drawingml/2006/main" xmlns:pic="http://schemas.openxmlformats.org/drawingml/2006/picture">
                  <wp:extent cx="1234440" cy="277749"/>
                  <wp:docPr id="1836" name="Picture 1836"/>
                  <wp:cNvGraphicFramePr>
                    <a:graphicFrameLocks noChangeAspect="1"/>
                  </wp:cNvGraphicFramePr>
                  <a:graphic>
                    <a:graphicData uri="http://schemas.openxmlformats.org/drawingml/2006/picture">
                      <pic:pic>
                        <pic:nvPicPr>
                          <pic:cNvPr id="0" name="plate_f8d6b2fb94d2e511.png"/>
                          <pic:cNvPicPr/>
                        </pic:nvPicPr>
                        <pic:blipFill>
                          <a:blip r:embed="rId1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11:45:03</w:t>
            </w:r>
          </w:p>
        </w:tc>
        <w:tc>
          <w:tcPr>
            <w:tcW w:type="dxa" w:w="1275"/>
            <w:shd w:fill="E3F2FD" w:val="clear"/>
          </w:tcPr>
          <w:p>
            <w:pPr>
              <w:jc w:val="center"/>
            </w:pPr>
            <w:r>
              <w:rPr>
                <w:rFonts w:ascii="Calibri" w:hAnsi="Calibri" w:cs="Noto Sans Arabic"/>
                <w:b w:val="0"/>
                <w:color w:val="0D2137"/>
                <w:sz w:val="14"/>
              </w:rPr>
              <w:t>2026-07-25  12:32:52</w:t>
            </w:r>
          </w:p>
        </w:tc>
        <w:tc>
          <w:tcPr>
            <w:tcW w:type="dxa" w:w="1275"/>
            <w:shd w:fill="E3F2FD" w:val="clear"/>
          </w:tcPr>
          <w:p>
            <w:pPr>
              <w:jc w:val="center"/>
            </w:pPr>
            <w:r>
              <w:rPr>
                <w:rFonts w:ascii="Calibri" w:hAnsi="Calibri" w:cs="Noto Sans Arabic"/>
                <w:b w:val="0"/>
                <w:color w:val="0D2137"/>
                <w:sz w:val="14"/>
              </w:rPr>
              <w:t>47 min</w:t>
            </w:r>
          </w:p>
        </w:tc>
        <w:tc>
          <w:tcPr>
            <w:tcW w:type="dxa" w:w="1275"/>
            <w:shd w:fill="E3F2FD" w:val="clear"/>
          </w:tcPr>
          <w:p>
            <w:pPr>
              <w:jc w:val="center"/>
            </w:pPr>
            <w:r>
              <w:rPr>
                <w:rFonts w:ascii="Calibri" w:hAnsi="Calibri" w:cs="Noto Sans Arabic"/>
                <w:b w:val="0"/>
                <w:color w:val="0D2137"/>
                <w:sz w:val="14"/>
              </w:rPr>
              <w:t>30,833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1825</w:t>
            </w:r>
          </w:p>
        </w:tc>
        <w:tc>
          <w:tcPr>
            <w:tcW w:type="dxa" w:w="1275"/>
          </w:tcPr>
          <w:p>
            <w:pPr>
              <w:jc w:val="center"/>
            </w:pPr>
            <w:r>
              <w:drawing>
                <wp:inline xmlns:a="http://schemas.openxmlformats.org/drawingml/2006/main" xmlns:pic="http://schemas.openxmlformats.org/drawingml/2006/picture">
                  <wp:extent cx="1234440" cy="277749"/>
                  <wp:docPr id="1837" name="Picture 1837"/>
                  <wp:cNvGraphicFramePr>
                    <a:graphicFrameLocks noChangeAspect="1"/>
                  </wp:cNvGraphicFramePr>
                  <a:graphic>
                    <a:graphicData uri="http://schemas.openxmlformats.org/drawingml/2006/picture">
                      <pic:pic>
                        <pic:nvPicPr>
                          <pic:cNvPr id="0" name="plate_f34c14699be52913.png"/>
                          <pic:cNvPicPr/>
                        </pic:nvPicPr>
                        <pic:blipFill>
                          <a:blip r:embed="rId8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11:44:48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1826</w:t>
            </w:r>
          </w:p>
        </w:tc>
        <w:tc>
          <w:tcPr>
            <w:tcW w:type="dxa" w:w="1275"/>
            <w:shd w:fill="E3F2FD" w:val="clear"/>
          </w:tcPr>
          <w:p>
            <w:pPr>
              <w:jc w:val="center"/>
            </w:pPr>
            <w:r>
              <w:drawing>
                <wp:inline xmlns:a="http://schemas.openxmlformats.org/drawingml/2006/main" xmlns:pic="http://schemas.openxmlformats.org/drawingml/2006/picture">
                  <wp:extent cx="1234440" cy="277749"/>
                  <wp:docPr id="1838" name="Picture 1838"/>
                  <wp:cNvGraphicFramePr>
                    <a:graphicFrameLocks noChangeAspect="1"/>
                  </wp:cNvGraphicFramePr>
                  <a:graphic>
                    <a:graphicData uri="http://schemas.openxmlformats.org/drawingml/2006/picture">
                      <pic:pic>
                        <pic:nvPicPr>
                          <pic:cNvPr id="0" name="plate_811ad960442b9283.png"/>
                          <pic:cNvPicPr/>
                        </pic:nvPicPr>
                        <pic:blipFill>
                          <a:blip r:embed="rId8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11:43:35</w:t>
            </w:r>
          </w:p>
        </w:tc>
        <w:tc>
          <w:tcPr>
            <w:tcW w:type="dxa" w:w="1275"/>
            <w:shd w:fill="E3F2FD" w:val="clear"/>
          </w:tcPr>
          <w:p>
            <w:pPr>
              <w:jc w:val="center"/>
            </w:pPr>
            <w:r>
              <w:rPr>
                <w:rFonts w:ascii="Calibri" w:hAnsi="Calibri" w:cs="Noto Sans Arabic"/>
                <w:b w:val="0"/>
                <w:color w:val="0D2137"/>
                <w:sz w:val="14"/>
              </w:rPr>
              <w:t>2026-07-25  14:53:35</w:t>
            </w:r>
          </w:p>
        </w:tc>
        <w:tc>
          <w:tcPr>
            <w:tcW w:type="dxa" w:w="1275"/>
            <w:shd w:fill="E3F2FD" w:val="clear"/>
          </w:tcPr>
          <w:p>
            <w:pPr>
              <w:jc w:val="center"/>
            </w:pPr>
            <w:r>
              <w:rPr>
                <w:rFonts w:ascii="Calibri" w:hAnsi="Calibri" w:cs="Noto Sans Arabic"/>
                <w:b w:val="0"/>
                <w:color w:val="0D2137"/>
                <w:sz w:val="14"/>
              </w:rPr>
              <w:t>3h 10m</w:t>
            </w:r>
          </w:p>
        </w:tc>
        <w:tc>
          <w:tcPr>
            <w:tcW w:type="dxa" w:w="1275"/>
            <w:shd w:fill="E3F2FD" w:val="clear"/>
          </w:tcPr>
          <w:p>
            <w:pPr>
              <w:jc w:val="center"/>
            </w:pPr>
            <w:r>
              <w:rPr>
                <w:rFonts w:ascii="Calibri" w:hAnsi="Calibri" w:cs="Noto Sans Arabic"/>
                <w:b w:val="0"/>
                <w:color w:val="0D2137"/>
                <w:sz w:val="14"/>
              </w:rPr>
              <w:t>150,000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1827</w:t>
            </w:r>
          </w:p>
        </w:tc>
        <w:tc>
          <w:tcPr>
            <w:tcW w:type="dxa" w:w="1275"/>
          </w:tcPr>
          <w:p>
            <w:pPr>
              <w:jc w:val="center"/>
            </w:pPr>
            <w:r>
              <w:drawing>
                <wp:inline xmlns:a="http://schemas.openxmlformats.org/drawingml/2006/main" xmlns:pic="http://schemas.openxmlformats.org/drawingml/2006/picture">
                  <wp:extent cx="1234440" cy="277749"/>
                  <wp:docPr id="1839" name="Picture 1839"/>
                  <wp:cNvGraphicFramePr>
                    <a:graphicFrameLocks noChangeAspect="1"/>
                  </wp:cNvGraphicFramePr>
                  <a:graphic>
                    <a:graphicData uri="http://schemas.openxmlformats.org/drawingml/2006/picture">
                      <pic:pic>
                        <pic:nvPicPr>
                          <pic:cNvPr id="0" name="plate_caab2e5fd697a084.png"/>
                          <pic:cNvPicPr/>
                        </pic:nvPicPr>
                        <pic:blipFill>
                          <a:blip r:embed="rId4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11:42:31</w:t>
            </w:r>
          </w:p>
        </w:tc>
        <w:tc>
          <w:tcPr>
            <w:tcW w:type="dxa" w:w="1275"/>
          </w:tcPr>
          <w:p>
            <w:pPr>
              <w:jc w:val="center"/>
            </w:pPr>
            <w:r>
              <w:rPr>
                <w:rFonts w:ascii="Calibri" w:hAnsi="Calibri" w:cs="Noto Sans Arabic"/>
                <w:b w:val="0"/>
                <w:color w:val="0D2137"/>
                <w:sz w:val="14"/>
              </w:rPr>
              <w:t>2026-07-25  12:24:46</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1828</w:t>
            </w:r>
          </w:p>
        </w:tc>
        <w:tc>
          <w:tcPr>
            <w:tcW w:type="dxa" w:w="1275"/>
            <w:shd w:fill="E3F2FD" w:val="clear"/>
          </w:tcPr>
          <w:p>
            <w:pPr>
              <w:jc w:val="center"/>
            </w:pPr>
            <w:r>
              <w:drawing>
                <wp:inline xmlns:a="http://schemas.openxmlformats.org/drawingml/2006/main" xmlns:pic="http://schemas.openxmlformats.org/drawingml/2006/picture">
                  <wp:extent cx="1234440" cy="277749"/>
                  <wp:docPr id="1840" name="Picture 1840"/>
                  <wp:cNvGraphicFramePr>
                    <a:graphicFrameLocks noChangeAspect="1"/>
                  </wp:cNvGraphicFramePr>
                  <a:graphic>
                    <a:graphicData uri="http://schemas.openxmlformats.org/drawingml/2006/picture">
                      <pic:pic>
                        <pic:nvPicPr>
                          <pic:cNvPr id="0" name="plate_d421e610fa3aa5ba.png"/>
                          <pic:cNvPicPr/>
                        </pic:nvPicPr>
                        <pic:blipFill>
                          <a:blip r:embed="rId8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11:40:42</w:t>
            </w:r>
          </w:p>
        </w:tc>
        <w:tc>
          <w:tcPr>
            <w:tcW w:type="dxa" w:w="1275"/>
            <w:shd w:fill="E3F2FD" w:val="clear"/>
          </w:tcPr>
          <w:p>
            <w:pPr>
              <w:jc w:val="center"/>
            </w:pPr>
            <w:r>
              <w:rPr>
                <w:rFonts w:ascii="Calibri" w:hAnsi="Calibri" w:cs="Noto Sans Arabic"/>
                <w:b w:val="0"/>
                <w:color w:val="0D2137"/>
                <w:sz w:val="14"/>
              </w:rPr>
              <w:t>2026-07-25  13:31:44</w:t>
            </w:r>
          </w:p>
        </w:tc>
        <w:tc>
          <w:tcPr>
            <w:tcW w:type="dxa" w:w="1275"/>
            <w:shd w:fill="E3F2FD" w:val="clear"/>
          </w:tcPr>
          <w:p>
            <w:pPr>
              <w:jc w:val="center"/>
            </w:pPr>
            <w:r>
              <w:rPr>
                <w:rFonts w:ascii="Calibri" w:hAnsi="Calibri" w:cs="Noto Sans Arabic"/>
                <w:b w:val="0"/>
                <w:color w:val="0D2137"/>
                <w:sz w:val="14"/>
              </w:rPr>
              <w:t>1h 51m</w:t>
            </w:r>
          </w:p>
        </w:tc>
        <w:tc>
          <w:tcPr>
            <w:tcW w:type="dxa" w:w="1275"/>
            <w:shd w:fill="E3F2FD" w:val="clear"/>
          </w:tcPr>
          <w:p>
            <w:pPr>
              <w:jc w:val="center"/>
            </w:pPr>
            <w:r>
              <w:rPr>
                <w:rFonts w:ascii="Calibri" w:hAnsi="Calibri" w:cs="Noto Sans Arabic"/>
                <w:b w:val="0"/>
                <w:color w:val="0D2137"/>
                <w:sz w:val="14"/>
              </w:rPr>
              <w:t>84,166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1829</w:t>
            </w:r>
          </w:p>
        </w:tc>
        <w:tc>
          <w:tcPr>
            <w:tcW w:type="dxa" w:w="1275"/>
          </w:tcPr>
          <w:p>
            <w:pPr>
              <w:jc w:val="center"/>
            </w:pPr>
            <w:r>
              <w:drawing>
                <wp:inline xmlns:a="http://schemas.openxmlformats.org/drawingml/2006/main" xmlns:pic="http://schemas.openxmlformats.org/drawingml/2006/picture">
                  <wp:extent cx="1234440" cy="277749"/>
                  <wp:docPr id="1841" name="Picture 1841"/>
                  <wp:cNvGraphicFramePr>
                    <a:graphicFrameLocks noChangeAspect="1"/>
                  </wp:cNvGraphicFramePr>
                  <a:graphic>
                    <a:graphicData uri="http://schemas.openxmlformats.org/drawingml/2006/picture">
                      <pic:pic>
                        <pic:nvPicPr>
                          <pic:cNvPr id="0" name="plate_56e746cf64700587.png"/>
                          <pic:cNvPicPr/>
                        </pic:nvPicPr>
                        <pic:blipFill>
                          <a:blip r:embed="rId1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11:40:02</w:t>
            </w:r>
          </w:p>
        </w:tc>
        <w:tc>
          <w:tcPr>
            <w:tcW w:type="dxa" w:w="1275"/>
          </w:tcPr>
          <w:p>
            <w:pPr>
              <w:jc w:val="center"/>
            </w:pPr>
            <w:r>
              <w:rPr>
                <w:rFonts w:ascii="Calibri" w:hAnsi="Calibri" w:cs="Noto Sans Arabic"/>
                <w:b w:val="0"/>
                <w:color w:val="0D2137"/>
                <w:sz w:val="14"/>
              </w:rPr>
              <w:t>2026-07-25  13:28:51</w:t>
            </w:r>
          </w:p>
        </w:tc>
        <w:tc>
          <w:tcPr>
            <w:tcW w:type="dxa" w:w="1275"/>
          </w:tcPr>
          <w:p>
            <w:pPr>
              <w:jc w:val="center"/>
            </w:pPr>
            <w:r>
              <w:rPr>
                <w:rFonts w:ascii="Calibri" w:hAnsi="Calibri" w:cs="Noto Sans Arabic"/>
                <w:b w:val="0"/>
                <w:color w:val="0D2137"/>
                <w:sz w:val="14"/>
              </w:rPr>
              <w:t>1h 48m</w:t>
            </w:r>
          </w:p>
        </w:tc>
        <w:tc>
          <w:tcPr>
            <w:tcW w:type="dxa" w:w="1275"/>
          </w:tcPr>
          <w:p>
            <w:pPr>
              <w:jc w:val="center"/>
            </w:pPr>
            <w:r>
              <w:rPr>
                <w:rFonts w:ascii="Calibri" w:hAnsi="Calibri" w:cs="Noto Sans Arabic"/>
                <w:b w:val="0"/>
                <w:color w:val="0D2137"/>
                <w:sz w:val="14"/>
              </w:rPr>
              <w:t>81,666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1830</w:t>
            </w:r>
          </w:p>
        </w:tc>
        <w:tc>
          <w:tcPr>
            <w:tcW w:type="dxa" w:w="1275"/>
            <w:shd w:fill="E3F2FD" w:val="clear"/>
          </w:tcPr>
          <w:p>
            <w:pPr>
              <w:jc w:val="center"/>
            </w:pPr>
            <w:r>
              <w:drawing>
                <wp:inline xmlns:a="http://schemas.openxmlformats.org/drawingml/2006/main" xmlns:pic="http://schemas.openxmlformats.org/drawingml/2006/picture">
                  <wp:extent cx="1234440" cy="277749"/>
                  <wp:docPr id="1842" name="Picture 1842"/>
                  <wp:cNvGraphicFramePr>
                    <a:graphicFrameLocks noChangeAspect="1"/>
                  </wp:cNvGraphicFramePr>
                  <a:graphic>
                    <a:graphicData uri="http://schemas.openxmlformats.org/drawingml/2006/picture">
                      <pic:pic>
                        <pic:nvPicPr>
                          <pic:cNvPr id="0" name="plate_33a47a539523a47a.png"/>
                          <pic:cNvPicPr/>
                        </pic:nvPicPr>
                        <pic:blipFill>
                          <a:blip r:embed="rId8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11:37:41</w:t>
            </w:r>
          </w:p>
        </w:tc>
        <w:tc>
          <w:tcPr>
            <w:tcW w:type="dxa" w:w="1275"/>
            <w:shd w:fill="E3F2FD" w:val="clear"/>
          </w:tcPr>
          <w:p>
            <w:pPr>
              <w:jc w:val="center"/>
            </w:pPr>
            <w:r>
              <w:rPr>
                <w:rFonts w:ascii="Calibri" w:hAnsi="Calibri" w:cs="Noto Sans Arabic"/>
                <w:b w:val="0"/>
                <w:color w:val="0D2137"/>
                <w:sz w:val="14"/>
              </w:rPr>
              <w:t>2026-07-25  12:23:12</w:t>
            </w:r>
          </w:p>
        </w:tc>
        <w:tc>
          <w:tcPr>
            <w:tcW w:type="dxa" w:w="1275"/>
            <w:shd w:fill="E3F2FD" w:val="clear"/>
          </w:tcPr>
          <w:p>
            <w:pPr>
              <w:jc w:val="center"/>
            </w:pPr>
            <w:r>
              <w:rPr>
                <w:rFonts w:ascii="Calibri" w:hAnsi="Calibri" w:cs="Noto Sans Arabic"/>
                <w:b w:val="0"/>
                <w:color w:val="0D2137"/>
                <w:sz w:val="14"/>
              </w:rPr>
              <w:t>45 min</w:t>
            </w:r>
          </w:p>
        </w:tc>
        <w:tc>
          <w:tcPr>
            <w:tcW w:type="dxa" w:w="1275"/>
            <w:shd w:fill="E3F2FD" w:val="clear"/>
          </w:tcPr>
          <w:p>
            <w:pPr>
              <w:jc w:val="center"/>
            </w:pPr>
            <w:r>
              <w:rPr>
                <w:rFonts w:ascii="Calibri" w:hAnsi="Calibri" w:cs="Noto Sans Arabic"/>
                <w:b w:val="0"/>
                <w:color w:val="0D2137"/>
                <w:sz w:val="14"/>
              </w:rPr>
              <w:t>29,166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1831</w:t>
            </w:r>
          </w:p>
        </w:tc>
        <w:tc>
          <w:tcPr>
            <w:tcW w:type="dxa" w:w="1275"/>
          </w:tcPr>
          <w:p>
            <w:pPr>
              <w:jc w:val="center"/>
            </w:pPr>
            <w:r>
              <w:drawing>
                <wp:inline xmlns:a="http://schemas.openxmlformats.org/drawingml/2006/main" xmlns:pic="http://schemas.openxmlformats.org/drawingml/2006/picture">
                  <wp:extent cx="1234440" cy="277749"/>
                  <wp:docPr id="1843" name="Picture 1843"/>
                  <wp:cNvGraphicFramePr>
                    <a:graphicFrameLocks noChangeAspect="1"/>
                  </wp:cNvGraphicFramePr>
                  <a:graphic>
                    <a:graphicData uri="http://schemas.openxmlformats.org/drawingml/2006/picture">
                      <pic:pic>
                        <pic:nvPicPr>
                          <pic:cNvPr id="0" name="plate_4160469881f31a42.png"/>
                          <pic:cNvPicPr/>
                        </pic:nvPicPr>
                        <pic:blipFill>
                          <a:blip r:embed="rId4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11:36:04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1832</w:t>
            </w:r>
          </w:p>
        </w:tc>
        <w:tc>
          <w:tcPr>
            <w:tcW w:type="dxa" w:w="1275"/>
            <w:shd w:fill="E3F2FD" w:val="clear"/>
          </w:tcPr>
          <w:p>
            <w:pPr>
              <w:jc w:val="center"/>
            </w:pPr>
            <w:r>
              <w:drawing>
                <wp:inline xmlns:a="http://schemas.openxmlformats.org/drawingml/2006/main" xmlns:pic="http://schemas.openxmlformats.org/drawingml/2006/picture">
                  <wp:extent cx="1234440" cy="277749"/>
                  <wp:docPr id="1844" name="Picture 1844"/>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11:34:51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1833</w:t>
            </w:r>
          </w:p>
        </w:tc>
        <w:tc>
          <w:tcPr>
            <w:tcW w:type="dxa" w:w="1275"/>
          </w:tcPr>
          <w:p>
            <w:pPr>
              <w:jc w:val="center"/>
            </w:pPr>
            <w:r>
              <w:drawing>
                <wp:inline xmlns:a="http://schemas.openxmlformats.org/drawingml/2006/main" xmlns:pic="http://schemas.openxmlformats.org/drawingml/2006/picture">
                  <wp:extent cx="1234440" cy="277749"/>
                  <wp:docPr id="1845" name="Picture 1845"/>
                  <wp:cNvGraphicFramePr>
                    <a:graphicFrameLocks noChangeAspect="1"/>
                  </wp:cNvGraphicFramePr>
                  <a:graphic>
                    <a:graphicData uri="http://schemas.openxmlformats.org/drawingml/2006/picture">
                      <pic:pic>
                        <pic:nvPicPr>
                          <pic:cNvPr id="0" name="plate_5dbb14710e646577.png"/>
                          <pic:cNvPicPr/>
                        </pic:nvPicPr>
                        <pic:blipFill>
                          <a:blip r:embed="rId5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11:33:42</w:t>
            </w:r>
          </w:p>
        </w:tc>
        <w:tc>
          <w:tcPr>
            <w:tcW w:type="dxa" w:w="1275"/>
          </w:tcPr>
          <w:p>
            <w:pPr>
              <w:jc w:val="center"/>
            </w:pPr>
            <w:r>
              <w:rPr>
                <w:rFonts w:ascii="Calibri" w:hAnsi="Calibri" w:cs="Noto Sans Arabic"/>
                <w:b w:val="0"/>
                <w:color w:val="0D2137"/>
                <w:sz w:val="14"/>
              </w:rPr>
              <w:t>2026-07-25  11:44:16</w:t>
            </w:r>
          </w:p>
        </w:tc>
        <w:tc>
          <w:tcPr>
            <w:tcW w:type="dxa" w:w="1275"/>
          </w:tcPr>
          <w:p>
            <w:pPr>
              <w:jc w:val="center"/>
            </w:pPr>
            <w:r>
              <w:rPr>
                <w:rFonts w:ascii="Calibri" w:hAnsi="Calibri" w:cs="Noto Sans Arabic"/>
                <w:b w:val="0"/>
                <w:color w:val="0D2137"/>
                <w:sz w:val="14"/>
              </w:rPr>
              <w:t>10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1834</w:t>
            </w:r>
          </w:p>
        </w:tc>
        <w:tc>
          <w:tcPr>
            <w:tcW w:type="dxa" w:w="1275"/>
            <w:shd w:fill="E3F2FD" w:val="clear"/>
          </w:tcPr>
          <w:p>
            <w:pPr>
              <w:jc w:val="center"/>
            </w:pPr>
            <w:r>
              <w:drawing>
                <wp:inline xmlns:a="http://schemas.openxmlformats.org/drawingml/2006/main" xmlns:pic="http://schemas.openxmlformats.org/drawingml/2006/picture">
                  <wp:extent cx="1234440" cy="277749"/>
                  <wp:docPr id="1846" name="Picture 1846"/>
                  <wp:cNvGraphicFramePr>
                    <a:graphicFrameLocks noChangeAspect="1"/>
                  </wp:cNvGraphicFramePr>
                  <a:graphic>
                    <a:graphicData uri="http://schemas.openxmlformats.org/drawingml/2006/picture">
                      <pic:pic>
                        <pic:nvPicPr>
                          <pic:cNvPr id="0" name="plate_5dfb2b1b33cdcad7.png"/>
                          <pic:cNvPicPr/>
                        </pic:nvPicPr>
                        <pic:blipFill>
                          <a:blip r:embed="rId4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11:33:25</w:t>
            </w:r>
          </w:p>
        </w:tc>
        <w:tc>
          <w:tcPr>
            <w:tcW w:type="dxa" w:w="1275"/>
            <w:shd w:fill="E3F2FD" w:val="clear"/>
          </w:tcPr>
          <w:p>
            <w:pPr>
              <w:jc w:val="center"/>
            </w:pPr>
            <w:r>
              <w:rPr>
                <w:rFonts w:ascii="Calibri" w:hAnsi="Calibri" w:cs="Noto Sans Arabic"/>
                <w:b w:val="0"/>
                <w:color w:val="0D2137"/>
                <w:sz w:val="14"/>
              </w:rPr>
              <w:t>2026-07-25  13:47:36</w:t>
            </w:r>
          </w:p>
        </w:tc>
        <w:tc>
          <w:tcPr>
            <w:tcW w:type="dxa" w:w="1275"/>
            <w:shd w:fill="E3F2FD" w:val="clear"/>
          </w:tcPr>
          <w:p>
            <w:pPr>
              <w:jc w:val="center"/>
            </w:pPr>
            <w:r>
              <w:rPr>
                <w:rFonts w:ascii="Calibri" w:hAnsi="Calibri" w:cs="Noto Sans Arabic"/>
                <w:b w:val="0"/>
                <w:color w:val="0D2137"/>
                <w:sz w:val="14"/>
              </w:rPr>
              <w:t>2h 14m</w:t>
            </w:r>
          </w:p>
        </w:tc>
        <w:tc>
          <w:tcPr>
            <w:tcW w:type="dxa" w:w="1275"/>
            <w:shd w:fill="E3F2FD" w:val="clear"/>
          </w:tcPr>
          <w:p>
            <w:pPr>
              <w:jc w:val="center"/>
            </w:pPr>
            <w:r>
              <w:rPr>
                <w:rFonts w:ascii="Calibri" w:hAnsi="Calibri" w:cs="Noto Sans Arabic"/>
                <w:b w:val="0"/>
                <w:color w:val="0D2137"/>
                <w:sz w:val="14"/>
              </w:rPr>
              <w:t>103,333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1835</w:t>
            </w:r>
          </w:p>
        </w:tc>
        <w:tc>
          <w:tcPr>
            <w:tcW w:type="dxa" w:w="1275"/>
          </w:tcPr>
          <w:p>
            <w:pPr>
              <w:jc w:val="center"/>
            </w:pPr>
            <w:r>
              <w:drawing>
                <wp:inline xmlns:a="http://schemas.openxmlformats.org/drawingml/2006/main" xmlns:pic="http://schemas.openxmlformats.org/drawingml/2006/picture">
                  <wp:extent cx="1234440" cy="277749"/>
                  <wp:docPr id="1847" name="Picture 184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11:32:20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16m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1836</w:t>
            </w:r>
          </w:p>
        </w:tc>
        <w:tc>
          <w:tcPr>
            <w:tcW w:type="dxa" w:w="1275"/>
            <w:shd w:fill="E3F2FD" w:val="clear"/>
          </w:tcPr>
          <w:p>
            <w:pPr>
              <w:jc w:val="center"/>
            </w:pPr>
            <w:r>
              <w:drawing>
                <wp:inline xmlns:a="http://schemas.openxmlformats.org/drawingml/2006/main" xmlns:pic="http://schemas.openxmlformats.org/drawingml/2006/picture">
                  <wp:extent cx="1234440" cy="277749"/>
                  <wp:docPr id="1848" name="Picture 1848"/>
                  <wp:cNvGraphicFramePr>
                    <a:graphicFrameLocks noChangeAspect="1"/>
                  </wp:cNvGraphicFramePr>
                  <a:graphic>
                    <a:graphicData uri="http://schemas.openxmlformats.org/drawingml/2006/picture">
                      <pic:pic>
                        <pic:nvPicPr>
                          <pic:cNvPr id="0" name="plate_aa5b965b9c66958e.png"/>
                          <pic:cNvPicPr/>
                        </pic:nvPicPr>
                        <pic:blipFill>
                          <a:blip r:embed="rId4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11:26:18</w:t>
            </w:r>
          </w:p>
        </w:tc>
        <w:tc>
          <w:tcPr>
            <w:tcW w:type="dxa" w:w="1275"/>
            <w:shd w:fill="E3F2FD" w:val="clear"/>
          </w:tcPr>
          <w:p>
            <w:pPr>
              <w:jc w:val="center"/>
            </w:pPr>
            <w:r>
              <w:rPr>
                <w:rFonts w:ascii="Calibri" w:hAnsi="Calibri" w:cs="Noto Sans Arabic"/>
                <w:b w:val="0"/>
                <w:color w:val="0D2137"/>
                <w:sz w:val="14"/>
              </w:rPr>
              <w:t>2026-07-25  12:40:30</w:t>
            </w:r>
          </w:p>
        </w:tc>
        <w:tc>
          <w:tcPr>
            <w:tcW w:type="dxa" w:w="1275"/>
            <w:shd w:fill="E3F2FD" w:val="clear"/>
          </w:tcPr>
          <w:p>
            <w:pPr>
              <w:jc w:val="center"/>
            </w:pPr>
            <w:r>
              <w:rPr>
                <w:rFonts w:ascii="Calibri" w:hAnsi="Calibri" w:cs="Noto Sans Arabic"/>
                <w:b w:val="0"/>
                <w:color w:val="0D2137"/>
                <w:sz w:val="14"/>
              </w:rPr>
              <w:t>1h 14m</w:t>
            </w:r>
          </w:p>
        </w:tc>
        <w:tc>
          <w:tcPr>
            <w:tcW w:type="dxa" w:w="1275"/>
            <w:shd w:fill="E3F2FD" w:val="clear"/>
          </w:tcPr>
          <w:p>
            <w:pPr>
              <w:jc w:val="center"/>
            </w:pPr>
            <w:r>
              <w:rPr>
                <w:rFonts w:ascii="Calibri" w:hAnsi="Calibri" w:cs="Noto Sans Arabic"/>
                <w:b w:val="0"/>
                <w:color w:val="0D2137"/>
                <w:sz w:val="14"/>
              </w:rPr>
              <w:t>53,333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1837</w:t>
            </w:r>
          </w:p>
        </w:tc>
        <w:tc>
          <w:tcPr>
            <w:tcW w:type="dxa" w:w="1275"/>
          </w:tcPr>
          <w:p>
            <w:pPr>
              <w:jc w:val="center"/>
            </w:pPr>
            <w:r>
              <w:drawing>
                <wp:inline xmlns:a="http://schemas.openxmlformats.org/drawingml/2006/main" xmlns:pic="http://schemas.openxmlformats.org/drawingml/2006/picture">
                  <wp:extent cx="1234440" cy="277749"/>
                  <wp:docPr id="1849" name="Picture 1849"/>
                  <wp:cNvGraphicFramePr>
                    <a:graphicFrameLocks noChangeAspect="1"/>
                  </wp:cNvGraphicFramePr>
                  <a:graphic>
                    <a:graphicData uri="http://schemas.openxmlformats.org/drawingml/2006/picture">
                      <pic:pic>
                        <pic:nvPicPr>
                          <pic:cNvPr id="0" name="plate_509edb9b9c25e558.png"/>
                          <pic:cNvPicPr/>
                        </pic:nvPicPr>
                        <pic:blipFill>
                          <a:blip r:embed="rId8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11:22:47</w:t>
            </w:r>
          </w:p>
        </w:tc>
        <w:tc>
          <w:tcPr>
            <w:tcW w:type="dxa" w:w="1275"/>
          </w:tcPr>
          <w:p>
            <w:pPr>
              <w:jc w:val="center"/>
            </w:pPr>
            <w:r>
              <w:rPr>
                <w:rFonts w:ascii="Calibri" w:hAnsi="Calibri" w:cs="Noto Sans Arabic"/>
                <w:b w:val="0"/>
                <w:color w:val="0D2137"/>
                <w:sz w:val="14"/>
              </w:rPr>
              <w:t>2026-07-25  11:27:42</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1838</w:t>
            </w:r>
          </w:p>
        </w:tc>
        <w:tc>
          <w:tcPr>
            <w:tcW w:type="dxa" w:w="1275"/>
            <w:shd w:fill="E3F2FD" w:val="clear"/>
          </w:tcPr>
          <w:p>
            <w:pPr>
              <w:jc w:val="center"/>
            </w:pPr>
            <w:r>
              <w:drawing>
                <wp:inline xmlns:a="http://schemas.openxmlformats.org/drawingml/2006/main" xmlns:pic="http://schemas.openxmlformats.org/drawingml/2006/picture">
                  <wp:extent cx="1234440" cy="277749"/>
                  <wp:docPr id="1850" name="Picture 1850"/>
                  <wp:cNvGraphicFramePr>
                    <a:graphicFrameLocks noChangeAspect="1"/>
                  </wp:cNvGraphicFramePr>
                  <a:graphic>
                    <a:graphicData uri="http://schemas.openxmlformats.org/drawingml/2006/picture">
                      <pic:pic>
                        <pic:nvPicPr>
                          <pic:cNvPr id="0" name="plate_6412690d2b8a51fe.png"/>
                          <pic:cNvPicPr/>
                        </pic:nvPicPr>
                        <pic:blipFill>
                          <a:blip r:embed="rId5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11:19:30</w:t>
            </w:r>
          </w:p>
        </w:tc>
        <w:tc>
          <w:tcPr>
            <w:tcW w:type="dxa" w:w="1275"/>
            <w:shd w:fill="E3F2FD" w:val="clear"/>
          </w:tcPr>
          <w:p>
            <w:pPr>
              <w:jc w:val="center"/>
            </w:pPr>
            <w:r>
              <w:rPr>
                <w:rFonts w:ascii="Calibri" w:hAnsi="Calibri" w:cs="Noto Sans Arabic"/>
                <w:b w:val="0"/>
                <w:color w:val="0D2137"/>
                <w:sz w:val="14"/>
              </w:rPr>
              <w:t>2026-07-25  11:49:00</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1839</w:t>
            </w:r>
          </w:p>
        </w:tc>
        <w:tc>
          <w:tcPr>
            <w:tcW w:type="dxa" w:w="1275"/>
          </w:tcPr>
          <w:p>
            <w:pPr>
              <w:jc w:val="center"/>
            </w:pPr>
            <w:r>
              <w:drawing>
                <wp:inline xmlns:a="http://schemas.openxmlformats.org/drawingml/2006/main" xmlns:pic="http://schemas.openxmlformats.org/drawingml/2006/picture">
                  <wp:extent cx="1234440" cy="277749"/>
                  <wp:docPr id="1851" name="Picture 1851"/>
                  <wp:cNvGraphicFramePr>
                    <a:graphicFrameLocks noChangeAspect="1"/>
                  </wp:cNvGraphicFramePr>
                  <a:graphic>
                    <a:graphicData uri="http://schemas.openxmlformats.org/drawingml/2006/picture">
                      <pic:pic>
                        <pic:nvPicPr>
                          <pic:cNvPr id="0" name="plate_d7184917b0d96658.png"/>
                          <pic:cNvPicPr/>
                        </pic:nvPicPr>
                        <pic:blipFill>
                          <a:blip r:embed="rId8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11:18:52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1840</w:t>
            </w:r>
          </w:p>
        </w:tc>
        <w:tc>
          <w:tcPr>
            <w:tcW w:type="dxa" w:w="1275"/>
            <w:shd w:fill="E3F2FD" w:val="clear"/>
          </w:tcPr>
          <w:p>
            <w:pPr>
              <w:jc w:val="center"/>
            </w:pPr>
            <w:r>
              <w:drawing>
                <wp:inline xmlns:a="http://schemas.openxmlformats.org/drawingml/2006/main" xmlns:pic="http://schemas.openxmlformats.org/drawingml/2006/picture">
                  <wp:extent cx="1234440" cy="277749"/>
                  <wp:docPr id="1852" name="Picture 1852"/>
                  <wp:cNvGraphicFramePr>
                    <a:graphicFrameLocks noChangeAspect="1"/>
                  </wp:cNvGraphicFramePr>
                  <a:graphic>
                    <a:graphicData uri="http://schemas.openxmlformats.org/drawingml/2006/picture">
                      <pic:pic>
                        <pic:nvPicPr>
                          <pic:cNvPr id="0" name="plate_2b45658abdb22c1e.png"/>
                          <pic:cNvPicPr/>
                        </pic:nvPicPr>
                        <pic:blipFill>
                          <a:blip r:embed="rId4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11:16:36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1841–1880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1841</w:t>
            </w:r>
          </w:p>
        </w:tc>
        <w:tc>
          <w:tcPr>
            <w:tcW w:type="dxa" w:w="1275"/>
          </w:tcPr>
          <w:p>
            <w:pPr>
              <w:jc w:val="center"/>
            </w:pPr>
            <w:r>
              <w:drawing>
                <wp:inline xmlns:a="http://schemas.openxmlformats.org/drawingml/2006/main" xmlns:pic="http://schemas.openxmlformats.org/drawingml/2006/picture">
                  <wp:extent cx="1234440" cy="277749"/>
                  <wp:docPr id="1853" name="Picture 1853"/>
                  <wp:cNvGraphicFramePr>
                    <a:graphicFrameLocks noChangeAspect="1"/>
                  </wp:cNvGraphicFramePr>
                  <a:graphic>
                    <a:graphicData uri="http://schemas.openxmlformats.org/drawingml/2006/picture">
                      <pic:pic>
                        <pic:nvPicPr>
                          <pic:cNvPr id="0" name="plate_eb8e4d5b2601ace6.png"/>
                          <pic:cNvPicPr/>
                        </pic:nvPicPr>
                        <pic:blipFill>
                          <a:blip r:embed="rId5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11:16:08</w:t>
            </w:r>
          </w:p>
        </w:tc>
        <w:tc>
          <w:tcPr>
            <w:tcW w:type="dxa" w:w="1275"/>
          </w:tcPr>
          <w:p>
            <w:pPr>
              <w:jc w:val="center"/>
            </w:pPr>
            <w:r>
              <w:rPr>
                <w:rFonts w:ascii="Calibri" w:hAnsi="Calibri" w:cs="Noto Sans Arabic"/>
                <w:b w:val="0"/>
                <w:color w:val="0D2137"/>
                <w:sz w:val="14"/>
              </w:rPr>
              <w:t>2026-07-25  12:07:27</w:t>
            </w:r>
          </w:p>
        </w:tc>
        <w:tc>
          <w:tcPr>
            <w:tcW w:type="dxa" w:w="1275"/>
          </w:tcPr>
          <w:p>
            <w:pPr>
              <w:jc w:val="center"/>
            </w:pPr>
            <w:r>
              <w:rPr>
                <w:rFonts w:ascii="Calibri" w:hAnsi="Calibri" w:cs="Noto Sans Arabic"/>
                <w:b w:val="0"/>
                <w:color w:val="0D2137"/>
                <w:sz w:val="14"/>
              </w:rPr>
              <w:t>51 min</w:t>
            </w:r>
          </w:p>
        </w:tc>
        <w:tc>
          <w:tcPr>
            <w:tcW w:type="dxa" w:w="1275"/>
          </w:tcPr>
          <w:p>
            <w:pPr>
              <w:jc w:val="center"/>
            </w:pPr>
            <w:r>
              <w:rPr>
                <w:rFonts w:ascii="Calibri" w:hAnsi="Calibri" w:cs="Noto Sans Arabic"/>
                <w:b w:val="0"/>
                <w:color w:val="0D2137"/>
                <w:sz w:val="14"/>
              </w:rPr>
              <w:t>34,166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1842</w:t>
            </w:r>
          </w:p>
        </w:tc>
        <w:tc>
          <w:tcPr>
            <w:tcW w:type="dxa" w:w="1275"/>
            <w:shd w:fill="E3F2FD" w:val="clear"/>
          </w:tcPr>
          <w:p>
            <w:pPr>
              <w:jc w:val="center"/>
            </w:pPr>
            <w:r>
              <w:drawing>
                <wp:inline xmlns:a="http://schemas.openxmlformats.org/drawingml/2006/main" xmlns:pic="http://schemas.openxmlformats.org/drawingml/2006/picture">
                  <wp:extent cx="1234440" cy="277749"/>
                  <wp:docPr id="1854" name="Picture 1854"/>
                  <wp:cNvGraphicFramePr>
                    <a:graphicFrameLocks noChangeAspect="1"/>
                  </wp:cNvGraphicFramePr>
                  <a:graphic>
                    <a:graphicData uri="http://schemas.openxmlformats.org/drawingml/2006/picture">
                      <pic:pic>
                        <pic:nvPicPr>
                          <pic:cNvPr id="0" name="plate_6dd8a43dffaef80c.png"/>
                          <pic:cNvPicPr/>
                        </pic:nvPicPr>
                        <pic:blipFill>
                          <a:blip r:embed="rId8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11:15:21</w:t>
            </w:r>
          </w:p>
        </w:tc>
        <w:tc>
          <w:tcPr>
            <w:tcW w:type="dxa" w:w="1275"/>
            <w:shd w:fill="E3F2FD" w:val="clear"/>
          </w:tcPr>
          <w:p>
            <w:pPr>
              <w:jc w:val="center"/>
            </w:pPr>
            <w:r>
              <w:rPr>
                <w:rFonts w:ascii="Calibri" w:hAnsi="Calibri" w:cs="Noto Sans Arabic"/>
                <w:b w:val="0"/>
                <w:color w:val="0D2137"/>
                <w:sz w:val="14"/>
              </w:rPr>
              <w:t>2026-07-25  12:39:25</w:t>
            </w:r>
          </w:p>
        </w:tc>
        <w:tc>
          <w:tcPr>
            <w:tcW w:type="dxa" w:w="1275"/>
            <w:shd w:fill="E3F2FD" w:val="clear"/>
          </w:tcPr>
          <w:p>
            <w:pPr>
              <w:jc w:val="center"/>
            </w:pPr>
            <w:r>
              <w:rPr>
                <w:rFonts w:ascii="Calibri" w:hAnsi="Calibri" w:cs="Noto Sans Arabic"/>
                <w:b w:val="0"/>
                <w:color w:val="0D2137"/>
                <w:sz w:val="14"/>
              </w:rPr>
              <w:t>1h 24m</w:t>
            </w:r>
          </w:p>
        </w:tc>
        <w:tc>
          <w:tcPr>
            <w:tcW w:type="dxa" w:w="1275"/>
            <w:shd w:fill="E3F2FD" w:val="clear"/>
          </w:tcPr>
          <w:p>
            <w:pPr>
              <w:jc w:val="center"/>
            </w:pPr>
            <w:r>
              <w:rPr>
                <w:rFonts w:ascii="Calibri" w:hAnsi="Calibri" w:cs="Noto Sans Arabic"/>
                <w:b w:val="0"/>
                <w:color w:val="0D2137"/>
                <w:sz w:val="14"/>
              </w:rPr>
              <w:t>61,666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1843</w:t>
            </w:r>
          </w:p>
        </w:tc>
        <w:tc>
          <w:tcPr>
            <w:tcW w:type="dxa" w:w="1275"/>
          </w:tcPr>
          <w:p>
            <w:pPr>
              <w:jc w:val="center"/>
            </w:pPr>
            <w:r>
              <w:drawing>
                <wp:inline xmlns:a="http://schemas.openxmlformats.org/drawingml/2006/main" xmlns:pic="http://schemas.openxmlformats.org/drawingml/2006/picture">
                  <wp:extent cx="1234440" cy="277749"/>
                  <wp:docPr id="1855" name="Picture 1855"/>
                  <wp:cNvGraphicFramePr>
                    <a:graphicFrameLocks noChangeAspect="1"/>
                  </wp:cNvGraphicFramePr>
                  <a:graphic>
                    <a:graphicData uri="http://schemas.openxmlformats.org/drawingml/2006/picture">
                      <pic:pic>
                        <pic:nvPicPr>
                          <pic:cNvPr id="0" name="plate_d7184917b0d96658.png"/>
                          <pic:cNvPicPr/>
                        </pic:nvPicPr>
                        <pic:blipFill>
                          <a:blip r:embed="rId8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11:13:02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1844</w:t>
            </w:r>
          </w:p>
        </w:tc>
        <w:tc>
          <w:tcPr>
            <w:tcW w:type="dxa" w:w="1275"/>
            <w:shd w:fill="E3F2FD" w:val="clear"/>
          </w:tcPr>
          <w:p>
            <w:pPr>
              <w:jc w:val="center"/>
            </w:pPr>
            <w:r>
              <w:drawing>
                <wp:inline xmlns:a="http://schemas.openxmlformats.org/drawingml/2006/main" xmlns:pic="http://schemas.openxmlformats.org/drawingml/2006/picture">
                  <wp:extent cx="1234440" cy="277749"/>
                  <wp:docPr id="1856" name="Picture 1856"/>
                  <wp:cNvGraphicFramePr>
                    <a:graphicFrameLocks noChangeAspect="1"/>
                  </wp:cNvGraphicFramePr>
                  <a:graphic>
                    <a:graphicData uri="http://schemas.openxmlformats.org/drawingml/2006/picture">
                      <pic:pic>
                        <pic:nvPicPr>
                          <pic:cNvPr id="0" name="plate_4a2112ffb52ddb9e.png"/>
                          <pic:cNvPicPr/>
                        </pic:nvPicPr>
                        <pic:blipFill>
                          <a:blip r:embed="rId8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11:12:58</w:t>
            </w:r>
          </w:p>
        </w:tc>
        <w:tc>
          <w:tcPr>
            <w:tcW w:type="dxa" w:w="1275"/>
            <w:shd w:fill="E3F2FD" w:val="clear"/>
          </w:tcPr>
          <w:p>
            <w:pPr>
              <w:jc w:val="center"/>
            </w:pPr>
            <w:r>
              <w:rPr>
                <w:rFonts w:ascii="Calibri" w:hAnsi="Calibri" w:cs="Noto Sans Arabic"/>
                <w:b w:val="0"/>
                <w:color w:val="0D2137"/>
                <w:sz w:val="14"/>
              </w:rPr>
              <w:t>2026-07-25  11:59:23</w:t>
            </w:r>
          </w:p>
        </w:tc>
        <w:tc>
          <w:tcPr>
            <w:tcW w:type="dxa" w:w="1275"/>
            <w:shd w:fill="E3F2FD" w:val="clear"/>
          </w:tcPr>
          <w:p>
            <w:pPr>
              <w:jc w:val="center"/>
            </w:pPr>
            <w:r>
              <w:rPr>
                <w:rFonts w:ascii="Calibri" w:hAnsi="Calibri" w:cs="Noto Sans Arabic"/>
                <w:b w:val="0"/>
                <w:color w:val="0D2137"/>
                <w:sz w:val="14"/>
              </w:rPr>
              <w:t>46 min</w:t>
            </w:r>
          </w:p>
        </w:tc>
        <w:tc>
          <w:tcPr>
            <w:tcW w:type="dxa" w:w="1275"/>
            <w:shd w:fill="E3F2FD" w:val="clear"/>
          </w:tcPr>
          <w:p>
            <w:pPr>
              <w:jc w:val="center"/>
            </w:pPr>
            <w:r>
              <w:rPr>
                <w:rFonts w:ascii="Calibri" w:hAnsi="Calibri" w:cs="Noto Sans Arabic"/>
                <w:b w:val="0"/>
                <w:color w:val="0D2137"/>
                <w:sz w:val="14"/>
              </w:rPr>
              <w:t>30,000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1845</w:t>
            </w:r>
          </w:p>
        </w:tc>
        <w:tc>
          <w:tcPr>
            <w:tcW w:type="dxa" w:w="1275"/>
          </w:tcPr>
          <w:p>
            <w:pPr>
              <w:jc w:val="center"/>
            </w:pPr>
            <w:r>
              <w:drawing>
                <wp:inline xmlns:a="http://schemas.openxmlformats.org/drawingml/2006/main" xmlns:pic="http://schemas.openxmlformats.org/drawingml/2006/picture">
                  <wp:extent cx="1234440" cy="277749"/>
                  <wp:docPr id="1857" name="Picture 1857"/>
                  <wp:cNvGraphicFramePr>
                    <a:graphicFrameLocks noChangeAspect="1"/>
                  </wp:cNvGraphicFramePr>
                  <a:graphic>
                    <a:graphicData uri="http://schemas.openxmlformats.org/drawingml/2006/picture">
                      <pic:pic>
                        <pic:nvPicPr>
                          <pic:cNvPr id="0" name="plate_751bec5006c7dee5.png"/>
                          <pic:cNvPicPr/>
                        </pic:nvPicPr>
                        <pic:blipFill>
                          <a:blip r:embed="rId8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11:12:42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36m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1846</w:t>
            </w:r>
          </w:p>
        </w:tc>
        <w:tc>
          <w:tcPr>
            <w:tcW w:type="dxa" w:w="1275"/>
            <w:shd w:fill="E3F2FD" w:val="clear"/>
          </w:tcPr>
          <w:p>
            <w:pPr>
              <w:jc w:val="center"/>
            </w:pPr>
            <w:r>
              <w:drawing>
                <wp:inline xmlns:a="http://schemas.openxmlformats.org/drawingml/2006/main" xmlns:pic="http://schemas.openxmlformats.org/drawingml/2006/picture">
                  <wp:extent cx="1234440" cy="277749"/>
                  <wp:docPr id="1858" name="Picture 1858"/>
                  <wp:cNvGraphicFramePr>
                    <a:graphicFrameLocks noChangeAspect="1"/>
                  </wp:cNvGraphicFramePr>
                  <a:graphic>
                    <a:graphicData uri="http://schemas.openxmlformats.org/drawingml/2006/picture">
                      <pic:pic>
                        <pic:nvPicPr>
                          <pic:cNvPr id="0" name="plate_7316708a2a3f469e.png"/>
                          <pic:cNvPicPr/>
                        </pic:nvPicPr>
                        <pic:blipFill>
                          <a:blip r:embed="rId8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11:08:53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1847</w:t>
            </w:r>
          </w:p>
        </w:tc>
        <w:tc>
          <w:tcPr>
            <w:tcW w:type="dxa" w:w="1275"/>
          </w:tcPr>
          <w:p>
            <w:pPr>
              <w:jc w:val="center"/>
            </w:pPr>
            <w:r>
              <w:drawing>
                <wp:inline xmlns:a="http://schemas.openxmlformats.org/drawingml/2006/main" xmlns:pic="http://schemas.openxmlformats.org/drawingml/2006/picture">
                  <wp:extent cx="1234440" cy="277749"/>
                  <wp:docPr id="1859" name="Picture 1859"/>
                  <wp:cNvGraphicFramePr>
                    <a:graphicFrameLocks noChangeAspect="1"/>
                  </wp:cNvGraphicFramePr>
                  <a:graphic>
                    <a:graphicData uri="http://schemas.openxmlformats.org/drawingml/2006/picture">
                      <pic:pic>
                        <pic:nvPicPr>
                          <pic:cNvPr id="0" name="plate_41075a4e79b05cf5.png"/>
                          <pic:cNvPicPr/>
                        </pic:nvPicPr>
                        <pic:blipFill>
                          <a:blip r:embed="rId4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11:08:35</w:t>
            </w:r>
          </w:p>
        </w:tc>
        <w:tc>
          <w:tcPr>
            <w:tcW w:type="dxa" w:w="1275"/>
          </w:tcPr>
          <w:p>
            <w:pPr>
              <w:jc w:val="center"/>
            </w:pPr>
            <w:r>
              <w:rPr>
                <w:rFonts w:ascii="Calibri" w:hAnsi="Calibri" w:cs="Noto Sans Arabic"/>
                <w:b w:val="0"/>
                <w:color w:val="0D2137"/>
                <w:sz w:val="14"/>
              </w:rPr>
              <w:t>2026-07-25  11:37:05</w:t>
            </w:r>
          </w:p>
        </w:tc>
        <w:tc>
          <w:tcPr>
            <w:tcW w:type="dxa" w:w="1275"/>
          </w:tcPr>
          <w:p>
            <w:pPr>
              <w:jc w:val="center"/>
            </w:pPr>
            <w:r>
              <w:rPr>
                <w:rFonts w:ascii="Calibri" w:hAnsi="Calibri" w:cs="Noto Sans Arabic"/>
                <w:b w:val="0"/>
                <w:color w:val="0D2137"/>
                <w:sz w:val="14"/>
              </w:rPr>
              <w:t>28 min</w:t>
            </w:r>
          </w:p>
        </w:tc>
        <w:tc>
          <w:tcPr>
            <w:tcW w:type="dxa" w:w="1275"/>
          </w:tcPr>
          <w:p>
            <w:pPr>
              <w:jc w:val="center"/>
            </w:pPr>
            <w:r>
              <w:rPr>
                <w:rFonts w:ascii="Calibri" w:hAnsi="Calibri" w:cs="Noto Sans Arabic"/>
                <w:b w:val="0"/>
                <w:color w:val="0D2137"/>
                <w:sz w:val="14"/>
              </w:rPr>
              <w:t>15,000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1848</w:t>
            </w:r>
          </w:p>
        </w:tc>
        <w:tc>
          <w:tcPr>
            <w:tcW w:type="dxa" w:w="1275"/>
            <w:shd w:fill="E3F2FD" w:val="clear"/>
          </w:tcPr>
          <w:p>
            <w:pPr>
              <w:jc w:val="center"/>
            </w:pPr>
            <w:r>
              <w:drawing>
                <wp:inline xmlns:a="http://schemas.openxmlformats.org/drawingml/2006/main" xmlns:pic="http://schemas.openxmlformats.org/drawingml/2006/picture">
                  <wp:extent cx="1234440" cy="277749"/>
                  <wp:docPr id="1860" name="Picture 1860"/>
                  <wp:cNvGraphicFramePr>
                    <a:graphicFrameLocks noChangeAspect="1"/>
                  </wp:cNvGraphicFramePr>
                  <a:graphic>
                    <a:graphicData uri="http://schemas.openxmlformats.org/drawingml/2006/picture">
                      <pic:pic>
                        <pic:nvPicPr>
                          <pic:cNvPr id="0" name="plate_2971394b55cb99e0.png"/>
                          <pic:cNvPicPr/>
                        </pic:nvPicPr>
                        <pic:blipFill>
                          <a:blip r:embed="rId8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11:08:11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40m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1849</w:t>
            </w:r>
          </w:p>
        </w:tc>
        <w:tc>
          <w:tcPr>
            <w:tcW w:type="dxa" w:w="1275"/>
          </w:tcPr>
          <w:p>
            <w:pPr>
              <w:jc w:val="center"/>
            </w:pPr>
            <w:r>
              <w:drawing>
                <wp:inline xmlns:a="http://schemas.openxmlformats.org/drawingml/2006/main" xmlns:pic="http://schemas.openxmlformats.org/drawingml/2006/picture">
                  <wp:extent cx="1234440" cy="277749"/>
                  <wp:docPr id="1861" name="Picture 1861"/>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11:08:06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1850</w:t>
            </w:r>
          </w:p>
        </w:tc>
        <w:tc>
          <w:tcPr>
            <w:tcW w:type="dxa" w:w="1275"/>
            <w:shd w:fill="E3F2FD" w:val="clear"/>
          </w:tcPr>
          <w:p>
            <w:pPr>
              <w:jc w:val="center"/>
            </w:pPr>
            <w:r>
              <w:drawing>
                <wp:inline xmlns:a="http://schemas.openxmlformats.org/drawingml/2006/main" xmlns:pic="http://schemas.openxmlformats.org/drawingml/2006/picture">
                  <wp:extent cx="1234440" cy="277749"/>
                  <wp:docPr id="1862" name="Picture 1862"/>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11:07:40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41m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1851</w:t>
            </w:r>
          </w:p>
        </w:tc>
        <w:tc>
          <w:tcPr>
            <w:tcW w:type="dxa" w:w="1275"/>
          </w:tcPr>
          <w:p>
            <w:pPr>
              <w:jc w:val="center"/>
            </w:pPr>
            <w:r>
              <w:drawing>
                <wp:inline xmlns:a="http://schemas.openxmlformats.org/drawingml/2006/main" xmlns:pic="http://schemas.openxmlformats.org/drawingml/2006/picture">
                  <wp:extent cx="1234440" cy="277749"/>
                  <wp:docPr id="1863" name="Picture 1863"/>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11:06:25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42m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1852</w:t>
            </w:r>
          </w:p>
        </w:tc>
        <w:tc>
          <w:tcPr>
            <w:tcW w:type="dxa" w:w="1275"/>
            <w:shd w:fill="E3F2FD" w:val="clear"/>
          </w:tcPr>
          <w:p>
            <w:pPr>
              <w:jc w:val="center"/>
            </w:pPr>
            <w:r>
              <w:drawing>
                <wp:inline xmlns:a="http://schemas.openxmlformats.org/drawingml/2006/main" xmlns:pic="http://schemas.openxmlformats.org/drawingml/2006/picture">
                  <wp:extent cx="1234440" cy="277749"/>
                  <wp:docPr id="1864" name="Picture 1864"/>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11:05:18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43m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1853</w:t>
            </w:r>
          </w:p>
        </w:tc>
        <w:tc>
          <w:tcPr>
            <w:tcW w:type="dxa" w:w="1275"/>
          </w:tcPr>
          <w:p>
            <w:pPr>
              <w:jc w:val="center"/>
            </w:pPr>
            <w:r>
              <w:drawing>
                <wp:inline xmlns:a="http://schemas.openxmlformats.org/drawingml/2006/main" xmlns:pic="http://schemas.openxmlformats.org/drawingml/2006/picture">
                  <wp:extent cx="1234440" cy="277749"/>
                  <wp:docPr id="1865" name="Picture 1865"/>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11:02:58</w:t>
            </w:r>
          </w:p>
        </w:tc>
        <w:tc>
          <w:tcPr>
            <w:tcW w:type="dxa" w:w="1275"/>
          </w:tcPr>
          <w:p>
            <w:pPr>
              <w:jc w:val="center"/>
            </w:pPr>
            <w:r>
              <w:rPr>
                <w:rFonts w:ascii="Calibri" w:hAnsi="Calibri" w:cs="Noto Sans Arabic"/>
                <w:b w:val="0"/>
                <w:color w:val="0D2137"/>
                <w:sz w:val="14"/>
              </w:rPr>
              <w:t>2026-07-25  11:39:56</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1854</w:t>
            </w:r>
          </w:p>
        </w:tc>
        <w:tc>
          <w:tcPr>
            <w:tcW w:type="dxa" w:w="1275"/>
            <w:shd w:fill="E3F2FD" w:val="clear"/>
          </w:tcPr>
          <w:p>
            <w:pPr>
              <w:jc w:val="center"/>
            </w:pPr>
            <w:r>
              <w:drawing>
                <wp:inline xmlns:a="http://schemas.openxmlformats.org/drawingml/2006/main" xmlns:pic="http://schemas.openxmlformats.org/drawingml/2006/picture">
                  <wp:extent cx="1234440" cy="277749"/>
                  <wp:docPr id="1866" name="Picture 1866"/>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11:02:54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1855</w:t>
            </w:r>
          </w:p>
        </w:tc>
        <w:tc>
          <w:tcPr>
            <w:tcW w:type="dxa" w:w="1275"/>
          </w:tcPr>
          <w:p>
            <w:pPr>
              <w:jc w:val="center"/>
            </w:pPr>
            <w:r>
              <w:drawing>
                <wp:inline xmlns:a="http://schemas.openxmlformats.org/drawingml/2006/main" xmlns:pic="http://schemas.openxmlformats.org/drawingml/2006/picture">
                  <wp:extent cx="1234440" cy="277749"/>
                  <wp:docPr id="1867" name="Picture 1867"/>
                  <wp:cNvGraphicFramePr>
                    <a:graphicFrameLocks noChangeAspect="1"/>
                  </wp:cNvGraphicFramePr>
                  <a:graphic>
                    <a:graphicData uri="http://schemas.openxmlformats.org/drawingml/2006/picture">
                      <pic:pic>
                        <pic:nvPicPr>
                          <pic:cNvPr id="0" name="plate_7f80fc02693959a1.png"/>
                          <pic:cNvPicPr/>
                        </pic:nvPicPr>
                        <pic:blipFill>
                          <a:blip r:embed="rId4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11:02:41</w:t>
            </w:r>
          </w:p>
        </w:tc>
        <w:tc>
          <w:tcPr>
            <w:tcW w:type="dxa" w:w="1275"/>
          </w:tcPr>
          <w:p>
            <w:pPr>
              <w:jc w:val="center"/>
            </w:pPr>
            <w:r>
              <w:rPr>
                <w:rFonts w:ascii="Calibri" w:hAnsi="Calibri" w:cs="Noto Sans Arabic"/>
                <w:b w:val="0"/>
                <w:color w:val="0D2137"/>
                <w:sz w:val="14"/>
              </w:rPr>
              <w:t>2026-07-25  13:34:53</w:t>
            </w:r>
          </w:p>
        </w:tc>
        <w:tc>
          <w:tcPr>
            <w:tcW w:type="dxa" w:w="1275"/>
          </w:tcPr>
          <w:p>
            <w:pPr>
              <w:jc w:val="center"/>
            </w:pPr>
            <w:r>
              <w:rPr>
                <w:rFonts w:ascii="Calibri" w:hAnsi="Calibri" w:cs="Noto Sans Arabic"/>
                <w:b w:val="0"/>
                <w:color w:val="0D2137"/>
                <w:sz w:val="14"/>
              </w:rPr>
              <w:t>2h 32m</w:t>
            </w:r>
          </w:p>
        </w:tc>
        <w:tc>
          <w:tcPr>
            <w:tcW w:type="dxa" w:w="1275"/>
          </w:tcPr>
          <w:p>
            <w:pPr>
              <w:jc w:val="center"/>
            </w:pPr>
            <w:r>
              <w:rPr>
                <w:rFonts w:ascii="Calibri" w:hAnsi="Calibri" w:cs="Noto Sans Arabic"/>
                <w:b w:val="0"/>
                <w:color w:val="0D2137"/>
                <w:sz w:val="14"/>
              </w:rPr>
              <w:t>118,333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1856</w:t>
            </w:r>
          </w:p>
        </w:tc>
        <w:tc>
          <w:tcPr>
            <w:tcW w:type="dxa" w:w="1275"/>
            <w:shd w:fill="E3F2FD" w:val="clear"/>
          </w:tcPr>
          <w:p>
            <w:pPr>
              <w:jc w:val="center"/>
            </w:pPr>
            <w:r>
              <w:drawing>
                <wp:inline xmlns:a="http://schemas.openxmlformats.org/drawingml/2006/main" xmlns:pic="http://schemas.openxmlformats.org/drawingml/2006/picture">
                  <wp:extent cx="1234440" cy="277749"/>
                  <wp:docPr id="1868" name="Picture 1868"/>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11:01:52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46m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1857</w:t>
            </w:r>
          </w:p>
        </w:tc>
        <w:tc>
          <w:tcPr>
            <w:tcW w:type="dxa" w:w="1275"/>
          </w:tcPr>
          <w:p>
            <w:pPr>
              <w:jc w:val="center"/>
            </w:pPr>
            <w:r>
              <w:drawing>
                <wp:inline xmlns:a="http://schemas.openxmlformats.org/drawingml/2006/main" xmlns:pic="http://schemas.openxmlformats.org/drawingml/2006/picture">
                  <wp:extent cx="1234440" cy="277749"/>
                  <wp:docPr id="1869" name="Picture 1869"/>
                  <wp:cNvGraphicFramePr>
                    <a:graphicFrameLocks noChangeAspect="1"/>
                  </wp:cNvGraphicFramePr>
                  <a:graphic>
                    <a:graphicData uri="http://schemas.openxmlformats.org/drawingml/2006/picture">
                      <pic:pic>
                        <pic:nvPicPr>
                          <pic:cNvPr id="0" name="plate_511ad93e43bb154c.png"/>
                          <pic:cNvPicPr/>
                        </pic:nvPicPr>
                        <pic:blipFill>
                          <a:blip r:embed="rId8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10:58:45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1858</w:t>
            </w:r>
          </w:p>
        </w:tc>
        <w:tc>
          <w:tcPr>
            <w:tcW w:type="dxa" w:w="1275"/>
            <w:shd w:fill="E3F2FD" w:val="clear"/>
          </w:tcPr>
          <w:p>
            <w:pPr>
              <w:jc w:val="center"/>
            </w:pPr>
            <w:r>
              <w:drawing>
                <wp:inline xmlns:a="http://schemas.openxmlformats.org/drawingml/2006/main" xmlns:pic="http://schemas.openxmlformats.org/drawingml/2006/picture">
                  <wp:extent cx="1234440" cy="277749"/>
                  <wp:docPr id="1870" name="Picture 1870"/>
                  <wp:cNvGraphicFramePr>
                    <a:graphicFrameLocks noChangeAspect="1"/>
                  </wp:cNvGraphicFramePr>
                  <a:graphic>
                    <a:graphicData uri="http://schemas.openxmlformats.org/drawingml/2006/picture">
                      <pic:pic>
                        <pic:nvPicPr>
                          <pic:cNvPr id="0" name="plate_5453f0218ed051a6.png"/>
                          <pic:cNvPicPr/>
                        </pic:nvPicPr>
                        <pic:blipFill>
                          <a:blip r:embed="rId8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10:58:07</w:t>
            </w:r>
          </w:p>
        </w:tc>
        <w:tc>
          <w:tcPr>
            <w:tcW w:type="dxa" w:w="1275"/>
            <w:shd w:fill="E3F2FD" w:val="clear"/>
          </w:tcPr>
          <w:p>
            <w:pPr>
              <w:jc w:val="center"/>
            </w:pPr>
            <w:r>
              <w:rPr>
                <w:rFonts w:ascii="Calibri" w:hAnsi="Calibri" w:cs="Noto Sans Arabic"/>
                <w:b w:val="0"/>
                <w:color w:val="0D2137"/>
                <w:sz w:val="14"/>
              </w:rPr>
              <w:t>2026-07-25  11:48:52</w:t>
            </w:r>
          </w:p>
        </w:tc>
        <w:tc>
          <w:tcPr>
            <w:tcW w:type="dxa" w:w="1275"/>
            <w:shd w:fill="E3F2FD" w:val="clear"/>
          </w:tcPr>
          <w:p>
            <w:pPr>
              <w:jc w:val="center"/>
            </w:pPr>
            <w:r>
              <w:rPr>
                <w:rFonts w:ascii="Calibri" w:hAnsi="Calibri" w:cs="Noto Sans Arabic"/>
                <w:b w:val="0"/>
                <w:color w:val="0D2137"/>
                <w:sz w:val="14"/>
              </w:rPr>
              <w:t>50 min</w:t>
            </w:r>
          </w:p>
        </w:tc>
        <w:tc>
          <w:tcPr>
            <w:tcW w:type="dxa" w:w="1275"/>
            <w:shd w:fill="E3F2FD" w:val="clear"/>
          </w:tcPr>
          <w:p>
            <w:pPr>
              <w:jc w:val="center"/>
            </w:pPr>
            <w:r>
              <w:rPr>
                <w:rFonts w:ascii="Calibri" w:hAnsi="Calibri" w:cs="Noto Sans Arabic"/>
                <w:b w:val="0"/>
                <w:color w:val="0D2137"/>
                <w:sz w:val="14"/>
              </w:rPr>
              <w:t>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1859</w:t>
            </w:r>
          </w:p>
        </w:tc>
        <w:tc>
          <w:tcPr>
            <w:tcW w:type="dxa" w:w="1275"/>
          </w:tcPr>
          <w:p>
            <w:pPr>
              <w:jc w:val="center"/>
            </w:pPr>
            <w:r>
              <w:drawing>
                <wp:inline xmlns:a="http://schemas.openxmlformats.org/drawingml/2006/main" xmlns:pic="http://schemas.openxmlformats.org/drawingml/2006/picture">
                  <wp:extent cx="1234440" cy="277749"/>
                  <wp:docPr id="1871" name="Picture 1871"/>
                  <wp:cNvGraphicFramePr>
                    <a:graphicFrameLocks noChangeAspect="1"/>
                  </wp:cNvGraphicFramePr>
                  <a:graphic>
                    <a:graphicData uri="http://schemas.openxmlformats.org/drawingml/2006/picture">
                      <pic:pic>
                        <pic:nvPicPr>
                          <pic:cNvPr id="0" name="plate_4431cdfd762ae695.png"/>
                          <pic:cNvPicPr/>
                        </pic:nvPicPr>
                        <pic:blipFill>
                          <a:blip r:embed="rId8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10:54:38</w:t>
            </w:r>
          </w:p>
        </w:tc>
        <w:tc>
          <w:tcPr>
            <w:tcW w:type="dxa" w:w="1275"/>
          </w:tcPr>
          <w:p>
            <w:pPr>
              <w:jc w:val="center"/>
            </w:pPr>
            <w:r>
              <w:rPr>
                <w:rFonts w:ascii="Calibri" w:hAnsi="Calibri" w:cs="Noto Sans Arabic"/>
                <w:b w:val="0"/>
                <w:color w:val="0D2137"/>
                <w:sz w:val="14"/>
              </w:rPr>
              <w:t>2026-07-25  11:29:12</w:t>
            </w:r>
          </w:p>
        </w:tc>
        <w:tc>
          <w:tcPr>
            <w:tcW w:type="dxa" w:w="1275"/>
          </w:tcPr>
          <w:p>
            <w:pPr>
              <w:jc w:val="center"/>
            </w:pPr>
            <w:r>
              <w:rPr>
                <w:rFonts w:ascii="Calibri" w:hAnsi="Calibri" w:cs="Noto Sans Arabic"/>
                <w:b w:val="0"/>
                <w:color w:val="0D2137"/>
                <w:sz w:val="14"/>
              </w:rPr>
              <w:t>34 min</w:t>
            </w:r>
          </w:p>
        </w:tc>
        <w:tc>
          <w:tcPr>
            <w:tcW w:type="dxa" w:w="1275"/>
          </w:tcPr>
          <w:p>
            <w:pPr>
              <w:jc w:val="center"/>
            </w:pPr>
            <w:r>
              <w:rPr>
                <w:rFonts w:ascii="Calibri" w:hAnsi="Calibri" w:cs="Noto Sans Arabic"/>
                <w:b w:val="0"/>
                <w:color w:val="0D2137"/>
                <w:sz w:val="14"/>
              </w:rPr>
              <w:t>20,000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1860</w:t>
            </w:r>
          </w:p>
        </w:tc>
        <w:tc>
          <w:tcPr>
            <w:tcW w:type="dxa" w:w="1275"/>
            <w:shd w:fill="E3F2FD" w:val="clear"/>
          </w:tcPr>
          <w:p>
            <w:pPr>
              <w:jc w:val="center"/>
            </w:pPr>
            <w:r>
              <w:drawing>
                <wp:inline xmlns:a="http://schemas.openxmlformats.org/drawingml/2006/main" xmlns:pic="http://schemas.openxmlformats.org/drawingml/2006/picture">
                  <wp:extent cx="1234440" cy="277749"/>
                  <wp:docPr id="1872" name="Picture 1872"/>
                  <wp:cNvGraphicFramePr>
                    <a:graphicFrameLocks noChangeAspect="1"/>
                  </wp:cNvGraphicFramePr>
                  <a:graphic>
                    <a:graphicData uri="http://schemas.openxmlformats.org/drawingml/2006/picture">
                      <pic:pic>
                        <pic:nvPicPr>
                          <pic:cNvPr id="0" name="plate_70e86ec4909a305f.png"/>
                          <pic:cNvPicPr/>
                        </pic:nvPicPr>
                        <pic:blipFill>
                          <a:blip r:embed="rId5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10:54:04</w:t>
            </w:r>
          </w:p>
        </w:tc>
        <w:tc>
          <w:tcPr>
            <w:tcW w:type="dxa" w:w="1275"/>
            <w:shd w:fill="E3F2FD" w:val="clear"/>
          </w:tcPr>
          <w:p>
            <w:pPr>
              <w:jc w:val="center"/>
            </w:pPr>
            <w:r>
              <w:rPr>
                <w:rFonts w:ascii="Calibri" w:hAnsi="Calibri" w:cs="Noto Sans Arabic"/>
                <w:b w:val="0"/>
                <w:color w:val="0D2137"/>
                <w:sz w:val="14"/>
              </w:rPr>
              <w:t>2026-07-25  15:20:31</w:t>
            </w:r>
          </w:p>
        </w:tc>
        <w:tc>
          <w:tcPr>
            <w:tcW w:type="dxa" w:w="1275"/>
            <w:shd w:fill="E3F2FD" w:val="clear"/>
          </w:tcPr>
          <w:p>
            <w:pPr>
              <w:jc w:val="center"/>
            </w:pPr>
            <w:r>
              <w:rPr>
                <w:rFonts w:ascii="Calibri" w:hAnsi="Calibri" w:cs="Noto Sans Arabic"/>
                <w:b w:val="0"/>
                <w:color w:val="0D2137"/>
                <w:sz w:val="14"/>
              </w:rPr>
              <w:t>4h 26m</w:t>
            </w:r>
          </w:p>
        </w:tc>
        <w:tc>
          <w:tcPr>
            <w:tcW w:type="dxa" w:w="1275"/>
            <w:shd w:fill="E3F2FD" w:val="clear"/>
          </w:tcPr>
          <w:p>
            <w:pPr>
              <w:jc w:val="center"/>
            </w:pPr>
            <w:r>
              <w:rPr>
                <w:rFonts w:ascii="Calibri" w:hAnsi="Calibri" w:cs="Noto Sans Arabic"/>
                <w:b w:val="0"/>
                <w:color w:val="0D2137"/>
                <w:sz w:val="14"/>
              </w:rPr>
              <w:t>213,333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1861</w:t>
            </w:r>
          </w:p>
        </w:tc>
        <w:tc>
          <w:tcPr>
            <w:tcW w:type="dxa" w:w="1275"/>
          </w:tcPr>
          <w:p>
            <w:pPr>
              <w:jc w:val="center"/>
            </w:pPr>
            <w:r>
              <w:drawing>
                <wp:inline xmlns:a="http://schemas.openxmlformats.org/drawingml/2006/main" xmlns:pic="http://schemas.openxmlformats.org/drawingml/2006/picture">
                  <wp:extent cx="1234440" cy="277749"/>
                  <wp:docPr id="1873" name="Picture 1873"/>
                  <wp:cNvGraphicFramePr>
                    <a:graphicFrameLocks noChangeAspect="1"/>
                  </wp:cNvGraphicFramePr>
                  <a:graphic>
                    <a:graphicData uri="http://schemas.openxmlformats.org/drawingml/2006/picture">
                      <pic:pic>
                        <pic:nvPicPr>
                          <pic:cNvPr id="0" name="plate_a15a9ff81816c3b5.png"/>
                          <pic:cNvPicPr/>
                        </pic:nvPicPr>
                        <pic:blipFill>
                          <a:blip r:embed="rId5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10:53:00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1862</w:t>
            </w:r>
          </w:p>
        </w:tc>
        <w:tc>
          <w:tcPr>
            <w:tcW w:type="dxa" w:w="1275"/>
            <w:shd w:fill="E3F2FD" w:val="clear"/>
          </w:tcPr>
          <w:p>
            <w:pPr>
              <w:jc w:val="center"/>
            </w:pPr>
            <w:r>
              <w:drawing>
                <wp:inline xmlns:a="http://schemas.openxmlformats.org/drawingml/2006/main" xmlns:pic="http://schemas.openxmlformats.org/drawingml/2006/picture">
                  <wp:extent cx="1234440" cy="277749"/>
                  <wp:docPr id="1874" name="Picture 1874"/>
                  <wp:cNvGraphicFramePr>
                    <a:graphicFrameLocks noChangeAspect="1"/>
                  </wp:cNvGraphicFramePr>
                  <a:graphic>
                    <a:graphicData uri="http://schemas.openxmlformats.org/drawingml/2006/picture">
                      <pic:pic>
                        <pic:nvPicPr>
                          <pic:cNvPr id="0" name="plate_0116253896764511.png"/>
                          <pic:cNvPicPr/>
                        </pic:nvPicPr>
                        <pic:blipFill>
                          <a:blip r:embed="rId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10:52:58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1863</w:t>
            </w:r>
          </w:p>
        </w:tc>
        <w:tc>
          <w:tcPr>
            <w:tcW w:type="dxa" w:w="1275"/>
          </w:tcPr>
          <w:p>
            <w:pPr>
              <w:jc w:val="center"/>
            </w:pPr>
            <w:r>
              <w:drawing>
                <wp:inline xmlns:a="http://schemas.openxmlformats.org/drawingml/2006/main" xmlns:pic="http://schemas.openxmlformats.org/drawingml/2006/picture">
                  <wp:extent cx="1234440" cy="277749"/>
                  <wp:docPr id="1875" name="Picture 1875"/>
                  <wp:cNvGraphicFramePr>
                    <a:graphicFrameLocks noChangeAspect="1"/>
                  </wp:cNvGraphicFramePr>
                  <a:graphic>
                    <a:graphicData uri="http://schemas.openxmlformats.org/drawingml/2006/picture">
                      <pic:pic>
                        <pic:nvPicPr>
                          <pic:cNvPr id="0" name="plate_34a85a8f1b54517e.png"/>
                          <pic:cNvPicPr/>
                        </pic:nvPicPr>
                        <pic:blipFill>
                          <a:blip r:embed="rId5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10:52:34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1864</w:t>
            </w:r>
          </w:p>
        </w:tc>
        <w:tc>
          <w:tcPr>
            <w:tcW w:type="dxa" w:w="1275"/>
            <w:shd w:fill="E3F2FD" w:val="clear"/>
          </w:tcPr>
          <w:p>
            <w:pPr>
              <w:jc w:val="center"/>
            </w:pPr>
            <w:r>
              <w:drawing>
                <wp:inline xmlns:a="http://schemas.openxmlformats.org/drawingml/2006/main" xmlns:pic="http://schemas.openxmlformats.org/drawingml/2006/picture">
                  <wp:extent cx="1234440" cy="277749"/>
                  <wp:docPr id="1876" name="Picture 1876"/>
                  <wp:cNvGraphicFramePr>
                    <a:graphicFrameLocks noChangeAspect="1"/>
                  </wp:cNvGraphicFramePr>
                  <a:graphic>
                    <a:graphicData uri="http://schemas.openxmlformats.org/drawingml/2006/picture">
                      <pic:pic>
                        <pic:nvPicPr>
                          <pic:cNvPr id="0" name="plate_79c34c7b3e9876cc.png"/>
                          <pic:cNvPicPr/>
                        </pic:nvPicPr>
                        <pic:blipFill>
                          <a:blip r:embed="rId4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10:51:43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12h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1865</w:t>
            </w:r>
          </w:p>
        </w:tc>
        <w:tc>
          <w:tcPr>
            <w:tcW w:type="dxa" w:w="1275"/>
          </w:tcPr>
          <w:p>
            <w:pPr>
              <w:jc w:val="center"/>
            </w:pPr>
            <w:r>
              <w:drawing>
                <wp:inline xmlns:a="http://schemas.openxmlformats.org/drawingml/2006/main" xmlns:pic="http://schemas.openxmlformats.org/drawingml/2006/picture">
                  <wp:extent cx="1234440" cy="277749"/>
                  <wp:docPr id="1877" name="Picture 1877"/>
                  <wp:cNvGraphicFramePr>
                    <a:graphicFrameLocks noChangeAspect="1"/>
                  </wp:cNvGraphicFramePr>
                  <a:graphic>
                    <a:graphicData uri="http://schemas.openxmlformats.org/drawingml/2006/picture">
                      <pic:pic>
                        <pic:nvPicPr>
                          <pic:cNvPr id="0" name="plate_3d378af3a49f6f4e.png"/>
                          <pic:cNvPicPr/>
                        </pic:nvPicPr>
                        <pic:blipFill>
                          <a:blip r:embed="rId5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10:51:17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12h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1866</w:t>
            </w:r>
          </w:p>
        </w:tc>
        <w:tc>
          <w:tcPr>
            <w:tcW w:type="dxa" w:w="1275"/>
            <w:shd w:fill="E3F2FD" w:val="clear"/>
          </w:tcPr>
          <w:p>
            <w:pPr>
              <w:jc w:val="center"/>
            </w:pPr>
            <w:r>
              <w:drawing>
                <wp:inline xmlns:a="http://schemas.openxmlformats.org/drawingml/2006/main" xmlns:pic="http://schemas.openxmlformats.org/drawingml/2006/picture">
                  <wp:extent cx="1234440" cy="277749"/>
                  <wp:docPr id="1878" name="Picture 1878"/>
                  <wp:cNvGraphicFramePr>
                    <a:graphicFrameLocks noChangeAspect="1"/>
                  </wp:cNvGraphicFramePr>
                  <a:graphic>
                    <a:graphicData uri="http://schemas.openxmlformats.org/drawingml/2006/picture">
                      <pic:pic>
                        <pic:nvPicPr>
                          <pic:cNvPr id="0" name="plate_46a8be84b4e903c9.png"/>
                          <pic:cNvPicPr/>
                        </pic:nvPicPr>
                        <pic:blipFill>
                          <a:blip r:embed="rId5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10:49:35</w:t>
            </w:r>
          </w:p>
        </w:tc>
        <w:tc>
          <w:tcPr>
            <w:tcW w:type="dxa" w:w="1275"/>
            <w:shd w:fill="E3F2FD" w:val="clear"/>
          </w:tcPr>
          <w:p>
            <w:pPr>
              <w:jc w:val="center"/>
            </w:pPr>
            <w:r>
              <w:rPr>
                <w:rFonts w:ascii="Calibri" w:hAnsi="Calibri" w:cs="Noto Sans Arabic"/>
                <w:b w:val="0"/>
                <w:color w:val="0D2137"/>
                <w:sz w:val="14"/>
              </w:rPr>
              <w:t>2026-07-25  11:03:04</w:t>
            </w:r>
          </w:p>
        </w:tc>
        <w:tc>
          <w:tcPr>
            <w:tcW w:type="dxa" w:w="1275"/>
            <w:shd w:fill="E3F2FD" w:val="clear"/>
          </w:tcPr>
          <w:p>
            <w:pPr>
              <w:jc w:val="center"/>
            </w:pPr>
            <w:r>
              <w:rPr>
                <w:rFonts w:ascii="Calibri" w:hAnsi="Calibri" w:cs="Noto Sans Arabic"/>
                <w:b w:val="0"/>
                <w:color w:val="0D2137"/>
                <w:sz w:val="14"/>
              </w:rPr>
              <w:t>13 min</w:t>
            </w:r>
          </w:p>
        </w:tc>
        <w:tc>
          <w:tcPr>
            <w:tcW w:type="dxa" w:w="1275"/>
            <w:shd w:fill="E3F2FD" w:val="clear"/>
          </w:tcPr>
          <w:p>
            <w:pPr>
              <w:jc w:val="center"/>
            </w:pPr>
            <w:r>
              <w:rPr>
                <w:rFonts w:ascii="Calibri" w:hAnsi="Calibri" w:cs="Noto Sans Arabic"/>
                <w:b w:val="0"/>
                <w:color w:val="0D2137"/>
                <w:sz w:val="14"/>
              </w:rPr>
              <w:t>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1867</w:t>
            </w:r>
          </w:p>
        </w:tc>
        <w:tc>
          <w:tcPr>
            <w:tcW w:type="dxa" w:w="1275"/>
          </w:tcPr>
          <w:p>
            <w:pPr>
              <w:jc w:val="center"/>
            </w:pPr>
            <w:r>
              <w:drawing>
                <wp:inline xmlns:a="http://schemas.openxmlformats.org/drawingml/2006/main" xmlns:pic="http://schemas.openxmlformats.org/drawingml/2006/picture">
                  <wp:extent cx="1234440" cy="277749"/>
                  <wp:docPr id="1879" name="Picture 1879"/>
                  <wp:cNvGraphicFramePr>
                    <a:graphicFrameLocks noChangeAspect="1"/>
                  </wp:cNvGraphicFramePr>
                  <a:graphic>
                    <a:graphicData uri="http://schemas.openxmlformats.org/drawingml/2006/picture">
                      <pic:pic>
                        <pic:nvPicPr>
                          <pic:cNvPr id="0" name="plate_540c28957148306f.png"/>
                          <pic:cNvPicPr/>
                        </pic:nvPicPr>
                        <pic:blipFill>
                          <a:blip r:embed="rId8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10:48:13</w:t>
            </w:r>
          </w:p>
        </w:tc>
        <w:tc>
          <w:tcPr>
            <w:tcW w:type="dxa" w:w="1275"/>
          </w:tcPr>
          <w:p>
            <w:pPr>
              <w:jc w:val="center"/>
            </w:pPr>
            <w:r>
              <w:rPr>
                <w:rFonts w:ascii="Calibri" w:hAnsi="Calibri" w:cs="Noto Sans Arabic"/>
                <w:b w:val="0"/>
                <w:color w:val="0D2137"/>
                <w:sz w:val="14"/>
              </w:rPr>
              <w:t>2026-07-25  11:50:44</w:t>
            </w:r>
          </w:p>
        </w:tc>
        <w:tc>
          <w:tcPr>
            <w:tcW w:type="dxa" w:w="1275"/>
          </w:tcPr>
          <w:p>
            <w:pPr>
              <w:jc w:val="center"/>
            </w:pPr>
            <w:r>
              <w:rPr>
                <w:rFonts w:ascii="Calibri" w:hAnsi="Calibri" w:cs="Noto Sans Arabic"/>
                <w:b w:val="0"/>
                <w:color w:val="0D2137"/>
                <w:sz w:val="14"/>
              </w:rPr>
              <w:t>1h 2m</w:t>
            </w:r>
          </w:p>
        </w:tc>
        <w:tc>
          <w:tcPr>
            <w:tcW w:type="dxa" w:w="1275"/>
          </w:tcPr>
          <w:p>
            <w:pPr>
              <w:jc w:val="center"/>
            </w:pPr>
            <w:r>
              <w:rPr>
                <w:rFonts w:ascii="Calibri" w:hAnsi="Calibri" w:cs="Noto Sans Arabic"/>
                <w:b w:val="0"/>
                <w:color w:val="0D2137"/>
                <w:sz w:val="14"/>
              </w:rPr>
              <w:t>43,333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1868</w:t>
            </w:r>
          </w:p>
        </w:tc>
        <w:tc>
          <w:tcPr>
            <w:tcW w:type="dxa" w:w="1275"/>
            <w:shd w:fill="E3F2FD" w:val="clear"/>
          </w:tcPr>
          <w:p>
            <w:pPr>
              <w:jc w:val="center"/>
            </w:pPr>
            <w:r>
              <w:drawing>
                <wp:inline xmlns:a="http://schemas.openxmlformats.org/drawingml/2006/main" xmlns:pic="http://schemas.openxmlformats.org/drawingml/2006/picture">
                  <wp:extent cx="1234440" cy="277749"/>
                  <wp:docPr id="1880" name="Picture 1880"/>
                  <wp:cNvGraphicFramePr>
                    <a:graphicFrameLocks noChangeAspect="1"/>
                  </wp:cNvGraphicFramePr>
                  <a:graphic>
                    <a:graphicData uri="http://schemas.openxmlformats.org/drawingml/2006/picture">
                      <pic:pic>
                        <pic:nvPicPr>
                          <pic:cNvPr id="0" name="plate_569bde9bd7dde72d.png"/>
                          <pic:cNvPicPr/>
                        </pic:nvPicPr>
                        <pic:blipFill>
                          <a:blip r:embed="rId4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10:48:00</w:t>
            </w:r>
          </w:p>
        </w:tc>
        <w:tc>
          <w:tcPr>
            <w:tcW w:type="dxa" w:w="1275"/>
            <w:shd w:fill="E3F2FD" w:val="clear"/>
          </w:tcPr>
          <w:p>
            <w:pPr>
              <w:jc w:val="center"/>
            </w:pPr>
            <w:r>
              <w:rPr>
                <w:rFonts w:ascii="Calibri" w:hAnsi="Calibri" w:cs="Noto Sans Arabic"/>
                <w:b w:val="0"/>
                <w:color w:val="0D2137"/>
                <w:sz w:val="14"/>
              </w:rPr>
              <w:t>2026-07-25  12:52:15</w:t>
            </w:r>
          </w:p>
        </w:tc>
        <w:tc>
          <w:tcPr>
            <w:tcW w:type="dxa" w:w="1275"/>
            <w:shd w:fill="E3F2FD" w:val="clear"/>
          </w:tcPr>
          <w:p>
            <w:pPr>
              <w:jc w:val="center"/>
            </w:pPr>
            <w:r>
              <w:rPr>
                <w:rFonts w:ascii="Calibri" w:hAnsi="Calibri" w:cs="Noto Sans Arabic"/>
                <w:b w:val="0"/>
                <w:color w:val="0D2137"/>
                <w:sz w:val="14"/>
              </w:rPr>
              <w:t>2h 4m</w:t>
            </w:r>
          </w:p>
        </w:tc>
        <w:tc>
          <w:tcPr>
            <w:tcW w:type="dxa" w:w="1275"/>
            <w:shd w:fill="E3F2FD" w:val="clear"/>
          </w:tcPr>
          <w:p>
            <w:pPr>
              <w:jc w:val="center"/>
            </w:pPr>
            <w:r>
              <w:rPr>
                <w:rFonts w:ascii="Calibri" w:hAnsi="Calibri" w:cs="Noto Sans Arabic"/>
                <w:b w:val="0"/>
                <w:color w:val="0D2137"/>
                <w:sz w:val="14"/>
              </w:rPr>
              <w:t>95,000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1869</w:t>
            </w:r>
          </w:p>
        </w:tc>
        <w:tc>
          <w:tcPr>
            <w:tcW w:type="dxa" w:w="1275"/>
          </w:tcPr>
          <w:p>
            <w:pPr>
              <w:jc w:val="center"/>
            </w:pPr>
            <w:r>
              <w:drawing>
                <wp:inline xmlns:a="http://schemas.openxmlformats.org/drawingml/2006/main" xmlns:pic="http://schemas.openxmlformats.org/drawingml/2006/picture">
                  <wp:extent cx="1234440" cy="277749"/>
                  <wp:docPr id="1881" name="Picture 1881"/>
                  <wp:cNvGraphicFramePr>
                    <a:graphicFrameLocks noChangeAspect="1"/>
                  </wp:cNvGraphicFramePr>
                  <a:graphic>
                    <a:graphicData uri="http://schemas.openxmlformats.org/drawingml/2006/picture">
                      <pic:pic>
                        <pic:nvPicPr>
                          <pic:cNvPr id="0" name="plate_333014bee8f74532.png"/>
                          <pic:cNvPicPr/>
                        </pic:nvPicPr>
                        <pic:blipFill>
                          <a:blip r:embed="rId5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10:46:58</w:t>
            </w:r>
          </w:p>
        </w:tc>
        <w:tc>
          <w:tcPr>
            <w:tcW w:type="dxa" w:w="1275"/>
          </w:tcPr>
          <w:p>
            <w:pPr>
              <w:jc w:val="center"/>
            </w:pPr>
            <w:r>
              <w:rPr>
                <w:rFonts w:ascii="Calibri" w:hAnsi="Calibri" w:cs="Noto Sans Arabic"/>
                <w:b w:val="0"/>
                <w:color w:val="0D2137"/>
                <w:sz w:val="14"/>
              </w:rPr>
              <w:t>2026-07-25  12:39:38</w:t>
            </w:r>
          </w:p>
        </w:tc>
        <w:tc>
          <w:tcPr>
            <w:tcW w:type="dxa" w:w="1275"/>
          </w:tcPr>
          <w:p>
            <w:pPr>
              <w:jc w:val="center"/>
            </w:pPr>
            <w:r>
              <w:rPr>
                <w:rFonts w:ascii="Calibri" w:hAnsi="Calibri" w:cs="Noto Sans Arabic"/>
                <w:b w:val="0"/>
                <w:color w:val="0D2137"/>
                <w:sz w:val="14"/>
              </w:rPr>
              <w:t>1h 52m</w:t>
            </w:r>
          </w:p>
        </w:tc>
        <w:tc>
          <w:tcPr>
            <w:tcW w:type="dxa" w:w="1275"/>
          </w:tcPr>
          <w:p>
            <w:pPr>
              <w:jc w:val="center"/>
            </w:pPr>
            <w:r>
              <w:rPr>
                <w:rFonts w:ascii="Calibri" w:hAnsi="Calibri" w:cs="Noto Sans Arabic"/>
                <w:b w:val="0"/>
                <w:color w:val="0D2137"/>
                <w:sz w:val="14"/>
              </w:rPr>
              <w:t>85,000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1870</w:t>
            </w:r>
          </w:p>
        </w:tc>
        <w:tc>
          <w:tcPr>
            <w:tcW w:type="dxa" w:w="1275"/>
            <w:shd w:fill="E3F2FD" w:val="clear"/>
          </w:tcPr>
          <w:p>
            <w:pPr>
              <w:jc w:val="center"/>
            </w:pPr>
            <w:r>
              <w:drawing>
                <wp:inline xmlns:a="http://schemas.openxmlformats.org/drawingml/2006/main" xmlns:pic="http://schemas.openxmlformats.org/drawingml/2006/picture">
                  <wp:extent cx="1234440" cy="277749"/>
                  <wp:docPr id="1882" name="Picture 1882"/>
                  <wp:cNvGraphicFramePr>
                    <a:graphicFrameLocks noChangeAspect="1"/>
                  </wp:cNvGraphicFramePr>
                  <a:graphic>
                    <a:graphicData uri="http://schemas.openxmlformats.org/drawingml/2006/picture">
                      <pic:pic>
                        <pic:nvPicPr>
                          <pic:cNvPr id="0" name="plate_57949e3359f58a8a.png"/>
                          <pic:cNvPicPr/>
                        </pic:nvPicPr>
                        <pic:blipFill>
                          <a:blip r:embed="rId5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10:46:29</w:t>
            </w:r>
          </w:p>
        </w:tc>
        <w:tc>
          <w:tcPr>
            <w:tcW w:type="dxa" w:w="1275"/>
            <w:shd w:fill="E3F2FD" w:val="clear"/>
          </w:tcPr>
          <w:p>
            <w:pPr>
              <w:jc w:val="center"/>
            </w:pPr>
            <w:r>
              <w:rPr>
                <w:rFonts w:ascii="Calibri" w:hAnsi="Calibri" w:cs="Noto Sans Arabic"/>
                <w:b w:val="0"/>
                <w:color w:val="0D2137"/>
                <w:sz w:val="14"/>
              </w:rPr>
              <w:t>2026-07-25  12:02:56</w:t>
            </w:r>
          </w:p>
        </w:tc>
        <w:tc>
          <w:tcPr>
            <w:tcW w:type="dxa" w:w="1275"/>
            <w:shd w:fill="E3F2FD" w:val="clear"/>
          </w:tcPr>
          <w:p>
            <w:pPr>
              <w:jc w:val="center"/>
            </w:pPr>
            <w:r>
              <w:rPr>
                <w:rFonts w:ascii="Calibri" w:hAnsi="Calibri" w:cs="Noto Sans Arabic"/>
                <w:b w:val="0"/>
                <w:color w:val="0D2137"/>
                <w:sz w:val="14"/>
              </w:rPr>
              <w:t>1h 16m</w:t>
            </w:r>
          </w:p>
        </w:tc>
        <w:tc>
          <w:tcPr>
            <w:tcW w:type="dxa" w:w="1275"/>
            <w:shd w:fill="E3F2FD" w:val="clear"/>
          </w:tcPr>
          <w:p>
            <w:pPr>
              <w:jc w:val="center"/>
            </w:pPr>
            <w:r>
              <w:rPr>
                <w:rFonts w:ascii="Calibri" w:hAnsi="Calibri" w:cs="Noto Sans Arabic"/>
                <w:b w:val="0"/>
                <w:color w:val="0D2137"/>
                <w:sz w:val="14"/>
              </w:rPr>
              <w:t>55,000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1871</w:t>
            </w:r>
          </w:p>
        </w:tc>
        <w:tc>
          <w:tcPr>
            <w:tcW w:type="dxa" w:w="1275"/>
          </w:tcPr>
          <w:p>
            <w:pPr>
              <w:jc w:val="center"/>
            </w:pPr>
            <w:r>
              <w:drawing>
                <wp:inline xmlns:a="http://schemas.openxmlformats.org/drawingml/2006/main" xmlns:pic="http://schemas.openxmlformats.org/drawingml/2006/picture">
                  <wp:extent cx="1234440" cy="277749"/>
                  <wp:docPr id="1883" name="Picture 1883"/>
                  <wp:cNvGraphicFramePr>
                    <a:graphicFrameLocks noChangeAspect="1"/>
                  </wp:cNvGraphicFramePr>
                  <a:graphic>
                    <a:graphicData uri="http://schemas.openxmlformats.org/drawingml/2006/picture">
                      <pic:pic>
                        <pic:nvPicPr>
                          <pic:cNvPr id="0" name="plate_8bdc59e8b7f3e319.png"/>
                          <pic:cNvPicPr/>
                        </pic:nvPicPr>
                        <pic:blipFill>
                          <a:blip r:embed="rId2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10:46:08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1872</w:t>
            </w:r>
          </w:p>
        </w:tc>
        <w:tc>
          <w:tcPr>
            <w:tcW w:type="dxa" w:w="1275"/>
            <w:shd w:fill="E3F2FD" w:val="clear"/>
          </w:tcPr>
          <w:p>
            <w:pPr>
              <w:jc w:val="center"/>
            </w:pPr>
            <w:r>
              <w:drawing>
                <wp:inline xmlns:a="http://schemas.openxmlformats.org/drawingml/2006/main" xmlns:pic="http://schemas.openxmlformats.org/drawingml/2006/picture">
                  <wp:extent cx="1234440" cy="277749"/>
                  <wp:docPr id="1884" name="Picture 1884"/>
                  <wp:cNvGraphicFramePr>
                    <a:graphicFrameLocks noChangeAspect="1"/>
                  </wp:cNvGraphicFramePr>
                  <a:graphic>
                    <a:graphicData uri="http://schemas.openxmlformats.org/drawingml/2006/picture">
                      <pic:pic>
                        <pic:nvPicPr>
                          <pic:cNvPr id="0" name="plate_13c3ec6dc6a726df.png"/>
                          <pic:cNvPicPr/>
                        </pic:nvPicPr>
                        <pic:blipFill>
                          <a:blip r:embed="rId8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10:45:55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1873</w:t>
            </w:r>
          </w:p>
        </w:tc>
        <w:tc>
          <w:tcPr>
            <w:tcW w:type="dxa" w:w="1275"/>
          </w:tcPr>
          <w:p>
            <w:pPr>
              <w:jc w:val="center"/>
            </w:pPr>
            <w:r>
              <w:drawing>
                <wp:inline xmlns:a="http://schemas.openxmlformats.org/drawingml/2006/main" xmlns:pic="http://schemas.openxmlformats.org/drawingml/2006/picture">
                  <wp:extent cx="1234440" cy="277749"/>
                  <wp:docPr id="1885" name="Picture 1885"/>
                  <wp:cNvGraphicFramePr>
                    <a:graphicFrameLocks noChangeAspect="1"/>
                  </wp:cNvGraphicFramePr>
                  <a:graphic>
                    <a:graphicData uri="http://schemas.openxmlformats.org/drawingml/2006/picture">
                      <pic:pic>
                        <pic:nvPicPr>
                          <pic:cNvPr id="0" name="plate_3d09975819895fd5.png"/>
                          <pic:cNvPicPr/>
                        </pic:nvPicPr>
                        <pic:blipFill>
                          <a:blip r:embed="rId5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10:45:19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1874</w:t>
            </w:r>
          </w:p>
        </w:tc>
        <w:tc>
          <w:tcPr>
            <w:tcW w:type="dxa" w:w="1275"/>
            <w:shd w:fill="E3F2FD" w:val="clear"/>
          </w:tcPr>
          <w:p>
            <w:pPr>
              <w:jc w:val="center"/>
            </w:pPr>
            <w:r>
              <w:drawing>
                <wp:inline xmlns:a="http://schemas.openxmlformats.org/drawingml/2006/main" xmlns:pic="http://schemas.openxmlformats.org/drawingml/2006/picture">
                  <wp:extent cx="1234440" cy="277749"/>
                  <wp:docPr id="1886" name="Picture 1886"/>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10:41:48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1875</w:t>
            </w:r>
          </w:p>
        </w:tc>
        <w:tc>
          <w:tcPr>
            <w:tcW w:type="dxa" w:w="1275"/>
          </w:tcPr>
          <w:p>
            <w:pPr>
              <w:jc w:val="center"/>
            </w:pPr>
            <w:r>
              <w:drawing>
                <wp:inline xmlns:a="http://schemas.openxmlformats.org/drawingml/2006/main" xmlns:pic="http://schemas.openxmlformats.org/drawingml/2006/picture">
                  <wp:extent cx="1234440" cy="277749"/>
                  <wp:docPr id="1887" name="Picture 1887"/>
                  <wp:cNvGraphicFramePr>
                    <a:graphicFrameLocks noChangeAspect="1"/>
                  </wp:cNvGraphicFramePr>
                  <a:graphic>
                    <a:graphicData uri="http://schemas.openxmlformats.org/drawingml/2006/picture">
                      <pic:pic>
                        <pic:nvPicPr>
                          <pic:cNvPr id="0" name="plate_ea2ebe3852a995ea.png"/>
                          <pic:cNvPicPr/>
                        </pic:nvPicPr>
                        <pic:blipFill>
                          <a:blip r:embed="rId8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10:41:21</w:t>
            </w:r>
          </w:p>
        </w:tc>
        <w:tc>
          <w:tcPr>
            <w:tcW w:type="dxa" w:w="1275"/>
          </w:tcPr>
          <w:p>
            <w:pPr>
              <w:jc w:val="center"/>
            </w:pPr>
            <w:r>
              <w:rPr>
                <w:rFonts w:ascii="Calibri" w:hAnsi="Calibri" w:cs="Noto Sans Arabic"/>
                <w:b w:val="0"/>
                <w:color w:val="0D2137"/>
                <w:sz w:val="14"/>
              </w:rPr>
              <w:t>2026-07-25  10:47:51</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1876</w:t>
            </w:r>
          </w:p>
        </w:tc>
        <w:tc>
          <w:tcPr>
            <w:tcW w:type="dxa" w:w="1275"/>
            <w:shd w:fill="E3F2FD" w:val="clear"/>
          </w:tcPr>
          <w:p>
            <w:pPr>
              <w:jc w:val="center"/>
            </w:pPr>
            <w:r>
              <w:drawing>
                <wp:inline xmlns:a="http://schemas.openxmlformats.org/drawingml/2006/main" xmlns:pic="http://schemas.openxmlformats.org/drawingml/2006/picture">
                  <wp:extent cx="1234440" cy="277749"/>
                  <wp:docPr id="1888" name="Picture 1888"/>
                  <wp:cNvGraphicFramePr>
                    <a:graphicFrameLocks noChangeAspect="1"/>
                  </wp:cNvGraphicFramePr>
                  <a:graphic>
                    <a:graphicData uri="http://schemas.openxmlformats.org/drawingml/2006/picture">
                      <pic:pic>
                        <pic:nvPicPr>
                          <pic:cNvPr id="0" name="plate_ca9af2b52428d21c.png"/>
                          <pic:cNvPicPr/>
                        </pic:nvPicPr>
                        <pic:blipFill>
                          <a:blip r:embed="rId5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10:39:57</w:t>
            </w:r>
          </w:p>
        </w:tc>
        <w:tc>
          <w:tcPr>
            <w:tcW w:type="dxa" w:w="1275"/>
            <w:shd w:fill="E3F2FD" w:val="clear"/>
          </w:tcPr>
          <w:p>
            <w:pPr>
              <w:jc w:val="center"/>
            </w:pPr>
            <w:r>
              <w:rPr>
                <w:rFonts w:ascii="Calibri" w:hAnsi="Calibri" w:cs="Noto Sans Arabic"/>
                <w:b w:val="0"/>
                <w:color w:val="0D2137"/>
                <w:sz w:val="14"/>
              </w:rPr>
              <w:t>2026-07-25  10:43:41</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1877</w:t>
            </w:r>
          </w:p>
        </w:tc>
        <w:tc>
          <w:tcPr>
            <w:tcW w:type="dxa" w:w="1275"/>
          </w:tcPr>
          <w:p>
            <w:pPr>
              <w:jc w:val="center"/>
            </w:pPr>
            <w:r>
              <w:drawing>
                <wp:inline xmlns:a="http://schemas.openxmlformats.org/drawingml/2006/main" xmlns:pic="http://schemas.openxmlformats.org/drawingml/2006/picture">
                  <wp:extent cx="1234440" cy="277749"/>
                  <wp:docPr id="1889" name="Picture 1889"/>
                  <wp:cNvGraphicFramePr>
                    <a:graphicFrameLocks noChangeAspect="1"/>
                  </wp:cNvGraphicFramePr>
                  <a:graphic>
                    <a:graphicData uri="http://schemas.openxmlformats.org/drawingml/2006/picture">
                      <pic:pic>
                        <pic:nvPicPr>
                          <pic:cNvPr id="0" name="plate_3c6e9ab520521d3a.png"/>
                          <pic:cNvPicPr/>
                        </pic:nvPicPr>
                        <pic:blipFill>
                          <a:blip r:embed="rId4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10:39:35</w:t>
            </w:r>
          </w:p>
        </w:tc>
        <w:tc>
          <w:tcPr>
            <w:tcW w:type="dxa" w:w="1275"/>
          </w:tcPr>
          <w:p>
            <w:pPr>
              <w:jc w:val="center"/>
            </w:pPr>
            <w:r>
              <w:rPr>
                <w:rFonts w:ascii="Calibri" w:hAnsi="Calibri" w:cs="Noto Sans Arabic"/>
                <w:b w:val="0"/>
                <w:color w:val="0D2137"/>
                <w:sz w:val="14"/>
              </w:rPr>
              <w:t>2026-07-25  12:26:38</w:t>
            </w:r>
          </w:p>
        </w:tc>
        <w:tc>
          <w:tcPr>
            <w:tcW w:type="dxa" w:w="1275"/>
          </w:tcPr>
          <w:p>
            <w:pPr>
              <w:jc w:val="center"/>
            </w:pPr>
            <w:r>
              <w:rPr>
                <w:rFonts w:ascii="Calibri" w:hAnsi="Calibri" w:cs="Noto Sans Arabic"/>
                <w:b w:val="0"/>
                <w:color w:val="0D2137"/>
                <w:sz w:val="14"/>
              </w:rPr>
              <w:t>1h 47m</w:t>
            </w:r>
          </w:p>
        </w:tc>
        <w:tc>
          <w:tcPr>
            <w:tcW w:type="dxa" w:w="1275"/>
          </w:tcPr>
          <w:p>
            <w:pPr>
              <w:jc w:val="center"/>
            </w:pPr>
            <w:r>
              <w:rPr>
                <w:rFonts w:ascii="Calibri" w:hAnsi="Calibri" w:cs="Noto Sans Arabic"/>
                <w:b w:val="0"/>
                <w:color w:val="0D2137"/>
                <w:sz w:val="14"/>
              </w:rPr>
              <w:t>80,833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1878</w:t>
            </w:r>
          </w:p>
        </w:tc>
        <w:tc>
          <w:tcPr>
            <w:tcW w:type="dxa" w:w="1275"/>
            <w:shd w:fill="E3F2FD" w:val="clear"/>
          </w:tcPr>
          <w:p>
            <w:pPr>
              <w:jc w:val="center"/>
            </w:pPr>
            <w:r>
              <w:drawing>
                <wp:inline xmlns:a="http://schemas.openxmlformats.org/drawingml/2006/main" xmlns:pic="http://schemas.openxmlformats.org/drawingml/2006/picture">
                  <wp:extent cx="1234440" cy="277749"/>
                  <wp:docPr id="1890" name="Picture 1890"/>
                  <wp:cNvGraphicFramePr>
                    <a:graphicFrameLocks noChangeAspect="1"/>
                  </wp:cNvGraphicFramePr>
                  <a:graphic>
                    <a:graphicData uri="http://schemas.openxmlformats.org/drawingml/2006/picture">
                      <pic:pic>
                        <pic:nvPicPr>
                          <pic:cNvPr id="0" name="plate_9c2d2aa24a3fd782.png"/>
                          <pic:cNvPicPr/>
                        </pic:nvPicPr>
                        <pic:blipFill>
                          <a:blip r:embed="rId3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10:37:53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10m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1879</w:t>
            </w:r>
          </w:p>
        </w:tc>
        <w:tc>
          <w:tcPr>
            <w:tcW w:type="dxa" w:w="1275"/>
          </w:tcPr>
          <w:p>
            <w:pPr>
              <w:jc w:val="center"/>
            </w:pPr>
            <w:r>
              <w:drawing>
                <wp:inline xmlns:a="http://schemas.openxmlformats.org/drawingml/2006/main" xmlns:pic="http://schemas.openxmlformats.org/drawingml/2006/picture">
                  <wp:extent cx="1234440" cy="277749"/>
                  <wp:docPr id="1891" name="Picture 1891"/>
                  <wp:cNvGraphicFramePr>
                    <a:graphicFrameLocks noChangeAspect="1"/>
                  </wp:cNvGraphicFramePr>
                  <a:graphic>
                    <a:graphicData uri="http://schemas.openxmlformats.org/drawingml/2006/picture">
                      <pic:pic>
                        <pic:nvPicPr>
                          <pic:cNvPr id="0" name="plate_8a1061330bef814f.png"/>
                          <pic:cNvPicPr/>
                        </pic:nvPicPr>
                        <pic:blipFill>
                          <a:blip r:embed="rId8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10:37:47</w:t>
            </w:r>
          </w:p>
        </w:tc>
        <w:tc>
          <w:tcPr>
            <w:tcW w:type="dxa" w:w="1275"/>
          </w:tcPr>
          <w:p>
            <w:pPr>
              <w:jc w:val="center"/>
            </w:pPr>
            <w:r>
              <w:rPr>
                <w:rFonts w:ascii="Calibri" w:hAnsi="Calibri" w:cs="Noto Sans Arabic"/>
                <w:b w:val="0"/>
                <w:color w:val="0D2137"/>
                <w:sz w:val="14"/>
              </w:rPr>
              <w:t>2026-07-25  11:55:36</w:t>
            </w:r>
          </w:p>
        </w:tc>
        <w:tc>
          <w:tcPr>
            <w:tcW w:type="dxa" w:w="1275"/>
          </w:tcPr>
          <w:p>
            <w:pPr>
              <w:jc w:val="center"/>
            </w:pPr>
            <w:r>
              <w:rPr>
                <w:rFonts w:ascii="Calibri" w:hAnsi="Calibri" w:cs="Noto Sans Arabic"/>
                <w:b w:val="0"/>
                <w:color w:val="0D2137"/>
                <w:sz w:val="14"/>
              </w:rPr>
              <w:t>1h 17m</w:t>
            </w:r>
          </w:p>
        </w:tc>
        <w:tc>
          <w:tcPr>
            <w:tcW w:type="dxa" w:w="1275"/>
          </w:tcPr>
          <w:p>
            <w:pPr>
              <w:jc w:val="center"/>
            </w:pPr>
            <w:r>
              <w:rPr>
                <w:rFonts w:ascii="Calibri" w:hAnsi="Calibri" w:cs="Noto Sans Arabic"/>
                <w:b w:val="0"/>
                <w:color w:val="0D2137"/>
                <w:sz w:val="14"/>
              </w:rPr>
              <w:t>55,833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1880</w:t>
            </w:r>
          </w:p>
        </w:tc>
        <w:tc>
          <w:tcPr>
            <w:tcW w:type="dxa" w:w="1275"/>
            <w:shd w:fill="E3F2FD" w:val="clear"/>
          </w:tcPr>
          <w:p>
            <w:pPr>
              <w:jc w:val="center"/>
            </w:pPr>
            <w:r>
              <w:drawing>
                <wp:inline xmlns:a="http://schemas.openxmlformats.org/drawingml/2006/main" xmlns:pic="http://schemas.openxmlformats.org/drawingml/2006/picture">
                  <wp:extent cx="1234440" cy="277749"/>
                  <wp:docPr id="1892" name="Picture 1892"/>
                  <wp:cNvGraphicFramePr>
                    <a:graphicFrameLocks noChangeAspect="1"/>
                  </wp:cNvGraphicFramePr>
                  <a:graphic>
                    <a:graphicData uri="http://schemas.openxmlformats.org/drawingml/2006/picture">
                      <pic:pic>
                        <pic:nvPicPr>
                          <pic:cNvPr id="0" name="plate_13c3ec6dc6a726df.png"/>
                          <pic:cNvPicPr/>
                        </pic:nvPicPr>
                        <pic:blipFill>
                          <a:blip r:embed="rId8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10:37:20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1881–1920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1881</w:t>
            </w:r>
          </w:p>
        </w:tc>
        <w:tc>
          <w:tcPr>
            <w:tcW w:type="dxa" w:w="1275"/>
          </w:tcPr>
          <w:p>
            <w:pPr>
              <w:jc w:val="center"/>
            </w:pPr>
            <w:r>
              <w:drawing>
                <wp:inline xmlns:a="http://schemas.openxmlformats.org/drawingml/2006/main" xmlns:pic="http://schemas.openxmlformats.org/drawingml/2006/picture">
                  <wp:extent cx="1234440" cy="277749"/>
                  <wp:docPr id="1893" name="Picture 1893"/>
                  <wp:cNvGraphicFramePr>
                    <a:graphicFrameLocks noChangeAspect="1"/>
                  </wp:cNvGraphicFramePr>
                  <a:graphic>
                    <a:graphicData uri="http://schemas.openxmlformats.org/drawingml/2006/picture">
                      <pic:pic>
                        <pic:nvPicPr>
                          <pic:cNvPr id="0" name="plate_631f4bec1c210b41.png"/>
                          <pic:cNvPicPr/>
                        </pic:nvPicPr>
                        <pic:blipFill>
                          <a:blip r:embed="rId5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10:33:38</w:t>
            </w:r>
          </w:p>
        </w:tc>
        <w:tc>
          <w:tcPr>
            <w:tcW w:type="dxa" w:w="1275"/>
          </w:tcPr>
          <w:p>
            <w:pPr>
              <w:jc w:val="center"/>
            </w:pPr>
            <w:r>
              <w:rPr>
                <w:rFonts w:ascii="Calibri" w:hAnsi="Calibri" w:cs="Noto Sans Arabic"/>
                <w:b w:val="0"/>
                <w:color w:val="0D2137"/>
                <w:sz w:val="14"/>
              </w:rPr>
              <w:t>2026-07-25  10:38:18</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1882</w:t>
            </w:r>
          </w:p>
        </w:tc>
        <w:tc>
          <w:tcPr>
            <w:tcW w:type="dxa" w:w="1275"/>
            <w:shd w:fill="E3F2FD" w:val="clear"/>
          </w:tcPr>
          <w:p>
            <w:pPr>
              <w:jc w:val="center"/>
            </w:pPr>
            <w:r>
              <w:drawing>
                <wp:inline xmlns:a="http://schemas.openxmlformats.org/drawingml/2006/main" xmlns:pic="http://schemas.openxmlformats.org/drawingml/2006/picture">
                  <wp:extent cx="1234440" cy="277749"/>
                  <wp:docPr id="1894" name="Picture 1894"/>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10:32:18</w:t>
            </w:r>
          </w:p>
        </w:tc>
        <w:tc>
          <w:tcPr>
            <w:tcW w:type="dxa" w:w="1275"/>
            <w:shd w:fill="E3F2FD" w:val="clear"/>
          </w:tcPr>
          <w:p>
            <w:pPr>
              <w:jc w:val="center"/>
            </w:pPr>
            <w:r>
              <w:rPr>
                <w:rFonts w:ascii="Calibri" w:hAnsi="Calibri" w:cs="Noto Sans Arabic"/>
                <w:b w:val="0"/>
                <w:color w:val="0D2137"/>
                <w:sz w:val="14"/>
              </w:rPr>
              <w:t>2026-07-25  15:08:22</w:t>
            </w:r>
          </w:p>
        </w:tc>
        <w:tc>
          <w:tcPr>
            <w:tcW w:type="dxa" w:w="1275"/>
            <w:shd w:fill="E3F2FD" w:val="clear"/>
          </w:tcPr>
          <w:p>
            <w:pPr>
              <w:jc w:val="center"/>
            </w:pPr>
            <w:r>
              <w:rPr>
                <w:rFonts w:ascii="Calibri" w:hAnsi="Calibri" w:cs="Noto Sans Arabic"/>
                <w:b w:val="0"/>
                <w:color w:val="0D2137"/>
                <w:sz w:val="14"/>
              </w:rPr>
              <w:t>4h 36m</w:t>
            </w:r>
          </w:p>
        </w:tc>
        <w:tc>
          <w:tcPr>
            <w:tcW w:type="dxa" w:w="1275"/>
            <w:shd w:fill="E3F2FD" w:val="clear"/>
          </w:tcPr>
          <w:p>
            <w:pPr>
              <w:jc w:val="center"/>
            </w:pPr>
            <w:r>
              <w:rPr>
                <w:rFonts w:ascii="Calibri" w:hAnsi="Calibri" w:cs="Noto Sans Arabic"/>
                <w:b w:val="0"/>
                <w:color w:val="0D2137"/>
                <w:sz w:val="14"/>
              </w:rPr>
              <w:t>221,666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1883</w:t>
            </w:r>
          </w:p>
        </w:tc>
        <w:tc>
          <w:tcPr>
            <w:tcW w:type="dxa" w:w="1275"/>
          </w:tcPr>
          <w:p>
            <w:pPr>
              <w:jc w:val="center"/>
            </w:pPr>
            <w:r>
              <w:drawing>
                <wp:inline xmlns:a="http://schemas.openxmlformats.org/drawingml/2006/main" xmlns:pic="http://schemas.openxmlformats.org/drawingml/2006/picture">
                  <wp:extent cx="1234440" cy="277749"/>
                  <wp:docPr id="1895" name="Picture 1895"/>
                  <wp:cNvGraphicFramePr>
                    <a:graphicFrameLocks noChangeAspect="1"/>
                  </wp:cNvGraphicFramePr>
                  <a:graphic>
                    <a:graphicData uri="http://schemas.openxmlformats.org/drawingml/2006/picture">
                      <pic:pic>
                        <pic:nvPicPr>
                          <pic:cNvPr id="0" name="plate_1a756134fc79ea76.png"/>
                          <pic:cNvPicPr/>
                        </pic:nvPicPr>
                        <pic:blipFill>
                          <a:blip r:embed="rId3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10:29:59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18m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1884</w:t>
            </w:r>
          </w:p>
        </w:tc>
        <w:tc>
          <w:tcPr>
            <w:tcW w:type="dxa" w:w="1275"/>
            <w:shd w:fill="E3F2FD" w:val="clear"/>
          </w:tcPr>
          <w:p>
            <w:pPr>
              <w:jc w:val="center"/>
            </w:pPr>
            <w:r>
              <w:drawing>
                <wp:inline xmlns:a="http://schemas.openxmlformats.org/drawingml/2006/main" xmlns:pic="http://schemas.openxmlformats.org/drawingml/2006/picture">
                  <wp:extent cx="1234440" cy="277749"/>
                  <wp:docPr id="1896" name="Picture 1896"/>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10:29:35</w:t>
            </w:r>
          </w:p>
        </w:tc>
        <w:tc>
          <w:tcPr>
            <w:tcW w:type="dxa" w:w="1275"/>
            <w:shd w:fill="E3F2FD" w:val="clear"/>
          </w:tcPr>
          <w:p>
            <w:pPr>
              <w:jc w:val="center"/>
            </w:pPr>
            <w:r>
              <w:rPr>
                <w:rFonts w:ascii="Calibri" w:hAnsi="Calibri" w:cs="Noto Sans Arabic"/>
                <w:b w:val="0"/>
                <w:color w:val="0D2137"/>
                <w:sz w:val="14"/>
              </w:rPr>
              <w:t>2026-07-25  10:50:31</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1885</w:t>
            </w:r>
          </w:p>
        </w:tc>
        <w:tc>
          <w:tcPr>
            <w:tcW w:type="dxa" w:w="1275"/>
          </w:tcPr>
          <w:p>
            <w:pPr>
              <w:jc w:val="center"/>
            </w:pPr>
            <w:r>
              <w:drawing>
                <wp:inline xmlns:a="http://schemas.openxmlformats.org/drawingml/2006/main" xmlns:pic="http://schemas.openxmlformats.org/drawingml/2006/picture">
                  <wp:extent cx="1234440" cy="277749"/>
                  <wp:docPr id="1897" name="Picture 1897"/>
                  <wp:cNvGraphicFramePr>
                    <a:graphicFrameLocks noChangeAspect="1"/>
                  </wp:cNvGraphicFramePr>
                  <a:graphic>
                    <a:graphicData uri="http://schemas.openxmlformats.org/drawingml/2006/picture">
                      <pic:pic>
                        <pic:nvPicPr>
                          <pic:cNvPr id="0" name="plate_01472d3454e74495.png"/>
                          <pic:cNvPicPr/>
                        </pic:nvPicPr>
                        <pic:blipFill>
                          <a:blip r:embed="rId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10:25:26</w:t>
            </w:r>
          </w:p>
        </w:tc>
        <w:tc>
          <w:tcPr>
            <w:tcW w:type="dxa" w:w="1275"/>
          </w:tcPr>
          <w:p>
            <w:pPr>
              <w:jc w:val="center"/>
            </w:pPr>
            <w:r>
              <w:rPr>
                <w:rFonts w:ascii="Calibri" w:hAnsi="Calibri" w:cs="Noto Sans Arabic"/>
                <w:b w:val="0"/>
                <w:color w:val="0D2137"/>
                <w:sz w:val="14"/>
              </w:rPr>
              <w:t>2026-07-25  11:40:05</w:t>
            </w:r>
          </w:p>
        </w:tc>
        <w:tc>
          <w:tcPr>
            <w:tcW w:type="dxa" w:w="1275"/>
          </w:tcPr>
          <w:p>
            <w:pPr>
              <w:jc w:val="center"/>
            </w:pPr>
            <w:r>
              <w:rPr>
                <w:rFonts w:ascii="Calibri" w:hAnsi="Calibri" w:cs="Noto Sans Arabic"/>
                <w:b w:val="0"/>
                <w:color w:val="0D2137"/>
                <w:sz w:val="14"/>
              </w:rPr>
              <w:t>1h 14m</w:t>
            </w:r>
          </w:p>
        </w:tc>
        <w:tc>
          <w:tcPr>
            <w:tcW w:type="dxa" w:w="1275"/>
          </w:tcPr>
          <w:p>
            <w:pPr>
              <w:jc w:val="center"/>
            </w:pPr>
            <w:r>
              <w:rPr>
                <w:rFonts w:ascii="Calibri" w:hAnsi="Calibri" w:cs="Noto Sans Arabic"/>
                <w:b w:val="0"/>
                <w:color w:val="0D2137"/>
                <w:sz w:val="14"/>
              </w:rPr>
              <w:t>53,333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1886</w:t>
            </w:r>
          </w:p>
        </w:tc>
        <w:tc>
          <w:tcPr>
            <w:tcW w:type="dxa" w:w="1275"/>
            <w:shd w:fill="E3F2FD" w:val="clear"/>
          </w:tcPr>
          <w:p>
            <w:pPr>
              <w:jc w:val="center"/>
            </w:pPr>
            <w:r>
              <w:drawing>
                <wp:inline xmlns:a="http://schemas.openxmlformats.org/drawingml/2006/main" xmlns:pic="http://schemas.openxmlformats.org/drawingml/2006/picture">
                  <wp:extent cx="1234440" cy="277749"/>
                  <wp:docPr id="1898" name="Picture 1898"/>
                  <wp:cNvGraphicFramePr>
                    <a:graphicFrameLocks noChangeAspect="1"/>
                  </wp:cNvGraphicFramePr>
                  <a:graphic>
                    <a:graphicData uri="http://schemas.openxmlformats.org/drawingml/2006/picture">
                      <pic:pic>
                        <pic:nvPicPr>
                          <pic:cNvPr id="0" name="plate_72e41b7f6781c4fe.png"/>
                          <pic:cNvPicPr/>
                        </pic:nvPicPr>
                        <pic:blipFill>
                          <a:blip r:embed="rId6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10:24:39</w:t>
            </w:r>
          </w:p>
        </w:tc>
        <w:tc>
          <w:tcPr>
            <w:tcW w:type="dxa" w:w="1275"/>
            <w:shd w:fill="E3F2FD" w:val="clear"/>
          </w:tcPr>
          <w:p>
            <w:pPr>
              <w:jc w:val="center"/>
            </w:pPr>
            <w:r>
              <w:rPr>
                <w:rFonts w:ascii="Calibri" w:hAnsi="Calibri" w:cs="Noto Sans Arabic"/>
                <w:b w:val="0"/>
                <w:color w:val="0D2137"/>
                <w:sz w:val="14"/>
              </w:rPr>
              <w:t>2026-07-25  10:34:34</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1887</w:t>
            </w:r>
          </w:p>
        </w:tc>
        <w:tc>
          <w:tcPr>
            <w:tcW w:type="dxa" w:w="1275"/>
          </w:tcPr>
          <w:p>
            <w:pPr>
              <w:jc w:val="center"/>
            </w:pPr>
            <w:r>
              <w:drawing>
                <wp:inline xmlns:a="http://schemas.openxmlformats.org/drawingml/2006/main" xmlns:pic="http://schemas.openxmlformats.org/drawingml/2006/picture">
                  <wp:extent cx="1234440" cy="277749"/>
                  <wp:docPr id="1899" name="Picture 1899"/>
                  <wp:cNvGraphicFramePr>
                    <a:graphicFrameLocks noChangeAspect="1"/>
                  </wp:cNvGraphicFramePr>
                  <a:graphic>
                    <a:graphicData uri="http://schemas.openxmlformats.org/drawingml/2006/picture">
                      <pic:pic>
                        <pic:nvPicPr>
                          <pic:cNvPr id="0" name="plate_caab2e5fd697a084.png"/>
                          <pic:cNvPicPr/>
                        </pic:nvPicPr>
                        <pic:blipFill>
                          <a:blip r:embed="rId4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10:23:33</w:t>
            </w:r>
          </w:p>
        </w:tc>
        <w:tc>
          <w:tcPr>
            <w:tcW w:type="dxa" w:w="1275"/>
          </w:tcPr>
          <w:p>
            <w:pPr>
              <w:jc w:val="center"/>
            </w:pPr>
            <w:r>
              <w:rPr>
                <w:rFonts w:ascii="Calibri" w:hAnsi="Calibri" w:cs="Noto Sans Arabic"/>
                <w:b w:val="0"/>
                <w:color w:val="0D2137"/>
                <w:sz w:val="14"/>
              </w:rPr>
              <w:t>2026-07-25  10:59:55</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1888</w:t>
            </w:r>
          </w:p>
        </w:tc>
        <w:tc>
          <w:tcPr>
            <w:tcW w:type="dxa" w:w="1275"/>
            <w:shd w:fill="E3F2FD" w:val="clear"/>
          </w:tcPr>
          <w:p>
            <w:pPr>
              <w:jc w:val="center"/>
            </w:pPr>
            <w:r>
              <w:drawing>
                <wp:inline xmlns:a="http://schemas.openxmlformats.org/drawingml/2006/main" xmlns:pic="http://schemas.openxmlformats.org/drawingml/2006/picture">
                  <wp:extent cx="1234440" cy="277749"/>
                  <wp:docPr id="1900" name="Picture 1900"/>
                  <wp:cNvGraphicFramePr>
                    <a:graphicFrameLocks noChangeAspect="1"/>
                  </wp:cNvGraphicFramePr>
                  <a:graphic>
                    <a:graphicData uri="http://schemas.openxmlformats.org/drawingml/2006/picture">
                      <pic:pic>
                        <pic:nvPicPr>
                          <pic:cNvPr id="0" name="plate_c3c26fc970a4f135.png"/>
                          <pic:cNvPicPr/>
                        </pic:nvPicPr>
                        <pic:blipFill>
                          <a:blip r:embed="rId2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10:23:18</w:t>
            </w:r>
          </w:p>
        </w:tc>
        <w:tc>
          <w:tcPr>
            <w:tcW w:type="dxa" w:w="1275"/>
            <w:shd w:fill="E3F2FD" w:val="clear"/>
          </w:tcPr>
          <w:p>
            <w:pPr>
              <w:jc w:val="center"/>
            </w:pPr>
            <w:r>
              <w:rPr>
                <w:rFonts w:ascii="Calibri" w:hAnsi="Calibri" w:cs="Noto Sans Arabic"/>
                <w:b w:val="0"/>
                <w:color w:val="0D2137"/>
                <w:sz w:val="14"/>
              </w:rPr>
              <w:t>2026-07-25  12:02:43</w:t>
            </w:r>
          </w:p>
        </w:tc>
        <w:tc>
          <w:tcPr>
            <w:tcW w:type="dxa" w:w="1275"/>
            <w:shd w:fill="E3F2FD" w:val="clear"/>
          </w:tcPr>
          <w:p>
            <w:pPr>
              <w:jc w:val="center"/>
            </w:pPr>
            <w:r>
              <w:rPr>
                <w:rFonts w:ascii="Calibri" w:hAnsi="Calibri" w:cs="Noto Sans Arabic"/>
                <w:b w:val="0"/>
                <w:color w:val="0D2137"/>
                <w:sz w:val="14"/>
              </w:rPr>
              <w:t>1h 39m</w:t>
            </w:r>
          </w:p>
        </w:tc>
        <w:tc>
          <w:tcPr>
            <w:tcW w:type="dxa" w:w="1275"/>
            <w:shd w:fill="E3F2FD" w:val="clear"/>
          </w:tcPr>
          <w:p>
            <w:pPr>
              <w:jc w:val="center"/>
            </w:pPr>
            <w:r>
              <w:rPr>
                <w:rFonts w:ascii="Calibri" w:hAnsi="Calibri" w:cs="Noto Sans Arabic"/>
                <w:b w:val="0"/>
                <w:color w:val="0D2137"/>
                <w:sz w:val="14"/>
              </w:rPr>
              <w:t>74,166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1889</w:t>
            </w:r>
          </w:p>
        </w:tc>
        <w:tc>
          <w:tcPr>
            <w:tcW w:type="dxa" w:w="1275"/>
          </w:tcPr>
          <w:p>
            <w:pPr>
              <w:jc w:val="center"/>
            </w:pPr>
            <w:r>
              <w:drawing>
                <wp:inline xmlns:a="http://schemas.openxmlformats.org/drawingml/2006/main" xmlns:pic="http://schemas.openxmlformats.org/drawingml/2006/picture">
                  <wp:extent cx="1234440" cy="277749"/>
                  <wp:docPr id="1901" name="Picture 1901"/>
                  <wp:cNvGraphicFramePr>
                    <a:graphicFrameLocks noChangeAspect="1"/>
                  </wp:cNvGraphicFramePr>
                  <a:graphic>
                    <a:graphicData uri="http://schemas.openxmlformats.org/drawingml/2006/picture">
                      <pic:pic>
                        <pic:nvPicPr>
                          <pic:cNvPr id="0" name="plate_a6a33481c66d5a26.png"/>
                          <pic:cNvPicPr/>
                        </pic:nvPicPr>
                        <pic:blipFill>
                          <a:blip r:embed="rId5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10:22:16</w:t>
            </w:r>
          </w:p>
        </w:tc>
        <w:tc>
          <w:tcPr>
            <w:tcW w:type="dxa" w:w="1275"/>
          </w:tcPr>
          <w:p>
            <w:pPr>
              <w:jc w:val="center"/>
            </w:pPr>
            <w:r>
              <w:rPr>
                <w:rFonts w:ascii="Calibri" w:hAnsi="Calibri" w:cs="Noto Sans Arabic"/>
                <w:b w:val="0"/>
                <w:color w:val="0D2137"/>
                <w:sz w:val="14"/>
              </w:rPr>
              <w:t>2026-07-25  10:26:52</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1890</w:t>
            </w:r>
          </w:p>
        </w:tc>
        <w:tc>
          <w:tcPr>
            <w:tcW w:type="dxa" w:w="1275"/>
            <w:shd w:fill="E3F2FD" w:val="clear"/>
          </w:tcPr>
          <w:p>
            <w:pPr>
              <w:jc w:val="center"/>
            </w:pPr>
            <w:r>
              <w:drawing>
                <wp:inline xmlns:a="http://schemas.openxmlformats.org/drawingml/2006/main" xmlns:pic="http://schemas.openxmlformats.org/drawingml/2006/picture">
                  <wp:extent cx="1234440" cy="277749"/>
                  <wp:docPr id="1902" name="Picture 1902"/>
                  <wp:cNvGraphicFramePr>
                    <a:graphicFrameLocks noChangeAspect="1"/>
                  </wp:cNvGraphicFramePr>
                  <a:graphic>
                    <a:graphicData uri="http://schemas.openxmlformats.org/drawingml/2006/picture">
                      <pic:pic>
                        <pic:nvPicPr>
                          <pic:cNvPr id="0" name="plate_a821c6cddbacf134.png"/>
                          <pic:cNvPicPr/>
                        </pic:nvPicPr>
                        <pic:blipFill>
                          <a:blip r:embed="rId8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10:21:25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1891</w:t>
            </w:r>
          </w:p>
        </w:tc>
        <w:tc>
          <w:tcPr>
            <w:tcW w:type="dxa" w:w="1275"/>
          </w:tcPr>
          <w:p>
            <w:pPr>
              <w:jc w:val="center"/>
            </w:pPr>
            <w:r>
              <w:drawing>
                <wp:inline xmlns:a="http://schemas.openxmlformats.org/drawingml/2006/main" xmlns:pic="http://schemas.openxmlformats.org/drawingml/2006/picture">
                  <wp:extent cx="1234440" cy="277749"/>
                  <wp:docPr id="1903" name="Picture 1903"/>
                  <wp:cNvGraphicFramePr>
                    <a:graphicFrameLocks noChangeAspect="1"/>
                  </wp:cNvGraphicFramePr>
                  <a:graphic>
                    <a:graphicData uri="http://schemas.openxmlformats.org/drawingml/2006/picture">
                      <pic:pic>
                        <pic:nvPicPr>
                          <pic:cNvPr id="0" name="plate_42e17bf71ae322a6.png"/>
                          <pic:cNvPicPr/>
                        </pic:nvPicPr>
                        <pic:blipFill>
                          <a:blip r:embed="rId7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10:20:28</w:t>
            </w:r>
          </w:p>
        </w:tc>
        <w:tc>
          <w:tcPr>
            <w:tcW w:type="dxa" w:w="1275"/>
          </w:tcPr>
          <w:p>
            <w:pPr>
              <w:jc w:val="center"/>
            </w:pPr>
            <w:r>
              <w:rPr>
                <w:rFonts w:ascii="Calibri" w:hAnsi="Calibri" w:cs="Noto Sans Arabic"/>
                <w:b w:val="0"/>
                <w:color w:val="0D2137"/>
                <w:sz w:val="14"/>
              </w:rPr>
              <w:t>2026-07-25  10:31:54</w:t>
            </w:r>
          </w:p>
        </w:tc>
        <w:tc>
          <w:tcPr>
            <w:tcW w:type="dxa" w:w="1275"/>
          </w:tcPr>
          <w:p>
            <w:pPr>
              <w:jc w:val="center"/>
            </w:pPr>
            <w:r>
              <w:rPr>
                <w:rFonts w:ascii="Calibri" w:hAnsi="Calibri" w:cs="Noto Sans Arabic"/>
                <w:b w:val="0"/>
                <w:color w:val="0D2137"/>
                <w:sz w:val="14"/>
              </w:rPr>
              <w:t>11 min</w:t>
            </w:r>
          </w:p>
        </w:tc>
        <w:tc>
          <w:tcPr>
            <w:tcW w:type="dxa" w:w="1275"/>
          </w:tcPr>
          <w:p>
            <w:pPr>
              <w:jc w:val="center"/>
            </w:pPr>
            <w:r>
              <w:rPr>
                <w:rFonts w:ascii="Calibri" w:hAnsi="Calibri" w:cs="Noto Sans Arabic"/>
                <w:b w:val="0"/>
                <w:color w:val="0D2137"/>
                <w:sz w:val="14"/>
              </w:rPr>
              <w:t>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1892</w:t>
            </w:r>
          </w:p>
        </w:tc>
        <w:tc>
          <w:tcPr>
            <w:tcW w:type="dxa" w:w="1275"/>
            <w:shd w:fill="E3F2FD" w:val="clear"/>
          </w:tcPr>
          <w:p>
            <w:pPr>
              <w:jc w:val="center"/>
            </w:pPr>
            <w:r>
              <w:drawing>
                <wp:inline xmlns:a="http://schemas.openxmlformats.org/drawingml/2006/main" xmlns:pic="http://schemas.openxmlformats.org/drawingml/2006/picture">
                  <wp:extent cx="1234440" cy="277749"/>
                  <wp:docPr id="1904" name="Picture 1904"/>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10:20:21</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1893</w:t>
            </w:r>
          </w:p>
        </w:tc>
        <w:tc>
          <w:tcPr>
            <w:tcW w:type="dxa" w:w="1275"/>
          </w:tcPr>
          <w:p>
            <w:pPr>
              <w:jc w:val="center"/>
            </w:pPr>
            <w:r>
              <w:drawing>
                <wp:inline xmlns:a="http://schemas.openxmlformats.org/drawingml/2006/main" xmlns:pic="http://schemas.openxmlformats.org/drawingml/2006/picture">
                  <wp:extent cx="1234440" cy="277749"/>
                  <wp:docPr id="1905" name="Picture 1905"/>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10:20:01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28m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1894</w:t>
            </w:r>
          </w:p>
        </w:tc>
        <w:tc>
          <w:tcPr>
            <w:tcW w:type="dxa" w:w="1275"/>
            <w:shd w:fill="E3F2FD" w:val="clear"/>
          </w:tcPr>
          <w:p>
            <w:pPr>
              <w:jc w:val="center"/>
            </w:pPr>
            <w:r>
              <w:drawing>
                <wp:inline xmlns:a="http://schemas.openxmlformats.org/drawingml/2006/main" xmlns:pic="http://schemas.openxmlformats.org/drawingml/2006/picture">
                  <wp:extent cx="1234440" cy="277749"/>
                  <wp:docPr id="1906" name="Picture 1906"/>
                  <wp:cNvGraphicFramePr>
                    <a:graphicFrameLocks noChangeAspect="1"/>
                  </wp:cNvGraphicFramePr>
                  <a:graphic>
                    <a:graphicData uri="http://schemas.openxmlformats.org/drawingml/2006/picture">
                      <pic:pic>
                        <pic:nvPicPr>
                          <pic:cNvPr id="0" name="plate_65ae2fe795f24269.png"/>
                          <pic:cNvPicPr/>
                        </pic:nvPicPr>
                        <pic:blipFill>
                          <a:blip r:embed="rId5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10:19:55</w:t>
            </w:r>
          </w:p>
        </w:tc>
        <w:tc>
          <w:tcPr>
            <w:tcW w:type="dxa" w:w="1275"/>
            <w:shd w:fill="E3F2FD" w:val="clear"/>
          </w:tcPr>
          <w:p>
            <w:pPr>
              <w:jc w:val="center"/>
            </w:pPr>
            <w:r>
              <w:rPr>
                <w:rFonts w:ascii="Calibri" w:hAnsi="Calibri" w:cs="Noto Sans Arabic"/>
                <w:b w:val="0"/>
                <w:color w:val="0D2137"/>
                <w:sz w:val="14"/>
              </w:rPr>
              <w:t>2026-07-25  11:45:05</w:t>
            </w:r>
          </w:p>
        </w:tc>
        <w:tc>
          <w:tcPr>
            <w:tcW w:type="dxa" w:w="1275"/>
            <w:shd w:fill="E3F2FD" w:val="clear"/>
          </w:tcPr>
          <w:p>
            <w:pPr>
              <w:jc w:val="center"/>
            </w:pPr>
            <w:r>
              <w:rPr>
                <w:rFonts w:ascii="Calibri" w:hAnsi="Calibri" w:cs="Noto Sans Arabic"/>
                <w:b w:val="0"/>
                <w:color w:val="0D2137"/>
                <w:sz w:val="14"/>
              </w:rPr>
              <w:t>1h 25m</w:t>
            </w:r>
          </w:p>
        </w:tc>
        <w:tc>
          <w:tcPr>
            <w:tcW w:type="dxa" w:w="1275"/>
            <w:shd w:fill="E3F2FD" w:val="clear"/>
          </w:tcPr>
          <w:p>
            <w:pPr>
              <w:jc w:val="center"/>
            </w:pPr>
            <w:r>
              <w:rPr>
                <w:rFonts w:ascii="Calibri" w:hAnsi="Calibri" w:cs="Noto Sans Arabic"/>
                <w:b w:val="0"/>
                <w:color w:val="0D2137"/>
                <w:sz w:val="14"/>
              </w:rPr>
              <w:t>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1895</w:t>
            </w:r>
          </w:p>
        </w:tc>
        <w:tc>
          <w:tcPr>
            <w:tcW w:type="dxa" w:w="1275"/>
          </w:tcPr>
          <w:p>
            <w:pPr>
              <w:jc w:val="center"/>
            </w:pPr>
            <w:r>
              <w:drawing>
                <wp:inline xmlns:a="http://schemas.openxmlformats.org/drawingml/2006/main" xmlns:pic="http://schemas.openxmlformats.org/drawingml/2006/picture">
                  <wp:extent cx="1234440" cy="277749"/>
                  <wp:docPr id="1907" name="Picture 190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10:15:49</w:t>
            </w:r>
          </w:p>
        </w:tc>
        <w:tc>
          <w:tcPr>
            <w:tcW w:type="dxa" w:w="1275"/>
          </w:tcPr>
          <w:p>
            <w:pPr>
              <w:jc w:val="center"/>
            </w:pPr>
            <w:r>
              <w:rPr>
                <w:rFonts w:ascii="Calibri" w:hAnsi="Calibri" w:cs="Noto Sans Arabic"/>
                <w:b w:val="0"/>
                <w:color w:val="0D2137"/>
                <w:sz w:val="14"/>
              </w:rPr>
              <w:t>2026-07-25  11:14:32</w:t>
            </w:r>
          </w:p>
        </w:tc>
        <w:tc>
          <w:tcPr>
            <w:tcW w:type="dxa" w:w="1275"/>
          </w:tcPr>
          <w:p>
            <w:pPr>
              <w:jc w:val="center"/>
            </w:pPr>
            <w:r>
              <w:rPr>
                <w:rFonts w:ascii="Calibri" w:hAnsi="Calibri" w:cs="Noto Sans Arabic"/>
                <w:b w:val="0"/>
                <w:color w:val="0D2137"/>
                <w:sz w:val="14"/>
              </w:rPr>
              <w:t>58 min</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1896</w:t>
            </w:r>
          </w:p>
        </w:tc>
        <w:tc>
          <w:tcPr>
            <w:tcW w:type="dxa" w:w="1275"/>
            <w:shd w:fill="E3F2FD" w:val="clear"/>
          </w:tcPr>
          <w:p>
            <w:pPr>
              <w:jc w:val="center"/>
            </w:pPr>
            <w:r>
              <w:drawing>
                <wp:inline xmlns:a="http://schemas.openxmlformats.org/drawingml/2006/main" xmlns:pic="http://schemas.openxmlformats.org/drawingml/2006/picture">
                  <wp:extent cx="1234440" cy="277749"/>
                  <wp:docPr id="1908" name="Picture 1908"/>
                  <wp:cNvGraphicFramePr>
                    <a:graphicFrameLocks noChangeAspect="1"/>
                  </wp:cNvGraphicFramePr>
                  <a:graphic>
                    <a:graphicData uri="http://schemas.openxmlformats.org/drawingml/2006/picture">
                      <pic:pic>
                        <pic:nvPicPr>
                          <pic:cNvPr id="0" name="plate_efc1465e561d2dd2.png"/>
                          <pic:cNvPicPr/>
                        </pic:nvPicPr>
                        <pic:blipFill>
                          <a:blip r:embed="rId5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10:13:38</w:t>
            </w:r>
          </w:p>
        </w:tc>
        <w:tc>
          <w:tcPr>
            <w:tcW w:type="dxa" w:w="1275"/>
            <w:shd w:fill="E3F2FD" w:val="clear"/>
          </w:tcPr>
          <w:p>
            <w:pPr>
              <w:jc w:val="center"/>
            </w:pPr>
            <w:r>
              <w:rPr>
                <w:rFonts w:ascii="Calibri" w:hAnsi="Calibri" w:cs="Noto Sans Arabic"/>
                <w:b w:val="0"/>
                <w:color w:val="0D2137"/>
                <w:sz w:val="14"/>
              </w:rPr>
              <w:t>2026-07-25  10:17:15</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1897</w:t>
            </w:r>
          </w:p>
        </w:tc>
        <w:tc>
          <w:tcPr>
            <w:tcW w:type="dxa" w:w="1275"/>
          </w:tcPr>
          <w:p>
            <w:pPr>
              <w:jc w:val="center"/>
            </w:pPr>
            <w:r>
              <w:drawing>
                <wp:inline xmlns:a="http://schemas.openxmlformats.org/drawingml/2006/main" xmlns:pic="http://schemas.openxmlformats.org/drawingml/2006/picture">
                  <wp:extent cx="1234440" cy="277749"/>
                  <wp:docPr id="1909" name="Picture 1909"/>
                  <wp:cNvGraphicFramePr>
                    <a:graphicFrameLocks noChangeAspect="1"/>
                  </wp:cNvGraphicFramePr>
                  <a:graphic>
                    <a:graphicData uri="http://schemas.openxmlformats.org/drawingml/2006/picture">
                      <pic:pic>
                        <pic:nvPicPr>
                          <pic:cNvPr id="0" name="plate_741006dd87040f4c.png"/>
                          <pic:cNvPicPr/>
                        </pic:nvPicPr>
                        <pic:blipFill>
                          <a:blip r:embed="rId8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10:13:31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35m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1898</w:t>
            </w:r>
          </w:p>
        </w:tc>
        <w:tc>
          <w:tcPr>
            <w:tcW w:type="dxa" w:w="1275"/>
            <w:shd w:fill="E3F2FD" w:val="clear"/>
          </w:tcPr>
          <w:p>
            <w:pPr>
              <w:jc w:val="center"/>
            </w:pPr>
            <w:r>
              <w:drawing>
                <wp:inline xmlns:a="http://schemas.openxmlformats.org/drawingml/2006/main" xmlns:pic="http://schemas.openxmlformats.org/drawingml/2006/picture">
                  <wp:extent cx="1234440" cy="277749"/>
                  <wp:docPr id="1910" name="Picture 1910"/>
                  <wp:cNvGraphicFramePr>
                    <a:graphicFrameLocks noChangeAspect="1"/>
                  </wp:cNvGraphicFramePr>
                  <a:graphic>
                    <a:graphicData uri="http://schemas.openxmlformats.org/drawingml/2006/picture">
                      <pic:pic>
                        <pic:nvPicPr>
                          <pic:cNvPr id="0" name="plate_f7fcca45101c9101.png"/>
                          <pic:cNvPicPr/>
                        </pic:nvPicPr>
                        <pic:blipFill>
                          <a:blip r:embed="rId8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10:09:27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1899</w:t>
            </w:r>
          </w:p>
        </w:tc>
        <w:tc>
          <w:tcPr>
            <w:tcW w:type="dxa" w:w="1275"/>
          </w:tcPr>
          <w:p>
            <w:pPr>
              <w:jc w:val="center"/>
            </w:pPr>
            <w:r>
              <w:drawing>
                <wp:inline xmlns:a="http://schemas.openxmlformats.org/drawingml/2006/main" xmlns:pic="http://schemas.openxmlformats.org/drawingml/2006/picture">
                  <wp:extent cx="1234440" cy="277749"/>
                  <wp:docPr id="1911" name="Picture 1911"/>
                  <wp:cNvGraphicFramePr>
                    <a:graphicFrameLocks noChangeAspect="1"/>
                  </wp:cNvGraphicFramePr>
                  <a:graphic>
                    <a:graphicData uri="http://schemas.openxmlformats.org/drawingml/2006/picture">
                      <pic:pic>
                        <pic:nvPicPr>
                          <pic:cNvPr id="0" name="plate_307c7dacfa168142.png"/>
                          <pic:cNvPicPr/>
                        </pic:nvPicPr>
                        <pic:blipFill>
                          <a:blip r:embed="rId3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10:08:08</w:t>
            </w:r>
          </w:p>
        </w:tc>
        <w:tc>
          <w:tcPr>
            <w:tcW w:type="dxa" w:w="1275"/>
          </w:tcPr>
          <w:p>
            <w:pPr>
              <w:jc w:val="center"/>
            </w:pPr>
            <w:r>
              <w:rPr>
                <w:rFonts w:ascii="Calibri" w:hAnsi="Calibri" w:cs="Noto Sans Arabic"/>
                <w:b w:val="0"/>
                <w:color w:val="0D2137"/>
                <w:sz w:val="14"/>
              </w:rPr>
              <w:t>2026-07-25  14:09:05</w:t>
            </w:r>
          </w:p>
        </w:tc>
        <w:tc>
          <w:tcPr>
            <w:tcW w:type="dxa" w:w="1275"/>
          </w:tcPr>
          <w:p>
            <w:pPr>
              <w:jc w:val="center"/>
            </w:pPr>
            <w:r>
              <w:rPr>
                <w:rFonts w:ascii="Calibri" w:hAnsi="Calibri" w:cs="Noto Sans Arabic"/>
                <w:b w:val="0"/>
                <w:color w:val="0D2137"/>
                <w:sz w:val="14"/>
              </w:rPr>
              <w:t>4h 0m</w:t>
            </w:r>
          </w:p>
        </w:tc>
        <w:tc>
          <w:tcPr>
            <w:tcW w:type="dxa" w:w="1275"/>
          </w:tcPr>
          <w:p>
            <w:pPr>
              <w:jc w:val="center"/>
            </w:pPr>
            <w:r>
              <w:rPr>
                <w:rFonts w:ascii="Calibri" w:hAnsi="Calibri" w:cs="Noto Sans Arabic"/>
                <w:b w:val="0"/>
                <w:color w:val="0D2137"/>
                <w:sz w:val="14"/>
              </w:rPr>
              <w:t>191,666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1900</w:t>
            </w:r>
          </w:p>
        </w:tc>
        <w:tc>
          <w:tcPr>
            <w:tcW w:type="dxa" w:w="1275"/>
            <w:shd w:fill="E3F2FD" w:val="clear"/>
          </w:tcPr>
          <w:p>
            <w:pPr>
              <w:jc w:val="center"/>
            </w:pPr>
            <w:r>
              <w:drawing>
                <wp:inline xmlns:a="http://schemas.openxmlformats.org/drawingml/2006/main" xmlns:pic="http://schemas.openxmlformats.org/drawingml/2006/picture">
                  <wp:extent cx="1234440" cy="277749"/>
                  <wp:docPr id="1912" name="Picture 1912"/>
                  <wp:cNvGraphicFramePr>
                    <a:graphicFrameLocks noChangeAspect="1"/>
                  </wp:cNvGraphicFramePr>
                  <a:graphic>
                    <a:graphicData uri="http://schemas.openxmlformats.org/drawingml/2006/picture">
                      <pic:pic>
                        <pic:nvPicPr>
                          <pic:cNvPr id="0" name="plate_0eb06053e9b2e8e2.png"/>
                          <pic:cNvPicPr/>
                        </pic:nvPicPr>
                        <pic:blipFill>
                          <a:blip r:embed="rId2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10:06:23</w:t>
            </w:r>
          </w:p>
        </w:tc>
        <w:tc>
          <w:tcPr>
            <w:tcW w:type="dxa" w:w="1275"/>
            <w:shd w:fill="E3F2FD" w:val="clear"/>
          </w:tcPr>
          <w:p>
            <w:pPr>
              <w:jc w:val="center"/>
            </w:pPr>
            <w:r>
              <w:rPr>
                <w:rFonts w:ascii="Calibri" w:hAnsi="Calibri" w:cs="Noto Sans Arabic"/>
                <w:b w:val="0"/>
                <w:color w:val="0D2137"/>
                <w:sz w:val="14"/>
              </w:rPr>
              <w:t>2026-07-25  11:39:14</w:t>
            </w:r>
          </w:p>
        </w:tc>
        <w:tc>
          <w:tcPr>
            <w:tcW w:type="dxa" w:w="1275"/>
            <w:shd w:fill="E3F2FD" w:val="clear"/>
          </w:tcPr>
          <w:p>
            <w:pPr>
              <w:jc w:val="center"/>
            </w:pPr>
            <w:r>
              <w:rPr>
                <w:rFonts w:ascii="Calibri" w:hAnsi="Calibri" w:cs="Noto Sans Arabic"/>
                <w:b w:val="0"/>
                <w:color w:val="0D2137"/>
                <w:sz w:val="14"/>
              </w:rPr>
              <w:t>1h 32m</w:t>
            </w:r>
          </w:p>
        </w:tc>
        <w:tc>
          <w:tcPr>
            <w:tcW w:type="dxa" w:w="1275"/>
            <w:shd w:fill="E3F2FD" w:val="clear"/>
          </w:tcPr>
          <w:p>
            <w:pPr>
              <w:jc w:val="center"/>
            </w:pPr>
            <w:r>
              <w:rPr>
                <w:rFonts w:ascii="Calibri" w:hAnsi="Calibri" w:cs="Noto Sans Arabic"/>
                <w:b w:val="0"/>
                <w:color w:val="0D2137"/>
                <w:sz w:val="14"/>
              </w:rPr>
              <w:t>68,333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1901</w:t>
            </w:r>
          </w:p>
        </w:tc>
        <w:tc>
          <w:tcPr>
            <w:tcW w:type="dxa" w:w="1275"/>
          </w:tcPr>
          <w:p>
            <w:pPr>
              <w:jc w:val="center"/>
            </w:pPr>
            <w:r>
              <w:drawing>
                <wp:inline xmlns:a="http://schemas.openxmlformats.org/drawingml/2006/main" xmlns:pic="http://schemas.openxmlformats.org/drawingml/2006/picture">
                  <wp:extent cx="1234440" cy="277749"/>
                  <wp:docPr id="1913" name="Picture 1913"/>
                  <wp:cNvGraphicFramePr>
                    <a:graphicFrameLocks noChangeAspect="1"/>
                  </wp:cNvGraphicFramePr>
                  <a:graphic>
                    <a:graphicData uri="http://schemas.openxmlformats.org/drawingml/2006/picture">
                      <pic:pic>
                        <pic:nvPicPr>
                          <pic:cNvPr id="0" name="plate_69b9b904d154038c.png"/>
                          <pic:cNvPicPr/>
                        </pic:nvPicPr>
                        <pic:blipFill>
                          <a:blip r:embed="rId5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10:06:16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42m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1902</w:t>
            </w:r>
          </w:p>
        </w:tc>
        <w:tc>
          <w:tcPr>
            <w:tcW w:type="dxa" w:w="1275"/>
            <w:shd w:fill="E3F2FD" w:val="clear"/>
          </w:tcPr>
          <w:p>
            <w:pPr>
              <w:jc w:val="center"/>
            </w:pPr>
            <w:r>
              <w:drawing>
                <wp:inline xmlns:a="http://schemas.openxmlformats.org/drawingml/2006/main" xmlns:pic="http://schemas.openxmlformats.org/drawingml/2006/picture">
                  <wp:extent cx="1234440" cy="277749"/>
                  <wp:docPr id="1914" name="Picture 1914"/>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10:06:03</w:t>
            </w:r>
          </w:p>
        </w:tc>
        <w:tc>
          <w:tcPr>
            <w:tcW w:type="dxa" w:w="1275"/>
            <w:shd w:fill="E3F2FD" w:val="clear"/>
          </w:tcPr>
          <w:p>
            <w:pPr>
              <w:jc w:val="center"/>
            </w:pPr>
            <w:r>
              <w:rPr>
                <w:rFonts w:ascii="Calibri" w:hAnsi="Calibri" w:cs="Noto Sans Arabic"/>
                <w:b w:val="0"/>
                <w:color w:val="0D2137"/>
                <w:sz w:val="14"/>
              </w:rPr>
              <w:t>2026-07-25  10:08:46</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1903</w:t>
            </w:r>
          </w:p>
        </w:tc>
        <w:tc>
          <w:tcPr>
            <w:tcW w:type="dxa" w:w="1275"/>
          </w:tcPr>
          <w:p>
            <w:pPr>
              <w:jc w:val="center"/>
            </w:pPr>
            <w:r>
              <w:drawing>
                <wp:inline xmlns:a="http://schemas.openxmlformats.org/drawingml/2006/main" xmlns:pic="http://schemas.openxmlformats.org/drawingml/2006/picture">
                  <wp:extent cx="1234440" cy="277749"/>
                  <wp:docPr id="1915" name="Picture 1915"/>
                  <wp:cNvGraphicFramePr>
                    <a:graphicFrameLocks noChangeAspect="1"/>
                  </wp:cNvGraphicFramePr>
                  <a:graphic>
                    <a:graphicData uri="http://schemas.openxmlformats.org/drawingml/2006/picture">
                      <pic:pic>
                        <pic:nvPicPr>
                          <pic:cNvPr id="0" name="plate_3d378af3a49f6f4e.png"/>
                          <pic:cNvPicPr/>
                        </pic:nvPicPr>
                        <pic:blipFill>
                          <a:blip r:embed="rId5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10:05:21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13h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1904</w:t>
            </w:r>
          </w:p>
        </w:tc>
        <w:tc>
          <w:tcPr>
            <w:tcW w:type="dxa" w:w="1275"/>
            <w:shd w:fill="E3F2FD" w:val="clear"/>
          </w:tcPr>
          <w:p>
            <w:pPr>
              <w:jc w:val="center"/>
            </w:pPr>
            <w:r>
              <w:drawing>
                <wp:inline xmlns:a="http://schemas.openxmlformats.org/drawingml/2006/main" xmlns:pic="http://schemas.openxmlformats.org/drawingml/2006/picture">
                  <wp:extent cx="1234440" cy="277749"/>
                  <wp:docPr id="1916" name="Picture 1916"/>
                  <wp:cNvGraphicFramePr>
                    <a:graphicFrameLocks noChangeAspect="1"/>
                  </wp:cNvGraphicFramePr>
                  <a:graphic>
                    <a:graphicData uri="http://schemas.openxmlformats.org/drawingml/2006/picture">
                      <pic:pic>
                        <pic:nvPicPr>
                          <pic:cNvPr id="0" name="plate_2e5f0bc57e5a511d.png"/>
                          <pic:cNvPicPr/>
                        </pic:nvPicPr>
                        <pic:blipFill>
                          <a:blip r:embed="rId8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09:57:40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1905</w:t>
            </w:r>
          </w:p>
        </w:tc>
        <w:tc>
          <w:tcPr>
            <w:tcW w:type="dxa" w:w="1275"/>
          </w:tcPr>
          <w:p>
            <w:pPr>
              <w:jc w:val="center"/>
            </w:pPr>
            <w:r>
              <w:drawing>
                <wp:inline xmlns:a="http://schemas.openxmlformats.org/drawingml/2006/main" xmlns:pic="http://schemas.openxmlformats.org/drawingml/2006/picture">
                  <wp:extent cx="1234440" cy="277749"/>
                  <wp:docPr id="1917" name="Picture 1917"/>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09:55:24</w:t>
            </w:r>
          </w:p>
        </w:tc>
        <w:tc>
          <w:tcPr>
            <w:tcW w:type="dxa" w:w="1275"/>
          </w:tcPr>
          <w:p>
            <w:pPr>
              <w:jc w:val="center"/>
            </w:pPr>
            <w:r>
              <w:rPr>
                <w:rFonts w:ascii="Calibri" w:hAnsi="Calibri" w:cs="Noto Sans Arabic"/>
                <w:b w:val="0"/>
                <w:color w:val="0D2137"/>
                <w:sz w:val="14"/>
              </w:rPr>
              <w:t>2026-07-25  10:22:40</w:t>
            </w:r>
          </w:p>
        </w:tc>
        <w:tc>
          <w:tcPr>
            <w:tcW w:type="dxa" w:w="1275"/>
          </w:tcPr>
          <w:p>
            <w:pPr>
              <w:jc w:val="center"/>
            </w:pPr>
            <w:r>
              <w:rPr>
                <w:rFonts w:ascii="Calibri" w:hAnsi="Calibri" w:cs="Noto Sans Arabic"/>
                <w:b w:val="0"/>
                <w:color w:val="0D2137"/>
                <w:sz w:val="14"/>
              </w:rPr>
              <w:t>27 min</w:t>
            </w:r>
          </w:p>
        </w:tc>
        <w:tc>
          <w:tcPr>
            <w:tcW w:type="dxa" w:w="1275"/>
          </w:tcPr>
          <w:p>
            <w:pPr>
              <w:jc w:val="center"/>
            </w:pPr>
            <w:r>
              <w:rPr>
                <w:rFonts w:ascii="Calibri" w:hAnsi="Calibri" w:cs="Noto Sans Arabic"/>
                <w:b w:val="0"/>
                <w:color w:val="0D2137"/>
                <w:sz w:val="14"/>
              </w:rPr>
              <w:t>14,166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1906</w:t>
            </w:r>
          </w:p>
        </w:tc>
        <w:tc>
          <w:tcPr>
            <w:tcW w:type="dxa" w:w="1275"/>
            <w:shd w:fill="E3F2FD" w:val="clear"/>
          </w:tcPr>
          <w:p>
            <w:pPr>
              <w:jc w:val="center"/>
            </w:pPr>
            <w:r>
              <w:drawing>
                <wp:inline xmlns:a="http://schemas.openxmlformats.org/drawingml/2006/main" xmlns:pic="http://schemas.openxmlformats.org/drawingml/2006/picture">
                  <wp:extent cx="1234440" cy="277749"/>
                  <wp:docPr id="1918" name="Picture 1918"/>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09:53:07</w:t>
            </w:r>
          </w:p>
        </w:tc>
        <w:tc>
          <w:tcPr>
            <w:tcW w:type="dxa" w:w="1275"/>
            <w:shd w:fill="E3F2FD" w:val="clear"/>
          </w:tcPr>
          <w:p>
            <w:pPr>
              <w:jc w:val="center"/>
            </w:pPr>
            <w:r>
              <w:rPr>
                <w:rFonts w:ascii="Calibri" w:hAnsi="Calibri" w:cs="Noto Sans Arabic"/>
                <w:b w:val="0"/>
                <w:color w:val="0D2137"/>
                <w:sz w:val="14"/>
              </w:rPr>
              <w:t>2026-07-25  18:38:41</w:t>
            </w:r>
          </w:p>
        </w:tc>
        <w:tc>
          <w:tcPr>
            <w:tcW w:type="dxa" w:w="1275"/>
            <w:shd w:fill="E3F2FD" w:val="clear"/>
          </w:tcPr>
          <w:p>
            <w:pPr>
              <w:jc w:val="center"/>
            </w:pPr>
            <w:r>
              <w:rPr>
                <w:rFonts w:ascii="Calibri" w:hAnsi="Calibri" w:cs="Noto Sans Arabic"/>
                <w:b w:val="0"/>
                <w:color w:val="0D2137"/>
                <w:sz w:val="14"/>
              </w:rPr>
              <w:t>8h 45m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1907</w:t>
            </w:r>
          </w:p>
        </w:tc>
        <w:tc>
          <w:tcPr>
            <w:tcW w:type="dxa" w:w="1275"/>
          </w:tcPr>
          <w:p>
            <w:pPr>
              <w:jc w:val="center"/>
            </w:pPr>
            <w:r>
              <w:drawing>
                <wp:inline xmlns:a="http://schemas.openxmlformats.org/drawingml/2006/main" xmlns:pic="http://schemas.openxmlformats.org/drawingml/2006/picture">
                  <wp:extent cx="1234440" cy="277749"/>
                  <wp:docPr id="1919" name="Picture 1919"/>
                  <wp:cNvGraphicFramePr>
                    <a:graphicFrameLocks noChangeAspect="1"/>
                  </wp:cNvGraphicFramePr>
                  <a:graphic>
                    <a:graphicData uri="http://schemas.openxmlformats.org/drawingml/2006/picture">
                      <pic:pic>
                        <pic:nvPicPr>
                          <pic:cNvPr id="0" name="plate_07db27a714c1a766.png"/>
                          <pic:cNvPicPr/>
                        </pic:nvPicPr>
                        <pic:blipFill>
                          <a:blip r:embed="rId56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09:50:51</w:t>
            </w:r>
          </w:p>
        </w:tc>
        <w:tc>
          <w:tcPr>
            <w:tcW w:type="dxa" w:w="1275"/>
          </w:tcPr>
          <w:p>
            <w:pPr>
              <w:jc w:val="center"/>
            </w:pPr>
            <w:r>
              <w:rPr>
                <w:rFonts w:ascii="Calibri" w:hAnsi="Calibri" w:cs="Noto Sans Arabic"/>
                <w:b w:val="0"/>
                <w:color w:val="0D2137"/>
                <w:sz w:val="14"/>
              </w:rPr>
              <w:t>2026-07-25  09:54:07</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1908</w:t>
            </w:r>
          </w:p>
        </w:tc>
        <w:tc>
          <w:tcPr>
            <w:tcW w:type="dxa" w:w="1275"/>
            <w:shd w:fill="E3F2FD" w:val="clear"/>
          </w:tcPr>
          <w:p>
            <w:pPr>
              <w:jc w:val="center"/>
            </w:pPr>
            <w:r>
              <w:drawing>
                <wp:inline xmlns:a="http://schemas.openxmlformats.org/drawingml/2006/main" xmlns:pic="http://schemas.openxmlformats.org/drawingml/2006/picture">
                  <wp:extent cx="1234440" cy="277749"/>
                  <wp:docPr id="1920" name="Picture 1920"/>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09:48:58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13h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1909</w:t>
            </w:r>
          </w:p>
        </w:tc>
        <w:tc>
          <w:tcPr>
            <w:tcW w:type="dxa" w:w="1275"/>
          </w:tcPr>
          <w:p>
            <w:pPr>
              <w:jc w:val="center"/>
            </w:pPr>
            <w:r>
              <w:drawing>
                <wp:inline xmlns:a="http://schemas.openxmlformats.org/drawingml/2006/main" xmlns:pic="http://schemas.openxmlformats.org/drawingml/2006/picture">
                  <wp:extent cx="1234440" cy="277749"/>
                  <wp:docPr id="1921" name="Picture 1921"/>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09:48:45</w:t>
            </w:r>
          </w:p>
        </w:tc>
        <w:tc>
          <w:tcPr>
            <w:tcW w:type="dxa" w:w="1275"/>
          </w:tcPr>
          <w:p>
            <w:pPr>
              <w:jc w:val="center"/>
            </w:pPr>
            <w:r>
              <w:rPr>
                <w:rFonts w:ascii="Calibri" w:hAnsi="Calibri" w:cs="Noto Sans Arabic"/>
                <w:b w:val="0"/>
                <w:color w:val="0D2137"/>
                <w:sz w:val="14"/>
              </w:rPr>
              <w:t>2026-07-25  13:34:00</w:t>
            </w:r>
          </w:p>
        </w:tc>
        <w:tc>
          <w:tcPr>
            <w:tcW w:type="dxa" w:w="1275"/>
          </w:tcPr>
          <w:p>
            <w:pPr>
              <w:jc w:val="center"/>
            </w:pPr>
            <w:r>
              <w:rPr>
                <w:rFonts w:ascii="Calibri" w:hAnsi="Calibri" w:cs="Noto Sans Arabic"/>
                <w:b w:val="0"/>
                <w:color w:val="0D2137"/>
                <w:sz w:val="14"/>
              </w:rPr>
              <w:t>3h 45m</w:t>
            </w:r>
          </w:p>
        </w:tc>
        <w:tc>
          <w:tcPr>
            <w:tcW w:type="dxa" w:w="1275"/>
          </w:tcPr>
          <w:p>
            <w:pPr>
              <w:jc w:val="center"/>
            </w:pPr>
            <w:r>
              <w:rPr>
                <w:rFonts w:ascii="Calibri" w:hAnsi="Calibri" w:cs="Noto Sans Arabic"/>
                <w:b w:val="0"/>
                <w:color w:val="0D2137"/>
                <w:sz w:val="14"/>
              </w:rPr>
              <w:t>179,166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1910</w:t>
            </w:r>
          </w:p>
        </w:tc>
        <w:tc>
          <w:tcPr>
            <w:tcW w:type="dxa" w:w="1275"/>
            <w:shd w:fill="E3F2FD" w:val="clear"/>
          </w:tcPr>
          <w:p>
            <w:pPr>
              <w:jc w:val="center"/>
            </w:pPr>
            <w:r>
              <w:drawing>
                <wp:inline xmlns:a="http://schemas.openxmlformats.org/drawingml/2006/main" xmlns:pic="http://schemas.openxmlformats.org/drawingml/2006/picture">
                  <wp:extent cx="1234440" cy="277749"/>
                  <wp:docPr id="1922" name="Picture 1922"/>
                  <wp:cNvGraphicFramePr>
                    <a:graphicFrameLocks noChangeAspect="1"/>
                  </wp:cNvGraphicFramePr>
                  <a:graphic>
                    <a:graphicData uri="http://schemas.openxmlformats.org/drawingml/2006/picture">
                      <pic:pic>
                        <pic:nvPicPr>
                          <pic:cNvPr id="0" name="plate_115bf1f4d8ffe85b.png"/>
                          <pic:cNvPicPr/>
                        </pic:nvPicPr>
                        <pic:blipFill>
                          <a:blip r:embed="rId8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09:46:54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1911</w:t>
            </w:r>
          </w:p>
        </w:tc>
        <w:tc>
          <w:tcPr>
            <w:tcW w:type="dxa" w:w="1275"/>
          </w:tcPr>
          <w:p>
            <w:pPr>
              <w:jc w:val="center"/>
            </w:pPr>
            <w:r>
              <w:drawing>
                <wp:inline xmlns:a="http://schemas.openxmlformats.org/drawingml/2006/main" xmlns:pic="http://schemas.openxmlformats.org/drawingml/2006/picture">
                  <wp:extent cx="1234440" cy="277749"/>
                  <wp:docPr id="1923" name="Picture 1923"/>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09:46:50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1912</w:t>
            </w:r>
          </w:p>
        </w:tc>
        <w:tc>
          <w:tcPr>
            <w:tcW w:type="dxa" w:w="1275"/>
            <w:shd w:fill="E3F2FD" w:val="clear"/>
          </w:tcPr>
          <w:p>
            <w:pPr>
              <w:jc w:val="center"/>
            </w:pPr>
            <w:r>
              <w:drawing>
                <wp:inline xmlns:a="http://schemas.openxmlformats.org/drawingml/2006/main" xmlns:pic="http://schemas.openxmlformats.org/drawingml/2006/picture">
                  <wp:extent cx="1234440" cy="277749"/>
                  <wp:docPr id="1924" name="Picture 1924"/>
                  <wp:cNvGraphicFramePr>
                    <a:graphicFrameLocks noChangeAspect="1"/>
                  </wp:cNvGraphicFramePr>
                  <a:graphic>
                    <a:graphicData uri="http://schemas.openxmlformats.org/drawingml/2006/picture">
                      <pic:pic>
                        <pic:nvPicPr>
                          <pic:cNvPr id="0" name="plate_62198df2451237db.png"/>
                          <pic:cNvPicPr/>
                        </pic:nvPicPr>
                        <pic:blipFill>
                          <a:blip r:embed="rId8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09:46:14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1913</w:t>
            </w:r>
          </w:p>
        </w:tc>
        <w:tc>
          <w:tcPr>
            <w:tcW w:type="dxa" w:w="1275"/>
          </w:tcPr>
          <w:p>
            <w:pPr>
              <w:jc w:val="center"/>
            </w:pPr>
            <w:r>
              <w:drawing>
                <wp:inline xmlns:a="http://schemas.openxmlformats.org/drawingml/2006/main" xmlns:pic="http://schemas.openxmlformats.org/drawingml/2006/picture">
                  <wp:extent cx="1234440" cy="277749"/>
                  <wp:docPr id="1925" name="Picture 1925"/>
                  <wp:cNvGraphicFramePr>
                    <a:graphicFrameLocks noChangeAspect="1"/>
                  </wp:cNvGraphicFramePr>
                  <a:graphic>
                    <a:graphicData uri="http://schemas.openxmlformats.org/drawingml/2006/picture">
                      <pic:pic>
                        <pic:nvPicPr>
                          <pic:cNvPr id="0" name="plate_94f021ed68b62e6a.png"/>
                          <pic:cNvPicPr/>
                        </pic:nvPicPr>
                        <pic:blipFill>
                          <a:blip r:embed="rId5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09:45:12</w:t>
            </w:r>
          </w:p>
        </w:tc>
        <w:tc>
          <w:tcPr>
            <w:tcW w:type="dxa" w:w="1275"/>
          </w:tcPr>
          <w:p>
            <w:pPr>
              <w:jc w:val="center"/>
            </w:pPr>
            <w:r>
              <w:rPr>
                <w:rFonts w:ascii="Calibri" w:hAnsi="Calibri" w:cs="Noto Sans Arabic"/>
                <w:b w:val="0"/>
                <w:color w:val="0D2137"/>
                <w:sz w:val="14"/>
              </w:rPr>
              <w:t>2026-07-25  11:27:02</w:t>
            </w:r>
          </w:p>
        </w:tc>
        <w:tc>
          <w:tcPr>
            <w:tcW w:type="dxa" w:w="1275"/>
          </w:tcPr>
          <w:p>
            <w:pPr>
              <w:jc w:val="center"/>
            </w:pPr>
            <w:r>
              <w:rPr>
                <w:rFonts w:ascii="Calibri" w:hAnsi="Calibri" w:cs="Noto Sans Arabic"/>
                <w:b w:val="0"/>
                <w:color w:val="0D2137"/>
                <w:sz w:val="14"/>
              </w:rPr>
              <w:t>1h 41m</w:t>
            </w:r>
          </w:p>
        </w:tc>
        <w:tc>
          <w:tcPr>
            <w:tcW w:type="dxa" w:w="1275"/>
          </w:tcPr>
          <w:p>
            <w:pPr>
              <w:jc w:val="center"/>
            </w:pPr>
            <w:r>
              <w:rPr>
                <w:rFonts w:ascii="Calibri" w:hAnsi="Calibri" w:cs="Noto Sans Arabic"/>
                <w:b w:val="0"/>
                <w:color w:val="0D2137"/>
                <w:sz w:val="14"/>
              </w:rPr>
              <w:t>75,833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1914</w:t>
            </w:r>
          </w:p>
        </w:tc>
        <w:tc>
          <w:tcPr>
            <w:tcW w:type="dxa" w:w="1275"/>
            <w:shd w:fill="E3F2FD" w:val="clear"/>
          </w:tcPr>
          <w:p>
            <w:pPr>
              <w:jc w:val="center"/>
            </w:pPr>
            <w:r>
              <w:drawing>
                <wp:inline xmlns:a="http://schemas.openxmlformats.org/drawingml/2006/main" xmlns:pic="http://schemas.openxmlformats.org/drawingml/2006/picture">
                  <wp:extent cx="1234440" cy="277749"/>
                  <wp:docPr id="1926" name="Picture 1926"/>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09:42:28</w:t>
            </w:r>
          </w:p>
        </w:tc>
        <w:tc>
          <w:tcPr>
            <w:tcW w:type="dxa" w:w="1275"/>
            <w:shd w:fill="E3F2FD" w:val="clear"/>
          </w:tcPr>
          <w:p>
            <w:pPr>
              <w:jc w:val="center"/>
            </w:pPr>
            <w:r>
              <w:rPr>
                <w:rFonts w:ascii="Calibri" w:hAnsi="Calibri" w:cs="Noto Sans Arabic"/>
                <w:b w:val="0"/>
                <w:color w:val="0D2137"/>
                <w:sz w:val="14"/>
              </w:rPr>
              <w:t>2026-07-25  17:38:38</w:t>
            </w:r>
          </w:p>
        </w:tc>
        <w:tc>
          <w:tcPr>
            <w:tcW w:type="dxa" w:w="1275"/>
            <w:shd w:fill="E3F2FD" w:val="clear"/>
          </w:tcPr>
          <w:p>
            <w:pPr>
              <w:jc w:val="center"/>
            </w:pPr>
            <w:r>
              <w:rPr>
                <w:rFonts w:ascii="Calibri" w:hAnsi="Calibri" w:cs="Noto Sans Arabic"/>
                <w:b w:val="0"/>
                <w:color w:val="0D2137"/>
                <w:sz w:val="14"/>
              </w:rPr>
              <w:t>7h 56m</w:t>
            </w:r>
          </w:p>
        </w:tc>
        <w:tc>
          <w:tcPr>
            <w:tcW w:type="dxa" w:w="1275"/>
            <w:shd w:fill="E3F2FD" w:val="clear"/>
          </w:tcPr>
          <w:p>
            <w:pPr>
              <w:jc w:val="center"/>
            </w:pPr>
            <w:r>
              <w:rPr>
                <w:rFonts w:ascii="Calibri" w:hAnsi="Calibri" w:cs="Noto Sans Arabic"/>
                <w:b w:val="0"/>
                <w:color w:val="0D2137"/>
                <w:sz w:val="14"/>
              </w:rPr>
              <w:t>388,333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1915</w:t>
            </w:r>
          </w:p>
        </w:tc>
        <w:tc>
          <w:tcPr>
            <w:tcW w:type="dxa" w:w="1275"/>
          </w:tcPr>
          <w:p>
            <w:pPr>
              <w:jc w:val="center"/>
            </w:pPr>
            <w:r>
              <w:drawing>
                <wp:inline xmlns:a="http://schemas.openxmlformats.org/drawingml/2006/main" xmlns:pic="http://schemas.openxmlformats.org/drawingml/2006/picture">
                  <wp:extent cx="1234440" cy="277749"/>
                  <wp:docPr id="1927" name="Picture 1927"/>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09:41:06</w:t>
            </w:r>
          </w:p>
        </w:tc>
        <w:tc>
          <w:tcPr>
            <w:tcW w:type="dxa" w:w="1275"/>
          </w:tcPr>
          <w:p>
            <w:pPr>
              <w:jc w:val="center"/>
            </w:pPr>
            <w:r>
              <w:rPr>
                <w:rFonts w:ascii="Calibri" w:hAnsi="Calibri" w:cs="Noto Sans Arabic"/>
                <w:b w:val="0"/>
                <w:color w:val="0D2137"/>
                <w:sz w:val="14"/>
              </w:rPr>
              <w:t>2026-07-25  09:44:00</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1916</w:t>
            </w:r>
          </w:p>
        </w:tc>
        <w:tc>
          <w:tcPr>
            <w:tcW w:type="dxa" w:w="1275"/>
            <w:shd w:fill="E3F2FD" w:val="clear"/>
          </w:tcPr>
          <w:p>
            <w:pPr>
              <w:jc w:val="center"/>
            </w:pPr>
            <w:r>
              <w:drawing>
                <wp:inline xmlns:a="http://schemas.openxmlformats.org/drawingml/2006/main" xmlns:pic="http://schemas.openxmlformats.org/drawingml/2006/picture">
                  <wp:extent cx="1234440" cy="277749"/>
                  <wp:docPr id="1928" name="Picture 1928"/>
                  <wp:cNvGraphicFramePr>
                    <a:graphicFrameLocks noChangeAspect="1"/>
                  </wp:cNvGraphicFramePr>
                  <a:graphic>
                    <a:graphicData uri="http://schemas.openxmlformats.org/drawingml/2006/picture">
                      <pic:pic>
                        <pic:nvPicPr>
                          <pic:cNvPr id="0" name="plate_b3ab4f70ac62c7f3.png"/>
                          <pic:cNvPicPr/>
                        </pic:nvPicPr>
                        <pic:blipFill>
                          <a:blip r:embed="rId8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09:38:12</w:t>
            </w:r>
          </w:p>
        </w:tc>
        <w:tc>
          <w:tcPr>
            <w:tcW w:type="dxa" w:w="1275"/>
            <w:shd w:fill="E3F2FD" w:val="clear"/>
          </w:tcPr>
          <w:p>
            <w:pPr>
              <w:jc w:val="center"/>
            </w:pPr>
            <w:r>
              <w:rPr>
                <w:rFonts w:ascii="Calibri" w:hAnsi="Calibri" w:cs="Noto Sans Arabic"/>
                <w:b w:val="0"/>
                <w:color w:val="0D2137"/>
                <w:sz w:val="14"/>
              </w:rPr>
              <w:t>2026-07-25  10:57:11</w:t>
            </w:r>
          </w:p>
        </w:tc>
        <w:tc>
          <w:tcPr>
            <w:tcW w:type="dxa" w:w="1275"/>
            <w:shd w:fill="E3F2FD" w:val="clear"/>
          </w:tcPr>
          <w:p>
            <w:pPr>
              <w:jc w:val="center"/>
            </w:pPr>
            <w:r>
              <w:rPr>
                <w:rFonts w:ascii="Calibri" w:hAnsi="Calibri" w:cs="Noto Sans Arabic"/>
                <w:b w:val="0"/>
                <w:color w:val="0D2137"/>
                <w:sz w:val="14"/>
              </w:rPr>
              <w:t>1h 18m</w:t>
            </w:r>
          </w:p>
        </w:tc>
        <w:tc>
          <w:tcPr>
            <w:tcW w:type="dxa" w:w="1275"/>
            <w:shd w:fill="E3F2FD" w:val="clear"/>
          </w:tcPr>
          <w:p>
            <w:pPr>
              <w:jc w:val="center"/>
            </w:pPr>
            <w:r>
              <w:rPr>
                <w:rFonts w:ascii="Calibri" w:hAnsi="Calibri" w:cs="Noto Sans Arabic"/>
                <w:b w:val="0"/>
                <w:color w:val="0D2137"/>
                <w:sz w:val="14"/>
              </w:rPr>
              <w:t>56,666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1917</w:t>
            </w:r>
          </w:p>
        </w:tc>
        <w:tc>
          <w:tcPr>
            <w:tcW w:type="dxa" w:w="1275"/>
          </w:tcPr>
          <w:p>
            <w:pPr>
              <w:jc w:val="center"/>
            </w:pPr>
            <w:r>
              <w:drawing>
                <wp:inline xmlns:a="http://schemas.openxmlformats.org/drawingml/2006/main" xmlns:pic="http://schemas.openxmlformats.org/drawingml/2006/picture">
                  <wp:extent cx="1234440" cy="277749"/>
                  <wp:docPr id="1929" name="Picture 1929"/>
                  <wp:cNvGraphicFramePr>
                    <a:graphicFrameLocks noChangeAspect="1"/>
                  </wp:cNvGraphicFramePr>
                  <a:graphic>
                    <a:graphicData uri="http://schemas.openxmlformats.org/drawingml/2006/picture">
                      <pic:pic>
                        <pic:nvPicPr>
                          <pic:cNvPr id="0" name="plate_a2ece83a7544161c.png"/>
                          <pic:cNvPicPr/>
                        </pic:nvPicPr>
                        <pic:blipFill>
                          <a:blip r:embed="rId8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09:37:15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11m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1918</w:t>
            </w:r>
          </w:p>
        </w:tc>
        <w:tc>
          <w:tcPr>
            <w:tcW w:type="dxa" w:w="1275"/>
            <w:shd w:fill="E3F2FD" w:val="clear"/>
          </w:tcPr>
          <w:p>
            <w:pPr>
              <w:jc w:val="center"/>
            </w:pPr>
            <w:r>
              <w:drawing>
                <wp:inline xmlns:a="http://schemas.openxmlformats.org/drawingml/2006/main" xmlns:pic="http://schemas.openxmlformats.org/drawingml/2006/picture">
                  <wp:extent cx="1234440" cy="277749"/>
                  <wp:docPr id="1930" name="Picture 1930"/>
                  <wp:cNvGraphicFramePr>
                    <a:graphicFrameLocks noChangeAspect="1"/>
                  </wp:cNvGraphicFramePr>
                  <a:graphic>
                    <a:graphicData uri="http://schemas.openxmlformats.org/drawingml/2006/picture">
                      <pic:pic>
                        <pic:nvPicPr>
                          <pic:cNvPr id="0" name="plate_8ebdb6a29d22f525.png"/>
                          <pic:cNvPicPr/>
                        </pic:nvPicPr>
                        <pic:blipFill>
                          <a:blip r:embed="rId2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09:37:08</w:t>
            </w:r>
          </w:p>
        </w:tc>
        <w:tc>
          <w:tcPr>
            <w:tcW w:type="dxa" w:w="1275"/>
            <w:shd w:fill="E3F2FD" w:val="clear"/>
          </w:tcPr>
          <w:p>
            <w:pPr>
              <w:jc w:val="center"/>
            </w:pPr>
            <w:r>
              <w:rPr>
                <w:rFonts w:ascii="Calibri" w:hAnsi="Calibri" w:cs="Noto Sans Arabic"/>
                <w:b w:val="0"/>
                <w:color w:val="0D2137"/>
                <w:sz w:val="14"/>
              </w:rPr>
              <w:t>2026-07-25  14:57:09</w:t>
            </w:r>
          </w:p>
        </w:tc>
        <w:tc>
          <w:tcPr>
            <w:tcW w:type="dxa" w:w="1275"/>
            <w:shd w:fill="E3F2FD" w:val="clear"/>
          </w:tcPr>
          <w:p>
            <w:pPr>
              <w:jc w:val="center"/>
            </w:pPr>
            <w:r>
              <w:rPr>
                <w:rFonts w:ascii="Calibri" w:hAnsi="Calibri" w:cs="Noto Sans Arabic"/>
                <w:b w:val="0"/>
                <w:color w:val="0D2137"/>
                <w:sz w:val="14"/>
              </w:rPr>
              <w:t>5h 20m</w:t>
            </w:r>
          </w:p>
        </w:tc>
        <w:tc>
          <w:tcPr>
            <w:tcW w:type="dxa" w:w="1275"/>
            <w:shd w:fill="E3F2FD" w:val="clear"/>
          </w:tcPr>
          <w:p>
            <w:pPr>
              <w:jc w:val="center"/>
            </w:pPr>
            <w:r>
              <w:rPr>
                <w:rFonts w:ascii="Calibri" w:hAnsi="Calibri" w:cs="Noto Sans Arabic"/>
                <w:b w:val="0"/>
                <w:color w:val="0D2137"/>
                <w:sz w:val="14"/>
              </w:rPr>
              <w:t>258,333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1919</w:t>
            </w:r>
          </w:p>
        </w:tc>
        <w:tc>
          <w:tcPr>
            <w:tcW w:type="dxa" w:w="1275"/>
          </w:tcPr>
          <w:p>
            <w:pPr>
              <w:jc w:val="center"/>
            </w:pPr>
            <w:r>
              <w:drawing>
                <wp:inline xmlns:a="http://schemas.openxmlformats.org/drawingml/2006/main" xmlns:pic="http://schemas.openxmlformats.org/drawingml/2006/picture">
                  <wp:extent cx="1234440" cy="277749"/>
                  <wp:docPr id="1931" name="Picture 1931"/>
                  <wp:cNvGraphicFramePr>
                    <a:graphicFrameLocks noChangeAspect="1"/>
                  </wp:cNvGraphicFramePr>
                  <a:graphic>
                    <a:graphicData uri="http://schemas.openxmlformats.org/drawingml/2006/picture">
                      <pic:pic>
                        <pic:nvPicPr>
                          <pic:cNvPr id="0" name="plate_48e33b3bf89bf2d4.png"/>
                          <pic:cNvPicPr/>
                        </pic:nvPicPr>
                        <pic:blipFill>
                          <a:blip r:embed="rId8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09:35:55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1920</w:t>
            </w:r>
          </w:p>
        </w:tc>
        <w:tc>
          <w:tcPr>
            <w:tcW w:type="dxa" w:w="1275"/>
            <w:shd w:fill="E3F2FD" w:val="clear"/>
          </w:tcPr>
          <w:p>
            <w:pPr>
              <w:jc w:val="center"/>
            </w:pPr>
            <w:r>
              <w:drawing>
                <wp:inline xmlns:a="http://schemas.openxmlformats.org/drawingml/2006/main" xmlns:pic="http://schemas.openxmlformats.org/drawingml/2006/picture">
                  <wp:extent cx="1234440" cy="277749"/>
                  <wp:docPr id="1932" name="Picture 1932"/>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09:35:49</w:t>
            </w:r>
          </w:p>
        </w:tc>
        <w:tc>
          <w:tcPr>
            <w:tcW w:type="dxa" w:w="1275"/>
            <w:shd w:fill="E3F2FD" w:val="clear"/>
          </w:tcPr>
          <w:p>
            <w:pPr>
              <w:jc w:val="center"/>
            </w:pPr>
            <w:r>
              <w:rPr>
                <w:rFonts w:ascii="Calibri" w:hAnsi="Calibri" w:cs="Noto Sans Arabic"/>
                <w:b w:val="0"/>
                <w:color w:val="0D2137"/>
                <w:sz w:val="14"/>
              </w:rPr>
              <w:t>2026-07-25  15:51:07</w:t>
            </w:r>
          </w:p>
        </w:tc>
        <w:tc>
          <w:tcPr>
            <w:tcW w:type="dxa" w:w="1275"/>
            <w:shd w:fill="E3F2FD" w:val="clear"/>
          </w:tcPr>
          <w:p>
            <w:pPr>
              <w:jc w:val="center"/>
            </w:pPr>
            <w:r>
              <w:rPr>
                <w:rFonts w:ascii="Calibri" w:hAnsi="Calibri" w:cs="Noto Sans Arabic"/>
                <w:b w:val="0"/>
                <w:color w:val="0D2137"/>
                <w:sz w:val="14"/>
              </w:rPr>
              <w:t>6h 15m</w:t>
            </w:r>
          </w:p>
        </w:tc>
        <w:tc>
          <w:tcPr>
            <w:tcW w:type="dxa" w:w="1275"/>
            <w:shd w:fill="E3F2FD" w:val="clear"/>
          </w:tcPr>
          <w:p>
            <w:pPr>
              <w:jc w:val="center"/>
            </w:pPr>
            <w:r>
              <w:rPr>
                <w:rFonts w:ascii="Calibri" w:hAnsi="Calibri" w:cs="Noto Sans Arabic"/>
                <w:b w:val="0"/>
                <w:color w:val="0D2137"/>
                <w:sz w:val="14"/>
              </w:rPr>
              <w:t>304,166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1921–1960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1921</w:t>
            </w:r>
          </w:p>
        </w:tc>
        <w:tc>
          <w:tcPr>
            <w:tcW w:type="dxa" w:w="1275"/>
          </w:tcPr>
          <w:p>
            <w:pPr>
              <w:jc w:val="center"/>
            </w:pPr>
            <w:r>
              <w:drawing>
                <wp:inline xmlns:a="http://schemas.openxmlformats.org/drawingml/2006/main" xmlns:pic="http://schemas.openxmlformats.org/drawingml/2006/picture">
                  <wp:extent cx="1234440" cy="277749"/>
                  <wp:docPr id="1933" name="Picture 1933"/>
                  <wp:cNvGraphicFramePr>
                    <a:graphicFrameLocks noChangeAspect="1"/>
                  </wp:cNvGraphicFramePr>
                  <a:graphic>
                    <a:graphicData uri="http://schemas.openxmlformats.org/drawingml/2006/picture">
                      <pic:pic>
                        <pic:nvPicPr>
                          <pic:cNvPr id="0" name="plate_cff522b636b9cfda.png"/>
                          <pic:cNvPicPr/>
                        </pic:nvPicPr>
                        <pic:blipFill>
                          <a:blip r:embed="rId5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09:35:35</w:t>
            </w:r>
          </w:p>
        </w:tc>
        <w:tc>
          <w:tcPr>
            <w:tcW w:type="dxa" w:w="1275"/>
          </w:tcPr>
          <w:p>
            <w:pPr>
              <w:jc w:val="center"/>
            </w:pPr>
            <w:r>
              <w:rPr>
                <w:rFonts w:ascii="Calibri" w:hAnsi="Calibri" w:cs="Noto Sans Arabic"/>
                <w:b w:val="0"/>
                <w:color w:val="0D2137"/>
                <w:sz w:val="14"/>
              </w:rPr>
              <w:t>2026-07-25  09:55:22</w:t>
            </w:r>
          </w:p>
        </w:tc>
        <w:tc>
          <w:tcPr>
            <w:tcW w:type="dxa" w:w="1275"/>
          </w:tcPr>
          <w:p>
            <w:pPr>
              <w:jc w:val="center"/>
            </w:pPr>
            <w:r>
              <w:rPr>
                <w:rFonts w:ascii="Calibri" w:hAnsi="Calibri" w:cs="Noto Sans Arabic"/>
                <w:b w:val="0"/>
                <w:color w:val="0D2137"/>
                <w:sz w:val="14"/>
              </w:rPr>
              <w:t>19 min</w:t>
            </w:r>
          </w:p>
        </w:tc>
        <w:tc>
          <w:tcPr>
            <w:tcW w:type="dxa" w:w="1275"/>
          </w:tcPr>
          <w:p>
            <w:pPr>
              <w:jc w:val="center"/>
            </w:pPr>
            <w:r>
              <w:rPr>
                <w:rFonts w:ascii="Calibri" w:hAnsi="Calibri" w:cs="Noto Sans Arabic"/>
                <w:b w:val="0"/>
                <w:color w:val="0D2137"/>
                <w:sz w:val="14"/>
              </w:rPr>
              <w:t>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1922</w:t>
            </w:r>
          </w:p>
        </w:tc>
        <w:tc>
          <w:tcPr>
            <w:tcW w:type="dxa" w:w="1275"/>
            <w:shd w:fill="E3F2FD" w:val="clear"/>
          </w:tcPr>
          <w:p>
            <w:pPr>
              <w:jc w:val="center"/>
            </w:pPr>
            <w:r>
              <w:drawing>
                <wp:inline xmlns:a="http://schemas.openxmlformats.org/drawingml/2006/main" xmlns:pic="http://schemas.openxmlformats.org/drawingml/2006/picture">
                  <wp:extent cx="1234440" cy="277749"/>
                  <wp:docPr id="1934" name="Picture 1934"/>
                  <wp:cNvGraphicFramePr>
                    <a:graphicFrameLocks noChangeAspect="1"/>
                  </wp:cNvGraphicFramePr>
                  <a:graphic>
                    <a:graphicData uri="http://schemas.openxmlformats.org/drawingml/2006/picture">
                      <pic:pic>
                        <pic:nvPicPr>
                          <pic:cNvPr id="0" name="plate_733f6c5f58887192.png"/>
                          <pic:cNvPicPr/>
                        </pic:nvPicPr>
                        <pic:blipFill>
                          <a:blip r:embed="rId5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09:34:51</w:t>
            </w:r>
          </w:p>
        </w:tc>
        <w:tc>
          <w:tcPr>
            <w:tcW w:type="dxa" w:w="1275"/>
            <w:shd w:fill="E3F2FD" w:val="clear"/>
          </w:tcPr>
          <w:p>
            <w:pPr>
              <w:jc w:val="center"/>
            </w:pPr>
            <w:r>
              <w:rPr>
                <w:rFonts w:ascii="Calibri" w:hAnsi="Calibri" w:cs="Noto Sans Arabic"/>
                <w:b w:val="0"/>
                <w:color w:val="0D2137"/>
                <w:sz w:val="14"/>
              </w:rPr>
              <w:t>2026-07-25  09:45:59</w:t>
            </w:r>
          </w:p>
        </w:tc>
        <w:tc>
          <w:tcPr>
            <w:tcW w:type="dxa" w:w="1275"/>
            <w:shd w:fill="E3F2FD" w:val="clear"/>
          </w:tcPr>
          <w:p>
            <w:pPr>
              <w:jc w:val="center"/>
            </w:pPr>
            <w:r>
              <w:rPr>
                <w:rFonts w:ascii="Calibri" w:hAnsi="Calibri" w:cs="Noto Sans Arabic"/>
                <w:b w:val="0"/>
                <w:color w:val="0D2137"/>
                <w:sz w:val="14"/>
              </w:rPr>
              <w:t>11 min</w:t>
            </w:r>
          </w:p>
        </w:tc>
        <w:tc>
          <w:tcPr>
            <w:tcW w:type="dxa" w:w="1275"/>
            <w:shd w:fill="E3F2FD" w:val="clear"/>
          </w:tcPr>
          <w:p>
            <w:pPr>
              <w:jc w:val="center"/>
            </w:pPr>
            <w:r>
              <w:rPr>
                <w:rFonts w:ascii="Calibri" w:hAnsi="Calibri" w:cs="Noto Sans Arabic"/>
                <w:b w:val="0"/>
                <w:color w:val="0D2137"/>
                <w:sz w:val="14"/>
              </w:rPr>
              <w:t>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1923</w:t>
            </w:r>
          </w:p>
        </w:tc>
        <w:tc>
          <w:tcPr>
            <w:tcW w:type="dxa" w:w="1275"/>
          </w:tcPr>
          <w:p>
            <w:pPr>
              <w:jc w:val="center"/>
            </w:pPr>
            <w:r>
              <w:drawing>
                <wp:inline xmlns:a="http://schemas.openxmlformats.org/drawingml/2006/main" xmlns:pic="http://schemas.openxmlformats.org/drawingml/2006/picture">
                  <wp:extent cx="1234440" cy="277749"/>
                  <wp:docPr id="1935" name="Picture 1935"/>
                  <wp:cNvGraphicFramePr>
                    <a:graphicFrameLocks noChangeAspect="1"/>
                  </wp:cNvGraphicFramePr>
                  <a:graphic>
                    <a:graphicData uri="http://schemas.openxmlformats.org/drawingml/2006/picture">
                      <pic:pic>
                        <pic:nvPicPr>
                          <pic:cNvPr id="0" name="plate_76c23ead1367de52.png"/>
                          <pic:cNvPicPr/>
                        </pic:nvPicPr>
                        <pic:blipFill>
                          <a:blip r:embed="rId5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09:33:31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15m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1924</w:t>
            </w:r>
          </w:p>
        </w:tc>
        <w:tc>
          <w:tcPr>
            <w:tcW w:type="dxa" w:w="1275"/>
            <w:shd w:fill="E3F2FD" w:val="clear"/>
          </w:tcPr>
          <w:p>
            <w:pPr>
              <w:jc w:val="center"/>
            </w:pPr>
            <w:r>
              <w:drawing>
                <wp:inline xmlns:a="http://schemas.openxmlformats.org/drawingml/2006/main" xmlns:pic="http://schemas.openxmlformats.org/drawingml/2006/picture">
                  <wp:extent cx="1234440" cy="277749"/>
                  <wp:docPr id="1936" name="Picture 1936"/>
                  <wp:cNvGraphicFramePr>
                    <a:graphicFrameLocks noChangeAspect="1"/>
                  </wp:cNvGraphicFramePr>
                  <a:graphic>
                    <a:graphicData uri="http://schemas.openxmlformats.org/drawingml/2006/picture">
                      <pic:pic>
                        <pic:nvPicPr>
                          <pic:cNvPr id="0" name="plate_58d4fad70542a4af.png"/>
                          <pic:cNvPicPr/>
                        </pic:nvPicPr>
                        <pic:blipFill>
                          <a:blip r:embed="rId5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09:32:03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16m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1925</w:t>
            </w:r>
          </w:p>
        </w:tc>
        <w:tc>
          <w:tcPr>
            <w:tcW w:type="dxa" w:w="1275"/>
          </w:tcPr>
          <w:p>
            <w:pPr>
              <w:jc w:val="center"/>
            </w:pPr>
            <w:r>
              <w:drawing>
                <wp:inline xmlns:a="http://schemas.openxmlformats.org/drawingml/2006/main" xmlns:pic="http://schemas.openxmlformats.org/drawingml/2006/picture">
                  <wp:extent cx="1234440" cy="277749"/>
                  <wp:docPr id="1937" name="Picture 1937"/>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09:30:07</w:t>
            </w:r>
          </w:p>
        </w:tc>
        <w:tc>
          <w:tcPr>
            <w:tcW w:type="dxa" w:w="1275"/>
          </w:tcPr>
          <w:p>
            <w:pPr>
              <w:jc w:val="center"/>
            </w:pPr>
            <w:r>
              <w:rPr>
                <w:rFonts w:ascii="Calibri" w:hAnsi="Calibri" w:cs="Noto Sans Arabic"/>
                <w:b w:val="0"/>
                <w:color w:val="0D2137"/>
                <w:sz w:val="14"/>
              </w:rPr>
              <w:t>2026-07-25  14:33:00</w:t>
            </w:r>
          </w:p>
        </w:tc>
        <w:tc>
          <w:tcPr>
            <w:tcW w:type="dxa" w:w="1275"/>
          </w:tcPr>
          <w:p>
            <w:pPr>
              <w:jc w:val="center"/>
            </w:pPr>
            <w:r>
              <w:rPr>
                <w:rFonts w:ascii="Calibri" w:hAnsi="Calibri" w:cs="Noto Sans Arabic"/>
                <w:b w:val="0"/>
                <w:color w:val="0D2137"/>
                <w:sz w:val="14"/>
              </w:rPr>
              <w:t>5h 2m</w:t>
            </w:r>
          </w:p>
        </w:tc>
        <w:tc>
          <w:tcPr>
            <w:tcW w:type="dxa" w:w="1275"/>
          </w:tcPr>
          <w:p>
            <w:pPr>
              <w:jc w:val="center"/>
            </w:pPr>
            <w:r>
              <w:rPr>
                <w:rFonts w:ascii="Calibri" w:hAnsi="Calibri" w:cs="Noto Sans Arabic"/>
                <w:b w:val="0"/>
                <w:color w:val="0D2137"/>
                <w:sz w:val="14"/>
              </w:rPr>
              <w:t>243,333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1926</w:t>
            </w:r>
          </w:p>
        </w:tc>
        <w:tc>
          <w:tcPr>
            <w:tcW w:type="dxa" w:w="1275"/>
            <w:shd w:fill="E3F2FD" w:val="clear"/>
          </w:tcPr>
          <w:p>
            <w:pPr>
              <w:jc w:val="center"/>
            </w:pPr>
            <w:r>
              <w:drawing>
                <wp:inline xmlns:a="http://schemas.openxmlformats.org/drawingml/2006/main" xmlns:pic="http://schemas.openxmlformats.org/drawingml/2006/picture">
                  <wp:extent cx="1234440" cy="277749"/>
                  <wp:docPr id="1938" name="Picture 1938"/>
                  <wp:cNvGraphicFramePr>
                    <a:graphicFrameLocks noChangeAspect="1"/>
                  </wp:cNvGraphicFramePr>
                  <a:graphic>
                    <a:graphicData uri="http://schemas.openxmlformats.org/drawingml/2006/picture">
                      <pic:pic>
                        <pic:nvPicPr>
                          <pic:cNvPr id="0" name="plate_db2ff4f83eb0b0e5.png"/>
                          <pic:cNvPicPr/>
                        </pic:nvPicPr>
                        <pic:blipFill>
                          <a:blip r:embed="rId3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09:29:14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1927</w:t>
            </w:r>
          </w:p>
        </w:tc>
        <w:tc>
          <w:tcPr>
            <w:tcW w:type="dxa" w:w="1275"/>
          </w:tcPr>
          <w:p>
            <w:pPr>
              <w:jc w:val="center"/>
            </w:pPr>
            <w:r>
              <w:drawing>
                <wp:inline xmlns:a="http://schemas.openxmlformats.org/drawingml/2006/main" xmlns:pic="http://schemas.openxmlformats.org/drawingml/2006/picture">
                  <wp:extent cx="1234440" cy="277749"/>
                  <wp:docPr id="1939" name="Picture 1939"/>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09:24:22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1928</w:t>
            </w:r>
          </w:p>
        </w:tc>
        <w:tc>
          <w:tcPr>
            <w:tcW w:type="dxa" w:w="1275"/>
            <w:shd w:fill="E3F2FD" w:val="clear"/>
          </w:tcPr>
          <w:p>
            <w:pPr>
              <w:jc w:val="center"/>
            </w:pPr>
            <w:r>
              <w:drawing>
                <wp:inline xmlns:a="http://schemas.openxmlformats.org/drawingml/2006/main" xmlns:pic="http://schemas.openxmlformats.org/drawingml/2006/picture">
                  <wp:extent cx="1234440" cy="277749"/>
                  <wp:docPr id="1940" name="Picture 1940"/>
                  <wp:cNvGraphicFramePr>
                    <a:graphicFrameLocks noChangeAspect="1"/>
                  </wp:cNvGraphicFramePr>
                  <a:graphic>
                    <a:graphicData uri="http://schemas.openxmlformats.org/drawingml/2006/picture">
                      <pic:pic>
                        <pic:nvPicPr>
                          <pic:cNvPr id="0" name="plate_cffae131b03e972c.png"/>
                          <pic:cNvPicPr/>
                        </pic:nvPicPr>
                        <pic:blipFill>
                          <a:blip r:embed="rId8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09:21:42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27m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1929</w:t>
            </w:r>
          </w:p>
        </w:tc>
        <w:tc>
          <w:tcPr>
            <w:tcW w:type="dxa" w:w="1275"/>
          </w:tcPr>
          <w:p>
            <w:pPr>
              <w:jc w:val="center"/>
            </w:pPr>
            <w:r>
              <w:drawing>
                <wp:inline xmlns:a="http://schemas.openxmlformats.org/drawingml/2006/main" xmlns:pic="http://schemas.openxmlformats.org/drawingml/2006/picture">
                  <wp:extent cx="1234440" cy="277749"/>
                  <wp:docPr id="1941" name="Picture 1941"/>
                  <wp:cNvGraphicFramePr>
                    <a:graphicFrameLocks noChangeAspect="1"/>
                  </wp:cNvGraphicFramePr>
                  <a:graphic>
                    <a:graphicData uri="http://schemas.openxmlformats.org/drawingml/2006/picture">
                      <pic:pic>
                        <pic:nvPicPr>
                          <pic:cNvPr id="0" name="plate_267450ead2c6552d.png"/>
                          <pic:cNvPicPr/>
                        </pic:nvPicPr>
                        <pic:blipFill>
                          <a:blip r:embed="rId5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09:20:42</w:t>
            </w:r>
          </w:p>
        </w:tc>
        <w:tc>
          <w:tcPr>
            <w:tcW w:type="dxa" w:w="1275"/>
          </w:tcPr>
          <w:p>
            <w:pPr>
              <w:jc w:val="center"/>
            </w:pPr>
            <w:r>
              <w:rPr>
                <w:rFonts w:ascii="Calibri" w:hAnsi="Calibri" w:cs="Noto Sans Arabic"/>
                <w:b w:val="0"/>
                <w:color w:val="0D2137"/>
                <w:sz w:val="14"/>
              </w:rPr>
              <w:t>2026-07-25  10:37:24</w:t>
            </w:r>
          </w:p>
        </w:tc>
        <w:tc>
          <w:tcPr>
            <w:tcW w:type="dxa" w:w="1275"/>
          </w:tcPr>
          <w:p>
            <w:pPr>
              <w:jc w:val="center"/>
            </w:pPr>
            <w:r>
              <w:rPr>
                <w:rFonts w:ascii="Calibri" w:hAnsi="Calibri" w:cs="Noto Sans Arabic"/>
                <w:b w:val="0"/>
                <w:color w:val="0D2137"/>
                <w:sz w:val="14"/>
              </w:rPr>
              <w:t>1h 16m</w:t>
            </w:r>
          </w:p>
        </w:tc>
        <w:tc>
          <w:tcPr>
            <w:tcW w:type="dxa" w:w="1275"/>
          </w:tcPr>
          <w:p>
            <w:pPr>
              <w:jc w:val="center"/>
            </w:pPr>
            <w:r>
              <w:rPr>
                <w:rFonts w:ascii="Calibri" w:hAnsi="Calibri" w:cs="Noto Sans Arabic"/>
                <w:b w:val="0"/>
                <w:color w:val="0D2137"/>
                <w:sz w:val="14"/>
              </w:rPr>
              <w:t>55,000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1930</w:t>
            </w:r>
          </w:p>
        </w:tc>
        <w:tc>
          <w:tcPr>
            <w:tcW w:type="dxa" w:w="1275"/>
            <w:shd w:fill="E3F2FD" w:val="clear"/>
          </w:tcPr>
          <w:p>
            <w:pPr>
              <w:jc w:val="center"/>
            </w:pPr>
            <w:r>
              <w:drawing>
                <wp:inline xmlns:a="http://schemas.openxmlformats.org/drawingml/2006/main" xmlns:pic="http://schemas.openxmlformats.org/drawingml/2006/picture">
                  <wp:extent cx="1234440" cy="277749"/>
                  <wp:docPr id="1942" name="Picture 1942"/>
                  <wp:cNvGraphicFramePr>
                    <a:graphicFrameLocks noChangeAspect="1"/>
                  </wp:cNvGraphicFramePr>
                  <a:graphic>
                    <a:graphicData uri="http://schemas.openxmlformats.org/drawingml/2006/picture">
                      <pic:pic>
                        <pic:nvPicPr>
                          <pic:cNvPr id="0" name="plate_882ae50f023975a9.png"/>
                          <pic:cNvPicPr/>
                        </pic:nvPicPr>
                        <pic:blipFill>
                          <a:blip r:embed="rId5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09:20:34</w:t>
            </w:r>
          </w:p>
        </w:tc>
        <w:tc>
          <w:tcPr>
            <w:tcW w:type="dxa" w:w="1275"/>
            <w:shd w:fill="E3F2FD" w:val="clear"/>
          </w:tcPr>
          <w:p>
            <w:pPr>
              <w:jc w:val="center"/>
            </w:pPr>
            <w:r>
              <w:rPr>
                <w:rFonts w:ascii="Calibri" w:hAnsi="Calibri" w:cs="Noto Sans Arabic"/>
                <w:b w:val="0"/>
                <w:color w:val="0D2137"/>
                <w:sz w:val="14"/>
              </w:rPr>
              <w:t>2026-07-25  10:58:56</w:t>
            </w:r>
          </w:p>
        </w:tc>
        <w:tc>
          <w:tcPr>
            <w:tcW w:type="dxa" w:w="1275"/>
            <w:shd w:fill="E3F2FD" w:val="clear"/>
          </w:tcPr>
          <w:p>
            <w:pPr>
              <w:jc w:val="center"/>
            </w:pPr>
            <w:r>
              <w:rPr>
                <w:rFonts w:ascii="Calibri" w:hAnsi="Calibri" w:cs="Noto Sans Arabic"/>
                <w:b w:val="0"/>
                <w:color w:val="0D2137"/>
                <w:sz w:val="14"/>
              </w:rPr>
              <w:t>1h 38m</w:t>
            </w:r>
          </w:p>
        </w:tc>
        <w:tc>
          <w:tcPr>
            <w:tcW w:type="dxa" w:w="1275"/>
            <w:shd w:fill="E3F2FD" w:val="clear"/>
          </w:tcPr>
          <w:p>
            <w:pPr>
              <w:jc w:val="center"/>
            </w:pPr>
            <w:r>
              <w:rPr>
                <w:rFonts w:ascii="Calibri" w:hAnsi="Calibri" w:cs="Noto Sans Arabic"/>
                <w:b w:val="0"/>
                <w:color w:val="0D2137"/>
                <w:sz w:val="14"/>
              </w:rPr>
              <w:t>73,333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1931</w:t>
            </w:r>
          </w:p>
        </w:tc>
        <w:tc>
          <w:tcPr>
            <w:tcW w:type="dxa" w:w="1275"/>
          </w:tcPr>
          <w:p>
            <w:pPr>
              <w:jc w:val="center"/>
            </w:pPr>
            <w:r>
              <w:drawing>
                <wp:inline xmlns:a="http://schemas.openxmlformats.org/drawingml/2006/main" xmlns:pic="http://schemas.openxmlformats.org/drawingml/2006/picture">
                  <wp:extent cx="1234440" cy="277749"/>
                  <wp:docPr id="1943" name="Picture 1943"/>
                  <wp:cNvGraphicFramePr>
                    <a:graphicFrameLocks noChangeAspect="1"/>
                  </wp:cNvGraphicFramePr>
                  <a:graphic>
                    <a:graphicData uri="http://schemas.openxmlformats.org/drawingml/2006/picture">
                      <pic:pic>
                        <pic:nvPicPr>
                          <pic:cNvPr id="0" name="plate_ea1858b2689ed9d4.png"/>
                          <pic:cNvPicPr/>
                        </pic:nvPicPr>
                        <pic:blipFill>
                          <a:blip r:embed="rId5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09:20:09</w:t>
            </w:r>
          </w:p>
        </w:tc>
        <w:tc>
          <w:tcPr>
            <w:tcW w:type="dxa" w:w="1275"/>
          </w:tcPr>
          <w:p>
            <w:pPr>
              <w:jc w:val="center"/>
            </w:pPr>
            <w:r>
              <w:rPr>
                <w:rFonts w:ascii="Calibri" w:hAnsi="Calibri" w:cs="Noto Sans Arabic"/>
                <w:b w:val="0"/>
                <w:color w:val="0D2137"/>
                <w:sz w:val="14"/>
              </w:rPr>
              <w:t>2026-07-25  10:04:36</w:t>
            </w:r>
          </w:p>
        </w:tc>
        <w:tc>
          <w:tcPr>
            <w:tcW w:type="dxa" w:w="1275"/>
          </w:tcPr>
          <w:p>
            <w:pPr>
              <w:jc w:val="center"/>
            </w:pPr>
            <w:r>
              <w:rPr>
                <w:rFonts w:ascii="Calibri" w:hAnsi="Calibri" w:cs="Noto Sans Arabic"/>
                <w:b w:val="0"/>
                <w:color w:val="0D2137"/>
                <w:sz w:val="14"/>
              </w:rPr>
              <w:t>44 min</w:t>
            </w:r>
          </w:p>
        </w:tc>
        <w:tc>
          <w:tcPr>
            <w:tcW w:type="dxa" w:w="1275"/>
          </w:tcPr>
          <w:p>
            <w:pPr>
              <w:jc w:val="center"/>
            </w:pPr>
            <w:r>
              <w:rPr>
                <w:rFonts w:ascii="Calibri" w:hAnsi="Calibri" w:cs="Noto Sans Arabic"/>
                <w:b w:val="0"/>
                <w:color w:val="0D2137"/>
                <w:sz w:val="14"/>
              </w:rPr>
              <w:t>28,333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1932</w:t>
            </w:r>
          </w:p>
        </w:tc>
        <w:tc>
          <w:tcPr>
            <w:tcW w:type="dxa" w:w="1275"/>
            <w:shd w:fill="E3F2FD" w:val="clear"/>
          </w:tcPr>
          <w:p>
            <w:pPr>
              <w:jc w:val="center"/>
            </w:pPr>
            <w:r>
              <w:drawing>
                <wp:inline xmlns:a="http://schemas.openxmlformats.org/drawingml/2006/main" xmlns:pic="http://schemas.openxmlformats.org/drawingml/2006/picture">
                  <wp:extent cx="1234440" cy="277749"/>
                  <wp:docPr id="1944" name="Picture 1944"/>
                  <wp:cNvGraphicFramePr>
                    <a:graphicFrameLocks noChangeAspect="1"/>
                  </wp:cNvGraphicFramePr>
                  <a:graphic>
                    <a:graphicData uri="http://schemas.openxmlformats.org/drawingml/2006/picture">
                      <pic:pic>
                        <pic:nvPicPr>
                          <pic:cNvPr id="0" name="plate_66e5ee58fa9e7056.png"/>
                          <pic:cNvPicPr/>
                        </pic:nvPicPr>
                        <pic:blipFill>
                          <a:blip r:embed="rId8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09:17:40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31m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1933</w:t>
            </w:r>
          </w:p>
        </w:tc>
        <w:tc>
          <w:tcPr>
            <w:tcW w:type="dxa" w:w="1275"/>
          </w:tcPr>
          <w:p>
            <w:pPr>
              <w:jc w:val="center"/>
            </w:pPr>
            <w:r>
              <w:drawing>
                <wp:inline xmlns:a="http://schemas.openxmlformats.org/drawingml/2006/main" xmlns:pic="http://schemas.openxmlformats.org/drawingml/2006/picture">
                  <wp:extent cx="1234440" cy="277749"/>
                  <wp:docPr id="1945" name="Picture 1945"/>
                  <wp:cNvGraphicFramePr>
                    <a:graphicFrameLocks noChangeAspect="1"/>
                  </wp:cNvGraphicFramePr>
                  <a:graphic>
                    <a:graphicData uri="http://schemas.openxmlformats.org/drawingml/2006/picture">
                      <pic:pic>
                        <pic:nvPicPr>
                          <pic:cNvPr id="0" name="plate_f7b289778e858d4e.png"/>
                          <pic:cNvPicPr/>
                        </pic:nvPicPr>
                        <pic:blipFill>
                          <a:blip r:embed="rId8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09:17:36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31m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1934</w:t>
            </w:r>
          </w:p>
        </w:tc>
        <w:tc>
          <w:tcPr>
            <w:tcW w:type="dxa" w:w="1275"/>
            <w:shd w:fill="E3F2FD" w:val="clear"/>
          </w:tcPr>
          <w:p>
            <w:pPr>
              <w:jc w:val="center"/>
            </w:pPr>
            <w:r>
              <w:drawing>
                <wp:inline xmlns:a="http://schemas.openxmlformats.org/drawingml/2006/main" xmlns:pic="http://schemas.openxmlformats.org/drawingml/2006/picture">
                  <wp:extent cx="1234440" cy="277749"/>
                  <wp:docPr id="1946" name="Picture 1946"/>
                  <wp:cNvGraphicFramePr>
                    <a:graphicFrameLocks noChangeAspect="1"/>
                  </wp:cNvGraphicFramePr>
                  <a:graphic>
                    <a:graphicData uri="http://schemas.openxmlformats.org/drawingml/2006/picture">
                      <pic:pic>
                        <pic:nvPicPr>
                          <pic:cNvPr id="0" name="plate_5a1e6514c3866179.png"/>
                          <pic:cNvPicPr/>
                        </pic:nvPicPr>
                        <pic:blipFill>
                          <a:blip r:embed="rId8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09:16:25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32m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1935</w:t>
            </w:r>
          </w:p>
        </w:tc>
        <w:tc>
          <w:tcPr>
            <w:tcW w:type="dxa" w:w="1275"/>
          </w:tcPr>
          <w:p>
            <w:pPr>
              <w:jc w:val="center"/>
            </w:pPr>
            <w:r>
              <w:drawing>
                <wp:inline xmlns:a="http://schemas.openxmlformats.org/drawingml/2006/main" xmlns:pic="http://schemas.openxmlformats.org/drawingml/2006/picture">
                  <wp:extent cx="1234440" cy="277749"/>
                  <wp:docPr id="1947" name="Picture 1947"/>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09:16:18</w:t>
            </w:r>
          </w:p>
        </w:tc>
        <w:tc>
          <w:tcPr>
            <w:tcW w:type="dxa" w:w="1275"/>
          </w:tcPr>
          <w:p>
            <w:pPr>
              <w:jc w:val="center"/>
            </w:pPr>
            <w:r>
              <w:rPr>
                <w:rFonts w:ascii="Calibri" w:hAnsi="Calibri" w:cs="Noto Sans Arabic"/>
                <w:b w:val="0"/>
                <w:color w:val="0D2137"/>
                <w:sz w:val="14"/>
              </w:rPr>
              <w:t>2026-07-25  15:00:05</w:t>
            </w:r>
          </w:p>
        </w:tc>
        <w:tc>
          <w:tcPr>
            <w:tcW w:type="dxa" w:w="1275"/>
          </w:tcPr>
          <w:p>
            <w:pPr>
              <w:jc w:val="center"/>
            </w:pPr>
            <w:r>
              <w:rPr>
                <w:rFonts w:ascii="Calibri" w:hAnsi="Calibri" w:cs="Noto Sans Arabic"/>
                <w:b w:val="0"/>
                <w:color w:val="0D2137"/>
                <w:sz w:val="14"/>
              </w:rPr>
              <w:t>5h 43m</w:t>
            </w:r>
          </w:p>
        </w:tc>
        <w:tc>
          <w:tcPr>
            <w:tcW w:type="dxa" w:w="1275"/>
          </w:tcPr>
          <w:p>
            <w:pPr>
              <w:jc w:val="center"/>
            </w:pPr>
            <w:r>
              <w:rPr>
                <w:rFonts w:ascii="Calibri" w:hAnsi="Calibri" w:cs="Noto Sans Arabic"/>
                <w:b w:val="0"/>
                <w:color w:val="0D2137"/>
                <w:sz w:val="14"/>
              </w:rPr>
              <w:t>277,500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1936</w:t>
            </w:r>
          </w:p>
        </w:tc>
        <w:tc>
          <w:tcPr>
            <w:tcW w:type="dxa" w:w="1275"/>
            <w:shd w:fill="E3F2FD" w:val="clear"/>
          </w:tcPr>
          <w:p>
            <w:pPr>
              <w:jc w:val="center"/>
            </w:pPr>
            <w:r>
              <w:drawing>
                <wp:inline xmlns:a="http://schemas.openxmlformats.org/drawingml/2006/main" xmlns:pic="http://schemas.openxmlformats.org/drawingml/2006/picture">
                  <wp:extent cx="1234440" cy="277749"/>
                  <wp:docPr id="1948" name="Picture 1948"/>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09:15:38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1937</w:t>
            </w:r>
          </w:p>
        </w:tc>
        <w:tc>
          <w:tcPr>
            <w:tcW w:type="dxa" w:w="1275"/>
          </w:tcPr>
          <w:p>
            <w:pPr>
              <w:jc w:val="center"/>
            </w:pPr>
            <w:r>
              <w:drawing>
                <wp:inline xmlns:a="http://schemas.openxmlformats.org/drawingml/2006/main" xmlns:pic="http://schemas.openxmlformats.org/drawingml/2006/picture">
                  <wp:extent cx="1234440" cy="277749"/>
                  <wp:docPr id="1949" name="Picture 1949"/>
                  <wp:cNvGraphicFramePr>
                    <a:graphicFrameLocks noChangeAspect="1"/>
                  </wp:cNvGraphicFramePr>
                  <a:graphic>
                    <a:graphicData uri="http://schemas.openxmlformats.org/drawingml/2006/picture">
                      <pic:pic>
                        <pic:nvPicPr>
                          <pic:cNvPr id="0" name="plate_a75f74932b51b542.png"/>
                          <pic:cNvPicPr/>
                        </pic:nvPicPr>
                        <pic:blipFill>
                          <a:blip r:embed="rId5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09:14:10</w:t>
            </w:r>
          </w:p>
        </w:tc>
        <w:tc>
          <w:tcPr>
            <w:tcW w:type="dxa" w:w="1275"/>
          </w:tcPr>
          <w:p>
            <w:pPr>
              <w:jc w:val="center"/>
            </w:pPr>
            <w:r>
              <w:rPr>
                <w:rFonts w:ascii="Calibri" w:hAnsi="Calibri" w:cs="Noto Sans Arabic"/>
                <w:b w:val="0"/>
                <w:color w:val="0D2137"/>
                <w:sz w:val="14"/>
              </w:rPr>
              <w:t>2026-07-25  09:59:52</w:t>
            </w:r>
          </w:p>
        </w:tc>
        <w:tc>
          <w:tcPr>
            <w:tcW w:type="dxa" w:w="1275"/>
          </w:tcPr>
          <w:p>
            <w:pPr>
              <w:jc w:val="center"/>
            </w:pPr>
            <w:r>
              <w:rPr>
                <w:rFonts w:ascii="Calibri" w:hAnsi="Calibri" w:cs="Noto Sans Arabic"/>
                <w:b w:val="0"/>
                <w:color w:val="0D2137"/>
                <w:sz w:val="14"/>
              </w:rPr>
              <w:t>45 min</w:t>
            </w:r>
          </w:p>
        </w:tc>
        <w:tc>
          <w:tcPr>
            <w:tcW w:type="dxa" w:w="1275"/>
          </w:tcPr>
          <w:p>
            <w:pPr>
              <w:jc w:val="center"/>
            </w:pPr>
            <w:r>
              <w:rPr>
                <w:rFonts w:ascii="Calibri" w:hAnsi="Calibri" w:cs="Noto Sans Arabic"/>
                <w:b w:val="0"/>
                <w:color w:val="0D2137"/>
                <w:sz w:val="14"/>
              </w:rPr>
              <w:t>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1938</w:t>
            </w:r>
          </w:p>
        </w:tc>
        <w:tc>
          <w:tcPr>
            <w:tcW w:type="dxa" w:w="1275"/>
            <w:shd w:fill="E3F2FD" w:val="clear"/>
          </w:tcPr>
          <w:p>
            <w:pPr>
              <w:jc w:val="center"/>
            </w:pPr>
            <w:r>
              <w:drawing>
                <wp:inline xmlns:a="http://schemas.openxmlformats.org/drawingml/2006/main" xmlns:pic="http://schemas.openxmlformats.org/drawingml/2006/picture">
                  <wp:extent cx="1234440" cy="277749"/>
                  <wp:docPr id="1950" name="Picture 1950"/>
                  <wp:cNvGraphicFramePr>
                    <a:graphicFrameLocks noChangeAspect="1"/>
                  </wp:cNvGraphicFramePr>
                  <a:graphic>
                    <a:graphicData uri="http://schemas.openxmlformats.org/drawingml/2006/picture">
                      <pic:pic>
                        <pic:nvPicPr>
                          <pic:cNvPr id="0" name="plate_3d75d4ee2b8d9533.png"/>
                          <pic:cNvPicPr/>
                        </pic:nvPicPr>
                        <pic:blipFill>
                          <a:blip r:embed="rId7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09:11:43</w:t>
            </w:r>
          </w:p>
        </w:tc>
        <w:tc>
          <w:tcPr>
            <w:tcW w:type="dxa" w:w="1275"/>
            <w:shd w:fill="E3F2FD" w:val="clear"/>
          </w:tcPr>
          <w:p>
            <w:pPr>
              <w:jc w:val="center"/>
            </w:pPr>
            <w:r>
              <w:rPr>
                <w:rFonts w:ascii="Calibri" w:hAnsi="Calibri" w:cs="Noto Sans Arabic"/>
                <w:b w:val="0"/>
                <w:color w:val="0D2137"/>
                <w:sz w:val="14"/>
              </w:rPr>
              <w:t>2026-07-25  14:15:32</w:t>
            </w:r>
          </w:p>
        </w:tc>
        <w:tc>
          <w:tcPr>
            <w:tcW w:type="dxa" w:w="1275"/>
            <w:shd w:fill="E3F2FD" w:val="clear"/>
          </w:tcPr>
          <w:p>
            <w:pPr>
              <w:jc w:val="center"/>
            </w:pPr>
            <w:r>
              <w:rPr>
                <w:rFonts w:ascii="Calibri" w:hAnsi="Calibri" w:cs="Noto Sans Arabic"/>
                <w:b w:val="0"/>
                <w:color w:val="0D2137"/>
                <w:sz w:val="14"/>
              </w:rPr>
              <w:t>5h 3m</w:t>
            </w:r>
          </w:p>
        </w:tc>
        <w:tc>
          <w:tcPr>
            <w:tcW w:type="dxa" w:w="1275"/>
            <w:shd w:fill="E3F2FD" w:val="clear"/>
          </w:tcPr>
          <w:p>
            <w:pPr>
              <w:jc w:val="center"/>
            </w:pPr>
            <w:r>
              <w:rPr>
                <w:rFonts w:ascii="Calibri" w:hAnsi="Calibri" w:cs="Noto Sans Arabic"/>
                <w:b w:val="0"/>
                <w:color w:val="0D2137"/>
                <w:sz w:val="14"/>
              </w:rPr>
              <w:t>244,166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1939</w:t>
            </w:r>
          </w:p>
        </w:tc>
        <w:tc>
          <w:tcPr>
            <w:tcW w:type="dxa" w:w="1275"/>
          </w:tcPr>
          <w:p>
            <w:pPr>
              <w:jc w:val="center"/>
            </w:pPr>
            <w:r>
              <w:drawing>
                <wp:inline xmlns:a="http://schemas.openxmlformats.org/drawingml/2006/main" xmlns:pic="http://schemas.openxmlformats.org/drawingml/2006/picture">
                  <wp:extent cx="1234440" cy="277749"/>
                  <wp:docPr id="1951" name="Picture 1951"/>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09:10:21</w:t>
            </w:r>
          </w:p>
        </w:tc>
        <w:tc>
          <w:tcPr>
            <w:tcW w:type="dxa" w:w="1275"/>
          </w:tcPr>
          <w:p>
            <w:pPr>
              <w:jc w:val="center"/>
            </w:pPr>
            <w:r>
              <w:rPr>
                <w:rFonts w:ascii="Calibri" w:hAnsi="Calibri" w:cs="Noto Sans Arabic"/>
                <w:b w:val="0"/>
                <w:color w:val="0D2137"/>
                <w:sz w:val="14"/>
              </w:rPr>
              <w:t>2026-07-25  11:28:52</w:t>
            </w:r>
          </w:p>
        </w:tc>
        <w:tc>
          <w:tcPr>
            <w:tcW w:type="dxa" w:w="1275"/>
          </w:tcPr>
          <w:p>
            <w:pPr>
              <w:jc w:val="center"/>
            </w:pPr>
            <w:r>
              <w:rPr>
                <w:rFonts w:ascii="Calibri" w:hAnsi="Calibri" w:cs="Noto Sans Arabic"/>
                <w:b w:val="0"/>
                <w:color w:val="0D2137"/>
                <w:sz w:val="14"/>
              </w:rPr>
              <w:t>2h 18m</w:t>
            </w:r>
          </w:p>
        </w:tc>
        <w:tc>
          <w:tcPr>
            <w:tcW w:type="dxa" w:w="1275"/>
          </w:tcPr>
          <w:p>
            <w:pPr>
              <w:jc w:val="center"/>
            </w:pPr>
            <w:r>
              <w:rPr>
                <w:rFonts w:ascii="Calibri" w:hAnsi="Calibri" w:cs="Noto Sans Arabic"/>
                <w:b w:val="0"/>
                <w:color w:val="0D2137"/>
                <w:sz w:val="14"/>
              </w:rPr>
              <w:t>106,666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1940</w:t>
            </w:r>
          </w:p>
        </w:tc>
        <w:tc>
          <w:tcPr>
            <w:tcW w:type="dxa" w:w="1275"/>
            <w:shd w:fill="E3F2FD" w:val="clear"/>
          </w:tcPr>
          <w:p>
            <w:pPr>
              <w:jc w:val="center"/>
            </w:pPr>
            <w:r>
              <w:drawing>
                <wp:inline xmlns:a="http://schemas.openxmlformats.org/drawingml/2006/main" xmlns:pic="http://schemas.openxmlformats.org/drawingml/2006/picture">
                  <wp:extent cx="1234440" cy="277749"/>
                  <wp:docPr id="1952" name="Picture 1952"/>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09:09:07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39m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1941</w:t>
            </w:r>
          </w:p>
        </w:tc>
        <w:tc>
          <w:tcPr>
            <w:tcW w:type="dxa" w:w="1275"/>
          </w:tcPr>
          <w:p>
            <w:pPr>
              <w:jc w:val="center"/>
            </w:pPr>
            <w:r>
              <w:drawing>
                <wp:inline xmlns:a="http://schemas.openxmlformats.org/drawingml/2006/main" xmlns:pic="http://schemas.openxmlformats.org/drawingml/2006/picture">
                  <wp:extent cx="1234440" cy="277749"/>
                  <wp:docPr id="1953" name="Picture 1953"/>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09:06:27</w:t>
            </w:r>
          </w:p>
        </w:tc>
        <w:tc>
          <w:tcPr>
            <w:tcW w:type="dxa" w:w="1275"/>
          </w:tcPr>
          <w:p>
            <w:pPr>
              <w:jc w:val="center"/>
            </w:pPr>
            <w:r>
              <w:rPr>
                <w:rFonts w:ascii="Calibri" w:hAnsi="Calibri" w:cs="Noto Sans Arabic"/>
                <w:b w:val="0"/>
                <w:color w:val="0D2137"/>
                <w:sz w:val="14"/>
              </w:rPr>
              <w:t>2026-07-25  18:28:14</w:t>
            </w:r>
          </w:p>
        </w:tc>
        <w:tc>
          <w:tcPr>
            <w:tcW w:type="dxa" w:w="1275"/>
          </w:tcPr>
          <w:p>
            <w:pPr>
              <w:jc w:val="center"/>
            </w:pPr>
            <w:r>
              <w:rPr>
                <w:rFonts w:ascii="Calibri" w:hAnsi="Calibri" w:cs="Noto Sans Arabic"/>
                <w:b w:val="0"/>
                <w:color w:val="0D2137"/>
                <w:sz w:val="14"/>
              </w:rPr>
              <w:t>9h 21m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1942</w:t>
            </w:r>
          </w:p>
        </w:tc>
        <w:tc>
          <w:tcPr>
            <w:tcW w:type="dxa" w:w="1275"/>
            <w:shd w:fill="E3F2FD" w:val="clear"/>
          </w:tcPr>
          <w:p>
            <w:pPr>
              <w:jc w:val="center"/>
            </w:pPr>
            <w:r>
              <w:drawing>
                <wp:inline xmlns:a="http://schemas.openxmlformats.org/drawingml/2006/main" xmlns:pic="http://schemas.openxmlformats.org/drawingml/2006/picture">
                  <wp:extent cx="1234440" cy="277749"/>
                  <wp:docPr id="1954" name="Picture 1954"/>
                  <wp:cNvGraphicFramePr>
                    <a:graphicFrameLocks noChangeAspect="1"/>
                  </wp:cNvGraphicFramePr>
                  <a:graphic>
                    <a:graphicData uri="http://schemas.openxmlformats.org/drawingml/2006/picture">
                      <pic:pic>
                        <pic:nvPicPr>
                          <pic:cNvPr id="0" name="plate_4c712a79c5d56cc7.png"/>
                          <pic:cNvPicPr/>
                        </pic:nvPicPr>
                        <pic:blipFill>
                          <a:blip r:embed="rId8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09:06:08</w:t>
            </w:r>
          </w:p>
        </w:tc>
        <w:tc>
          <w:tcPr>
            <w:tcW w:type="dxa" w:w="1275"/>
            <w:shd w:fill="E3F2FD" w:val="clear"/>
          </w:tcPr>
          <w:p>
            <w:pPr>
              <w:jc w:val="center"/>
            </w:pPr>
            <w:r>
              <w:rPr>
                <w:rFonts w:ascii="Calibri" w:hAnsi="Calibri" w:cs="Noto Sans Arabic"/>
                <w:b w:val="0"/>
                <w:color w:val="0D2137"/>
                <w:sz w:val="14"/>
              </w:rPr>
              <w:t>2026-07-25  10:06:30</w:t>
            </w:r>
          </w:p>
        </w:tc>
        <w:tc>
          <w:tcPr>
            <w:tcW w:type="dxa" w:w="1275"/>
            <w:shd w:fill="E3F2FD" w:val="clear"/>
          </w:tcPr>
          <w:p>
            <w:pPr>
              <w:jc w:val="center"/>
            </w:pPr>
            <w:r>
              <w:rPr>
                <w:rFonts w:ascii="Calibri" w:hAnsi="Calibri" w:cs="Noto Sans Arabic"/>
                <w:b w:val="0"/>
                <w:color w:val="0D2137"/>
                <w:sz w:val="14"/>
              </w:rPr>
              <w:t>1h 0m</w:t>
            </w:r>
          </w:p>
        </w:tc>
        <w:tc>
          <w:tcPr>
            <w:tcW w:type="dxa" w:w="1275"/>
            <w:shd w:fill="E3F2FD" w:val="clear"/>
          </w:tcPr>
          <w:p>
            <w:pPr>
              <w:jc w:val="center"/>
            </w:pPr>
            <w:r>
              <w:rPr>
                <w:rFonts w:ascii="Calibri" w:hAnsi="Calibri" w:cs="Noto Sans Arabic"/>
                <w:b w:val="0"/>
                <w:color w:val="0D2137"/>
                <w:sz w:val="14"/>
              </w:rPr>
              <w:t>41,666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1943</w:t>
            </w:r>
          </w:p>
        </w:tc>
        <w:tc>
          <w:tcPr>
            <w:tcW w:type="dxa" w:w="1275"/>
          </w:tcPr>
          <w:p>
            <w:pPr>
              <w:jc w:val="center"/>
            </w:pPr>
            <w:r>
              <w:drawing>
                <wp:inline xmlns:a="http://schemas.openxmlformats.org/drawingml/2006/main" xmlns:pic="http://schemas.openxmlformats.org/drawingml/2006/picture">
                  <wp:extent cx="1234440" cy="277749"/>
                  <wp:docPr id="1955" name="Picture 1955"/>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09:03:20</w:t>
            </w:r>
          </w:p>
        </w:tc>
        <w:tc>
          <w:tcPr>
            <w:tcW w:type="dxa" w:w="1275"/>
          </w:tcPr>
          <w:p>
            <w:pPr>
              <w:jc w:val="center"/>
            </w:pPr>
            <w:r>
              <w:rPr>
                <w:rFonts w:ascii="Calibri" w:hAnsi="Calibri" w:cs="Noto Sans Arabic"/>
                <w:b w:val="0"/>
                <w:color w:val="0D2137"/>
                <w:sz w:val="14"/>
              </w:rPr>
              <w:t>2026-07-25  13:48:30</w:t>
            </w:r>
          </w:p>
        </w:tc>
        <w:tc>
          <w:tcPr>
            <w:tcW w:type="dxa" w:w="1275"/>
          </w:tcPr>
          <w:p>
            <w:pPr>
              <w:jc w:val="center"/>
            </w:pPr>
            <w:r>
              <w:rPr>
                <w:rFonts w:ascii="Calibri" w:hAnsi="Calibri" w:cs="Noto Sans Arabic"/>
                <w:b w:val="0"/>
                <w:color w:val="0D2137"/>
                <w:sz w:val="14"/>
              </w:rPr>
              <w:t>4h 45m</w:t>
            </w:r>
          </w:p>
        </w:tc>
        <w:tc>
          <w:tcPr>
            <w:tcW w:type="dxa" w:w="1275"/>
          </w:tcPr>
          <w:p>
            <w:pPr>
              <w:jc w:val="center"/>
            </w:pPr>
            <w:r>
              <w:rPr>
                <w:rFonts w:ascii="Calibri" w:hAnsi="Calibri" w:cs="Noto Sans Arabic"/>
                <w:b w:val="0"/>
                <w:color w:val="0D2137"/>
                <w:sz w:val="14"/>
              </w:rPr>
              <w:t>229,166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1944</w:t>
            </w:r>
          </w:p>
        </w:tc>
        <w:tc>
          <w:tcPr>
            <w:tcW w:type="dxa" w:w="1275"/>
            <w:shd w:fill="E3F2FD" w:val="clear"/>
          </w:tcPr>
          <w:p>
            <w:pPr>
              <w:jc w:val="center"/>
            </w:pPr>
            <w:r>
              <w:drawing>
                <wp:inline xmlns:a="http://schemas.openxmlformats.org/drawingml/2006/main" xmlns:pic="http://schemas.openxmlformats.org/drawingml/2006/picture">
                  <wp:extent cx="1234440" cy="277749"/>
                  <wp:docPr id="1956" name="Picture 1956"/>
                  <wp:cNvGraphicFramePr>
                    <a:graphicFrameLocks noChangeAspect="1"/>
                  </wp:cNvGraphicFramePr>
                  <a:graphic>
                    <a:graphicData uri="http://schemas.openxmlformats.org/drawingml/2006/picture">
                      <pic:pic>
                        <pic:nvPicPr>
                          <pic:cNvPr id="0" name="plate_70181825a78dd0f7.png"/>
                          <pic:cNvPicPr/>
                        </pic:nvPicPr>
                        <pic:blipFill>
                          <a:blip r:embed="rId5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09:01:46</w:t>
            </w:r>
          </w:p>
        </w:tc>
        <w:tc>
          <w:tcPr>
            <w:tcW w:type="dxa" w:w="1275"/>
            <w:shd w:fill="E3F2FD" w:val="clear"/>
          </w:tcPr>
          <w:p>
            <w:pPr>
              <w:jc w:val="center"/>
            </w:pPr>
            <w:r>
              <w:rPr>
                <w:rFonts w:ascii="Calibri" w:hAnsi="Calibri" w:cs="Noto Sans Arabic"/>
                <w:b w:val="0"/>
                <w:color w:val="0D2137"/>
                <w:sz w:val="14"/>
              </w:rPr>
              <w:t>2026-07-25  09:10:32</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1945</w:t>
            </w:r>
          </w:p>
        </w:tc>
        <w:tc>
          <w:tcPr>
            <w:tcW w:type="dxa" w:w="1275"/>
          </w:tcPr>
          <w:p>
            <w:pPr>
              <w:jc w:val="center"/>
            </w:pPr>
            <w:r>
              <w:drawing>
                <wp:inline xmlns:a="http://schemas.openxmlformats.org/drawingml/2006/main" xmlns:pic="http://schemas.openxmlformats.org/drawingml/2006/picture">
                  <wp:extent cx="1234440" cy="277749"/>
                  <wp:docPr id="1957" name="Picture 1957"/>
                  <wp:cNvGraphicFramePr>
                    <a:graphicFrameLocks noChangeAspect="1"/>
                  </wp:cNvGraphicFramePr>
                  <a:graphic>
                    <a:graphicData uri="http://schemas.openxmlformats.org/drawingml/2006/picture">
                      <pic:pic>
                        <pic:nvPicPr>
                          <pic:cNvPr id="0" name="plate_d3af0d86ab148b3b.png"/>
                          <pic:cNvPicPr/>
                        </pic:nvPicPr>
                        <pic:blipFill>
                          <a:blip r:embed="rId7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09:01:24</w:t>
            </w:r>
          </w:p>
        </w:tc>
        <w:tc>
          <w:tcPr>
            <w:tcW w:type="dxa" w:w="1275"/>
          </w:tcPr>
          <w:p>
            <w:pPr>
              <w:jc w:val="center"/>
            </w:pPr>
            <w:r>
              <w:rPr>
                <w:rFonts w:ascii="Calibri" w:hAnsi="Calibri" w:cs="Noto Sans Arabic"/>
                <w:b w:val="0"/>
                <w:color w:val="0D2137"/>
                <w:sz w:val="14"/>
              </w:rPr>
              <w:t>2026-07-25  11:31:38</w:t>
            </w:r>
          </w:p>
        </w:tc>
        <w:tc>
          <w:tcPr>
            <w:tcW w:type="dxa" w:w="1275"/>
          </w:tcPr>
          <w:p>
            <w:pPr>
              <w:jc w:val="center"/>
            </w:pPr>
            <w:r>
              <w:rPr>
                <w:rFonts w:ascii="Calibri" w:hAnsi="Calibri" w:cs="Noto Sans Arabic"/>
                <w:b w:val="0"/>
                <w:color w:val="0D2137"/>
                <w:sz w:val="14"/>
              </w:rPr>
              <w:t>2h 30m</w:t>
            </w:r>
          </w:p>
        </w:tc>
        <w:tc>
          <w:tcPr>
            <w:tcW w:type="dxa" w:w="1275"/>
          </w:tcPr>
          <w:p>
            <w:pPr>
              <w:jc w:val="center"/>
            </w:pPr>
            <w:r>
              <w:rPr>
                <w:rFonts w:ascii="Calibri" w:hAnsi="Calibri" w:cs="Noto Sans Arabic"/>
                <w:b w:val="0"/>
                <w:color w:val="0D2137"/>
                <w:sz w:val="14"/>
              </w:rPr>
              <w:t>116,666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1946</w:t>
            </w:r>
          </w:p>
        </w:tc>
        <w:tc>
          <w:tcPr>
            <w:tcW w:type="dxa" w:w="1275"/>
            <w:shd w:fill="E3F2FD" w:val="clear"/>
          </w:tcPr>
          <w:p>
            <w:pPr>
              <w:jc w:val="center"/>
            </w:pPr>
            <w:r>
              <w:drawing>
                <wp:inline xmlns:a="http://schemas.openxmlformats.org/drawingml/2006/main" xmlns:pic="http://schemas.openxmlformats.org/drawingml/2006/picture">
                  <wp:extent cx="1234440" cy="277749"/>
                  <wp:docPr id="1958" name="Picture 1958"/>
                  <wp:cNvGraphicFramePr>
                    <a:graphicFrameLocks noChangeAspect="1"/>
                  </wp:cNvGraphicFramePr>
                  <a:graphic>
                    <a:graphicData uri="http://schemas.openxmlformats.org/drawingml/2006/picture">
                      <pic:pic>
                        <pic:nvPicPr>
                          <pic:cNvPr id="0" name="plate_ef7708d31b777955.png"/>
                          <pic:cNvPicPr/>
                        </pic:nvPicPr>
                        <pic:blipFill>
                          <a:blip r:embed="rId8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09:01:00</w:t>
            </w:r>
          </w:p>
        </w:tc>
        <w:tc>
          <w:tcPr>
            <w:tcW w:type="dxa" w:w="1275"/>
            <w:shd w:fill="E3F2FD" w:val="clear"/>
          </w:tcPr>
          <w:p>
            <w:pPr>
              <w:jc w:val="center"/>
            </w:pPr>
            <w:r>
              <w:rPr>
                <w:rFonts w:ascii="Calibri" w:hAnsi="Calibri" w:cs="Noto Sans Arabic"/>
                <w:b w:val="0"/>
                <w:color w:val="0D2137"/>
                <w:sz w:val="14"/>
              </w:rPr>
              <w:t>2026-07-25  09:03:15</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1947</w:t>
            </w:r>
          </w:p>
        </w:tc>
        <w:tc>
          <w:tcPr>
            <w:tcW w:type="dxa" w:w="1275"/>
          </w:tcPr>
          <w:p>
            <w:pPr>
              <w:jc w:val="center"/>
            </w:pPr>
            <w:r>
              <w:drawing>
                <wp:inline xmlns:a="http://schemas.openxmlformats.org/drawingml/2006/main" xmlns:pic="http://schemas.openxmlformats.org/drawingml/2006/picture">
                  <wp:extent cx="1234440" cy="277749"/>
                  <wp:docPr id="1959" name="Picture 1959"/>
                  <wp:cNvGraphicFramePr>
                    <a:graphicFrameLocks noChangeAspect="1"/>
                  </wp:cNvGraphicFramePr>
                  <a:graphic>
                    <a:graphicData uri="http://schemas.openxmlformats.org/drawingml/2006/picture">
                      <pic:pic>
                        <pic:nvPicPr>
                          <pic:cNvPr id="0" name="plate_0e8f4433aed6e1e4.png"/>
                          <pic:cNvPicPr/>
                        </pic:nvPicPr>
                        <pic:blipFill>
                          <a:blip r:embed="rId6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08:59:20</w:t>
            </w:r>
          </w:p>
        </w:tc>
        <w:tc>
          <w:tcPr>
            <w:tcW w:type="dxa" w:w="1275"/>
          </w:tcPr>
          <w:p>
            <w:pPr>
              <w:jc w:val="center"/>
            </w:pPr>
            <w:r>
              <w:rPr>
                <w:rFonts w:ascii="Calibri" w:hAnsi="Calibri" w:cs="Noto Sans Arabic"/>
                <w:b w:val="0"/>
                <w:color w:val="0D2137"/>
                <w:sz w:val="14"/>
              </w:rPr>
              <w:t>2026-07-25  09:24:06</w:t>
            </w:r>
          </w:p>
        </w:tc>
        <w:tc>
          <w:tcPr>
            <w:tcW w:type="dxa" w:w="1275"/>
          </w:tcPr>
          <w:p>
            <w:pPr>
              <w:jc w:val="center"/>
            </w:pPr>
            <w:r>
              <w:rPr>
                <w:rFonts w:ascii="Calibri" w:hAnsi="Calibri" w:cs="Noto Sans Arabic"/>
                <w:b w:val="0"/>
                <w:color w:val="0D2137"/>
                <w:sz w:val="14"/>
              </w:rPr>
              <w:t>24 min</w:t>
            </w:r>
          </w:p>
        </w:tc>
        <w:tc>
          <w:tcPr>
            <w:tcW w:type="dxa" w:w="1275"/>
          </w:tcPr>
          <w:p>
            <w:pPr>
              <w:jc w:val="center"/>
            </w:pPr>
            <w:r>
              <w:rPr>
                <w:rFonts w:ascii="Calibri" w:hAnsi="Calibri" w:cs="Noto Sans Arabic"/>
                <w:b w:val="0"/>
                <w:color w:val="0D2137"/>
                <w:sz w:val="14"/>
              </w:rPr>
              <w:t>11,666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1948</w:t>
            </w:r>
          </w:p>
        </w:tc>
        <w:tc>
          <w:tcPr>
            <w:tcW w:type="dxa" w:w="1275"/>
            <w:shd w:fill="E3F2FD" w:val="clear"/>
          </w:tcPr>
          <w:p>
            <w:pPr>
              <w:jc w:val="center"/>
            </w:pPr>
            <w:r>
              <w:drawing>
                <wp:inline xmlns:a="http://schemas.openxmlformats.org/drawingml/2006/main" xmlns:pic="http://schemas.openxmlformats.org/drawingml/2006/picture">
                  <wp:extent cx="1234440" cy="277749"/>
                  <wp:docPr id="1960" name="Picture 1960"/>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08:59:09</w:t>
            </w:r>
          </w:p>
        </w:tc>
        <w:tc>
          <w:tcPr>
            <w:tcW w:type="dxa" w:w="1275"/>
            <w:shd w:fill="E3F2FD" w:val="clear"/>
          </w:tcPr>
          <w:p>
            <w:pPr>
              <w:jc w:val="center"/>
            </w:pPr>
            <w:r>
              <w:rPr>
                <w:rFonts w:ascii="Calibri" w:hAnsi="Calibri" w:cs="Noto Sans Arabic"/>
                <w:b w:val="0"/>
                <w:color w:val="0D2137"/>
                <w:sz w:val="14"/>
              </w:rPr>
              <w:t>2026-07-25  14:04:42</w:t>
            </w:r>
          </w:p>
        </w:tc>
        <w:tc>
          <w:tcPr>
            <w:tcW w:type="dxa" w:w="1275"/>
            <w:shd w:fill="E3F2FD" w:val="clear"/>
          </w:tcPr>
          <w:p>
            <w:pPr>
              <w:jc w:val="center"/>
            </w:pPr>
            <w:r>
              <w:rPr>
                <w:rFonts w:ascii="Calibri" w:hAnsi="Calibri" w:cs="Noto Sans Arabic"/>
                <w:b w:val="0"/>
                <w:color w:val="0D2137"/>
                <w:sz w:val="14"/>
              </w:rPr>
              <w:t>5h 5m</w:t>
            </w:r>
          </w:p>
        </w:tc>
        <w:tc>
          <w:tcPr>
            <w:tcW w:type="dxa" w:w="1275"/>
            <w:shd w:fill="E3F2FD" w:val="clear"/>
          </w:tcPr>
          <w:p>
            <w:pPr>
              <w:jc w:val="center"/>
            </w:pPr>
            <w:r>
              <w:rPr>
                <w:rFonts w:ascii="Calibri" w:hAnsi="Calibri" w:cs="Noto Sans Arabic"/>
                <w:b w:val="0"/>
                <w:color w:val="0D2137"/>
                <w:sz w:val="14"/>
              </w:rPr>
              <w:t>245,833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1949</w:t>
            </w:r>
          </w:p>
        </w:tc>
        <w:tc>
          <w:tcPr>
            <w:tcW w:type="dxa" w:w="1275"/>
          </w:tcPr>
          <w:p>
            <w:pPr>
              <w:jc w:val="center"/>
            </w:pPr>
            <w:r>
              <w:drawing>
                <wp:inline xmlns:a="http://schemas.openxmlformats.org/drawingml/2006/main" xmlns:pic="http://schemas.openxmlformats.org/drawingml/2006/picture">
                  <wp:extent cx="1234440" cy="277749"/>
                  <wp:docPr id="1961" name="Picture 1961"/>
                  <wp:cNvGraphicFramePr>
                    <a:graphicFrameLocks noChangeAspect="1"/>
                  </wp:cNvGraphicFramePr>
                  <a:graphic>
                    <a:graphicData uri="http://schemas.openxmlformats.org/drawingml/2006/picture">
                      <pic:pic>
                        <pic:nvPicPr>
                          <pic:cNvPr id="0" name="plate_33c37789cba7065e.png"/>
                          <pic:cNvPicPr/>
                        </pic:nvPicPr>
                        <pic:blipFill>
                          <a:blip r:embed="rId5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08:56:27</w:t>
            </w:r>
          </w:p>
        </w:tc>
        <w:tc>
          <w:tcPr>
            <w:tcW w:type="dxa" w:w="1275"/>
          </w:tcPr>
          <w:p>
            <w:pPr>
              <w:jc w:val="center"/>
            </w:pPr>
            <w:r>
              <w:rPr>
                <w:rFonts w:ascii="Calibri" w:hAnsi="Calibri" w:cs="Noto Sans Arabic"/>
                <w:b w:val="0"/>
                <w:color w:val="0D2137"/>
                <w:sz w:val="14"/>
              </w:rPr>
              <w:t>2026-07-25  09:00:28</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1950</w:t>
            </w:r>
          </w:p>
        </w:tc>
        <w:tc>
          <w:tcPr>
            <w:tcW w:type="dxa" w:w="1275"/>
            <w:shd w:fill="E3F2FD" w:val="clear"/>
          </w:tcPr>
          <w:p>
            <w:pPr>
              <w:jc w:val="center"/>
            </w:pPr>
            <w:r>
              <w:drawing>
                <wp:inline xmlns:a="http://schemas.openxmlformats.org/drawingml/2006/main" xmlns:pic="http://schemas.openxmlformats.org/drawingml/2006/picture">
                  <wp:extent cx="1234440" cy="277749"/>
                  <wp:docPr id="1962" name="Picture 1962"/>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08:56:05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52m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1951</w:t>
            </w:r>
          </w:p>
        </w:tc>
        <w:tc>
          <w:tcPr>
            <w:tcW w:type="dxa" w:w="1275"/>
          </w:tcPr>
          <w:p>
            <w:pPr>
              <w:jc w:val="center"/>
            </w:pPr>
            <w:r>
              <w:drawing>
                <wp:inline xmlns:a="http://schemas.openxmlformats.org/drawingml/2006/main" xmlns:pic="http://schemas.openxmlformats.org/drawingml/2006/picture">
                  <wp:extent cx="1234440" cy="277749"/>
                  <wp:docPr id="1963" name="Picture 1963"/>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08:55:14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1952</w:t>
            </w:r>
          </w:p>
        </w:tc>
        <w:tc>
          <w:tcPr>
            <w:tcW w:type="dxa" w:w="1275"/>
            <w:shd w:fill="E3F2FD" w:val="clear"/>
          </w:tcPr>
          <w:p>
            <w:pPr>
              <w:jc w:val="center"/>
            </w:pPr>
            <w:r>
              <w:drawing>
                <wp:inline xmlns:a="http://schemas.openxmlformats.org/drawingml/2006/main" xmlns:pic="http://schemas.openxmlformats.org/drawingml/2006/picture">
                  <wp:extent cx="1234440" cy="277749"/>
                  <wp:docPr id="1964" name="Picture 1964"/>
                  <wp:cNvGraphicFramePr>
                    <a:graphicFrameLocks noChangeAspect="1"/>
                  </wp:cNvGraphicFramePr>
                  <a:graphic>
                    <a:graphicData uri="http://schemas.openxmlformats.org/drawingml/2006/picture">
                      <pic:pic>
                        <pic:nvPicPr>
                          <pic:cNvPr id="0" name="plate_bb520c0bcd424a72.png"/>
                          <pic:cNvPicPr/>
                        </pic:nvPicPr>
                        <pic:blipFill>
                          <a:blip r:embed="rId5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08:55:09</w:t>
            </w:r>
          </w:p>
        </w:tc>
        <w:tc>
          <w:tcPr>
            <w:tcW w:type="dxa" w:w="1275"/>
            <w:shd w:fill="E3F2FD" w:val="clear"/>
          </w:tcPr>
          <w:p>
            <w:pPr>
              <w:jc w:val="center"/>
            </w:pPr>
            <w:r>
              <w:rPr>
                <w:rFonts w:ascii="Calibri" w:hAnsi="Calibri" w:cs="Noto Sans Arabic"/>
                <w:b w:val="0"/>
                <w:color w:val="0D2137"/>
                <w:sz w:val="14"/>
              </w:rPr>
              <w:t>2026-07-25  11:46:04</w:t>
            </w:r>
          </w:p>
        </w:tc>
        <w:tc>
          <w:tcPr>
            <w:tcW w:type="dxa" w:w="1275"/>
            <w:shd w:fill="E3F2FD" w:val="clear"/>
          </w:tcPr>
          <w:p>
            <w:pPr>
              <w:jc w:val="center"/>
            </w:pPr>
            <w:r>
              <w:rPr>
                <w:rFonts w:ascii="Calibri" w:hAnsi="Calibri" w:cs="Noto Sans Arabic"/>
                <w:b w:val="0"/>
                <w:color w:val="0D2137"/>
                <w:sz w:val="14"/>
              </w:rPr>
              <w:t>2h 50m</w:t>
            </w:r>
          </w:p>
        </w:tc>
        <w:tc>
          <w:tcPr>
            <w:tcW w:type="dxa" w:w="1275"/>
            <w:shd w:fill="E3F2FD" w:val="clear"/>
          </w:tcPr>
          <w:p>
            <w:pPr>
              <w:jc w:val="center"/>
            </w:pPr>
            <w:r>
              <w:rPr>
                <w:rFonts w:ascii="Calibri" w:hAnsi="Calibri" w:cs="Noto Sans Arabic"/>
                <w:b w:val="0"/>
                <w:color w:val="0D2137"/>
                <w:sz w:val="14"/>
              </w:rPr>
              <w:t>133,333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1953</w:t>
            </w:r>
          </w:p>
        </w:tc>
        <w:tc>
          <w:tcPr>
            <w:tcW w:type="dxa" w:w="1275"/>
          </w:tcPr>
          <w:p>
            <w:pPr>
              <w:jc w:val="center"/>
            </w:pPr>
            <w:r>
              <w:drawing>
                <wp:inline xmlns:a="http://schemas.openxmlformats.org/drawingml/2006/main" xmlns:pic="http://schemas.openxmlformats.org/drawingml/2006/picture">
                  <wp:extent cx="1234440" cy="277749"/>
                  <wp:docPr id="1965" name="Picture 1965"/>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08:54:07</w:t>
            </w:r>
          </w:p>
        </w:tc>
        <w:tc>
          <w:tcPr>
            <w:tcW w:type="dxa" w:w="1275"/>
          </w:tcPr>
          <w:p>
            <w:pPr>
              <w:jc w:val="center"/>
            </w:pPr>
            <w:r>
              <w:rPr>
                <w:rFonts w:ascii="Calibri" w:hAnsi="Calibri" w:cs="Noto Sans Arabic"/>
                <w:b w:val="0"/>
                <w:color w:val="0D2137"/>
                <w:sz w:val="14"/>
              </w:rPr>
              <w:t>2026-07-25  12:27:07</w:t>
            </w:r>
          </w:p>
        </w:tc>
        <w:tc>
          <w:tcPr>
            <w:tcW w:type="dxa" w:w="1275"/>
          </w:tcPr>
          <w:p>
            <w:pPr>
              <w:jc w:val="center"/>
            </w:pPr>
            <w:r>
              <w:rPr>
                <w:rFonts w:ascii="Calibri" w:hAnsi="Calibri" w:cs="Noto Sans Arabic"/>
                <w:b w:val="0"/>
                <w:color w:val="0D2137"/>
                <w:sz w:val="14"/>
              </w:rPr>
              <w:t>3h 33m</w:t>
            </w:r>
          </w:p>
        </w:tc>
        <w:tc>
          <w:tcPr>
            <w:tcW w:type="dxa" w:w="1275"/>
          </w:tcPr>
          <w:p>
            <w:pPr>
              <w:jc w:val="center"/>
            </w:pPr>
            <w:r>
              <w:rPr>
                <w:rFonts w:ascii="Calibri" w:hAnsi="Calibri" w:cs="Noto Sans Arabic"/>
                <w:b w:val="0"/>
                <w:color w:val="0D2137"/>
                <w:sz w:val="14"/>
              </w:rPr>
              <w:t>169,166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1954</w:t>
            </w:r>
          </w:p>
        </w:tc>
        <w:tc>
          <w:tcPr>
            <w:tcW w:type="dxa" w:w="1275"/>
            <w:shd w:fill="E3F2FD" w:val="clear"/>
          </w:tcPr>
          <w:p>
            <w:pPr>
              <w:jc w:val="center"/>
            </w:pPr>
            <w:r>
              <w:drawing>
                <wp:inline xmlns:a="http://schemas.openxmlformats.org/drawingml/2006/main" xmlns:pic="http://schemas.openxmlformats.org/drawingml/2006/picture">
                  <wp:extent cx="1234440" cy="277749"/>
                  <wp:docPr id="1966" name="Picture 1966"/>
                  <wp:cNvGraphicFramePr>
                    <a:graphicFrameLocks noChangeAspect="1"/>
                  </wp:cNvGraphicFramePr>
                  <a:graphic>
                    <a:graphicData uri="http://schemas.openxmlformats.org/drawingml/2006/picture">
                      <pic:pic>
                        <pic:nvPicPr>
                          <pic:cNvPr id="0" name="plate_71b41c52299b7c13.png"/>
                          <pic:cNvPicPr/>
                        </pic:nvPicPr>
                        <pic:blipFill>
                          <a:blip r:embed="rId6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08:53:36</w:t>
            </w:r>
          </w:p>
        </w:tc>
        <w:tc>
          <w:tcPr>
            <w:tcW w:type="dxa" w:w="1275"/>
            <w:shd w:fill="E3F2FD" w:val="clear"/>
          </w:tcPr>
          <w:p>
            <w:pPr>
              <w:jc w:val="center"/>
            </w:pPr>
            <w:r>
              <w:rPr>
                <w:rFonts w:ascii="Calibri" w:hAnsi="Calibri" w:cs="Noto Sans Arabic"/>
                <w:b w:val="0"/>
                <w:color w:val="0D2137"/>
                <w:sz w:val="14"/>
              </w:rPr>
              <w:t>2026-07-25  09:21:07</w:t>
            </w:r>
          </w:p>
        </w:tc>
        <w:tc>
          <w:tcPr>
            <w:tcW w:type="dxa" w:w="1275"/>
            <w:shd w:fill="E3F2FD" w:val="clear"/>
          </w:tcPr>
          <w:p>
            <w:pPr>
              <w:jc w:val="center"/>
            </w:pPr>
            <w:r>
              <w:rPr>
                <w:rFonts w:ascii="Calibri" w:hAnsi="Calibri" w:cs="Noto Sans Arabic"/>
                <w:b w:val="0"/>
                <w:color w:val="0D2137"/>
                <w:sz w:val="14"/>
              </w:rPr>
              <w:t>27 min</w:t>
            </w:r>
          </w:p>
        </w:tc>
        <w:tc>
          <w:tcPr>
            <w:tcW w:type="dxa" w:w="1275"/>
            <w:shd w:fill="E3F2FD" w:val="clear"/>
          </w:tcPr>
          <w:p>
            <w:pPr>
              <w:jc w:val="center"/>
            </w:pPr>
            <w:r>
              <w:rPr>
                <w:rFonts w:ascii="Calibri" w:hAnsi="Calibri" w:cs="Noto Sans Arabic"/>
                <w:b w:val="0"/>
                <w:color w:val="0D2137"/>
                <w:sz w:val="14"/>
              </w:rPr>
              <w:t>14,166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1955</w:t>
            </w:r>
          </w:p>
        </w:tc>
        <w:tc>
          <w:tcPr>
            <w:tcW w:type="dxa" w:w="1275"/>
          </w:tcPr>
          <w:p>
            <w:pPr>
              <w:jc w:val="center"/>
            </w:pPr>
            <w:r>
              <w:drawing>
                <wp:inline xmlns:a="http://schemas.openxmlformats.org/drawingml/2006/main" xmlns:pic="http://schemas.openxmlformats.org/drawingml/2006/picture">
                  <wp:extent cx="1234440" cy="277749"/>
                  <wp:docPr id="1967" name="Picture 1967"/>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08:53:29</w:t>
            </w:r>
          </w:p>
        </w:tc>
        <w:tc>
          <w:tcPr>
            <w:tcW w:type="dxa" w:w="1275"/>
          </w:tcPr>
          <w:p>
            <w:pPr>
              <w:jc w:val="center"/>
            </w:pPr>
            <w:r>
              <w:rPr>
                <w:rFonts w:ascii="Calibri" w:hAnsi="Calibri" w:cs="Noto Sans Arabic"/>
                <w:b w:val="0"/>
                <w:color w:val="0D2137"/>
                <w:sz w:val="14"/>
              </w:rPr>
              <w:t>2026-07-25  14:47:02</w:t>
            </w:r>
          </w:p>
        </w:tc>
        <w:tc>
          <w:tcPr>
            <w:tcW w:type="dxa" w:w="1275"/>
          </w:tcPr>
          <w:p>
            <w:pPr>
              <w:jc w:val="center"/>
            </w:pPr>
            <w:r>
              <w:rPr>
                <w:rFonts w:ascii="Calibri" w:hAnsi="Calibri" w:cs="Noto Sans Arabic"/>
                <w:b w:val="0"/>
                <w:color w:val="0D2137"/>
                <w:sz w:val="14"/>
              </w:rPr>
              <w:t>5h 53m</w:t>
            </w:r>
          </w:p>
        </w:tc>
        <w:tc>
          <w:tcPr>
            <w:tcW w:type="dxa" w:w="1275"/>
          </w:tcPr>
          <w:p>
            <w:pPr>
              <w:jc w:val="center"/>
            </w:pPr>
            <w:r>
              <w:rPr>
                <w:rFonts w:ascii="Calibri" w:hAnsi="Calibri" w:cs="Noto Sans Arabic"/>
                <w:b w:val="0"/>
                <w:color w:val="0D2137"/>
                <w:sz w:val="14"/>
              </w:rPr>
              <w:t>285,833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1956</w:t>
            </w:r>
          </w:p>
        </w:tc>
        <w:tc>
          <w:tcPr>
            <w:tcW w:type="dxa" w:w="1275"/>
            <w:shd w:fill="E3F2FD" w:val="clear"/>
          </w:tcPr>
          <w:p>
            <w:pPr>
              <w:jc w:val="center"/>
            </w:pPr>
            <w:r>
              <w:drawing>
                <wp:inline xmlns:a="http://schemas.openxmlformats.org/drawingml/2006/main" xmlns:pic="http://schemas.openxmlformats.org/drawingml/2006/picture">
                  <wp:extent cx="1234440" cy="277749"/>
                  <wp:docPr id="1968" name="Picture 1968"/>
                  <wp:cNvGraphicFramePr>
                    <a:graphicFrameLocks noChangeAspect="1"/>
                  </wp:cNvGraphicFramePr>
                  <a:graphic>
                    <a:graphicData uri="http://schemas.openxmlformats.org/drawingml/2006/picture">
                      <pic:pic>
                        <pic:nvPicPr>
                          <pic:cNvPr id="0" name="plate_33c37789cba7065e.png"/>
                          <pic:cNvPicPr/>
                        </pic:nvPicPr>
                        <pic:blipFill>
                          <a:blip r:embed="rId5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08:52:23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1957</w:t>
            </w:r>
          </w:p>
        </w:tc>
        <w:tc>
          <w:tcPr>
            <w:tcW w:type="dxa" w:w="1275"/>
          </w:tcPr>
          <w:p>
            <w:pPr>
              <w:jc w:val="center"/>
            </w:pPr>
            <w:r>
              <w:drawing>
                <wp:inline xmlns:a="http://schemas.openxmlformats.org/drawingml/2006/main" xmlns:pic="http://schemas.openxmlformats.org/drawingml/2006/picture">
                  <wp:extent cx="1234440" cy="277749"/>
                  <wp:docPr id="1969" name="Picture 1969"/>
                  <wp:cNvGraphicFramePr>
                    <a:graphicFrameLocks noChangeAspect="1"/>
                  </wp:cNvGraphicFramePr>
                  <a:graphic>
                    <a:graphicData uri="http://schemas.openxmlformats.org/drawingml/2006/picture">
                      <pic:pic>
                        <pic:nvPicPr>
                          <pic:cNvPr id="0" name="plate_3253c380d7a29a73.png"/>
                          <pic:cNvPicPr/>
                        </pic:nvPicPr>
                        <pic:blipFill>
                          <a:blip r:embed="rId8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08:52:21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1958</w:t>
            </w:r>
          </w:p>
        </w:tc>
        <w:tc>
          <w:tcPr>
            <w:tcW w:type="dxa" w:w="1275"/>
            <w:shd w:fill="E3F2FD" w:val="clear"/>
          </w:tcPr>
          <w:p>
            <w:pPr>
              <w:jc w:val="center"/>
            </w:pPr>
            <w:r>
              <w:drawing>
                <wp:inline xmlns:a="http://schemas.openxmlformats.org/drawingml/2006/main" xmlns:pic="http://schemas.openxmlformats.org/drawingml/2006/picture">
                  <wp:extent cx="1234440" cy="277749"/>
                  <wp:docPr id="1970" name="Picture 1970"/>
                  <wp:cNvGraphicFramePr>
                    <a:graphicFrameLocks noChangeAspect="1"/>
                  </wp:cNvGraphicFramePr>
                  <a:graphic>
                    <a:graphicData uri="http://schemas.openxmlformats.org/drawingml/2006/picture">
                      <pic:pic>
                        <pic:nvPicPr>
                          <pic:cNvPr id="0" name="plate_d19ba2809b0a5941.png"/>
                          <pic:cNvPicPr/>
                        </pic:nvPicPr>
                        <pic:blipFill>
                          <a:blip r:embed="rId8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08:52:02</w:t>
            </w:r>
          </w:p>
        </w:tc>
        <w:tc>
          <w:tcPr>
            <w:tcW w:type="dxa" w:w="1275"/>
            <w:shd w:fill="E3F2FD" w:val="clear"/>
          </w:tcPr>
          <w:p>
            <w:pPr>
              <w:jc w:val="center"/>
            </w:pPr>
            <w:r>
              <w:rPr>
                <w:rFonts w:ascii="Calibri" w:hAnsi="Calibri" w:cs="Noto Sans Arabic"/>
                <w:b w:val="0"/>
                <w:color w:val="0D2137"/>
                <w:sz w:val="14"/>
              </w:rPr>
              <w:t>2026-07-25  12:10:18</w:t>
            </w:r>
          </w:p>
        </w:tc>
        <w:tc>
          <w:tcPr>
            <w:tcW w:type="dxa" w:w="1275"/>
            <w:shd w:fill="E3F2FD" w:val="clear"/>
          </w:tcPr>
          <w:p>
            <w:pPr>
              <w:jc w:val="center"/>
            </w:pPr>
            <w:r>
              <w:rPr>
                <w:rFonts w:ascii="Calibri" w:hAnsi="Calibri" w:cs="Noto Sans Arabic"/>
                <w:b w:val="0"/>
                <w:color w:val="0D2137"/>
                <w:sz w:val="14"/>
              </w:rPr>
              <w:t>3h 18m</w:t>
            </w:r>
          </w:p>
        </w:tc>
        <w:tc>
          <w:tcPr>
            <w:tcW w:type="dxa" w:w="1275"/>
            <w:shd w:fill="E3F2FD" w:val="clear"/>
          </w:tcPr>
          <w:p>
            <w:pPr>
              <w:jc w:val="center"/>
            </w:pPr>
            <w:r>
              <w:rPr>
                <w:rFonts w:ascii="Calibri" w:hAnsi="Calibri" w:cs="Noto Sans Arabic"/>
                <w:b w:val="0"/>
                <w:color w:val="0D2137"/>
                <w:sz w:val="14"/>
              </w:rPr>
              <w:t>156,666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1959</w:t>
            </w:r>
          </w:p>
        </w:tc>
        <w:tc>
          <w:tcPr>
            <w:tcW w:type="dxa" w:w="1275"/>
          </w:tcPr>
          <w:p>
            <w:pPr>
              <w:jc w:val="center"/>
            </w:pPr>
            <w:r>
              <w:drawing>
                <wp:inline xmlns:a="http://schemas.openxmlformats.org/drawingml/2006/main" xmlns:pic="http://schemas.openxmlformats.org/drawingml/2006/picture">
                  <wp:extent cx="1234440" cy="277749"/>
                  <wp:docPr id="1971" name="Picture 1971"/>
                  <wp:cNvGraphicFramePr>
                    <a:graphicFrameLocks noChangeAspect="1"/>
                  </wp:cNvGraphicFramePr>
                  <a:graphic>
                    <a:graphicData uri="http://schemas.openxmlformats.org/drawingml/2006/picture">
                      <pic:pic>
                        <pic:nvPicPr>
                          <pic:cNvPr id="0" name="plate_378f6a65d744f48c.png"/>
                          <pic:cNvPicPr/>
                        </pic:nvPicPr>
                        <pic:blipFill>
                          <a:blip r:embed="rId8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08:51:27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14h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1960</w:t>
            </w:r>
          </w:p>
        </w:tc>
        <w:tc>
          <w:tcPr>
            <w:tcW w:type="dxa" w:w="1275"/>
            <w:shd w:fill="E3F2FD" w:val="clear"/>
          </w:tcPr>
          <w:p>
            <w:pPr>
              <w:jc w:val="center"/>
            </w:pPr>
            <w:r>
              <w:drawing>
                <wp:inline xmlns:a="http://schemas.openxmlformats.org/drawingml/2006/main" xmlns:pic="http://schemas.openxmlformats.org/drawingml/2006/picture">
                  <wp:extent cx="1234440" cy="277749"/>
                  <wp:docPr id="1972" name="Picture 1972"/>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08:51:22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14h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1961–2000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1961</w:t>
            </w:r>
          </w:p>
        </w:tc>
        <w:tc>
          <w:tcPr>
            <w:tcW w:type="dxa" w:w="1275"/>
          </w:tcPr>
          <w:p>
            <w:pPr>
              <w:jc w:val="center"/>
            </w:pPr>
            <w:r>
              <w:drawing>
                <wp:inline xmlns:a="http://schemas.openxmlformats.org/drawingml/2006/main" xmlns:pic="http://schemas.openxmlformats.org/drawingml/2006/picture">
                  <wp:extent cx="1234440" cy="277749"/>
                  <wp:docPr id="1973" name="Picture 1973"/>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08:50:02</w:t>
            </w:r>
          </w:p>
        </w:tc>
        <w:tc>
          <w:tcPr>
            <w:tcW w:type="dxa" w:w="1275"/>
          </w:tcPr>
          <w:p>
            <w:pPr>
              <w:jc w:val="center"/>
            </w:pPr>
            <w:r>
              <w:rPr>
                <w:rFonts w:ascii="Calibri" w:hAnsi="Calibri" w:cs="Noto Sans Arabic"/>
                <w:b w:val="0"/>
                <w:color w:val="0D2137"/>
                <w:sz w:val="14"/>
              </w:rPr>
              <w:t>2026-07-25  14:19:44</w:t>
            </w:r>
          </w:p>
        </w:tc>
        <w:tc>
          <w:tcPr>
            <w:tcW w:type="dxa" w:w="1275"/>
          </w:tcPr>
          <w:p>
            <w:pPr>
              <w:jc w:val="center"/>
            </w:pPr>
            <w:r>
              <w:rPr>
                <w:rFonts w:ascii="Calibri" w:hAnsi="Calibri" w:cs="Noto Sans Arabic"/>
                <w:b w:val="0"/>
                <w:color w:val="0D2137"/>
                <w:sz w:val="14"/>
              </w:rPr>
              <w:t>5h 29m</w:t>
            </w:r>
          </w:p>
        </w:tc>
        <w:tc>
          <w:tcPr>
            <w:tcW w:type="dxa" w:w="1275"/>
          </w:tcPr>
          <w:p>
            <w:pPr>
              <w:jc w:val="center"/>
            </w:pPr>
            <w:r>
              <w:rPr>
                <w:rFonts w:ascii="Calibri" w:hAnsi="Calibri" w:cs="Noto Sans Arabic"/>
                <w:b w:val="0"/>
                <w:color w:val="0D2137"/>
                <w:sz w:val="14"/>
              </w:rPr>
              <w:t>265,833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1962</w:t>
            </w:r>
          </w:p>
        </w:tc>
        <w:tc>
          <w:tcPr>
            <w:tcW w:type="dxa" w:w="1275"/>
            <w:shd w:fill="E3F2FD" w:val="clear"/>
          </w:tcPr>
          <w:p>
            <w:pPr>
              <w:jc w:val="center"/>
            </w:pPr>
            <w:r>
              <w:drawing>
                <wp:inline xmlns:a="http://schemas.openxmlformats.org/drawingml/2006/main" xmlns:pic="http://schemas.openxmlformats.org/drawingml/2006/picture">
                  <wp:extent cx="1234440" cy="277749"/>
                  <wp:docPr id="1974" name="Picture 1974"/>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08:49:25</w:t>
            </w:r>
          </w:p>
        </w:tc>
        <w:tc>
          <w:tcPr>
            <w:tcW w:type="dxa" w:w="1275"/>
            <w:shd w:fill="E3F2FD" w:val="clear"/>
          </w:tcPr>
          <w:p>
            <w:pPr>
              <w:jc w:val="center"/>
            </w:pPr>
            <w:r>
              <w:rPr>
                <w:rFonts w:ascii="Calibri" w:hAnsi="Calibri" w:cs="Noto Sans Arabic"/>
                <w:b w:val="0"/>
                <w:color w:val="0D2137"/>
                <w:sz w:val="14"/>
              </w:rPr>
              <w:t>2026-07-25  09:06:47</w:t>
            </w:r>
          </w:p>
        </w:tc>
        <w:tc>
          <w:tcPr>
            <w:tcW w:type="dxa" w:w="1275"/>
            <w:shd w:fill="E3F2FD" w:val="clear"/>
          </w:tcPr>
          <w:p>
            <w:pPr>
              <w:jc w:val="center"/>
            </w:pPr>
            <w:r>
              <w:rPr>
                <w:rFonts w:ascii="Calibri" w:hAnsi="Calibri" w:cs="Noto Sans Arabic"/>
                <w:b w:val="0"/>
                <w:color w:val="0D2137"/>
                <w:sz w:val="14"/>
              </w:rPr>
              <w:t>17 min</w:t>
            </w:r>
          </w:p>
        </w:tc>
        <w:tc>
          <w:tcPr>
            <w:tcW w:type="dxa" w:w="1275"/>
            <w:shd w:fill="E3F2FD" w:val="clear"/>
          </w:tcPr>
          <w:p>
            <w:pPr>
              <w:jc w:val="center"/>
            </w:pPr>
            <w:r>
              <w:rPr>
                <w:rFonts w:ascii="Calibri" w:hAnsi="Calibri" w:cs="Noto Sans Arabic"/>
                <w:b w:val="0"/>
                <w:color w:val="0D2137"/>
                <w:sz w:val="14"/>
              </w:rPr>
              <w:t>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1963</w:t>
            </w:r>
          </w:p>
        </w:tc>
        <w:tc>
          <w:tcPr>
            <w:tcW w:type="dxa" w:w="1275"/>
          </w:tcPr>
          <w:p>
            <w:pPr>
              <w:jc w:val="center"/>
            </w:pPr>
            <w:r>
              <w:drawing>
                <wp:inline xmlns:a="http://schemas.openxmlformats.org/drawingml/2006/main" xmlns:pic="http://schemas.openxmlformats.org/drawingml/2006/picture">
                  <wp:extent cx="1234440" cy="277749"/>
                  <wp:docPr id="1975" name="Picture 1975"/>
                  <wp:cNvGraphicFramePr>
                    <a:graphicFrameLocks noChangeAspect="1"/>
                  </wp:cNvGraphicFramePr>
                  <a:graphic>
                    <a:graphicData uri="http://schemas.openxmlformats.org/drawingml/2006/picture">
                      <pic:pic>
                        <pic:nvPicPr>
                          <pic:cNvPr id="0" name="plate_a017d504314d6056.png"/>
                          <pic:cNvPicPr/>
                        </pic:nvPicPr>
                        <pic:blipFill>
                          <a:blip r:embed="rId5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08:46:28</w:t>
            </w:r>
          </w:p>
        </w:tc>
        <w:tc>
          <w:tcPr>
            <w:tcW w:type="dxa" w:w="1275"/>
          </w:tcPr>
          <w:p>
            <w:pPr>
              <w:jc w:val="center"/>
            </w:pPr>
            <w:r>
              <w:rPr>
                <w:rFonts w:ascii="Calibri" w:hAnsi="Calibri" w:cs="Noto Sans Arabic"/>
                <w:b w:val="0"/>
                <w:color w:val="0D2137"/>
                <w:sz w:val="14"/>
              </w:rPr>
              <w:t>2026-07-25  10:29:49</w:t>
            </w:r>
          </w:p>
        </w:tc>
        <w:tc>
          <w:tcPr>
            <w:tcW w:type="dxa" w:w="1275"/>
          </w:tcPr>
          <w:p>
            <w:pPr>
              <w:jc w:val="center"/>
            </w:pPr>
            <w:r>
              <w:rPr>
                <w:rFonts w:ascii="Calibri" w:hAnsi="Calibri" w:cs="Noto Sans Arabic"/>
                <w:b w:val="0"/>
                <w:color w:val="0D2137"/>
                <w:sz w:val="14"/>
              </w:rPr>
              <w:t>1h 43m</w:t>
            </w:r>
          </w:p>
        </w:tc>
        <w:tc>
          <w:tcPr>
            <w:tcW w:type="dxa" w:w="1275"/>
          </w:tcPr>
          <w:p>
            <w:pPr>
              <w:jc w:val="center"/>
            </w:pPr>
            <w:r>
              <w:rPr>
                <w:rFonts w:ascii="Calibri" w:hAnsi="Calibri" w:cs="Noto Sans Arabic"/>
                <w:b w:val="0"/>
                <w:color w:val="0D2137"/>
                <w:sz w:val="14"/>
              </w:rPr>
              <w:t>77,500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1964</w:t>
            </w:r>
          </w:p>
        </w:tc>
        <w:tc>
          <w:tcPr>
            <w:tcW w:type="dxa" w:w="1275"/>
            <w:shd w:fill="E3F2FD" w:val="clear"/>
          </w:tcPr>
          <w:p>
            <w:pPr>
              <w:jc w:val="center"/>
            </w:pPr>
            <w:r>
              <w:drawing>
                <wp:inline xmlns:a="http://schemas.openxmlformats.org/drawingml/2006/main" xmlns:pic="http://schemas.openxmlformats.org/drawingml/2006/picture">
                  <wp:extent cx="1234440" cy="277749"/>
                  <wp:docPr id="1976" name="Picture 1976"/>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08:45:57</w:t>
            </w:r>
          </w:p>
        </w:tc>
        <w:tc>
          <w:tcPr>
            <w:tcW w:type="dxa" w:w="1275"/>
            <w:shd w:fill="E3F2FD" w:val="clear"/>
          </w:tcPr>
          <w:p>
            <w:pPr>
              <w:jc w:val="center"/>
            </w:pPr>
            <w:r>
              <w:rPr>
                <w:rFonts w:ascii="Calibri" w:hAnsi="Calibri" w:cs="Noto Sans Arabic"/>
                <w:b w:val="0"/>
                <w:color w:val="0D2137"/>
                <w:sz w:val="14"/>
              </w:rPr>
              <w:t>2026-07-25  14:48:39</w:t>
            </w:r>
          </w:p>
        </w:tc>
        <w:tc>
          <w:tcPr>
            <w:tcW w:type="dxa" w:w="1275"/>
            <w:shd w:fill="E3F2FD" w:val="clear"/>
          </w:tcPr>
          <w:p>
            <w:pPr>
              <w:jc w:val="center"/>
            </w:pPr>
            <w:r>
              <w:rPr>
                <w:rFonts w:ascii="Calibri" w:hAnsi="Calibri" w:cs="Noto Sans Arabic"/>
                <w:b w:val="0"/>
                <w:color w:val="0D2137"/>
                <w:sz w:val="14"/>
              </w:rPr>
              <w:t>6h 2m</w:t>
            </w:r>
          </w:p>
        </w:tc>
        <w:tc>
          <w:tcPr>
            <w:tcW w:type="dxa" w:w="1275"/>
            <w:shd w:fill="E3F2FD" w:val="clear"/>
          </w:tcPr>
          <w:p>
            <w:pPr>
              <w:jc w:val="center"/>
            </w:pPr>
            <w:r>
              <w:rPr>
                <w:rFonts w:ascii="Calibri" w:hAnsi="Calibri" w:cs="Noto Sans Arabic"/>
                <w:b w:val="0"/>
                <w:color w:val="0D2137"/>
                <w:sz w:val="14"/>
              </w:rPr>
              <w:t>293,333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1965</w:t>
            </w:r>
          </w:p>
        </w:tc>
        <w:tc>
          <w:tcPr>
            <w:tcW w:type="dxa" w:w="1275"/>
          </w:tcPr>
          <w:p>
            <w:pPr>
              <w:jc w:val="center"/>
            </w:pPr>
            <w:r>
              <w:drawing>
                <wp:inline xmlns:a="http://schemas.openxmlformats.org/drawingml/2006/main" xmlns:pic="http://schemas.openxmlformats.org/drawingml/2006/picture">
                  <wp:extent cx="1234440" cy="277749"/>
                  <wp:docPr id="1977" name="Picture 1977"/>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08:44:28</w:t>
            </w:r>
          </w:p>
        </w:tc>
        <w:tc>
          <w:tcPr>
            <w:tcW w:type="dxa" w:w="1275"/>
          </w:tcPr>
          <w:p>
            <w:pPr>
              <w:jc w:val="center"/>
            </w:pPr>
            <w:r>
              <w:rPr>
                <w:rFonts w:ascii="Calibri" w:hAnsi="Calibri" w:cs="Noto Sans Arabic"/>
                <w:b w:val="0"/>
                <w:color w:val="0D2137"/>
                <w:sz w:val="14"/>
              </w:rPr>
              <w:t>2026-07-25  15:18:07</w:t>
            </w:r>
          </w:p>
        </w:tc>
        <w:tc>
          <w:tcPr>
            <w:tcW w:type="dxa" w:w="1275"/>
          </w:tcPr>
          <w:p>
            <w:pPr>
              <w:jc w:val="center"/>
            </w:pPr>
            <w:r>
              <w:rPr>
                <w:rFonts w:ascii="Calibri" w:hAnsi="Calibri" w:cs="Noto Sans Arabic"/>
                <w:b w:val="0"/>
                <w:color w:val="0D2137"/>
                <w:sz w:val="14"/>
              </w:rPr>
              <w:t>6h 33m</w:t>
            </w:r>
          </w:p>
        </w:tc>
        <w:tc>
          <w:tcPr>
            <w:tcW w:type="dxa" w:w="1275"/>
          </w:tcPr>
          <w:p>
            <w:pPr>
              <w:jc w:val="center"/>
            </w:pPr>
            <w:r>
              <w:rPr>
                <w:rFonts w:ascii="Calibri" w:hAnsi="Calibri" w:cs="Noto Sans Arabic"/>
                <w:b w:val="0"/>
                <w:color w:val="0D2137"/>
                <w:sz w:val="14"/>
              </w:rPr>
              <w:t>319,166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1966</w:t>
            </w:r>
          </w:p>
        </w:tc>
        <w:tc>
          <w:tcPr>
            <w:tcW w:type="dxa" w:w="1275"/>
            <w:shd w:fill="E3F2FD" w:val="clear"/>
          </w:tcPr>
          <w:p>
            <w:pPr>
              <w:jc w:val="center"/>
            </w:pPr>
            <w:r>
              <w:drawing>
                <wp:inline xmlns:a="http://schemas.openxmlformats.org/drawingml/2006/main" xmlns:pic="http://schemas.openxmlformats.org/drawingml/2006/picture">
                  <wp:extent cx="1234440" cy="277749"/>
                  <wp:docPr id="1978" name="Picture 1978"/>
                  <wp:cNvGraphicFramePr>
                    <a:graphicFrameLocks noChangeAspect="1"/>
                  </wp:cNvGraphicFramePr>
                  <a:graphic>
                    <a:graphicData uri="http://schemas.openxmlformats.org/drawingml/2006/picture">
                      <pic:pic>
                        <pic:nvPicPr>
                          <pic:cNvPr id="0" name="plate_dd568842d55988af.png"/>
                          <pic:cNvPicPr/>
                        </pic:nvPicPr>
                        <pic:blipFill>
                          <a:blip r:embed="rId7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08:43:01</w:t>
            </w:r>
          </w:p>
        </w:tc>
        <w:tc>
          <w:tcPr>
            <w:tcW w:type="dxa" w:w="1275"/>
            <w:shd w:fill="E3F2FD" w:val="clear"/>
          </w:tcPr>
          <w:p>
            <w:pPr>
              <w:jc w:val="center"/>
            </w:pPr>
            <w:r>
              <w:rPr>
                <w:rFonts w:ascii="Calibri" w:hAnsi="Calibri" w:cs="Noto Sans Arabic"/>
                <w:b w:val="0"/>
                <w:color w:val="0D2137"/>
                <w:sz w:val="14"/>
              </w:rPr>
              <w:t>2026-07-25  14:08:19</w:t>
            </w:r>
          </w:p>
        </w:tc>
        <w:tc>
          <w:tcPr>
            <w:tcW w:type="dxa" w:w="1275"/>
            <w:shd w:fill="E3F2FD" w:val="clear"/>
          </w:tcPr>
          <w:p>
            <w:pPr>
              <w:jc w:val="center"/>
            </w:pPr>
            <w:r>
              <w:rPr>
                <w:rFonts w:ascii="Calibri" w:hAnsi="Calibri" w:cs="Noto Sans Arabic"/>
                <w:b w:val="0"/>
                <w:color w:val="0D2137"/>
                <w:sz w:val="14"/>
              </w:rPr>
              <w:t>5h 25m</w:t>
            </w:r>
          </w:p>
        </w:tc>
        <w:tc>
          <w:tcPr>
            <w:tcW w:type="dxa" w:w="1275"/>
            <w:shd w:fill="E3F2FD" w:val="clear"/>
          </w:tcPr>
          <w:p>
            <w:pPr>
              <w:jc w:val="center"/>
            </w:pPr>
            <w:r>
              <w:rPr>
                <w:rFonts w:ascii="Calibri" w:hAnsi="Calibri" w:cs="Noto Sans Arabic"/>
                <w:b w:val="0"/>
                <w:color w:val="0D2137"/>
                <w:sz w:val="14"/>
              </w:rPr>
              <w:t>262,500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1967</w:t>
            </w:r>
          </w:p>
        </w:tc>
        <w:tc>
          <w:tcPr>
            <w:tcW w:type="dxa" w:w="1275"/>
          </w:tcPr>
          <w:p>
            <w:pPr>
              <w:jc w:val="center"/>
            </w:pPr>
            <w:r>
              <w:drawing>
                <wp:inline xmlns:a="http://schemas.openxmlformats.org/drawingml/2006/main" xmlns:pic="http://schemas.openxmlformats.org/drawingml/2006/picture">
                  <wp:extent cx="1234440" cy="277749"/>
                  <wp:docPr id="1979" name="Picture 1979"/>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08:42:36</w:t>
            </w:r>
          </w:p>
        </w:tc>
        <w:tc>
          <w:tcPr>
            <w:tcW w:type="dxa" w:w="1275"/>
          </w:tcPr>
          <w:p>
            <w:pPr>
              <w:jc w:val="center"/>
            </w:pPr>
            <w:r>
              <w:rPr>
                <w:rFonts w:ascii="Calibri" w:hAnsi="Calibri" w:cs="Noto Sans Arabic"/>
                <w:b w:val="0"/>
                <w:color w:val="0D2137"/>
                <w:sz w:val="14"/>
              </w:rPr>
              <w:t>2026-07-25  16:26:43</w:t>
            </w:r>
          </w:p>
        </w:tc>
        <w:tc>
          <w:tcPr>
            <w:tcW w:type="dxa" w:w="1275"/>
          </w:tcPr>
          <w:p>
            <w:pPr>
              <w:jc w:val="center"/>
            </w:pPr>
            <w:r>
              <w:rPr>
                <w:rFonts w:ascii="Calibri" w:hAnsi="Calibri" w:cs="Noto Sans Arabic"/>
                <w:b w:val="0"/>
                <w:color w:val="0D2137"/>
                <w:sz w:val="14"/>
              </w:rPr>
              <w:t>7h 44m</w:t>
            </w:r>
          </w:p>
        </w:tc>
        <w:tc>
          <w:tcPr>
            <w:tcW w:type="dxa" w:w="1275"/>
          </w:tcPr>
          <w:p>
            <w:pPr>
              <w:jc w:val="center"/>
            </w:pPr>
            <w:r>
              <w:rPr>
                <w:rFonts w:ascii="Calibri" w:hAnsi="Calibri" w:cs="Noto Sans Arabic"/>
                <w:b w:val="0"/>
                <w:color w:val="0D2137"/>
                <w:sz w:val="14"/>
              </w:rPr>
              <w:t>378,333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1968</w:t>
            </w:r>
          </w:p>
        </w:tc>
        <w:tc>
          <w:tcPr>
            <w:tcW w:type="dxa" w:w="1275"/>
            <w:shd w:fill="E3F2FD" w:val="clear"/>
          </w:tcPr>
          <w:p>
            <w:pPr>
              <w:jc w:val="center"/>
            </w:pPr>
            <w:r>
              <w:drawing>
                <wp:inline xmlns:a="http://schemas.openxmlformats.org/drawingml/2006/main" xmlns:pic="http://schemas.openxmlformats.org/drawingml/2006/picture">
                  <wp:extent cx="1234440" cy="277749"/>
                  <wp:docPr id="1980" name="Picture 1980"/>
                  <wp:cNvGraphicFramePr>
                    <a:graphicFrameLocks noChangeAspect="1"/>
                  </wp:cNvGraphicFramePr>
                  <a:graphic>
                    <a:graphicData uri="http://schemas.openxmlformats.org/drawingml/2006/picture">
                      <pic:pic>
                        <pic:nvPicPr>
                          <pic:cNvPr id="0" name="plate_144ea75eeb6cf1a4.png"/>
                          <pic:cNvPicPr/>
                        </pic:nvPicPr>
                        <pic:blipFill>
                          <a:blip r:embed="rId6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08:42:30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1969</w:t>
            </w:r>
          </w:p>
        </w:tc>
        <w:tc>
          <w:tcPr>
            <w:tcW w:type="dxa" w:w="1275"/>
          </w:tcPr>
          <w:p>
            <w:pPr>
              <w:jc w:val="center"/>
            </w:pPr>
            <w:r>
              <w:drawing>
                <wp:inline xmlns:a="http://schemas.openxmlformats.org/drawingml/2006/main" xmlns:pic="http://schemas.openxmlformats.org/drawingml/2006/picture">
                  <wp:extent cx="1234440" cy="277749"/>
                  <wp:docPr id="1981" name="Picture 1981"/>
                  <wp:cNvGraphicFramePr>
                    <a:graphicFrameLocks noChangeAspect="1"/>
                  </wp:cNvGraphicFramePr>
                  <a:graphic>
                    <a:graphicData uri="http://schemas.openxmlformats.org/drawingml/2006/picture">
                      <pic:pic>
                        <pic:nvPicPr>
                          <pic:cNvPr id="0" name="plate_68f87803f1dac53e.png"/>
                          <pic:cNvPicPr/>
                        </pic:nvPicPr>
                        <pic:blipFill>
                          <a:blip r:embed="rId8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08:42:10</w:t>
            </w:r>
          </w:p>
        </w:tc>
        <w:tc>
          <w:tcPr>
            <w:tcW w:type="dxa" w:w="1275"/>
          </w:tcPr>
          <w:p>
            <w:pPr>
              <w:jc w:val="center"/>
            </w:pPr>
            <w:r>
              <w:rPr>
                <w:rFonts w:ascii="Calibri" w:hAnsi="Calibri" w:cs="Noto Sans Arabic"/>
                <w:b w:val="0"/>
                <w:color w:val="0D2137"/>
                <w:sz w:val="14"/>
              </w:rPr>
              <w:t>2026-07-25  08:45:24</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1970</w:t>
            </w:r>
          </w:p>
        </w:tc>
        <w:tc>
          <w:tcPr>
            <w:tcW w:type="dxa" w:w="1275"/>
            <w:shd w:fill="E3F2FD" w:val="clear"/>
          </w:tcPr>
          <w:p>
            <w:pPr>
              <w:jc w:val="center"/>
            </w:pPr>
            <w:r>
              <w:drawing>
                <wp:inline xmlns:a="http://schemas.openxmlformats.org/drawingml/2006/main" xmlns:pic="http://schemas.openxmlformats.org/drawingml/2006/picture">
                  <wp:extent cx="1234440" cy="277749"/>
                  <wp:docPr id="1982" name="Picture 1982"/>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08:39:45</w:t>
            </w:r>
          </w:p>
        </w:tc>
        <w:tc>
          <w:tcPr>
            <w:tcW w:type="dxa" w:w="1275"/>
            <w:shd w:fill="E3F2FD" w:val="clear"/>
          </w:tcPr>
          <w:p>
            <w:pPr>
              <w:jc w:val="center"/>
            </w:pPr>
            <w:r>
              <w:rPr>
                <w:rFonts w:ascii="Calibri" w:hAnsi="Calibri" w:cs="Noto Sans Arabic"/>
                <w:b w:val="0"/>
                <w:color w:val="0D2137"/>
                <w:sz w:val="14"/>
              </w:rPr>
              <w:t>2026-07-25  10:56:28</w:t>
            </w:r>
          </w:p>
        </w:tc>
        <w:tc>
          <w:tcPr>
            <w:tcW w:type="dxa" w:w="1275"/>
            <w:shd w:fill="E3F2FD" w:val="clear"/>
          </w:tcPr>
          <w:p>
            <w:pPr>
              <w:jc w:val="center"/>
            </w:pPr>
            <w:r>
              <w:rPr>
                <w:rFonts w:ascii="Calibri" w:hAnsi="Calibri" w:cs="Noto Sans Arabic"/>
                <w:b w:val="0"/>
                <w:color w:val="0D2137"/>
                <w:sz w:val="14"/>
              </w:rPr>
              <w:t>2h 16m</w:t>
            </w:r>
          </w:p>
        </w:tc>
        <w:tc>
          <w:tcPr>
            <w:tcW w:type="dxa" w:w="1275"/>
            <w:shd w:fill="E3F2FD" w:val="clear"/>
          </w:tcPr>
          <w:p>
            <w:pPr>
              <w:jc w:val="center"/>
            </w:pPr>
            <w:r>
              <w:rPr>
                <w:rFonts w:ascii="Calibri" w:hAnsi="Calibri" w:cs="Noto Sans Arabic"/>
                <w:b w:val="0"/>
                <w:color w:val="0D2137"/>
                <w:sz w:val="14"/>
              </w:rPr>
              <w:t>105,000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1971</w:t>
            </w:r>
          </w:p>
        </w:tc>
        <w:tc>
          <w:tcPr>
            <w:tcW w:type="dxa" w:w="1275"/>
          </w:tcPr>
          <w:p>
            <w:pPr>
              <w:jc w:val="center"/>
            </w:pPr>
            <w:r>
              <w:drawing>
                <wp:inline xmlns:a="http://schemas.openxmlformats.org/drawingml/2006/main" xmlns:pic="http://schemas.openxmlformats.org/drawingml/2006/picture">
                  <wp:extent cx="1234440" cy="277749"/>
                  <wp:docPr id="1983" name="Picture 1983"/>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08:23:32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1972</w:t>
            </w:r>
          </w:p>
        </w:tc>
        <w:tc>
          <w:tcPr>
            <w:tcW w:type="dxa" w:w="1275"/>
            <w:shd w:fill="E3F2FD" w:val="clear"/>
          </w:tcPr>
          <w:p>
            <w:pPr>
              <w:jc w:val="center"/>
            </w:pPr>
            <w:r>
              <w:drawing>
                <wp:inline xmlns:a="http://schemas.openxmlformats.org/drawingml/2006/main" xmlns:pic="http://schemas.openxmlformats.org/drawingml/2006/picture">
                  <wp:extent cx="1234440" cy="277749"/>
                  <wp:docPr id="1984" name="Picture 1984"/>
                  <wp:cNvGraphicFramePr>
                    <a:graphicFrameLocks noChangeAspect="1"/>
                  </wp:cNvGraphicFramePr>
                  <a:graphic>
                    <a:graphicData uri="http://schemas.openxmlformats.org/drawingml/2006/picture">
                      <pic:pic>
                        <pic:nvPicPr>
                          <pic:cNvPr id="0" name="plate_c083e93fd3283ee8.png"/>
                          <pic:cNvPicPr/>
                        </pic:nvPicPr>
                        <pic:blipFill>
                          <a:blip r:embed="rId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08:20:48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28m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1973</w:t>
            </w:r>
          </w:p>
        </w:tc>
        <w:tc>
          <w:tcPr>
            <w:tcW w:type="dxa" w:w="1275"/>
          </w:tcPr>
          <w:p>
            <w:pPr>
              <w:jc w:val="center"/>
            </w:pPr>
            <w:r>
              <w:drawing>
                <wp:inline xmlns:a="http://schemas.openxmlformats.org/drawingml/2006/main" xmlns:pic="http://schemas.openxmlformats.org/drawingml/2006/picture">
                  <wp:extent cx="1234440" cy="277749"/>
                  <wp:docPr id="1985" name="Picture 1985"/>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08:20:46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28m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1974</w:t>
            </w:r>
          </w:p>
        </w:tc>
        <w:tc>
          <w:tcPr>
            <w:tcW w:type="dxa" w:w="1275"/>
            <w:shd w:fill="E3F2FD" w:val="clear"/>
          </w:tcPr>
          <w:p>
            <w:pPr>
              <w:jc w:val="center"/>
            </w:pPr>
            <w:r>
              <w:drawing>
                <wp:inline xmlns:a="http://schemas.openxmlformats.org/drawingml/2006/main" xmlns:pic="http://schemas.openxmlformats.org/drawingml/2006/picture">
                  <wp:extent cx="1234440" cy="277749"/>
                  <wp:docPr id="1986" name="Picture 1986"/>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08:20:35</w:t>
            </w:r>
          </w:p>
        </w:tc>
        <w:tc>
          <w:tcPr>
            <w:tcW w:type="dxa" w:w="1275"/>
            <w:shd w:fill="E3F2FD" w:val="clear"/>
          </w:tcPr>
          <w:p>
            <w:pPr>
              <w:jc w:val="center"/>
            </w:pPr>
            <w:r>
              <w:rPr>
                <w:rFonts w:ascii="Calibri" w:hAnsi="Calibri" w:cs="Noto Sans Arabic"/>
                <w:b w:val="0"/>
                <w:color w:val="0D2137"/>
                <w:sz w:val="14"/>
              </w:rPr>
              <w:t>2026-07-25  16:07:22</w:t>
            </w:r>
          </w:p>
        </w:tc>
        <w:tc>
          <w:tcPr>
            <w:tcW w:type="dxa" w:w="1275"/>
            <w:shd w:fill="E3F2FD" w:val="clear"/>
          </w:tcPr>
          <w:p>
            <w:pPr>
              <w:jc w:val="center"/>
            </w:pPr>
            <w:r>
              <w:rPr>
                <w:rFonts w:ascii="Calibri" w:hAnsi="Calibri" w:cs="Noto Sans Arabic"/>
                <w:b w:val="0"/>
                <w:color w:val="0D2137"/>
                <w:sz w:val="14"/>
              </w:rPr>
              <w:t>7h 46m</w:t>
            </w:r>
          </w:p>
        </w:tc>
        <w:tc>
          <w:tcPr>
            <w:tcW w:type="dxa" w:w="1275"/>
            <w:shd w:fill="E3F2FD" w:val="clear"/>
          </w:tcPr>
          <w:p>
            <w:pPr>
              <w:jc w:val="center"/>
            </w:pPr>
            <w:r>
              <w:rPr>
                <w:rFonts w:ascii="Calibri" w:hAnsi="Calibri" w:cs="Noto Sans Arabic"/>
                <w:b w:val="0"/>
                <w:color w:val="0D2137"/>
                <w:sz w:val="14"/>
              </w:rPr>
              <w:t>380,000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1975</w:t>
            </w:r>
          </w:p>
        </w:tc>
        <w:tc>
          <w:tcPr>
            <w:tcW w:type="dxa" w:w="1275"/>
          </w:tcPr>
          <w:p>
            <w:pPr>
              <w:jc w:val="center"/>
            </w:pPr>
            <w:r>
              <w:drawing>
                <wp:inline xmlns:a="http://schemas.openxmlformats.org/drawingml/2006/main" xmlns:pic="http://schemas.openxmlformats.org/drawingml/2006/picture">
                  <wp:extent cx="1234440" cy="277749"/>
                  <wp:docPr id="1987" name="Picture 1987"/>
                  <wp:cNvGraphicFramePr>
                    <a:graphicFrameLocks noChangeAspect="1"/>
                  </wp:cNvGraphicFramePr>
                  <a:graphic>
                    <a:graphicData uri="http://schemas.openxmlformats.org/drawingml/2006/picture">
                      <pic:pic>
                        <pic:nvPicPr>
                          <pic:cNvPr id="0" name="plate_ff9612add17676d1.png"/>
                          <pic:cNvPicPr/>
                        </pic:nvPicPr>
                        <pic:blipFill>
                          <a:blip r:embed="rId8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08:19:05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29m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1976</w:t>
            </w:r>
          </w:p>
        </w:tc>
        <w:tc>
          <w:tcPr>
            <w:tcW w:type="dxa" w:w="1275"/>
            <w:shd w:fill="E3F2FD" w:val="clear"/>
          </w:tcPr>
          <w:p>
            <w:pPr>
              <w:jc w:val="center"/>
            </w:pPr>
            <w:r>
              <w:drawing>
                <wp:inline xmlns:a="http://schemas.openxmlformats.org/drawingml/2006/main" xmlns:pic="http://schemas.openxmlformats.org/drawingml/2006/picture">
                  <wp:extent cx="1234440" cy="277749"/>
                  <wp:docPr id="1988" name="Picture 1988"/>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08:17:53</w:t>
            </w:r>
          </w:p>
        </w:tc>
        <w:tc>
          <w:tcPr>
            <w:tcW w:type="dxa" w:w="1275"/>
            <w:shd w:fill="E3F2FD" w:val="clear"/>
          </w:tcPr>
          <w:p>
            <w:pPr>
              <w:jc w:val="center"/>
            </w:pPr>
            <w:r>
              <w:rPr>
                <w:rFonts w:ascii="Calibri" w:hAnsi="Calibri" w:cs="Noto Sans Arabic"/>
                <w:b w:val="0"/>
                <w:color w:val="0D2137"/>
                <w:sz w:val="14"/>
              </w:rPr>
              <w:t>2026-07-25  17:06:56</w:t>
            </w:r>
          </w:p>
        </w:tc>
        <w:tc>
          <w:tcPr>
            <w:tcW w:type="dxa" w:w="1275"/>
            <w:shd w:fill="E3F2FD" w:val="clear"/>
          </w:tcPr>
          <w:p>
            <w:pPr>
              <w:jc w:val="center"/>
            </w:pPr>
            <w:r>
              <w:rPr>
                <w:rFonts w:ascii="Calibri" w:hAnsi="Calibri" w:cs="Noto Sans Arabic"/>
                <w:b w:val="0"/>
                <w:color w:val="0D2137"/>
                <w:sz w:val="14"/>
              </w:rPr>
              <w:t>8h 49m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1977</w:t>
            </w:r>
          </w:p>
        </w:tc>
        <w:tc>
          <w:tcPr>
            <w:tcW w:type="dxa" w:w="1275"/>
          </w:tcPr>
          <w:p>
            <w:pPr>
              <w:jc w:val="center"/>
            </w:pPr>
            <w:r>
              <w:drawing>
                <wp:inline xmlns:a="http://schemas.openxmlformats.org/drawingml/2006/main" xmlns:pic="http://schemas.openxmlformats.org/drawingml/2006/picture">
                  <wp:extent cx="1234440" cy="277749"/>
                  <wp:docPr id="1989" name="Picture 1989"/>
                  <wp:cNvGraphicFramePr>
                    <a:graphicFrameLocks noChangeAspect="1"/>
                  </wp:cNvGraphicFramePr>
                  <a:graphic>
                    <a:graphicData uri="http://schemas.openxmlformats.org/drawingml/2006/picture">
                      <pic:pic>
                        <pic:nvPicPr>
                          <pic:cNvPr id="0" name="plate_c7a00d54481b4fb6.png"/>
                          <pic:cNvPicPr/>
                        </pic:nvPicPr>
                        <pic:blipFill>
                          <a:blip r:embed="rId8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08:17:42</w:t>
            </w:r>
          </w:p>
        </w:tc>
        <w:tc>
          <w:tcPr>
            <w:tcW w:type="dxa" w:w="1275"/>
          </w:tcPr>
          <w:p>
            <w:pPr>
              <w:jc w:val="center"/>
            </w:pPr>
            <w:r>
              <w:rPr>
                <w:rFonts w:ascii="Calibri" w:hAnsi="Calibri" w:cs="Noto Sans Arabic"/>
                <w:b w:val="0"/>
                <w:color w:val="0D2137"/>
                <w:sz w:val="14"/>
              </w:rPr>
              <w:t>2026-07-25  14:17:36</w:t>
            </w:r>
          </w:p>
        </w:tc>
        <w:tc>
          <w:tcPr>
            <w:tcW w:type="dxa" w:w="1275"/>
          </w:tcPr>
          <w:p>
            <w:pPr>
              <w:jc w:val="center"/>
            </w:pPr>
            <w:r>
              <w:rPr>
                <w:rFonts w:ascii="Calibri" w:hAnsi="Calibri" w:cs="Noto Sans Arabic"/>
                <w:b w:val="0"/>
                <w:color w:val="0D2137"/>
                <w:sz w:val="14"/>
              </w:rPr>
              <w:t>5h 59m</w:t>
            </w:r>
          </w:p>
        </w:tc>
        <w:tc>
          <w:tcPr>
            <w:tcW w:type="dxa" w:w="1275"/>
          </w:tcPr>
          <w:p>
            <w:pPr>
              <w:jc w:val="center"/>
            </w:pPr>
            <w:r>
              <w:rPr>
                <w:rFonts w:ascii="Calibri" w:hAnsi="Calibri" w:cs="Noto Sans Arabic"/>
                <w:b w:val="0"/>
                <w:color w:val="0D2137"/>
                <w:sz w:val="14"/>
              </w:rPr>
              <w:t>290,833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1978</w:t>
            </w:r>
          </w:p>
        </w:tc>
        <w:tc>
          <w:tcPr>
            <w:tcW w:type="dxa" w:w="1275"/>
            <w:shd w:fill="E3F2FD" w:val="clear"/>
          </w:tcPr>
          <w:p>
            <w:pPr>
              <w:jc w:val="center"/>
            </w:pPr>
            <w:r>
              <w:drawing>
                <wp:inline xmlns:a="http://schemas.openxmlformats.org/drawingml/2006/main" xmlns:pic="http://schemas.openxmlformats.org/drawingml/2006/picture">
                  <wp:extent cx="1234440" cy="277749"/>
                  <wp:docPr id="1990" name="Picture 1990"/>
                  <wp:cNvGraphicFramePr>
                    <a:graphicFrameLocks noChangeAspect="1"/>
                  </wp:cNvGraphicFramePr>
                  <a:graphic>
                    <a:graphicData uri="http://schemas.openxmlformats.org/drawingml/2006/picture">
                      <pic:pic>
                        <pic:nvPicPr>
                          <pic:cNvPr id="0" name="plate_340b2ed1da6d4ba9.png"/>
                          <pic:cNvPicPr/>
                        </pic:nvPicPr>
                        <pic:blipFill>
                          <a:blip r:embed="rId4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08:16:55</w:t>
            </w:r>
          </w:p>
        </w:tc>
        <w:tc>
          <w:tcPr>
            <w:tcW w:type="dxa" w:w="1275"/>
            <w:shd w:fill="E3F2FD" w:val="clear"/>
          </w:tcPr>
          <w:p>
            <w:pPr>
              <w:jc w:val="center"/>
            </w:pPr>
            <w:r>
              <w:rPr>
                <w:rFonts w:ascii="Calibri" w:hAnsi="Calibri" w:cs="Noto Sans Arabic"/>
                <w:b w:val="0"/>
                <w:color w:val="0D2137"/>
                <w:sz w:val="14"/>
              </w:rPr>
              <w:t>2026-07-25  17:13:45</w:t>
            </w:r>
          </w:p>
        </w:tc>
        <w:tc>
          <w:tcPr>
            <w:tcW w:type="dxa" w:w="1275"/>
            <w:shd w:fill="E3F2FD" w:val="clear"/>
          </w:tcPr>
          <w:p>
            <w:pPr>
              <w:jc w:val="center"/>
            </w:pPr>
            <w:r>
              <w:rPr>
                <w:rFonts w:ascii="Calibri" w:hAnsi="Calibri" w:cs="Noto Sans Arabic"/>
                <w:b w:val="0"/>
                <w:color w:val="0D2137"/>
                <w:sz w:val="14"/>
              </w:rPr>
              <w:t>8h 56m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1979</w:t>
            </w:r>
          </w:p>
        </w:tc>
        <w:tc>
          <w:tcPr>
            <w:tcW w:type="dxa" w:w="1275"/>
          </w:tcPr>
          <w:p>
            <w:pPr>
              <w:jc w:val="center"/>
            </w:pPr>
            <w:r>
              <w:drawing>
                <wp:inline xmlns:a="http://schemas.openxmlformats.org/drawingml/2006/main" xmlns:pic="http://schemas.openxmlformats.org/drawingml/2006/picture">
                  <wp:extent cx="1234440" cy="277749"/>
                  <wp:docPr id="1991" name="Picture 1991"/>
                  <wp:cNvGraphicFramePr>
                    <a:graphicFrameLocks noChangeAspect="1"/>
                  </wp:cNvGraphicFramePr>
                  <a:graphic>
                    <a:graphicData uri="http://schemas.openxmlformats.org/drawingml/2006/picture">
                      <pic:pic>
                        <pic:nvPicPr>
                          <pic:cNvPr id="0" name="plate_cfdb915aa22ac464.png"/>
                          <pic:cNvPicPr/>
                        </pic:nvPicPr>
                        <pic:blipFill>
                          <a:blip r:embed="rId2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08:16:46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1980</w:t>
            </w:r>
          </w:p>
        </w:tc>
        <w:tc>
          <w:tcPr>
            <w:tcW w:type="dxa" w:w="1275"/>
            <w:shd w:fill="E3F2FD" w:val="clear"/>
          </w:tcPr>
          <w:p>
            <w:pPr>
              <w:jc w:val="center"/>
            </w:pPr>
            <w:r>
              <w:drawing>
                <wp:inline xmlns:a="http://schemas.openxmlformats.org/drawingml/2006/main" xmlns:pic="http://schemas.openxmlformats.org/drawingml/2006/picture">
                  <wp:extent cx="1234440" cy="277749"/>
                  <wp:docPr id="1992" name="Picture 1992"/>
                  <wp:cNvGraphicFramePr>
                    <a:graphicFrameLocks noChangeAspect="1"/>
                  </wp:cNvGraphicFramePr>
                  <a:graphic>
                    <a:graphicData uri="http://schemas.openxmlformats.org/drawingml/2006/picture">
                      <pic:pic>
                        <pic:nvPicPr>
                          <pic:cNvPr id="0" name="plate_2bf7335b49e02bda.png"/>
                          <pic:cNvPicPr/>
                        </pic:nvPicPr>
                        <pic:blipFill>
                          <a:blip r:embed="rId8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08:15:14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33m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1981</w:t>
            </w:r>
          </w:p>
        </w:tc>
        <w:tc>
          <w:tcPr>
            <w:tcW w:type="dxa" w:w="1275"/>
          </w:tcPr>
          <w:p>
            <w:pPr>
              <w:jc w:val="center"/>
            </w:pPr>
            <w:r>
              <w:drawing>
                <wp:inline xmlns:a="http://schemas.openxmlformats.org/drawingml/2006/main" xmlns:pic="http://schemas.openxmlformats.org/drawingml/2006/picture">
                  <wp:extent cx="1234440" cy="277749"/>
                  <wp:docPr id="1993" name="Picture 1993"/>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08:14:28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34m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1982</w:t>
            </w:r>
          </w:p>
        </w:tc>
        <w:tc>
          <w:tcPr>
            <w:tcW w:type="dxa" w:w="1275"/>
            <w:shd w:fill="E3F2FD" w:val="clear"/>
          </w:tcPr>
          <w:p>
            <w:pPr>
              <w:jc w:val="center"/>
            </w:pPr>
            <w:r>
              <w:drawing>
                <wp:inline xmlns:a="http://schemas.openxmlformats.org/drawingml/2006/main" xmlns:pic="http://schemas.openxmlformats.org/drawingml/2006/picture">
                  <wp:extent cx="1234440" cy="277749"/>
                  <wp:docPr id="1994" name="Picture 1994"/>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08:13:30</w:t>
            </w:r>
          </w:p>
        </w:tc>
        <w:tc>
          <w:tcPr>
            <w:tcW w:type="dxa" w:w="1275"/>
            <w:shd w:fill="E3F2FD" w:val="clear"/>
          </w:tcPr>
          <w:p>
            <w:pPr>
              <w:jc w:val="center"/>
            </w:pPr>
            <w:r>
              <w:rPr>
                <w:rFonts w:ascii="Calibri" w:hAnsi="Calibri" w:cs="Noto Sans Arabic"/>
                <w:b w:val="0"/>
                <w:color w:val="0D2137"/>
                <w:sz w:val="14"/>
              </w:rPr>
              <w:t>2026-07-25  14:23:30</w:t>
            </w:r>
          </w:p>
        </w:tc>
        <w:tc>
          <w:tcPr>
            <w:tcW w:type="dxa" w:w="1275"/>
            <w:shd w:fill="E3F2FD" w:val="clear"/>
          </w:tcPr>
          <w:p>
            <w:pPr>
              <w:jc w:val="center"/>
            </w:pPr>
            <w:r>
              <w:rPr>
                <w:rFonts w:ascii="Calibri" w:hAnsi="Calibri" w:cs="Noto Sans Arabic"/>
                <w:b w:val="0"/>
                <w:color w:val="0D2137"/>
                <w:sz w:val="14"/>
              </w:rPr>
              <w:t>6h 10m</w:t>
            </w:r>
          </w:p>
        </w:tc>
        <w:tc>
          <w:tcPr>
            <w:tcW w:type="dxa" w:w="1275"/>
            <w:shd w:fill="E3F2FD" w:val="clear"/>
          </w:tcPr>
          <w:p>
            <w:pPr>
              <w:jc w:val="center"/>
            </w:pPr>
            <w:r>
              <w:rPr>
                <w:rFonts w:ascii="Calibri" w:hAnsi="Calibri" w:cs="Noto Sans Arabic"/>
                <w:b w:val="0"/>
                <w:color w:val="0D2137"/>
                <w:sz w:val="14"/>
              </w:rPr>
              <w:t>300,000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1983</w:t>
            </w:r>
          </w:p>
        </w:tc>
        <w:tc>
          <w:tcPr>
            <w:tcW w:type="dxa" w:w="1275"/>
          </w:tcPr>
          <w:p>
            <w:pPr>
              <w:jc w:val="center"/>
            </w:pPr>
            <w:r>
              <w:drawing>
                <wp:inline xmlns:a="http://schemas.openxmlformats.org/drawingml/2006/main" xmlns:pic="http://schemas.openxmlformats.org/drawingml/2006/picture">
                  <wp:extent cx="1234440" cy="277749"/>
                  <wp:docPr id="1995" name="Picture 1995"/>
                  <wp:cNvGraphicFramePr>
                    <a:graphicFrameLocks noChangeAspect="1"/>
                  </wp:cNvGraphicFramePr>
                  <a:graphic>
                    <a:graphicData uri="http://schemas.openxmlformats.org/drawingml/2006/picture">
                      <pic:pic>
                        <pic:nvPicPr>
                          <pic:cNvPr id="0" name="plate_5c99133da4b2443b.png"/>
                          <pic:cNvPicPr/>
                        </pic:nvPicPr>
                        <pic:blipFill>
                          <a:blip r:embed="rId5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08:12:43</w:t>
            </w:r>
          </w:p>
        </w:tc>
        <w:tc>
          <w:tcPr>
            <w:tcW w:type="dxa" w:w="1275"/>
          </w:tcPr>
          <w:p>
            <w:pPr>
              <w:jc w:val="center"/>
            </w:pPr>
            <w:r>
              <w:rPr>
                <w:rFonts w:ascii="Calibri" w:hAnsi="Calibri" w:cs="Noto Sans Arabic"/>
                <w:b w:val="0"/>
                <w:color w:val="0D2137"/>
                <w:sz w:val="14"/>
              </w:rPr>
              <w:t>2026-07-25  10:50:57</w:t>
            </w:r>
          </w:p>
        </w:tc>
        <w:tc>
          <w:tcPr>
            <w:tcW w:type="dxa" w:w="1275"/>
          </w:tcPr>
          <w:p>
            <w:pPr>
              <w:jc w:val="center"/>
            </w:pPr>
            <w:r>
              <w:rPr>
                <w:rFonts w:ascii="Calibri" w:hAnsi="Calibri" w:cs="Noto Sans Arabic"/>
                <w:b w:val="0"/>
                <w:color w:val="0D2137"/>
                <w:sz w:val="14"/>
              </w:rPr>
              <w:t>2h 38m</w:t>
            </w:r>
          </w:p>
        </w:tc>
        <w:tc>
          <w:tcPr>
            <w:tcW w:type="dxa" w:w="1275"/>
          </w:tcPr>
          <w:p>
            <w:pPr>
              <w:jc w:val="center"/>
            </w:pPr>
            <w:r>
              <w:rPr>
                <w:rFonts w:ascii="Calibri" w:hAnsi="Calibri" w:cs="Noto Sans Arabic"/>
                <w:b w:val="0"/>
                <w:color w:val="0D2137"/>
                <w:sz w:val="14"/>
              </w:rPr>
              <w:t>123,333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1984</w:t>
            </w:r>
          </w:p>
        </w:tc>
        <w:tc>
          <w:tcPr>
            <w:tcW w:type="dxa" w:w="1275"/>
            <w:shd w:fill="E3F2FD" w:val="clear"/>
          </w:tcPr>
          <w:p>
            <w:pPr>
              <w:jc w:val="center"/>
            </w:pPr>
            <w:r>
              <w:drawing>
                <wp:inline xmlns:a="http://schemas.openxmlformats.org/drawingml/2006/main" xmlns:pic="http://schemas.openxmlformats.org/drawingml/2006/picture">
                  <wp:extent cx="1234440" cy="277749"/>
                  <wp:docPr id="1996" name="Picture 1996"/>
                  <wp:cNvGraphicFramePr>
                    <a:graphicFrameLocks noChangeAspect="1"/>
                  </wp:cNvGraphicFramePr>
                  <a:graphic>
                    <a:graphicData uri="http://schemas.openxmlformats.org/drawingml/2006/picture">
                      <pic:pic>
                        <pic:nvPicPr>
                          <pic:cNvPr id="0" name="plate_bfb0de66fe6345dc.png"/>
                          <pic:cNvPicPr/>
                        </pic:nvPicPr>
                        <pic:blipFill>
                          <a:blip r:embed="rId3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08:11:58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36m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1985</w:t>
            </w:r>
          </w:p>
        </w:tc>
        <w:tc>
          <w:tcPr>
            <w:tcW w:type="dxa" w:w="1275"/>
          </w:tcPr>
          <w:p>
            <w:pPr>
              <w:jc w:val="center"/>
            </w:pPr>
            <w:r>
              <w:drawing>
                <wp:inline xmlns:a="http://schemas.openxmlformats.org/drawingml/2006/main" xmlns:pic="http://schemas.openxmlformats.org/drawingml/2006/picture">
                  <wp:extent cx="1234440" cy="277749"/>
                  <wp:docPr id="1997" name="Picture 1997"/>
                  <wp:cNvGraphicFramePr>
                    <a:graphicFrameLocks noChangeAspect="1"/>
                  </wp:cNvGraphicFramePr>
                  <a:graphic>
                    <a:graphicData uri="http://schemas.openxmlformats.org/drawingml/2006/picture">
                      <pic:pic>
                        <pic:nvPicPr>
                          <pic:cNvPr id="0" name="plate_e1ef95c123bad1ba.png"/>
                          <pic:cNvPicPr/>
                        </pic:nvPicPr>
                        <pic:blipFill>
                          <a:blip r:embed="rId8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08:11:12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37m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1986</w:t>
            </w:r>
          </w:p>
        </w:tc>
        <w:tc>
          <w:tcPr>
            <w:tcW w:type="dxa" w:w="1275"/>
            <w:shd w:fill="E3F2FD" w:val="clear"/>
          </w:tcPr>
          <w:p>
            <w:pPr>
              <w:jc w:val="center"/>
            </w:pPr>
            <w:r>
              <w:drawing>
                <wp:inline xmlns:a="http://schemas.openxmlformats.org/drawingml/2006/main" xmlns:pic="http://schemas.openxmlformats.org/drawingml/2006/picture">
                  <wp:extent cx="1234440" cy="277749"/>
                  <wp:docPr id="1998" name="Picture 1998"/>
                  <wp:cNvGraphicFramePr>
                    <a:graphicFrameLocks noChangeAspect="1"/>
                  </wp:cNvGraphicFramePr>
                  <a:graphic>
                    <a:graphicData uri="http://schemas.openxmlformats.org/drawingml/2006/picture">
                      <pic:pic>
                        <pic:nvPicPr>
                          <pic:cNvPr id="0" name="plate_4aae45eb61889ecd.png"/>
                          <pic:cNvPicPr/>
                        </pic:nvPicPr>
                        <pic:blipFill>
                          <a:blip r:embed="rId6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08:10:52</w:t>
            </w:r>
          </w:p>
        </w:tc>
        <w:tc>
          <w:tcPr>
            <w:tcW w:type="dxa" w:w="1275"/>
            <w:shd w:fill="E3F2FD" w:val="clear"/>
          </w:tcPr>
          <w:p>
            <w:pPr>
              <w:jc w:val="center"/>
            </w:pPr>
            <w:r>
              <w:rPr>
                <w:rFonts w:ascii="Calibri" w:hAnsi="Calibri" w:cs="Noto Sans Arabic"/>
                <w:b w:val="0"/>
                <w:color w:val="0D2137"/>
                <w:sz w:val="14"/>
              </w:rPr>
              <w:t>2026-07-25  09:28:23</w:t>
            </w:r>
          </w:p>
        </w:tc>
        <w:tc>
          <w:tcPr>
            <w:tcW w:type="dxa" w:w="1275"/>
            <w:shd w:fill="E3F2FD" w:val="clear"/>
          </w:tcPr>
          <w:p>
            <w:pPr>
              <w:jc w:val="center"/>
            </w:pPr>
            <w:r>
              <w:rPr>
                <w:rFonts w:ascii="Calibri" w:hAnsi="Calibri" w:cs="Noto Sans Arabic"/>
                <w:b w:val="0"/>
                <w:color w:val="0D2137"/>
                <w:sz w:val="14"/>
              </w:rPr>
              <w:t>1h 17m</w:t>
            </w:r>
          </w:p>
        </w:tc>
        <w:tc>
          <w:tcPr>
            <w:tcW w:type="dxa" w:w="1275"/>
            <w:shd w:fill="E3F2FD" w:val="clear"/>
          </w:tcPr>
          <w:p>
            <w:pPr>
              <w:jc w:val="center"/>
            </w:pPr>
            <w:r>
              <w:rPr>
                <w:rFonts w:ascii="Calibri" w:hAnsi="Calibri" w:cs="Noto Sans Arabic"/>
                <w:b w:val="0"/>
                <w:color w:val="0D2137"/>
                <w:sz w:val="14"/>
              </w:rPr>
              <w:t>55,833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1987</w:t>
            </w:r>
          </w:p>
        </w:tc>
        <w:tc>
          <w:tcPr>
            <w:tcW w:type="dxa" w:w="1275"/>
          </w:tcPr>
          <w:p>
            <w:pPr>
              <w:jc w:val="center"/>
            </w:pPr>
            <w:r>
              <w:drawing>
                <wp:inline xmlns:a="http://schemas.openxmlformats.org/drawingml/2006/main" xmlns:pic="http://schemas.openxmlformats.org/drawingml/2006/picture">
                  <wp:extent cx="1234440" cy="277749"/>
                  <wp:docPr id="1999" name="Picture 1999"/>
                  <wp:cNvGraphicFramePr>
                    <a:graphicFrameLocks noChangeAspect="1"/>
                  </wp:cNvGraphicFramePr>
                  <a:graphic>
                    <a:graphicData uri="http://schemas.openxmlformats.org/drawingml/2006/picture">
                      <pic:pic>
                        <pic:nvPicPr>
                          <pic:cNvPr id="0" name="plate_db2ff4f83eb0b0e5.png"/>
                          <pic:cNvPicPr/>
                        </pic:nvPicPr>
                        <pic:blipFill>
                          <a:blip r:embed="rId3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08:10:39</w:t>
            </w:r>
          </w:p>
        </w:tc>
        <w:tc>
          <w:tcPr>
            <w:tcW w:type="dxa" w:w="1275"/>
          </w:tcPr>
          <w:p>
            <w:pPr>
              <w:jc w:val="center"/>
            </w:pPr>
            <w:r>
              <w:rPr>
                <w:rFonts w:ascii="Calibri" w:hAnsi="Calibri" w:cs="Noto Sans Arabic"/>
                <w:b w:val="0"/>
                <w:color w:val="0D2137"/>
                <w:sz w:val="14"/>
              </w:rPr>
              <w:t>2026-07-25  08:13:43</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1988</w:t>
            </w:r>
          </w:p>
        </w:tc>
        <w:tc>
          <w:tcPr>
            <w:tcW w:type="dxa" w:w="1275"/>
            <w:shd w:fill="E3F2FD" w:val="clear"/>
          </w:tcPr>
          <w:p>
            <w:pPr>
              <w:jc w:val="center"/>
            </w:pPr>
            <w:r>
              <w:drawing>
                <wp:inline xmlns:a="http://schemas.openxmlformats.org/drawingml/2006/main" xmlns:pic="http://schemas.openxmlformats.org/drawingml/2006/picture">
                  <wp:extent cx="1234440" cy="277749"/>
                  <wp:docPr id="2000" name="Picture 2000"/>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08:09:50</w:t>
            </w:r>
          </w:p>
        </w:tc>
        <w:tc>
          <w:tcPr>
            <w:tcW w:type="dxa" w:w="1275"/>
            <w:shd w:fill="E3F2FD" w:val="clear"/>
          </w:tcPr>
          <w:p>
            <w:pPr>
              <w:jc w:val="center"/>
            </w:pPr>
            <w:r>
              <w:rPr>
                <w:rFonts w:ascii="Calibri" w:hAnsi="Calibri" w:cs="Noto Sans Arabic"/>
                <w:b w:val="0"/>
                <w:color w:val="0D2137"/>
                <w:sz w:val="14"/>
              </w:rPr>
              <w:t>2026-07-25  15:30:49</w:t>
            </w:r>
          </w:p>
        </w:tc>
        <w:tc>
          <w:tcPr>
            <w:tcW w:type="dxa" w:w="1275"/>
            <w:shd w:fill="E3F2FD" w:val="clear"/>
          </w:tcPr>
          <w:p>
            <w:pPr>
              <w:jc w:val="center"/>
            </w:pPr>
            <w:r>
              <w:rPr>
                <w:rFonts w:ascii="Calibri" w:hAnsi="Calibri" w:cs="Noto Sans Arabic"/>
                <w:b w:val="0"/>
                <w:color w:val="0D2137"/>
                <w:sz w:val="14"/>
              </w:rPr>
              <w:t>7h 20m</w:t>
            </w:r>
          </w:p>
        </w:tc>
        <w:tc>
          <w:tcPr>
            <w:tcW w:type="dxa" w:w="1275"/>
            <w:shd w:fill="E3F2FD" w:val="clear"/>
          </w:tcPr>
          <w:p>
            <w:pPr>
              <w:jc w:val="center"/>
            </w:pPr>
            <w:r>
              <w:rPr>
                <w:rFonts w:ascii="Calibri" w:hAnsi="Calibri" w:cs="Noto Sans Arabic"/>
                <w:b w:val="0"/>
                <w:color w:val="0D2137"/>
                <w:sz w:val="14"/>
              </w:rPr>
              <w:t>358,333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1989</w:t>
            </w:r>
          </w:p>
        </w:tc>
        <w:tc>
          <w:tcPr>
            <w:tcW w:type="dxa" w:w="1275"/>
          </w:tcPr>
          <w:p>
            <w:pPr>
              <w:jc w:val="center"/>
            </w:pPr>
            <w:r>
              <w:drawing>
                <wp:inline xmlns:a="http://schemas.openxmlformats.org/drawingml/2006/main" xmlns:pic="http://schemas.openxmlformats.org/drawingml/2006/picture">
                  <wp:extent cx="1234440" cy="277749"/>
                  <wp:docPr id="2001" name="Picture 2001"/>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08:09:32</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1990</w:t>
            </w:r>
          </w:p>
        </w:tc>
        <w:tc>
          <w:tcPr>
            <w:tcW w:type="dxa" w:w="1275"/>
            <w:shd w:fill="E3F2FD" w:val="clear"/>
          </w:tcPr>
          <w:p>
            <w:pPr>
              <w:jc w:val="center"/>
            </w:pPr>
            <w:r>
              <w:drawing>
                <wp:inline xmlns:a="http://schemas.openxmlformats.org/drawingml/2006/main" xmlns:pic="http://schemas.openxmlformats.org/drawingml/2006/picture">
                  <wp:extent cx="1234440" cy="277749"/>
                  <wp:docPr id="2002" name="Picture 2002"/>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08:08:11</w:t>
            </w:r>
          </w:p>
        </w:tc>
        <w:tc>
          <w:tcPr>
            <w:tcW w:type="dxa" w:w="1275"/>
            <w:shd w:fill="E3F2FD" w:val="clear"/>
          </w:tcPr>
          <w:p>
            <w:pPr>
              <w:jc w:val="center"/>
            </w:pPr>
            <w:r>
              <w:rPr>
                <w:rFonts w:ascii="Calibri" w:hAnsi="Calibri" w:cs="Noto Sans Arabic"/>
                <w:b w:val="0"/>
                <w:color w:val="0D2137"/>
                <w:sz w:val="14"/>
              </w:rPr>
              <w:t>2026-07-25  15:00:09</w:t>
            </w:r>
          </w:p>
        </w:tc>
        <w:tc>
          <w:tcPr>
            <w:tcW w:type="dxa" w:w="1275"/>
            <w:shd w:fill="E3F2FD" w:val="clear"/>
          </w:tcPr>
          <w:p>
            <w:pPr>
              <w:jc w:val="center"/>
            </w:pPr>
            <w:r>
              <w:rPr>
                <w:rFonts w:ascii="Calibri" w:hAnsi="Calibri" w:cs="Noto Sans Arabic"/>
                <w:b w:val="0"/>
                <w:color w:val="0D2137"/>
                <w:sz w:val="14"/>
              </w:rPr>
              <w:t>6h 51m</w:t>
            </w:r>
          </w:p>
        </w:tc>
        <w:tc>
          <w:tcPr>
            <w:tcW w:type="dxa" w:w="1275"/>
            <w:shd w:fill="E3F2FD" w:val="clear"/>
          </w:tcPr>
          <w:p>
            <w:pPr>
              <w:jc w:val="center"/>
            </w:pPr>
            <w:r>
              <w:rPr>
                <w:rFonts w:ascii="Calibri" w:hAnsi="Calibri" w:cs="Noto Sans Arabic"/>
                <w:b w:val="0"/>
                <w:color w:val="0D2137"/>
                <w:sz w:val="14"/>
              </w:rPr>
              <w:t>334,166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1991</w:t>
            </w:r>
          </w:p>
        </w:tc>
        <w:tc>
          <w:tcPr>
            <w:tcW w:type="dxa" w:w="1275"/>
          </w:tcPr>
          <w:p>
            <w:pPr>
              <w:jc w:val="center"/>
            </w:pPr>
            <w:r>
              <w:drawing>
                <wp:inline xmlns:a="http://schemas.openxmlformats.org/drawingml/2006/main" xmlns:pic="http://schemas.openxmlformats.org/drawingml/2006/picture">
                  <wp:extent cx="1234440" cy="277749"/>
                  <wp:docPr id="2003" name="Picture 2003"/>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08:06:49</w:t>
            </w:r>
          </w:p>
        </w:tc>
        <w:tc>
          <w:tcPr>
            <w:tcW w:type="dxa" w:w="1275"/>
          </w:tcPr>
          <w:p>
            <w:pPr>
              <w:jc w:val="center"/>
            </w:pPr>
            <w:r>
              <w:rPr>
                <w:rFonts w:ascii="Calibri" w:hAnsi="Calibri" w:cs="Noto Sans Arabic"/>
                <w:b w:val="0"/>
                <w:color w:val="0D2137"/>
                <w:sz w:val="14"/>
              </w:rPr>
              <w:t>2026-07-25  14:04:28</w:t>
            </w:r>
          </w:p>
        </w:tc>
        <w:tc>
          <w:tcPr>
            <w:tcW w:type="dxa" w:w="1275"/>
          </w:tcPr>
          <w:p>
            <w:pPr>
              <w:jc w:val="center"/>
            </w:pPr>
            <w:r>
              <w:rPr>
                <w:rFonts w:ascii="Calibri" w:hAnsi="Calibri" w:cs="Noto Sans Arabic"/>
                <w:b w:val="0"/>
                <w:color w:val="0D2137"/>
                <w:sz w:val="14"/>
              </w:rPr>
              <w:t>5h 57m</w:t>
            </w:r>
          </w:p>
        </w:tc>
        <w:tc>
          <w:tcPr>
            <w:tcW w:type="dxa" w:w="1275"/>
          </w:tcPr>
          <w:p>
            <w:pPr>
              <w:jc w:val="center"/>
            </w:pPr>
            <w:r>
              <w:rPr>
                <w:rFonts w:ascii="Calibri" w:hAnsi="Calibri" w:cs="Noto Sans Arabic"/>
                <w:b w:val="0"/>
                <w:color w:val="0D2137"/>
                <w:sz w:val="14"/>
              </w:rPr>
              <w:t>289,166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1992</w:t>
            </w:r>
          </w:p>
        </w:tc>
        <w:tc>
          <w:tcPr>
            <w:tcW w:type="dxa" w:w="1275"/>
            <w:shd w:fill="E3F2FD" w:val="clear"/>
          </w:tcPr>
          <w:p>
            <w:pPr>
              <w:jc w:val="center"/>
            </w:pPr>
            <w:r>
              <w:drawing>
                <wp:inline xmlns:a="http://schemas.openxmlformats.org/drawingml/2006/main" xmlns:pic="http://schemas.openxmlformats.org/drawingml/2006/picture">
                  <wp:extent cx="1234440" cy="277749"/>
                  <wp:docPr id="2004" name="Picture 2004"/>
                  <wp:cNvGraphicFramePr>
                    <a:graphicFrameLocks noChangeAspect="1"/>
                  </wp:cNvGraphicFramePr>
                  <a:graphic>
                    <a:graphicData uri="http://schemas.openxmlformats.org/drawingml/2006/picture">
                      <pic:pic>
                        <pic:nvPicPr>
                          <pic:cNvPr id="0" name="plate_563a6a145f190ab9.png"/>
                          <pic:cNvPicPr/>
                        </pic:nvPicPr>
                        <pic:blipFill>
                          <a:blip r:embed="rId7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08:06:16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1993</w:t>
            </w:r>
          </w:p>
        </w:tc>
        <w:tc>
          <w:tcPr>
            <w:tcW w:type="dxa" w:w="1275"/>
          </w:tcPr>
          <w:p>
            <w:pPr>
              <w:jc w:val="center"/>
            </w:pPr>
            <w:r>
              <w:drawing>
                <wp:inline xmlns:a="http://schemas.openxmlformats.org/drawingml/2006/main" xmlns:pic="http://schemas.openxmlformats.org/drawingml/2006/picture">
                  <wp:extent cx="1234440" cy="277749"/>
                  <wp:docPr id="2005" name="Picture 2005"/>
                  <wp:cNvGraphicFramePr>
                    <a:graphicFrameLocks noChangeAspect="1"/>
                  </wp:cNvGraphicFramePr>
                  <a:graphic>
                    <a:graphicData uri="http://schemas.openxmlformats.org/drawingml/2006/picture">
                      <pic:pic>
                        <pic:nvPicPr>
                          <pic:cNvPr id="0" name="plate_5b4537adacf742bd.png"/>
                          <pic:cNvPicPr/>
                        </pic:nvPicPr>
                        <pic:blipFill>
                          <a:blip r:embed="rId8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08:06:07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42m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1994</w:t>
            </w:r>
          </w:p>
        </w:tc>
        <w:tc>
          <w:tcPr>
            <w:tcW w:type="dxa" w:w="1275"/>
            <w:shd w:fill="E3F2FD" w:val="clear"/>
          </w:tcPr>
          <w:p>
            <w:pPr>
              <w:jc w:val="center"/>
            </w:pPr>
            <w:r>
              <w:drawing>
                <wp:inline xmlns:a="http://schemas.openxmlformats.org/drawingml/2006/main" xmlns:pic="http://schemas.openxmlformats.org/drawingml/2006/picture">
                  <wp:extent cx="1234440" cy="277749"/>
                  <wp:docPr id="2006" name="Picture 2006"/>
                  <wp:cNvGraphicFramePr>
                    <a:graphicFrameLocks noChangeAspect="1"/>
                  </wp:cNvGraphicFramePr>
                  <a:graphic>
                    <a:graphicData uri="http://schemas.openxmlformats.org/drawingml/2006/picture">
                      <pic:pic>
                        <pic:nvPicPr>
                          <pic:cNvPr id="0" name="plate_e963a1c572d386d4.png"/>
                          <pic:cNvPicPr/>
                        </pic:nvPicPr>
                        <pic:blipFill>
                          <a:blip r:embed="rId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08:05:02</w:t>
            </w:r>
          </w:p>
        </w:tc>
        <w:tc>
          <w:tcPr>
            <w:tcW w:type="dxa" w:w="1275"/>
            <w:shd w:fill="E3F2FD" w:val="clear"/>
          </w:tcPr>
          <w:p>
            <w:pPr>
              <w:jc w:val="center"/>
            </w:pPr>
            <w:r>
              <w:rPr>
                <w:rFonts w:ascii="Calibri" w:hAnsi="Calibri" w:cs="Noto Sans Arabic"/>
                <w:b w:val="0"/>
                <w:color w:val="0D2137"/>
                <w:sz w:val="14"/>
              </w:rPr>
              <w:t>2026-07-25  15:27:43</w:t>
            </w:r>
          </w:p>
        </w:tc>
        <w:tc>
          <w:tcPr>
            <w:tcW w:type="dxa" w:w="1275"/>
            <w:shd w:fill="E3F2FD" w:val="clear"/>
          </w:tcPr>
          <w:p>
            <w:pPr>
              <w:jc w:val="center"/>
            </w:pPr>
            <w:r>
              <w:rPr>
                <w:rFonts w:ascii="Calibri" w:hAnsi="Calibri" w:cs="Noto Sans Arabic"/>
                <w:b w:val="0"/>
                <w:color w:val="0D2137"/>
                <w:sz w:val="14"/>
              </w:rPr>
              <w:t>7h 22m</w:t>
            </w:r>
          </w:p>
        </w:tc>
        <w:tc>
          <w:tcPr>
            <w:tcW w:type="dxa" w:w="1275"/>
            <w:shd w:fill="E3F2FD" w:val="clear"/>
          </w:tcPr>
          <w:p>
            <w:pPr>
              <w:jc w:val="center"/>
            </w:pPr>
            <w:r>
              <w:rPr>
                <w:rFonts w:ascii="Calibri" w:hAnsi="Calibri" w:cs="Noto Sans Arabic"/>
                <w:b w:val="0"/>
                <w:color w:val="0D2137"/>
                <w:sz w:val="14"/>
              </w:rPr>
              <w:t>360,000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1995</w:t>
            </w:r>
          </w:p>
        </w:tc>
        <w:tc>
          <w:tcPr>
            <w:tcW w:type="dxa" w:w="1275"/>
          </w:tcPr>
          <w:p>
            <w:pPr>
              <w:jc w:val="center"/>
            </w:pPr>
            <w:r>
              <w:drawing>
                <wp:inline xmlns:a="http://schemas.openxmlformats.org/drawingml/2006/main" xmlns:pic="http://schemas.openxmlformats.org/drawingml/2006/picture">
                  <wp:extent cx="1234440" cy="277749"/>
                  <wp:docPr id="2007" name="Picture 2007"/>
                  <wp:cNvGraphicFramePr>
                    <a:graphicFrameLocks noChangeAspect="1"/>
                  </wp:cNvGraphicFramePr>
                  <a:graphic>
                    <a:graphicData uri="http://schemas.openxmlformats.org/drawingml/2006/picture">
                      <pic:pic>
                        <pic:nvPicPr>
                          <pic:cNvPr id="0" name="plate_34896d24666d4993.png"/>
                          <pic:cNvPicPr/>
                        </pic:nvPicPr>
                        <pic:blipFill>
                          <a:blip r:embed="rId8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08:05:00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43m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1996</w:t>
            </w:r>
          </w:p>
        </w:tc>
        <w:tc>
          <w:tcPr>
            <w:tcW w:type="dxa" w:w="1275"/>
            <w:shd w:fill="E3F2FD" w:val="clear"/>
          </w:tcPr>
          <w:p>
            <w:pPr>
              <w:jc w:val="center"/>
            </w:pPr>
            <w:r>
              <w:drawing>
                <wp:inline xmlns:a="http://schemas.openxmlformats.org/drawingml/2006/main" xmlns:pic="http://schemas.openxmlformats.org/drawingml/2006/picture">
                  <wp:extent cx="1234440" cy="277749"/>
                  <wp:docPr id="2008" name="Picture 2008"/>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08:04:40</w:t>
            </w:r>
          </w:p>
        </w:tc>
        <w:tc>
          <w:tcPr>
            <w:tcW w:type="dxa" w:w="1275"/>
            <w:shd w:fill="E3F2FD" w:val="clear"/>
          </w:tcPr>
          <w:p>
            <w:pPr>
              <w:jc w:val="center"/>
            </w:pPr>
            <w:r>
              <w:rPr>
                <w:rFonts w:ascii="Calibri" w:hAnsi="Calibri" w:cs="Noto Sans Arabic"/>
                <w:b w:val="0"/>
                <w:color w:val="0D2137"/>
                <w:sz w:val="14"/>
              </w:rPr>
              <w:t>2026-07-25  18:36:30</w:t>
            </w:r>
          </w:p>
        </w:tc>
        <w:tc>
          <w:tcPr>
            <w:tcW w:type="dxa" w:w="1275"/>
            <w:shd w:fill="E3F2FD" w:val="clear"/>
          </w:tcPr>
          <w:p>
            <w:pPr>
              <w:jc w:val="center"/>
            </w:pPr>
            <w:r>
              <w:rPr>
                <w:rFonts w:ascii="Calibri" w:hAnsi="Calibri" w:cs="Noto Sans Arabic"/>
                <w:b w:val="0"/>
                <w:color w:val="0D2137"/>
                <w:sz w:val="14"/>
              </w:rPr>
              <w:t>10h 31m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1997</w:t>
            </w:r>
          </w:p>
        </w:tc>
        <w:tc>
          <w:tcPr>
            <w:tcW w:type="dxa" w:w="1275"/>
          </w:tcPr>
          <w:p>
            <w:pPr>
              <w:jc w:val="center"/>
            </w:pPr>
            <w:r>
              <w:drawing>
                <wp:inline xmlns:a="http://schemas.openxmlformats.org/drawingml/2006/main" xmlns:pic="http://schemas.openxmlformats.org/drawingml/2006/picture">
                  <wp:extent cx="1234440" cy="277749"/>
                  <wp:docPr id="2009" name="Picture 2009"/>
                  <wp:cNvGraphicFramePr>
                    <a:graphicFrameLocks noChangeAspect="1"/>
                  </wp:cNvGraphicFramePr>
                  <a:graphic>
                    <a:graphicData uri="http://schemas.openxmlformats.org/drawingml/2006/picture">
                      <pic:pic>
                        <pic:nvPicPr>
                          <pic:cNvPr id="0" name="plate_33e7dcac56bb5f1e.png"/>
                          <pic:cNvPicPr/>
                        </pic:nvPicPr>
                        <pic:blipFill>
                          <a:blip r:embed="rId8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08:04:14</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1998</w:t>
            </w:r>
          </w:p>
        </w:tc>
        <w:tc>
          <w:tcPr>
            <w:tcW w:type="dxa" w:w="1275"/>
            <w:shd w:fill="E3F2FD" w:val="clear"/>
          </w:tcPr>
          <w:p>
            <w:pPr>
              <w:jc w:val="center"/>
            </w:pPr>
            <w:r>
              <w:drawing>
                <wp:inline xmlns:a="http://schemas.openxmlformats.org/drawingml/2006/main" xmlns:pic="http://schemas.openxmlformats.org/drawingml/2006/picture">
                  <wp:extent cx="1234440" cy="277749"/>
                  <wp:docPr id="2010" name="Picture 2010"/>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08:03:29</w:t>
            </w:r>
          </w:p>
        </w:tc>
        <w:tc>
          <w:tcPr>
            <w:tcW w:type="dxa" w:w="1275"/>
            <w:shd w:fill="E3F2FD" w:val="clear"/>
          </w:tcPr>
          <w:p>
            <w:pPr>
              <w:jc w:val="center"/>
            </w:pPr>
            <w:r>
              <w:rPr>
                <w:rFonts w:ascii="Calibri" w:hAnsi="Calibri" w:cs="Noto Sans Arabic"/>
                <w:b w:val="0"/>
                <w:color w:val="0D2137"/>
                <w:sz w:val="14"/>
              </w:rPr>
              <w:t>2026-07-25  14:52:11</w:t>
            </w:r>
          </w:p>
        </w:tc>
        <w:tc>
          <w:tcPr>
            <w:tcW w:type="dxa" w:w="1275"/>
            <w:shd w:fill="E3F2FD" w:val="clear"/>
          </w:tcPr>
          <w:p>
            <w:pPr>
              <w:jc w:val="center"/>
            </w:pPr>
            <w:r>
              <w:rPr>
                <w:rFonts w:ascii="Calibri" w:hAnsi="Calibri" w:cs="Noto Sans Arabic"/>
                <w:b w:val="0"/>
                <w:color w:val="0D2137"/>
                <w:sz w:val="14"/>
              </w:rPr>
              <w:t>6h 48m</w:t>
            </w:r>
          </w:p>
        </w:tc>
        <w:tc>
          <w:tcPr>
            <w:tcW w:type="dxa" w:w="1275"/>
            <w:shd w:fill="E3F2FD" w:val="clear"/>
          </w:tcPr>
          <w:p>
            <w:pPr>
              <w:jc w:val="center"/>
            </w:pPr>
            <w:r>
              <w:rPr>
                <w:rFonts w:ascii="Calibri" w:hAnsi="Calibri" w:cs="Noto Sans Arabic"/>
                <w:b w:val="0"/>
                <w:color w:val="0D2137"/>
                <w:sz w:val="14"/>
              </w:rPr>
              <w:t>331,666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1999</w:t>
            </w:r>
          </w:p>
        </w:tc>
        <w:tc>
          <w:tcPr>
            <w:tcW w:type="dxa" w:w="1275"/>
          </w:tcPr>
          <w:p>
            <w:pPr>
              <w:jc w:val="center"/>
            </w:pPr>
            <w:r>
              <w:drawing>
                <wp:inline xmlns:a="http://schemas.openxmlformats.org/drawingml/2006/main" xmlns:pic="http://schemas.openxmlformats.org/drawingml/2006/picture">
                  <wp:extent cx="1234440" cy="277749"/>
                  <wp:docPr id="2011" name="Picture 2011"/>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08:03:27</w:t>
            </w:r>
          </w:p>
        </w:tc>
        <w:tc>
          <w:tcPr>
            <w:tcW w:type="dxa" w:w="1275"/>
          </w:tcPr>
          <w:p>
            <w:pPr>
              <w:jc w:val="center"/>
            </w:pPr>
            <w:r>
              <w:rPr>
                <w:rFonts w:ascii="Calibri" w:hAnsi="Calibri" w:cs="Noto Sans Arabic"/>
                <w:b w:val="0"/>
                <w:color w:val="0D2137"/>
                <w:sz w:val="14"/>
              </w:rPr>
              <w:t>2026-07-25  14:05:13</w:t>
            </w:r>
          </w:p>
        </w:tc>
        <w:tc>
          <w:tcPr>
            <w:tcW w:type="dxa" w:w="1275"/>
          </w:tcPr>
          <w:p>
            <w:pPr>
              <w:jc w:val="center"/>
            </w:pPr>
            <w:r>
              <w:rPr>
                <w:rFonts w:ascii="Calibri" w:hAnsi="Calibri" w:cs="Noto Sans Arabic"/>
                <w:b w:val="0"/>
                <w:color w:val="0D2137"/>
                <w:sz w:val="14"/>
              </w:rPr>
              <w:t>6h 1m</w:t>
            </w:r>
          </w:p>
        </w:tc>
        <w:tc>
          <w:tcPr>
            <w:tcW w:type="dxa" w:w="1275"/>
          </w:tcPr>
          <w:p>
            <w:pPr>
              <w:jc w:val="center"/>
            </w:pPr>
            <w:r>
              <w:rPr>
                <w:rFonts w:ascii="Calibri" w:hAnsi="Calibri" w:cs="Noto Sans Arabic"/>
                <w:b w:val="0"/>
                <w:color w:val="0D2137"/>
                <w:sz w:val="14"/>
              </w:rPr>
              <w:t>292,500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2000</w:t>
            </w:r>
          </w:p>
        </w:tc>
        <w:tc>
          <w:tcPr>
            <w:tcW w:type="dxa" w:w="1275"/>
            <w:shd w:fill="E3F2FD" w:val="clear"/>
          </w:tcPr>
          <w:p>
            <w:pPr>
              <w:jc w:val="center"/>
            </w:pPr>
            <w:r>
              <w:drawing>
                <wp:inline xmlns:a="http://schemas.openxmlformats.org/drawingml/2006/main" xmlns:pic="http://schemas.openxmlformats.org/drawingml/2006/picture">
                  <wp:extent cx="1234440" cy="277749"/>
                  <wp:docPr id="2012" name="Picture 2012"/>
                  <wp:cNvGraphicFramePr>
                    <a:graphicFrameLocks noChangeAspect="1"/>
                  </wp:cNvGraphicFramePr>
                  <a:graphic>
                    <a:graphicData uri="http://schemas.openxmlformats.org/drawingml/2006/picture">
                      <pic:pic>
                        <pic:nvPicPr>
                          <pic:cNvPr id="0" name="plate_5db91fe1f4b6d762.png"/>
                          <pic:cNvPicPr/>
                        </pic:nvPicPr>
                        <pic:blipFill>
                          <a:blip r:embed="rId4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08:02:13</w:t>
            </w:r>
          </w:p>
        </w:tc>
        <w:tc>
          <w:tcPr>
            <w:tcW w:type="dxa" w:w="1275"/>
            <w:shd w:fill="E3F2FD" w:val="clear"/>
          </w:tcPr>
          <w:p>
            <w:pPr>
              <w:jc w:val="center"/>
            </w:pPr>
            <w:r>
              <w:rPr>
                <w:rFonts w:ascii="Calibri" w:hAnsi="Calibri" w:cs="Noto Sans Arabic"/>
                <w:b w:val="0"/>
                <w:color w:val="0D2137"/>
                <w:sz w:val="14"/>
              </w:rPr>
              <w:t>2026-07-25  12:16:01</w:t>
            </w:r>
          </w:p>
        </w:tc>
        <w:tc>
          <w:tcPr>
            <w:tcW w:type="dxa" w:w="1275"/>
            <w:shd w:fill="E3F2FD" w:val="clear"/>
          </w:tcPr>
          <w:p>
            <w:pPr>
              <w:jc w:val="center"/>
            </w:pPr>
            <w:r>
              <w:rPr>
                <w:rFonts w:ascii="Calibri" w:hAnsi="Calibri" w:cs="Noto Sans Arabic"/>
                <w:b w:val="0"/>
                <w:color w:val="0D2137"/>
                <w:sz w:val="14"/>
              </w:rPr>
              <w:t>4h 13m</w:t>
            </w:r>
          </w:p>
        </w:tc>
        <w:tc>
          <w:tcPr>
            <w:tcW w:type="dxa" w:w="1275"/>
            <w:shd w:fill="E3F2FD" w:val="clear"/>
          </w:tcPr>
          <w:p>
            <w:pPr>
              <w:jc w:val="center"/>
            </w:pPr>
            <w:r>
              <w:rPr>
                <w:rFonts w:ascii="Calibri" w:hAnsi="Calibri" w:cs="Noto Sans Arabic"/>
                <w:b w:val="0"/>
                <w:color w:val="0D2137"/>
                <w:sz w:val="14"/>
              </w:rPr>
              <w:t>202,500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2001–2040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2001</w:t>
            </w:r>
          </w:p>
        </w:tc>
        <w:tc>
          <w:tcPr>
            <w:tcW w:type="dxa" w:w="1275"/>
          </w:tcPr>
          <w:p>
            <w:pPr>
              <w:jc w:val="center"/>
            </w:pPr>
            <w:r>
              <w:drawing>
                <wp:inline xmlns:a="http://schemas.openxmlformats.org/drawingml/2006/main" xmlns:pic="http://schemas.openxmlformats.org/drawingml/2006/picture">
                  <wp:extent cx="1234440" cy="277749"/>
                  <wp:docPr id="2013" name="Picture 2013"/>
                  <wp:cNvGraphicFramePr>
                    <a:graphicFrameLocks noChangeAspect="1"/>
                  </wp:cNvGraphicFramePr>
                  <a:graphic>
                    <a:graphicData uri="http://schemas.openxmlformats.org/drawingml/2006/picture">
                      <pic:pic>
                        <pic:nvPicPr>
                          <pic:cNvPr id="0" name="plate_b59860b626fc6c40.png"/>
                          <pic:cNvPicPr/>
                        </pic:nvPicPr>
                        <pic:blipFill>
                          <a:blip r:embed="rId5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08:01:56</w:t>
            </w:r>
          </w:p>
        </w:tc>
        <w:tc>
          <w:tcPr>
            <w:tcW w:type="dxa" w:w="1275"/>
          </w:tcPr>
          <w:p>
            <w:pPr>
              <w:jc w:val="center"/>
            </w:pPr>
            <w:r>
              <w:rPr>
                <w:rFonts w:ascii="Calibri" w:hAnsi="Calibri" w:cs="Noto Sans Arabic"/>
                <w:b w:val="0"/>
                <w:color w:val="0D2137"/>
                <w:sz w:val="14"/>
              </w:rPr>
              <w:t>2026-07-25  09:28:54</w:t>
            </w:r>
          </w:p>
        </w:tc>
        <w:tc>
          <w:tcPr>
            <w:tcW w:type="dxa" w:w="1275"/>
          </w:tcPr>
          <w:p>
            <w:pPr>
              <w:jc w:val="center"/>
            </w:pPr>
            <w:r>
              <w:rPr>
                <w:rFonts w:ascii="Calibri" w:hAnsi="Calibri" w:cs="Noto Sans Arabic"/>
                <w:b w:val="0"/>
                <w:color w:val="0D2137"/>
                <w:sz w:val="14"/>
              </w:rPr>
              <w:t>1h 26m</w:t>
            </w:r>
          </w:p>
        </w:tc>
        <w:tc>
          <w:tcPr>
            <w:tcW w:type="dxa" w:w="1275"/>
          </w:tcPr>
          <w:p>
            <w:pPr>
              <w:jc w:val="center"/>
            </w:pPr>
            <w:r>
              <w:rPr>
                <w:rFonts w:ascii="Calibri" w:hAnsi="Calibri" w:cs="Noto Sans Arabic"/>
                <w:b w:val="0"/>
                <w:color w:val="0D2137"/>
                <w:sz w:val="14"/>
              </w:rPr>
              <w:t>63,333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2002</w:t>
            </w:r>
          </w:p>
        </w:tc>
        <w:tc>
          <w:tcPr>
            <w:tcW w:type="dxa" w:w="1275"/>
            <w:shd w:fill="E3F2FD" w:val="clear"/>
          </w:tcPr>
          <w:p>
            <w:pPr>
              <w:jc w:val="center"/>
            </w:pPr>
            <w:r>
              <w:drawing>
                <wp:inline xmlns:a="http://schemas.openxmlformats.org/drawingml/2006/main" xmlns:pic="http://schemas.openxmlformats.org/drawingml/2006/picture">
                  <wp:extent cx="1234440" cy="277749"/>
                  <wp:docPr id="2014" name="Picture 2014"/>
                  <wp:cNvGraphicFramePr>
                    <a:graphicFrameLocks noChangeAspect="1"/>
                  </wp:cNvGraphicFramePr>
                  <a:graphic>
                    <a:graphicData uri="http://schemas.openxmlformats.org/drawingml/2006/picture">
                      <pic:pic>
                        <pic:nvPicPr>
                          <pic:cNvPr id="0" name="plate_874e1671b17223e0.png"/>
                          <pic:cNvPicPr/>
                        </pic:nvPicPr>
                        <pic:blipFill>
                          <a:blip r:embed="rId5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08:01:51</w:t>
            </w:r>
          </w:p>
        </w:tc>
        <w:tc>
          <w:tcPr>
            <w:tcW w:type="dxa" w:w="1275"/>
            <w:shd w:fill="E3F2FD" w:val="clear"/>
          </w:tcPr>
          <w:p>
            <w:pPr>
              <w:jc w:val="center"/>
            </w:pPr>
            <w:r>
              <w:rPr>
                <w:rFonts w:ascii="Calibri" w:hAnsi="Calibri" w:cs="Noto Sans Arabic"/>
                <w:b w:val="0"/>
                <w:color w:val="0D2137"/>
                <w:sz w:val="14"/>
              </w:rPr>
              <w:t>2026-07-25  11:36:31</w:t>
            </w:r>
          </w:p>
        </w:tc>
        <w:tc>
          <w:tcPr>
            <w:tcW w:type="dxa" w:w="1275"/>
            <w:shd w:fill="E3F2FD" w:val="clear"/>
          </w:tcPr>
          <w:p>
            <w:pPr>
              <w:jc w:val="center"/>
            </w:pPr>
            <w:r>
              <w:rPr>
                <w:rFonts w:ascii="Calibri" w:hAnsi="Calibri" w:cs="Noto Sans Arabic"/>
                <w:b w:val="0"/>
                <w:color w:val="0D2137"/>
                <w:sz w:val="14"/>
              </w:rPr>
              <w:t>3h 34m</w:t>
            </w:r>
          </w:p>
        </w:tc>
        <w:tc>
          <w:tcPr>
            <w:tcW w:type="dxa" w:w="1275"/>
            <w:shd w:fill="E3F2FD" w:val="clear"/>
          </w:tcPr>
          <w:p>
            <w:pPr>
              <w:jc w:val="center"/>
            </w:pPr>
            <w:r>
              <w:rPr>
                <w:rFonts w:ascii="Calibri" w:hAnsi="Calibri" w:cs="Noto Sans Arabic"/>
                <w:b w:val="0"/>
                <w:color w:val="0D2137"/>
                <w:sz w:val="14"/>
              </w:rPr>
              <w:t>170,000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2003</w:t>
            </w:r>
          </w:p>
        </w:tc>
        <w:tc>
          <w:tcPr>
            <w:tcW w:type="dxa" w:w="1275"/>
          </w:tcPr>
          <w:p>
            <w:pPr>
              <w:jc w:val="center"/>
            </w:pPr>
            <w:r>
              <w:drawing>
                <wp:inline xmlns:a="http://schemas.openxmlformats.org/drawingml/2006/main" xmlns:pic="http://schemas.openxmlformats.org/drawingml/2006/picture">
                  <wp:extent cx="1234440" cy="277749"/>
                  <wp:docPr id="2015" name="Picture 2015"/>
                  <wp:cNvGraphicFramePr>
                    <a:graphicFrameLocks noChangeAspect="1"/>
                  </wp:cNvGraphicFramePr>
                  <a:graphic>
                    <a:graphicData uri="http://schemas.openxmlformats.org/drawingml/2006/picture">
                      <pic:pic>
                        <pic:nvPicPr>
                          <pic:cNvPr id="0" name="plate_f13c7369e8b6a86c.png"/>
                          <pic:cNvPicPr/>
                        </pic:nvPicPr>
                        <pic:blipFill>
                          <a:blip r:embed="rId7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08:00:55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2004</w:t>
            </w:r>
          </w:p>
        </w:tc>
        <w:tc>
          <w:tcPr>
            <w:tcW w:type="dxa" w:w="1275"/>
            <w:shd w:fill="E3F2FD" w:val="clear"/>
          </w:tcPr>
          <w:p>
            <w:pPr>
              <w:jc w:val="center"/>
            </w:pPr>
            <w:r>
              <w:drawing>
                <wp:inline xmlns:a="http://schemas.openxmlformats.org/drawingml/2006/main" xmlns:pic="http://schemas.openxmlformats.org/drawingml/2006/picture">
                  <wp:extent cx="1234440" cy="277749"/>
                  <wp:docPr id="2016" name="Picture 2016"/>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07:59:08</w:t>
            </w:r>
          </w:p>
        </w:tc>
        <w:tc>
          <w:tcPr>
            <w:tcW w:type="dxa" w:w="1275"/>
            <w:shd w:fill="E3F2FD" w:val="clear"/>
          </w:tcPr>
          <w:p>
            <w:pPr>
              <w:jc w:val="center"/>
            </w:pPr>
            <w:r>
              <w:rPr>
                <w:rFonts w:ascii="Calibri" w:hAnsi="Calibri" w:cs="Noto Sans Arabic"/>
                <w:b w:val="0"/>
                <w:color w:val="0D2137"/>
                <w:sz w:val="14"/>
              </w:rPr>
              <w:t>2026-07-25  12:43:20</w:t>
            </w:r>
          </w:p>
        </w:tc>
        <w:tc>
          <w:tcPr>
            <w:tcW w:type="dxa" w:w="1275"/>
            <w:shd w:fill="E3F2FD" w:val="clear"/>
          </w:tcPr>
          <w:p>
            <w:pPr>
              <w:jc w:val="center"/>
            </w:pPr>
            <w:r>
              <w:rPr>
                <w:rFonts w:ascii="Calibri" w:hAnsi="Calibri" w:cs="Noto Sans Arabic"/>
                <w:b w:val="0"/>
                <w:color w:val="0D2137"/>
                <w:sz w:val="14"/>
              </w:rPr>
              <w:t>4h 44m</w:t>
            </w:r>
          </w:p>
        </w:tc>
        <w:tc>
          <w:tcPr>
            <w:tcW w:type="dxa" w:w="1275"/>
            <w:shd w:fill="E3F2FD" w:val="clear"/>
          </w:tcPr>
          <w:p>
            <w:pPr>
              <w:jc w:val="center"/>
            </w:pPr>
            <w:r>
              <w:rPr>
                <w:rFonts w:ascii="Calibri" w:hAnsi="Calibri" w:cs="Noto Sans Arabic"/>
                <w:b w:val="0"/>
                <w:color w:val="0D2137"/>
                <w:sz w:val="14"/>
              </w:rPr>
              <w:t>228,333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2005</w:t>
            </w:r>
          </w:p>
        </w:tc>
        <w:tc>
          <w:tcPr>
            <w:tcW w:type="dxa" w:w="1275"/>
          </w:tcPr>
          <w:p>
            <w:pPr>
              <w:jc w:val="center"/>
            </w:pPr>
            <w:r>
              <w:drawing>
                <wp:inline xmlns:a="http://schemas.openxmlformats.org/drawingml/2006/main" xmlns:pic="http://schemas.openxmlformats.org/drawingml/2006/picture">
                  <wp:extent cx="1234440" cy="277749"/>
                  <wp:docPr id="2017" name="Picture 2017"/>
                  <wp:cNvGraphicFramePr>
                    <a:graphicFrameLocks noChangeAspect="1"/>
                  </wp:cNvGraphicFramePr>
                  <a:graphic>
                    <a:graphicData uri="http://schemas.openxmlformats.org/drawingml/2006/picture">
                      <pic:pic>
                        <pic:nvPicPr>
                          <pic:cNvPr id="0" name="plate_42318c3ce15800df.png"/>
                          <pic:cNvPicPr/>
                        </pic:nvPicPr>
                        <pic:blipFill>
                          <a:blip r:embed="rId3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07:58:53</w:t>
            </w:r>
          </w:p>
        </w:tc>
        <w:tc>
          <w:tcPr>
            <w:tcW w:type="dxa" w:w="1275"/>
          </w:tcPr>
          <w:p>
            <w:pPr>
              <w:jc w:val="center"/>
            </w:pPr>
            <w:r>
              <w:rPr>
                <w:rFonts w:ascii="Calibri" w:hAnsi="Calibri" w:cs="Noto Sans Arabic"/>
                <w:b w:val="0"/>
                <w:color w:val="0D2137"/>
                <w:sz w:val="14"/>
              </w:rPr>
              <w:t>2026-07-25  14:11:06</w:t>
            </w:r>
          </w:p>
        </w:tc>
        <w:tc>
          <w:tcPr>
            <w:tcW w:type="dxa" w:w="1275"/>
          </w:tcPr>
          <w:p>
            <w:pPr>
              <w:jc w:val="center"/>
            </w:pPr>
            <w:r>
              <w:rPr>
                <w:rFonts w:ascii="Calibri" w:hAnsi="Calibri" w:cs="Noto Sans Arabic"/>
                <w:b w:val="0"/>
                <w:color w:val="0D2137"/>
                <w:sz w:val="14"/>
              </w:rPr>
              <w:t>6h 12m</w:t>
            </w:r>
          </w:p>
        </w:tc>
        <w:tc>
          <w:tcPr>
            <w:tcW w:type="dxa" w:w="1275"/>
          </w:tcPr>
          <w:p>
            <w:pPr>
              <w:jc w:val="center"/>
            </w:pPr>
            <w:r>
              <w:rPr>
                <w:rFonts w:ascii="Calibri" w:hAnsi="Calibri" w:cs="Noto Sans Arabic"/>
                <w:b w:val="0"/>
                <w:color w:val="0D2137"/>
                <w:sz w:val="14"/>
              </w:rPr>
              <w:t>301,666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2006</w:t>
            </w:r>
          </w:p>
        </w:tc>
        <w:tc>
          <w:tcPr>
            <w:tcW w:type="dxa" w:w="1275"/>
            <w:shd w:fill="E3F2FD" w:val="clear"/>
          </w:tcPr>
          <w:p>
            <w:pPr>
              <w:jc w:val="center"/>
            </w:pPr>
            <w:r>
              <w:drawing>
                <wp:inline xmlns:a="http://schemas.openxmlformats.org/drawingml/2006/main" xmlns:pic="http://schemas.openxmlformats.org/drawingml/2006/picture">
                  <wp:extent cx="1234440" cy="277749"/>
                  <wp:docPr id="2018" name="Picture 2018"/>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07:58:46</w:t>
            </w:r>
          </w:p>
        </w:tc>
        <w:tc>
          <w:tcPr>
            <w:tcW w:type="dxa" w:w="1275"/>
            <w:shd w:fill="E3F2FD" w:val="clear"/>
          </w:tcPr>
          <w:p>
            <w:pPr>
              <w:jc w:val="center"/>
            </w:pPr>
            <w:r>
              <w:rPr>
                <w:rFonts w:ascii="Calibri" w:hAnsi="Calibri" w:cs="Noto Sans Arabic"/>
                <w:b w:val="0"/>
                <w:color w:val="0D2137"/>
                <w:sz w:val="14"/>
              </w:rPr>
              <w:t>2026-07-25  14:54:58</w:t>
            </w:r>
          </w:p>
        </w:tc>
        <w:tc>
          <w:tcPr>
            <w:tcW w:type="dxa" w:w="1275"/>
            <w:shd w:fill="E3F2FD" w:val="clear"/>
          </w:tcPr>
          <w:p>
            <w:pPr>
              <w:jc w:val="center"/>
            </w:pPr>
            <w:r>
              <w:rPr>
                <w:rFonts w:ascii="Calibri" w:hAnsi="Calibri" w:cs="Noto Sans Arabic"/>
                <w:b w:val="0"/>
                <w:color w:val="0D2137"/>
                <w:sz w:val="14"/>
              </w:rPr>
              <w:t>6h 56m</w:t>
            </w:r>
          </w:p>
        </w:tc>
        <w:tc>
          <w:tcPr>
            <w:tcW w:type="dxa" w:w="1275"/>
            <w:shd w:fill="E3F2FD" w:val="clear"/>
          </w:tcPr>
          <w:p>
            <w:pPr>
              <w:jc w:val="center"/>
            </w:pPr>
            <w:r>
              <w:rPr>
                <w:rFonts w:ascii="Calibri" w:hAnsi="Calibri" w:cs="Noto Sans Arabic"/>
                <w:b w:val="0"/>
                <w:color w:val="0D2137"/>
                <w:sz w:val="14"/>
              </w:rPr>
              <w:t>338,333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2007</w:t>
            </w:r>
          </w:p>
        </w:tc>
        <w:tc>
          <w:tcPr>
            <w:tcW w:type="dxa" w:w="1275"/>
          </w:tcPr>
          <w:p>
            <w:pPr>
              <w:jc w:val="center"/>
            </w:pPr>
            <w:r>
              <w:drawing>
                <wp:inline xmlns:a="http://schemas.openxmlformats.org/drawingml/2006/main" xmlns:pic="http://schemas.openxmlformats.org/drawingml/2006/picture">
                  <wp:extent cx="1234440" cy="277749"/>
                  <wp:docPr id="2019" name="Picture 2019"/>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07:58:35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2008</w:t>
            </w:r>
          </w:p>
        </w:tc>
        <w:tc>
          <w:tcPr>
            <w:tcW w:type="dxa" w:w="1275"/>
            <w:shd w:fill="E3F2FD" w:val="clear"/>
          </w:tcPr>
          <w:p>
            <w:pPr>
              <w:jc w:val="center"/>
            </w:pPr>
            <w:r>
              <w:drawing>
                <wp:inline xmlns:a="http://schemas.openxmlformats.org/drawingml/2006/main" xmlns:pic="http://schemas.openxmlformats.org/drawingml/2006/picture">
                  <wp:extent cx="1234440" cy="277749"/>
                  <wp:docPr id="2020" name="Picture 2020"/>
                  <wp:cNvGraphicFramePr>
                    <a:graphicFrameLocks noChangeAspect="1"/>
                  </wp:cNvGraphicFramePr>
                  <a:graphic>
                    <a:graphicData uri="http://schemas.openxmlformats.org/drawingml/2006/picture">
                      <pic:pic>
                        <pic:nvPicPr>
                          <pic:cNvPr id="0" name="plate_cac1e623ab2e22dd.png"/>
                          <pic:cNvPicPr/>
                        </pic:nvPicPr>
                        <pic:blipFill>
                          <a:blip r:embed="rId8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07:58:28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2009</w:t>
            </w:r>
          </w:p>
        </w:tc>
        <w:tc>
          <w:tcPr>
            <w:tcW w:type="dxa" w:w="1275"/>
          </w:tcPr>
          <w:p>
            <w:pPr>
              <w:jc w:val="center"/>
            </w:pPr>
            <w:r>
              <w:drawing>
                <wp:inline xmlns:a="http://schemas.openxmlformats.org/drawingml/2006/main" xmlns:pic="http://schemas.openxmlformats.org/drawingml/2006/picture">
                  <wp:extent cx="1234440" cy="277749"/>
                  <wp:docPr id="2021" name="Picture 2021"/>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07:58:13</w:t>
            </w:r>
          </w:p>
        </w:tc>
        <w:tc>
          <w:tcPr>
            <w:tcW w:type="dxa" w:w="1275"/>
          </w:tcPr>
          <w:p>
            <w:pPr>
              <w:jc w:val="center"/>
            </w:pPr>
            <w:r>
              <w:rPr>
                <w:rFonts w:ascii="Calibri" w:hAnsi="Calibri" w:cs="Noto Sans Arabic"/>
                <w:b w:val="0"/>
                <w:color w:val="0D2137"/>
                <w:sz w:val="14"/>
              </w:rPr>
              <w:t>2026-07-25  15:04:45</w:t>
            </w:r>
          </w:p>
        </w:tc>
        <w:tc>
          <w:tcPr>
            <w:tcW w:type="dxa" w:w="1275"/>
          </w:tcPr>
          <w:p>
            <w:pPr>
              <w:jc w:val="center"/>
            </w:pPr>
            <w:r>
              <w:rPr>
                <w:rFonts w:ascii="Calibri" w:hAnsi="Calibri" w:cs="Noto Sans Arabic"/>
                <w:b w:val="0"/>
                <w:color w:val="0D2137"/>
                <w:sz w:val="14"/>
              </w:rPr>
              <w:t>7h 6m</w:t>
            </w:r>
          </w:p>
        </w:tc>
        <w:tc>
          <w:tcPr>
            <w:tcW w:type="dxa" w:w="1275"/>
          </w:tcPr>
          <w:p>
            <w:pPr>
              <w:jc w:val="center"/>
            </w:pPr>
            <w:r>
              <w:rPr>
                <w:rFonts w:ascii="Calibri" w:hAnsi="Calibri" w:cs="Noto Sans Arabic"/>
                <w:b w:val="0"/>
                <w:color w:val="0D2137"/>
                <w:sz w:val="14"/>
              </w:rPr>
              <w:t>346,666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2010</w:t>
            </w:r>
          </w:p>
        </w:tc>
        <w:tc>
          <w:tcPr>
            <w:tcW w:type="dxa" w:w="1275"/>
            <w:shd w:fill="E3F2FD" w:val="clear"/>
          </w:tcPr>
          <w:p>
            <w:pPr>
              <w:jc w:val="center"/>
            </w:pPr>
            <w:r>
              <w:drawing>
                <wp:inline xmlns:a="http://schemas.openxmlformats.org/drawingml/2006/main" xmlns:pic="http://schemas.openxmlformats.org/drawingml/2006/picture">
                  <wp:extent cx="1234440" cy="277749"/>
                  <wp:docPr id="2022" name="Picture 2022"/>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07:58:08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2011</w:t>
            </w:r>
          </w:p>
        </w:tc>
        <w:tc>
          <w:tcPr>
            <w:tcW w:type="dxa" w:w="1275"/>
          </w:tcPr>
          <w:p>
            <w:pPr>
              <w:jc w:val="center"/>
            </w:pPr>
            <w:r>
              <w:drawing>
                <wp:inline xmlns:a="http://schemas.openxmlformats.org/drawingml/2006/main" xmlns:pic="http://schemas.openxmlformats.org/drawingml/2006/picture">
                  <wp:extent cx="1234440" cy="277749"/>
                  <wp:docPr id="2023" name="Picture 2023"/>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07:57:57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2012</w:t>
            </w:r>
          </w:p>
        </w:tc>
        <w:tc>
          <w:tcPr>
            <w:tcW w:type="dxa" w:w="1275"/>
            <w:shd w:fill="E3F2FD" w:val="clear"/>
          </w:tcPr>
          <w:p>
            <w:pPr>
              <w:jc w:val="center"/>
            </w:pPr>
            <w:r>
              <w:drawing>
                <wp:inline xmlns:a="http://schemas.openxmlformats.org/drawingml/2006/main" xmlns:pic="http://schemas.openxmlformats.org/drawingml/2006/picture">
                  <wp:extent cx="1234440" cy="277749"/>
                  <wp:docPr id="2024" name="Picture 2024"/>
                  <wp:cNvGraphicFramePr>
                    <a:graphicFrameLocks noChangeAspect="1"/>
                  </wp:cNvGraphicFramePr>
                  <a:graphic>
                    <a:graphicData uri="http://schemas.openxmlformats.org/drawingml/2006/picture">
                      <pic:pic>
                        <pic:nvPicPr>
                          <pic:cNvPr id="0" name="plate_40a81ec3d12b9aa2.png"/>
                          <pic:cNvPicPr/>
                        </pic:nvPicPr>
                        <pic:blipFill>
                          <a:blip r:embed="rId8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07:57:50</w:t>
            </w:r>
          </w:p>
        </w:tc>
        <w:tc>
          <w:tcPr>
            <w:tcW w:type="dxa" w:w="1275"/>
            <w:shd w:fill="E3F2FD" w:val="clear"/>
          </w:tcPr>
          <w:p>
            <w:pPr>
              <w:jc w:val="center"/>
            </w:pPr>
            <w:r>
              <w:rPr>
                <w:rFonts w:ascii="Calibri" w:hAnsi="Calibri" w:cs="Noto Sans Arabic"/>
                <w:b w:val="0"/>
                <w:color w:val="0D2137"/>
                <w:sz w:val="14"/>
              </w:rPr>
              <w:t>2026-07-25  08:02:45</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2013</w:t>
            </w:r>
          </w:p>
        </w:tc>
        <w:tc>
          <w:tcPr>
            <w:tcW w:type="dxa" w:w="1275"/>
          </w:tcPr>
          <w:p>
            <w:pPr>
              <w:jc w:val="center"/>
            </w:pPr>
            <w:r>
              <w:drawing>
                <wp:inline xmlns:a="http://schemas.openxmlformats.org/drawingml/2006/main" xmlns:pic="http://schemas.openxmlformats.org/drawingml/2006/picture">
                  <wp:extent cx="1234440" cy="277749"/>
                  <wp:docPr id="2025" name="Picture 2025"/>
                  <wp:cNvGraphicFramePr>
                    <a:graphicFrameLocks noChangeAspect="1"/>
                  </wp:cNvGraphicFramePr>
                  <a:graphic>
                    <a:graphicData uri="http://schemas.openxmlformats.org/drawingml/2006/picture">
                      <pic:pic>
                        <pic:nvPicPr>
                          <pic:cNvPr id="0" name="plate_0116253896764511.png"/>
                          <pic:cNvPicPr/>
                        </pic:nvPicPr>
                        <pic:blipFill>
                          <a:blip r:embed="rId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07:57:19</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2014</w:t>
            </w:r>
          </w:p>
        </w:tc>
        <w:tc>
          <w:tcPr>
            <w:tcW w:type="dxa" w:w="1275"/>
            <w:shd w:fill="E3F2FD" w:val="clear"/>
          </w:tcPr>
          <w:p>
            <w:pPr>
              <w:jc w:val="center"/>
            </w:pPr>
            <w:r>
              <w:drawing>
                <wp:inline xmlns:a="http://schemas.openxmlformats.org/drawingml/2006/main" xmlns:pic="http://schemas.openxmlformats.org/drawingml/2006/picture">
                  <wp:extent cx="1234440" cy="277749"/>
                  <wp:docPr id="2026" name="Picture 2026"/>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07:55:39</w:t>
            </w:r>
          </w:p>
        </w:tc>
        <w:tc>
          <w:tcPr>
            <w:tcW w:type="dxa" w:w="1275"/>
            <w:shd w:fill="E3F2FD" w:val="clear"/>
          </w:tcPr>
          <w:p>
            <w:pPr>
              <w:jc w:val="center"/>
            </w:pPr>
            <w:r>
              <w:rPr>
                <w:rFonts w:ascii="Calibri" w:hAnsi="Calibri" w:cs="Noto Sans Arabic"/>
                <w:b w:val="0"/>
                <w:color w:val="0D2137"/>
                <w:sz w:val="14"/>
              </w:rPr>
              <w:t>2026-07-25  18:43:02</w:t>
            </w:r>
          </w:p>
        </w:tc>
        <w:tc>
          <w:tcPr>
            <w:tcW w:type="dxa" w:w="1275"/>
            <w:shd w:fill="E3F2FD" w:val="clear"/>
          </w:tcPr>
          <w:p>
            <w:pPr>
              <w:jc w:val="center"/>
            </w:pPr>
            <w:r>
              <w:rPr>
                <w:rFonts w:ascii="Calibri" w:hAnsi="Calibri" w:cs="Noto Sans Arabic"/>
                <w:b w:val="0"/>
                <w:color w:val="0D2137"/>
                <w:sz w:val="14"/>
              </w:rPr>
              <w:t>10h 47m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2015</w:t>
            </w:r>
          </w:p>
        </w:tc>
        <w:tc>
          <w:tcPr>
            <w:tcW w:type="dxa" w:w="1275"/>
          </w:tcPr>
          <w:p>
            <w:pPr>
              <w:jc w:val="center"/>
            </w:pPr>
            <w:r>
              <w:drawing>
                <wp:inline xmlns:a="http://schemas.openxmlformats.org/drawingml/2006/main" xmlns:pic="http://schemas.openxmlformats.org/drawingml/2006/picture">
                  <wp:extent cx="1234440" cy="277749"/>
                  <wp:docPr id="2027" name="Picture 2027"/>
                  <wp:cNvGraphicFramePr>
                    <a:graphicFrameLocks noChangeAspect="1"/>
                  </wp:cNvGraphicFramePr>
                  <a:graphic>
                    <a:graphicData uri="http://schemas.openxmlformats.org/drawingml/2006/picture">
                      <pic:pic>
                        <pic:nvPicPr>
                          <pic:cNvPr id="0" name="plate_09911afcba550ce2.png"/>
                          <pic:cNvPicPr/>
                        </pic:nvPicPr>
                        <pic:blipFill>
                          <a:blip r:embed="rId8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07:55:26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2016</w:t>
            </w:r>
          </w:p>
        </w:tc>
        <w:tc>
          <w:tcPr>
            <w:tcW w:type="dxa" w:w="1275"/>
            <w:shd w:fill="E3F2FD" w:val="clear"/>
          </w:tcPr>
          <w:p>
            <w:pPr>
              <w:jc w:val="center"/>
            </w:pPr>
            <w:r>
              <w:drawing>
                <wp:inline xmlns:a="http://schemas.openxmlformats.org/drawingml/2006/main" xmlns:pic="http://schemas.openxmlformats.org/drawingml/2006/picture">
                  <wp:extent cx="1234440" cy="277749"/>
                  <wp:docPr id="2028" name="Picture 2028"/>
                  <wp:cNvGraphicFramePr>
                    <a:graphicFrameLocks noChangeAspect="1"/>
                  </wp:cNvGraphicFramePr>
                  <a:graphic>
                    <a:graphicData uri="http://schemas.openxmlformats.org/drawingml/2006/picture">
                      <pic:pic>
                        <pic:nvPicPr>
                          <pic:cNvPr id="0" name="plate_390c96c52a420b00.png"/>
                          <pic:cNvPicPr/>
                        </pic:nvPicPr>
                        <pic:blipFill>
                          <a:blip r:embed="rId3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07:55:02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2017</w:t>
            </w:r>
          </w:p>
        </w:tc>
        <w:tc>
          <w:tcPr>
            <w:tcW w:type="dxa" w:w="1275"/>
          </w:tcPr>
          <w:p>
            <w:pPr>
              <w:jc w:val="center"/>
            </w:pPr>
            <w:r>
              <w:drawing>
                <wp:inline xmlns:a="http://schemas.openxmlformats.org/drawingml/2006/main" xmlns:pic="http://schemas.openxmlformats.org/drawingml/2006/picture">
                  <wp:extent cx="1234440" cy="277749"/>
                  <wp:docPr id="2029" name="Picture 2029"/>
                  <wp:cNvGraphicFramePr>
                    <a:graphicFrameLocks noChangeAspect="1"/>
                  </wp:cNvGraphicFramePr>
                  <a:graphic>
                    <a:graphicData uri="http://schemas.openxmlformats.org/drawingml/2006/picture">
                      <pic:pic>
                        <pic:nvPicPr>
                          <pic:cNvPr id="0" name="plate_9533b2f6fa41df5d.png"/>
                          <pic:cNvPicPr/>
                        </pic:nvPicPr>
                        <pic:blipFill>
                          <a:blip r:embed="rId8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07:54:57</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2018</w:t>
            </w:r>
          </w:p>
        </w:tc>
        <w:tc>
          <w:tcPr>
            <w:tcW w:type="dxa" w:w="1275"/>
            <w:shd w:fill="E3F2FD" w:val="clear"/>
          </w:tcPr>
          <w:p>
            <w:pPr>
              <w:jc w:val="center"/>
            </w:pPr>
            <w:r>
              <w:drawing>
                <wp:inline xmlns:a="http://schemas.openxmlformats.org/drawingml/2006/main" xmlns:pic="http://schemas.openxmlformats.org/drawingml/2006/picture">
                  <wp:extent cx="1234440" cy="277749"/>
                  <wp:docPr id="2030" name="Picture 2030"/>
                  <wp:cNvGraphicFramePr>
                    <a:graphicFrameLocks noChangeAspect="1"/>
                  </wp:cNvGraphicFramePr>
                  <a:graphic>
                    <a:graphicData uri="http://schemas.openxmlformats.org/drawingml/2006/picture">
                      <pic:pic>
                        <pic:nvPicPr>
                          <pic:cNvPr id="0" name="plate_fdd05c66cc79ef40.png"/>
                          <pic:cNvPicPr/>
                        </pic:nvPicPr>
                        <pic:blipFill>
                          <a:blip r:embed="rId3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07:54:46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2019</w:t>
            </w:r>
          </w:p>
        </w:tc>
        <w:tc>
          <w:tcPr>
            <w:tcW w:type="dxa" w:w="1275"/>
          </w:tcPr>
          <w:p>
            <w:pPr>
              <w:jc w:val="center"/>
            </w:pPr>
            <w:r>
              <w:drawing>
                <wp:inline xmlns:a="http://schemas.openxmlformats.org/drawingml/2006/main" xmlns:pic="http://schemas.openxmlformats.org/drawingml/2006/picture">
                  <wp:extent cx="1234440" cy="277749"/>
                  <wp:docPr id="2031" name="Picture 2031"/>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07:54:33</w:t>
            </w:r>
          </w:p>
        </w:tc>
        <w:tc>
          <w:tcPr>
            <w:tcW w:type="dxa" w:w="1275"/>
          </w:tcPr>
          <w:p>
            <w:pPr>
              <w:jc w:val="center"/>
            </w:pPr>
            <w:r>
              <w:rPr>
                <w:rFonts w:ascii="Calibri" w:hAnsi="Calibri" w:cs="Noto Sans Arabic"/>
                <w:b w:val="0"/>
                <w:color w:val="0D2137"/>
                <w:sz w:val="14"/>
              </w:rPr>
              <w:t>2026-07-25  17:35:52</w:t>
            </w:r>
          </w:p>
        </w:tc>
        <w:tc>
          <w:tcPr>
            <w:tcW w:type="dxa" w:w="1275"/>
          </w:tcPr>
          <w:p>
            <w:pPr>
              <w:jc w:val="center"/>
            </w:pPr>
            <w:r>
              <w:rPr>
                <w:rFonts w:ascii="Calibri" w:hAnsi="Calibri" w:cs="Noto Sans Arabic"/>
                <w:b w:val="0"/>
                <w:color w:val="0D2137"/>
                <w:sz w:val="14"/>
              </w:rPr>
              <w:t>9h 41m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2020</w:t>
            </w:r>
          </w:p>
        </w:tc>
        <w:tc>
          <w:tcPr>
            <w:tcW w:type="dxa" w:w="1275"/>
            <w:shd w:fill="E3F2FD" w:val="clear"/>
          </w:tcPr>
          <w:p>
            <w:pPr>
              <w:jc w:val="center"/>
            </w:pPr>
            <w:r>
              <w:drawing>
                <wp:inline xmlns:a="http://schemas.openxmlformats.org/drawingml/2006/main" xmlns:pic="http://schemas.openxmlformats.org/drawingml/2006/picture">
                  <wp:extent cx="1234440" cy="277749"/>
                  <wp:docPr id="2032" name="Picture 2032"/>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07:53:48</w:t>
            </w:r>
          </w:p>
        </w:tc>
        <w:tc>
          <w:tcPr>
            <w:tcW w:type="dxa" w:w="1275"/>
            <w:shd w:fill="E3F2FD" w:val="clear"/>
          </w:tcPr>
          <w:p>
            <w:pPr>
              <w:jc w:val="center"/>
            </w:pPr>
            <w:r>
              <w:rPr>
                <w:rFonts w:ascii="Calibri" w:hAnsi="Calibri" w:cs="Noto Sans Arabic"/>
                <w:b w:val="0"/>
                <w:color w:val="0D2137"/>
                <w:sz w:val="14"/>
              </w:rPr>
              <w:t>2026-07-25  17:05:49</w:t>
            </w:r>
          </w:p>
        </w:tc>
        <w:tc>
          <w:tcPr>
            <w:tcW w:type="dxa" w:w="1275"/>
            <w:shd w:fill="E3F2FD" w:val="clear"/>
          </w:tcPr>
          <w:p>
            <w:pPr>
              <w:jc w:val="center"/>
            </w:pPr>
            <w:r>
              <w:rPr>
                <w:rFonts w:ascii="Calibri" w:hAnsi="Calibri" w:cs="Noto Sans Arabic"/>
                <w:b w:val="0"/>
                <w:color w:val="0D2137"/>
                <w:sz w:val="14"/>
              </w:rPr>
              <w:t>9h 12m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2021</w:t>
            </w:r>
          </w:p>
        </w:tc>
        <w:tc>
          <w:tcPr>
            <w:tcW w:type="dxa" w:w="1275"/>
          </w:tcPr>
          <w:p>
            <w:pPr>
              <w:jc w:val="center"/>
            </w:pPr>
            <w:r>
              <w:drawing>
                <wp:inline xmlns:a="http://schemas.openxmlformats.org/drawingml/2006/main" xmlns:pic="http://schemas.openxmlformats.org/drawingml/2006/picture">
                  <wp:extent cx="1234440" cy="277749"/>
                  <wp:docPr id="2033" name="Picture 2033"/>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07:53:44</w:t>
            </w:r>
          </w:p>
        </w:tc>
        <w:tc>
          <w:tcPr>
            <w:tcW w:type="dxa" w:w="1275"/>
          </w:tcPr>
          <w:p>
            <w:pPr>
              <w:jc w:val="center"/>
            </w:pPr>
            <w:r>
              <w:rPr>
                <w:rFonts w:ascii="Calibri" w:hAnsi="Calibri" w:cs="Noto Sans Arabic"/>
                <w:b w:val="0"/>
                <w:color w:val="0D2137"/>
                <w:sz w:val="14"/>
              </w:rPr>
              <w:t>2026-07-25  16:18:01</w:t>
            </w:r>
          </w:p>
        </w:tc>
        <w:tc>
          <w:tcPr>
            <w:tcW w:type="dxa" w:w="1275"/>
          </w:tcPr>
          <w:p>
            <w:pPr>
              <w:jc w:val="center"/>
            </w:pPr>
            <w:r>
              <w:rPr>
                <w:rFonts w:ascii="Calibri" w:hAnsi="Calibri" w:cs="Noto Sans Arabic"/>
                <w:b w:val="0"/>
                <w:color w:val="0D2137"/>
                <w:sz w:val="14"/>
              </w:rPr>
              <w:t>8h 24m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2022</w:t>
            </w:r>
          </w:p>
        </w:tc>
        <w:tc>
          <w:tcPr>
            <w:tcW w:type="dxa" w:w="1275"/>
            <w:shd w:fill="E3F2FD" w:val="clear"/>
          </w:tcPr>
          <w:p>
            <w:pPr>
              <w:jc w:val="center"/>
            </w:pPr>
            <w:r>
              <w:drawing>
                <wp:inline xmlns:a="http://schemas.openxmlformats.org/drawingml/2006/main" xmlns:pic="http://schemas.openxmlformats.org/drawingml/2006/picture">
                  <wp:extent cx="1234440" cy="277749"/>
                  <wp:docPr id="2034" name="Picture 2034"/>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07:53:26</w:t>
            </w:r>
          </w:p>
        </w:tc>
        <w:tc>
          <w:tcPr>
            <w:tcW w:type="dxa" w:w="1275"/>
            <w:shd w:fill="E3F2FD" w:val="clear"/>
          </w:tcPr>
          <w:p>
            <w:pPr>
              <w:jc w:val="center"/>
            </w:pPr>
            <w:r>
              <w:rPr>
                <w:rFonts w:ascii="Calibri" w:hAnsi="Calibri" w:cs="Noto Sans Arabic"/>
                <w:b w:val="0"/>
                <w:color w:val="0D2137"/>
                <w:sz w:val="14"/>
              </w:rPr>
              <w:t>2026-07-25  16:07:31</w:t>
            </w:r>
          </w:p>
        </w:tc>
        <w:tc>
          <w:tcPr>
            <w:tcW w:type="dxa" w:w="1275"/>
            <w:shd w:fill="E3F2FD" w:val="clear"/>
          </w:tcPr>
          <w:p>
            <w:pPr>
              <w:jc w:val="center"/>
            </w:pPr>
            <w:r>
              <w:rPr>
                <w:rFonts w:ascii="Calibri" w:hAnsi="Calibri" w:cs="Noto Sans Arabic"/>
                <w:b w:val="0"/>
                <w:color w:val="0D2137"/>
                <w:sz w:val="14"/>
              </w:rPr>
              <w:t>8h 14m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2023</w:t>
            </w:r>
          </w:p>
        </w:tc>
        <w:tc>
          <w:tcPr>
            <w:tcW w:type="dxa" w:w="1275"/>
          </w:tcPr>
          <w:p>
            <w:pPr>
              <w:jc w:val="center"/>
            </w:pPr>
            <w:r>
              <w:drawing>
                <wp:inline xmlns:a="http://schemas.openxmlformats.org/drawingml/2006/main" xmlns:pic="http://schemas.openxmlformats.org/drawingml/2006/picture">
                  <wp:extent cx="1234440" cy="277749"/>
                  <wp:docPr id="2035" name="Picture 2035"/>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07:53:24</w:t>
            </w:r>
          </w:p>
        </w:tc>
        <w:tc>
          <w:tcPr>
            <w:tcW w:type="dxa" w:w="1275"/>
          </w:tcPr>
          <w:p>
            <w:pPr>
              <w:jc w:val="center"/>
            </w:pPr>
            <w:r>
              <w:rPr>
                <w:rFonts w:ascii="Calibri" w:hAnsi="Calibri" w:cs="Noto Sans Arabic"/>
                <w:b w:val="0"/>
                <w:color w:val="0D2137"/>
                <w:sz w:val="14"/>
              </w:rPr>
              <w:t>2026-07-25  14:48:23</w:t>
            </w:r>
          </w:p>
        </w:tc>
        <w:tc>
          <w:tcPr>
            <w:tcW w:type="dxa" w:w="1275"/>
          </w:tcPr>
          <w:p>
            <w:pPr>
              <w:jc w:val="center"/>
            </w:pPr>
            <w:r>
              <w:rPr>
                <w:rFonts w:ascii="Calibri" w:hAnsi="Calibri" w:cs="Noto Sans Arabic"/>
                <w:b w:val="0"/>
                <w:color w:val="0D2137"/>
                <w:sz w:val="14"/>
              </w:rPr>
              <w:t>6h 54m</w:t>
            </w:r>
          </w:p>
        </w:tc>
        <w:tc>
          <w:tcPr>
            <w:tcW w:type="dxa" w:w="1275"/>
          </w:tcPr>
          <w:p>
            <w:pPr>
              <w:jc w:val="center"/>
            </w:pPr>
            <w:r>
              <w:rPr>
                <w:rFonts w:ascii="Calibri" w:hAnsi="Calibri" w:cs="Noto Sans Arabic"/>
                <w:b w:val="0"/>
                <w:color w:val="0D2137"/>
                <w:sz w:val="14"/>
              </w:rPr>
              <w:t>336,666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2024</w:t>
            </w:r>
          </w:p>
        </w:tc>
        <w:tc>
          <w:tcPr>
            <w:tcW w:type="dxa" w:w="1275"/>
            <w:shd w:fill="E3F2FD" w:val="clear"/>
          </w:tcPr>
          <w:p>
            <w:pPr>
              <w:jc w:val="center"/>
            </w:pPr>
            <w:r>
              <w:drawing>
                <wp:inline xmlns:a="http://schemas.openxmlformats.org/drawingml/2006/main" xmlns:pic="http://schemas.openxmlformats.org/drawingml/2006/picture">
                  <wp:extent cx="1234440" cy="277749"/>
                  <wp:docPr id="2036" name="Picture 2036"/>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07:53:12</w:t>
            </w:r>
          </w:p>
        </w:tc>
        <w:tc>
          <w:tcPr>
            <w:tcW w:type="dxa" w:w="1275"/>
            <w:shd w:fill="E3F2FD" w:val="clear"/>
          </w:tcPr>
          <w:p>
            <w:pPr>
              <w:jc w:val="center"/>
            </w:pPr>
            <w:r>
              <w:rPr>
                <w:rFonts w:ascii="Calibri" w:hAnsi="Calibri" w:cs="Noto Sans Arabic"/>
                <w:b w:val="0"/>
                <w:color w:val="0D2137"/>
                <w:sz w:val="14"/>
              </w:rPr>
              <w:t>2026-07-25  14:42:37</w:t>
            </w:r>
          </w:p>
        </w:tc>
        <w:tc>
          <w:tcPr>
            <w:tcW w:type="dxa" w:w="1275"/>
            <w:shd w:fill="E3F2FD" w:val="clear"/>
          </w:tcPr>
          <w:p>
            <w:pPr>
              <w:jc w:val="center"/>
            </w:pPr>
            <w:r>
              <w:rPr>
                <w:rFonts w:ascii="Calibri" w:hAnsi="Calibri" w:cs="Noto Sans Arabic"/>
                <w:b w:val="0"/>
                <w:color w:val="0D2137"/>
                <w:sz w:val="14"/>
              </w:rPr>
              <w:t>6h 49m</w:t>
            </w:r>
          </w:p>
        </w:tc>
        <w:tc>
          <w:tcPr>
            <w:tcW w:type="dxa" w:w="1275"/>
            <w:shd w:fill="E3F2FD" w:val="clear"/>
          </w:tcPr>
          <w:p>
            <w:pPr>
              <w:jc w:val="center"/>
            </w:pPr>
            <w:r>
              <w:rPr>
                <w:rFonts w:ascii="Calibri" w:hAnsi="Calibri" w:cs="Noto Sans Arabic"/>
                <w:b w:val="0"/>
                <w:color w:val="0D2137"/>
                <w:sz w:val="14"/>
              </w:rPr>
              <w:t>332,500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2025</w:t>
            </w:r>
          </w:p>
        </w:tc>
        <w:tc>
          <w:tcPr>
            <w:tcW w:type="dxa" w:w="1275"/>
          </w:tcPr>
          <w:p>
            <w:pPr>
              <w:jc w:val="center"/>
            </w:pPr>
            <w:r>
              <w:drawing>
                <wp:inline xmlns:a="http://schemas.openxmlformats.org/drawingml/2006/main" xmlns:pic="http://schemas.openxmlformats.org/drawingml/2006/picture">
                  <wp:extent cx="1234440" cy="277749"/>
                  <wp:docPr id="2037" name="Picture 2037"/>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07:53:08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2026</w:t>
            </w:r>
          </w:p>
        </w:tc>
        <w:tc>
          <w:tcPr>
            <w:tcW w:type="dxa" w:w="1275"/>
            <w:shd w:fill="E3F2FD" w:val="clear"/>
          </w:tcPr>
          <w:p>
            <w:pPr>
              <w:jc w:val="center"/>
            </w:pPr>
            <w:r>
              <w:drawing>
                <wp:inline xmlns:a="http://schemas.openxmlformats.org/drawingml/2006/main" xmlns:pic="http://schemas.openxmlformats.org/drawingml/2006/picture">
                  <wp:extent cx="1234440" cy="277749"/>
                  <wp:docPr id="2038" name="Picture 2038"/>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07:52:55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2027</w:t>
            </w:r>
          </w:p>
        </w:tc>
        <w:tc>
          <w:tcPr>
            <w:tcW w:type="dxa" w:w="1275"/>
          </w:tcPr>
          <w:p>
            <w:pPr>
              <w:jc w:val="center"/>
            </w:pPr>
            <w:r>
              <w:drawing>
                <wp:inline xmlns:a="http://schemas.openxmlformats.org/drawingml/2006/main" xmlns:pic="http://schemas.openxmlformats.org/drawingml/2006/picture">
                  <wp:extent cx="1234440" cy="277749"/>
                  <wp:docPr id="2039" name="Picture 2039"/>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07:52:50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2028</w:t>
            </w:r>
          </w:p>
        </w:tc>
        <w:tc>
          <w:tcPr>
            <w:tcW w:type="dxa" w:w="1275"/>
            <w:shd w:fill="E3F2FD" w:val="clear"/>
          </w:tcPr>
          <w:p>
            <w:pPr>
              <w:jc w:val="center"/>
            </w:pPr>
            <w:r>
              <w:drawing>
                <wp:inline xmlns:a="http://schemas.openxmlformats.org/drawingml/2006/main" xmlns:pic="http://schemas.openxmlformats.org/drawingml/2006/picture">
                  <wp:extent cx="1234440" cy="277749"/>
                  <wp:docPr id="2040" name="Picture 2040"/>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07:52:46</w:t>
            </w:r>
          </w:p>
        </w:tc>
        <w:tc>
          <w:tcPr>
            <w:tcW w:type="dxa" w:w="1275"/>
            <w:shd w:fill="E3F2FD" w:val="clear"/>
          </w:tcPr>
          <w:p>
            <w:pPr>
              <w:jc w:val="center"/>
            </w:pPr>
            <w:r>
              <w:rPr>
                <w:rFonts w:ascii="Calibri" w:hAnsi="Calibri" w:cs="Noto Sans Arabic"/>
                <w:b w:val="0"/>
                <w:color w:val="0D2137"/>
                <w:sz w:val="14"/>
              </w:rPr>
              <w:t>2026-07-25  11:29:07</w:t>
            </w:r>
          </w:p>
        </w:tc>
        <w:tc>
          <w:tcPr>
            <w:tcW w:type="dxa" w:w="1275"/>
            <w:shd w:fill="E3F2FD" w:val="clear"/>
          </w:tcPr>
          <w:p>
            <w:pPr>
              <w:jc w:val="center"/>
            </w:pPr>
            <w:r>
              <w:rPr>
                <w:rFonts w:ascii="Calibri" w:hAnsi="Calibri" w:cs="Noto Sans Arabic"/>
                <w:b w:val="0"/>
                <w:color w:val="0D2137"/>
                <w:sz w:val="14"/>
              </w:rPr>
              <w:t>3h 36m</w:t>
            </w:r>
          </w:p>
        </w:tc>
        <w:tc>
          <w:tcPr>
            <w:tcW w:type="dxa" w:w="1275"/>
            <w:shd w:fill="E3F2FD" w:val="clear"/>
          </w:tcPr>
          <w:p>
            <w:pPr>
              <w:jc w:val="center"/>
            </w:pPr>
            <w:r>
              <w:rPr>
                <w:rFonts w:ascii="Calibri" w:hAnsi="Calibri" w:cs="Noto Sans Arabic"/>
                <w:b w:val="0"/>
                <w:color w:val="0D2137"/>
                <w:sz w:val="14"/>
              </w:rPr>
              <w:t>171,666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2029</w:t>
            </w:r>
          </w:p>
        </w:tc>
        <w:tc>
          <w:tcPr>
            <w:tcW w:type="dxa" w:w="1275"/>
          </w:tcPr>
          <w:p>
            <w:pPr>
              <w:jc w:val="center"/>
            </w:pPr>
            <w:r>
              <w:drawing>
                <wp:inline xmlns:a="http://schemas.openxmlformats.org/drawingml/2006/main" xmlns:pic="http://schemas.openxmlformats.org/drawingml/2006/picture">
                  <wp:extent cx="1234440" cy="277749"/>
                  <wp:docPr id="2041" name="Picture 2041"/>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07:52:40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2030</w:t>
            </w:r>
          </w:p>
        </w:tc>
        <w:tc>
          <w:tcPr>
            <w:tcW w:type="dxa" w:w="1275"/>
            <w:shd w:fill="E3F2FD" w:val="clear"/>
          </w:tcPr>
          <w:p>
            <w:pPr>
              <w:jc w:val="center"/>
            </w:pPr>
            <w:r>
              <w:drawing>
                <wp:inline xmlns:a="http://schemas.openxmlformats.org/drawingml/2006/main" xmlns:pic="http://schemas.openxmlformats.org/drawingml/2006/picture">
                  <wp:extent cx="1234440" cy="277749"/>
                  <wp:docPr id="2042" name="Picture 2042"/>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07:52:35</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2031</w:t>
            </w:r>
          </w:p>
        </w:tc>
        <w:tc>
          <w:tcPr>
            <w:tcW w:type="dxa" w:w="1275"/>
          </w:tcPr>
          <w:p>
            <w:pPr>
              <w:jc w:val="center"/>
            </w:pPr>
            <w:r>
              <w:drawing>
                <wp:inline xmlns:a="http://schemas.openxmlformats.org/drawingml/2006/main" xmlns:pic="http://schemas.openxmlformats.org/drawingml/2006/picture">
                  <wp:extent cx="1234440" cy="277749"/>
                  <wp:docPr id="2043" name="Picture 2043"/>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07:52:18</w:t>
            </w:r>
          </w:p>
        </w:tc>
        <w:tc>
          <w:tcPr>
            <w:tcW w:type="dxa" w:w="1275"/>
          </w:tcPr>
          <w:p>
            <w:pPr>
              <w:jc w:val="center"/>
            </w:pPr>
            <w:r>
              <w:rPr>
                <w:rFonts w:ascii="Calibri" w:hAnsi="Calibri" w:cs="Noto Sans Arabic"/>
                <w:b w:val="0"/>
                <w:color w:val="0D2137"/>
                <w:sz w:val="14"/>
              </w:rPr>
              <w:t>2026-07-25  16:08:58</w:t>
            </w:r>
          </w:p>
        </w:tc>
        <w:tc>
          <w:tcPr>
            <w:tcW w:type="dxa" w:w="1275"/>
          </w:tcPr>
          <w:p>
            <w:pPr>
              <w:jc w:val="center"/>
            </w:pPr>
            <w:r>
              <w:rPr>
                <w:rFonts w:ascii="Calibri" w:hAnsi="Calibri" w:cs="Noto Sans Arabic"/>
                <w:b w:val="0"/>
                <w:color w:val="0D2137"/>
                <w:sz w:val="14"/>
              </w:rPr>
              <w:t>8h 16m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2032</w:t>
            </w:r>
          </w:p>
        </w:tc>
        <w:tc>
          <w:tcPr>
            <w:tcW w:type="dxa" w:w="1275"/>
            <w:shd w:fill="E3F2FD" w:val="clear"/>
          </w:tcPr>
          <w:p>
            <w:pPr>
              <w:jc w:val="center"/>
            </w:pPr>
            <w:r>
              <w:drawing>
                <wp:inline xmlns:a="http://schemas.openxmlformats.org/drawingml/2006/main" xmlns:pic="http://schemas.openxmlformats.org/drawingml/2006/picture">
                  <wp:extent cx="1234440" cy="277749"/>
                  <wp:docPr id="2044" name="Picture 2044"/>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07:52:00</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2033</w:t>
            </w:r>
          </w:p>
        </w:tc>
        <w:tc>
          <w:tcPr>
            <w:tcW w:type="dxa" w:w="1275"/>
          </w:tcPr>
          <w:p>
            <w:pPr>
              <w:jc w:val="center"/>
            </w:pPr>
            <w:r>
              <w:drawing>
                <wp:inline xmlns:a="http://schemas.openxmlformats.org/drawingml/2006/main" xmlns:pic="http://schemas.openxmlformats.org/drawingml/2006/picture">
                  <wp:extent cx="1234440" cy="277749"/>
                  <wp:docPr id="2045" name="Picture 2045"/>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07:51:51</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2034</w:t>
            </w:r>
          </w:p>
        </w:tc>
        <w:tc>
          <w:tcPr>
            <w:tcW w:type="dxa" w:w="1275"/>
            <w:shd w:fill="E3F2FD" w:val="clear"/>
          </w:tcPr>
          <w:p>
            <w:pPr>
              <w:jc w:val="center"/>
            </w:pPr>
            <w:r>
              <w:drawing>
                <wp:inline xmlns:a="http://schemas.openxmlformats.org/drawingml/2006/main" xmlns:pic="http://schemas.openxmlformats.org/drawingml/2006/picture">
                  <wp:extent cx="1234440" cy="277749"/>
                  <wp:docPr id="2046" name="Picture 2046"/>
                  <wp:cNvGraphicFramePr>
                    <a:graphicFrameLocks noChangeAspect="1"/>
                  </wp:cNvGraphicFramePr>
                  <a:graphic>
                    <a:graphicData uri="http://schemas.openxmlformats.org/drawingml/2006/picture">
                      <pic:pic>
                        <pic:nvPicPr>
                          <pic:cNvPr id="0" name="plate_4425c89135d4c119.png"/>
                          <pic:cNvPicPr/>
                        </pic:nvPicPr>
                        <pic:blipFill>
                          <a:blip r:embed="rId8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07:51:49</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2035</w:t>
            </w:r>
          </w:p>
        </w:tc>
        <w:tc>
          <w:tcPr>
            <w:tcW w:type="dxa" w:w="1275"/>
          </w:tcPr>
          <w:p>
            <w:pPr>
              <w:jc w:val="center"/>
            </w:pPr>
            <w:r>
              <w:drawing>
                <wp:inline xmlns:a="http://schemas.openxmlformats.org/drawingml/2006/main" xmlns:pic="http://schemas.openxmlformats.org/drawingml/2006/picture">
                  <wp:extent cx="1234440" cy="277749"/>
                  <wp:docPr id="2047" name="Picture 2047"/>
                  <wp:cNvGraphicFramePr>
                    <a:graphicFrameLocks noChangeAspect="1"/>
                  </wp:cNvGraphicFramePr>
                  <a:graphic>
                    <a:graphicData uri="http://schemas.openxmlformats.org/drawingml/2006/picture">
                      <pic:pic>
                        <pic:nvPicPr>
                          <pic:cNvPr id="0" name="plate_c355b847a5eef4bd.png"/>
                          <pic:cNvPicPr/>
                        </pic:nvPicPr>
                        <pic:blipFill>
                          <a:blip r:embed="rId5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07:51:46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2036</w:t>
            </w:r>
          </w:p>
        </w:tc>
        <w:tc>
          <w:tcPr>
            <w:tcW w:type="dxa" w:w="1275"/>
            <w:shd w:fill="E3F2FD" w:val="clear"/>
          </w:tcPr>
          <w:p>
            <w:pPr>
              <w:jc w:val="center"/>
            </w:pPr>
            <w:r>
              <w:drawing>
                <wp:inline xmlns:a="http://schemas.openxmlformats.org/drawingml/2006/main" xmlns:pic="http://schemas.openxmlformats.org/drawingml/2006/picture">
                  <wp:extent cx="1234440" cy="277749"/>
                  <wp:docPr id="2048" name="Picture 2048"/>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07:51:06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2037</w:t>
            </w:r>
          </w:p>
        </w:tc>
        <w:tc>
          <w:tcPr>
            <w:tcW w:type="dxa" w:w="1275"/>
          </w:tcPr>
          <w:p>
            <w:pPr>
              <w:jc w:val="center"/>
            </w:pPr>
            <w:r>
              <w:drawing>
                <wp:inline xmlns:a="http://schemas.openxmlformats.org/drawingml/2006/main" xmlns:pic="http://schemas.openxmlformats.org/drawingml/2006/picture">
                  <wp:extent cx="1234440" cy="277749"/>
                  <wp:docPr id="2049" name="Picture 2049"/>
                  <wp:cNvGraphicFramePr>
                    <a:graphicFrameLocks noChangeAspect="1"/>
                  </wp:cNvGraphicFramePr>
                  <a:graphic>
                    <a:graphicData uri="http://schemas.openxmlformats.org/drawingml/2006/picture">
                      <pic:pic>
                        <pic:nvPicPr>
                          <pic:cNvPr id="0" name="plate_e6824e5ce6ecb196.png"/>
                          <pic:cNvPicPr/>
                        </pic:nvPicPr>
                        <pic:blipFill>
                          <a:blip r:embed="rId3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07:50:53</w:t>
            </w:r>
          </w:p>
        </w:tc>
        <w:tc>
          <w:tcPr>
            <w:tcW w:type="dxa" w:w="1275"/>
          </w:tcPr>
          <w:p>
            <w:pPr>
              <w:jc w:val="center"/>
            </w:pPr>
            <w:r>
              <w:rPr>
                <w:rFonts w:ascii="Calibri" w:hAnsi="Calibri" w:cs="Noto Sans Arabic"/>
                <w:b w:val="0"/>
                <w:color w:val="0D2137"/>
                <w:sz w:val="14"/>
              </w:rPr>
              <w:t>2026-07-25  14:13:01</w:t>
            </w:r>
          </w:p>
        </w:tc>
        <w:tc>
          <w:tcPr>
            <w:tcW w:type="dxa" w:w="1275"/>
          </w:tcPr>
          <w:p>
            <w:pPr>
              <w:jc w:val="center"/>
            </w:pPr>
            <w:r>
              <w:rPr>
                <w:rFonts w:ascii="Calibri" w:hAnsi="Calibri" w:cs="Noto Sans Arabic"/>
                <w:b w:val="0"/>
                <w:color w:val="0D2137"/>
                <w:sz w:val="14"/>
              </w:rPr>
              <w:t>6h 22m</w:t>
            </w:r>
          </w:p>
        </w:tc>
        <w:tc>
          <w:tcPr>
            <w:tcW w:type="dxa" w:w="1275"/>
          </w:tcPr>
          <w:p>
            <w:pPr>
              <w:jc w:val="center"/>
            </w:pPr>
            <w:r>
              <w:rPr>
                <w:rFonts w:ascii="Calibri" w:hAnsi="Calibri" w:cs="Noto Sans Arabic"/>
                <w:b w:val="0"/>
                <w:color w:val="0D2137"/>
                <w:sz w:val="14"/>
              </w:rPr>
              <w:t>310,000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2038</w:t>
            </w:r>
          </w:p>
        </w:tc>
        <w:tc>
          <w:tcPr>
            <w:tcW w:type="dxa" w:w="1275"/>
            <w:shd w:fill="E3F2FD" w:val="clear"/>
          </w:tcPr>
          <w:p>
            <w:pPr>
              <w:jc w:val="center"/>
            </w:pPr>
            <w:r>
              <w:drawing>
                <wp:inline xmlns:a="http://schemas.openxmlformats.org/drawingml/2006/main" xmlns:pic="http://schemas.openxmlformats.org/drawingml/2006/picture">
                  <wp:extent cx="1234440" cy="277749"/>
                  <wp:docPr id="2050" name="Picture 2050"/>
                  <wp:cNvGraphicFramePr>
                    <a:graphicFrameLocks noChangeAspect="1"/>
                  </wp:cNvGraphicFramePr>
                  <a:graphic>
                    <a:graphicData uri="http://schemas.openxmlformats.org/drawingml/2006/picture">
                      <pic:pic>
                        <pic:nvPicPr>
                          <pic:cNvPr id="0" name="plate_06caed8ec5843439.png"/>
                          <pic:cNvPicPr/>
                        </pic:nvPicPr>
                        <pic:blipFill>
                          <a:blip r:embed="rId5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07:50:44</w:t>
            </w:r>
          </w:p>
        </w:tc>
        <w:tc>
          <w:tcPr>
            <w:tcW w:type="dxa" w:w="1275"/>
            <w:shd w:fill="E3F2FD" w:val="clear"/>
          </w:tcPr>
          <w:p>
            <w:pPr>
              <w:jc w:val="center"/>
            </w:pPr>
            <w:r>
              <w:rPr>
                <w:rFonts w:ascii="Calibri" w:hAnsi="Calibri" w:cs="Noto Sans Arabic"/>
                <w:b w:val="0"/>
                <w:color w:val="0D2137"/>
                <w:sz w:val="14"/>
              </w:rPr>
              <w:t>2026-07-25  18:01:42</w:t>
            </w:r>
          </w:p>
        </w:tc>
        <w:tc>
          <w:tcPr>
            <w:tcW w:type="dxa" w:w="1275"/>
            <w:shd w:fill="E3F2FD" w:val="clear"/>
          </w:tcPr>
          <w:p>
            <w:pPr>
              <w:jc w:val="center"/>
            </w:pPr>
            <w:r>
              <w:rPr>
                <w:rFonts w:ascii="Calibri" w:hAnsi="Calibri" w:cs="Noto Sans Arabic"/>
                <w:b w:val="0"/>
                <w:color w:val="0D2137"/>
                <w:sz w:val="14"/>
              </w:rPr>
              <w:t>10h 10m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2039</w:t>
            </w:r>
          </w:p>
        </w:tc>
        <w:tc>
          <w:tcPr>
            <w:tcW w:type="dxa" w:w="1275"/>
          </w:tcPr>
          <w:p>
            <w:pPr>
              <w:jc w:val="center"/>
            </w:pPr>
            <w:r>
              <w:drawing>
                <wp:inline xmlns:a="http://schemas.openxmlformats.org/drawingml/2006/main" xmlns:pic="http://schemas.openxmlformats.org/drawingml/2006/picture">
                  <wp:extent cx="1234440" cy="277749"/>
                  <wp:docPr id="2051" name="Picture 2051"/>
                  <wp:cNvGraphicFramePr>
                    <a:graphicFrameLocks noChangeAspect="1"/>
                  </wp:cNvGraphicFramePr>
                  <a:graphic>
                    <a:graphicData uri="http://schemas.openxmlformats.org/drawingml/2006/picture">
                      <pic:pic>
                        <pic:nvPicPr>
                          <pic:cNvPr id="0" name="plate_9083db84d63a630c.png"/>
                          <pic:cNvPicPr/>
                        </pic:nvPicPr>
                        <pic:blipFill>
                          <a:blip r:embed="rId6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07:50:35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2040</w:t>
            </w:r>
          </w:p>
        </w:tc>
        <w:tc>
          <w:tcPr>
            <w:tcW w:type="dxa" w:w="1275"/>
            <w:shd w:fill="E3F2FD" w:val="clear"/>
          </w:tcPr>
          <w:p>
            <w:pPr>
              <w:jc w:val="center"/>
            </w:pPr>
            <w:r>
              <w:drawing>
                <wp:inline xmlns:a="http://schemas.openxmlformats.org/drawingml/2006/main" xmlns:pic="http://schemas.openxmlformats.org/drawingml/2006/picture">
                  <wp:extent cx="1234440" cy="277749"/>
                  <wp:docPr id="2052" name="Picture 2052"/>
                  <wp:cNvGraphicFramePr>
                    <a:graphicFrameLocks noChangeAspect="1"/>
                  </wp:cNvGraphicFramePr>
                  <a:graphic>
                    <a:graphicData uri="http://schemas.openxmlformats.org/drawingml/2006/picture">
                      <pic:pic>
                        <pic:nvPicPr>
                          <pic:cNvPr id="0" name="plate_42897a5ad1e9b0e3.png"/>
                          <pic:cNvPicPr/>
                        </pic:nvPicPr>
                        <pic:blipFill>
                          <a:blip r:embed="rId6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07:50:28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15h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2041–2080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2041</w:t>
            </w:r>
          </w:p>
        </w:tc>
        <w:tc>
          <w:tcPr>
            <w:tcW w:type="dxa" w:w="1275"/>
          </w:tcPr>
          <w:p>
            <w:pPr>
              <w:jc w:val="center"/>
            </w:pPr>
            <w:r>
              <w:drawing>
                <wp:inline xmlns:a="http://schemas.openxmlformats.org/drawingml/2006/main" xmlns:pic="http://schemas.openxmlformats.org/drawingml/2006/picture">
                  <wp:extent cx="1234440" cy="277749"/>
                  <wp:docPr id="2053" name="Picture 2053"/>
                  <wp:cNvGraphicFramePr>
                    <a:graphicFrameLocks noChangeAspect="1"/>
                  </wp:cNvGraphicFramePr>
                  <a:graphic>
                    <a:graphicData uri="http://schemas.openxmlformats.org/drawingml/2006/picture">
                      <pic:pic>
                        <pic:nvPicPr>
                          <pic:cNvPr id="0" name="plate_5b5f391b03e110d6.png"/>
                          <pic:cNvPicPr/>
                        </pic:nvPicPr>
                        <pic:blipFill>
                          <a:blip r:embed="rId6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07:49:48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15h 59m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2042</w:t>
            </w:r>
          </w:p>
        </w:tc>
        <w:tc>
          <w:tcPr>
            <w:tcW w:type="dxa" w:w="1275"/>
            <w:shd w:fill="E3F2FD" w:val="clear"/>
          </w:tcPr>
          <w:p>
            <w:pPr>
              <w:jc w:val="center"/>
            </w:pPr>
            <w:r>
              <w:drawing>
                <wp:inline xmlns:a="http://schemas.openxmlformats.org/drawingml/2006/main" xmlns:pic="http://schemas.openxmlformats.org/drawingml/2006/picture">
                  <wp:extent cx="1234440" cy="277749"/>
                  <wp:docPr id="2054" name="Picture 2054"/>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07:49:01</w:t>
            </w:r>
          </w:p>
        </w:tc>
        <w:tc>
          <w:tcPr>
            <w:tcW w:type="dxa" w:w="1275"/>
            <w:shd w:fill="E3F2FD" w:val="clear"/>
          </w:tcPr>
          <w:p>
            <w:pPr>
              <w:jc w:val="center"/>
            </w:pPr>
            <w:r>
              <w:rPr>
                <w:rFonts w:ascii="Calibri" w:hAnsi="Calibri" w:cs="Noto Sans Arabic"/>
                <w:b w:val="0"/>
                <w:color w:val="0D2137"/>
                <w:sz w:val="14"/>
              </w:rPr>
              <w:t>2026-07-25  15:57:21</w:t>
            </w:r>
          </w:p>
        </w:tc>
        <w:tc>
          <w:tcPr>
            <w:tcW w:type="dxa" w:w="1275"/>
            <w:shd w:fill="E3F2FD" w:val="clear"/>
          </w:tcPr>
          <w:p>
            <w:pPr>
              <w:jc w:val="center"/>
            </w:pPr>
            <w:r>
              <w:rPr>
                <w:rFonts w:ascii="Calibri" w:hAnsi="Calibri" w:cs="Noto Sans Arabic"/>
                <w:b w:val="0"/>
                <w:color w:val="0D2137"/>
                <w:sz w:val="14"/>
              </w:rPr>
              <w:t>8h 8m</w:t>
            </w:r>
          </w:p>
        </w:tc>
        <w:tc>
          <w:tcPr>
            <w:tcW w:type="dxa" w:w="1275"/>
            <w:shd w:fill="E3F2FD" w:val="clear"/>
          </w:tcPr>
          <w:p>
            <w:pPr>
              <w:jc w:val="center"/>
            </w:pPr>
            <w:r>
              <w:rPr>
                <w:rFonts w:ascii="Calibri" w:hAnsi="Calibri" w:cs="Noto Sans Arabic"/>
                <w:b w:val="0"/>
                <w:color w:val="0D2137"/>
                <w:sz w:val="14"/>
              </w:rPr>
              <w:t>398,333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2043</w:t>
            </w:r>
          </w:p>
        </w:tc>
        <w:tc>
          <w:tcPr>
            <w:tcW w:type="dxa" w:w="1275"/>
          </w:tcPr>
          <w:p>
            <w:pPr>
              <w:jc w:val="center"/>
            </w:pPr>
            <w:r>
              <w:drawing>
                <wp:inline xmlns:a="http://schemas.openxmlformats.org/drawingml/2006/main" xmlns:pic="http://schemas.openxmlformats.org/drawingml/2006/picture">
                  <wp:extent cx="1234440" cy="277749"/>
                  <wp:docPr id="2055" name="Picture 2055"/>
                  <wp:cNvGraphicFramePr>
                    <a:graphicFrameLocks noChangeAspect="1"/>
                  </wp:cNvGraphicFramePr>
                  <a:graphic>
                    <a:graphicData uri="http://schemas.openxmlformats.org/drawingml/2006/picture">
                      <pic:pic>
                        <pic:nvPicPr>
                          <pic:cNvPr id="0" name="plate_e0a045f7cae1acd7.png"/>
                          <pic:cNvPicPr/>
                        </pic:nvPicPr>
                        <pic:blipFill>
                          <a:blip r:embed="rId8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07:48:54</w:t>
            </w:r>
          </w:p>
        </w:tc>
        <w:tc>
          <w:tcPr>
            <w:tcW w:type="dxa" w:w="1275"/>
          </w:tcPr>
          <w:p>
            <w:pPr>
              <w:jc w:val="center"/>
            </w:pPr>
            <w:r>
              <w:rPr>
                <w:rFonts w:ascii="Calibri" w:hAnsi="Calibri" w:cs="Noto Sans Arabic"/>
                <w:b w:val="0"/>
                <w:color w:val="0D2137"/>
                <w:sz w:val="14"/>
              </w:rPr>
              <w:t>2026-07-25  09:27:23</w:t>
            </w:r>
          </w:p>
        </w:tc>
        <w:tc>
          <w:tcPr>
            <w:tcW w:type="dxa" w:w="1275"/>
          </w:tcPr>
          <w:p>
            <w:pPr>
              <w:jc w:val="center"/>
            </w:pPr>
            <w:r>
              <w:rPr>
                <w:rFonts w:ascii="Calibri" w:hAnsi="Calibri" w:cs="Noto Sans Arabic"/>
                <w:b w:val="0"/>
                <w:color w:val="0D2137"/>
                <w:sz w:val="14"/>
              </w:rPr>
              <w:t>1h 38m</w:t>
            </w:r>
          </w:p>
        </w:tc>
        <w:tc>
          <w:tcPr>
            <w:tcW w:type="dxa" w:w="1275"/>
          </w:tcPr>
          <w:p>
            <w:pPr>
              <w:jc w:val="center"/>
            </w:pPr>
            <w:r>
              <w:rPr>
                <w:rFonts w:ascii="Calibri" w:hAnsi="Calibri" w:cs="Noto Sans Arabic"/>
                <w:b w:val="0"/>
                <w:color w:val="0D2137"/>
                <w:sz w:val="14"/>
              </w:rPr>
              <w:t>73,333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2044</w:t>
            </w:r>
          </w:p>
        </w:tc>
        <w:tc>
          <w:tcPr>
            <w:tcW w:type="dxa" w:w="1275"/>
            <w:shd w:fill="E3F2FD" w:val="clear"/>
          </w:tcPr>
          <w:p>
            <w:pPr>
              <w:jc w:val="center"/>
            </w:pPr>
            <w:r>
              <w:drawing>
                <wp:inline xmlns:a="http://schemas.openxmlformats.org/drawingml/2006/main" xmlns:pic="http://schemas.openxmlformats.org/drawingml/2006/picture">
                  <wp:extent cx="1234440" cy="277749"/>
                  <wp:docPr id="2056" name="Picture 2056"/>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07:48:48</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2045</w:t>
            </w:r>
          </w:p>
        </w:tc>
        <w:tc>
          <w:tcPr>
            <w:tcW w:type="dxa" w:w="1275"/>
          </w:tcPr>
          <w:p>
            <w:pPr>
              <w:jc w:val="center"/>
            </w:pPr>
            <w:r>
              <w:drawing>
                <wp:inline xmlns:a="http://schemas.openxmlformats.org/drawingml/2006/main" xmlns:pic="http://schemas.openxmlformats.org/drawingml/2006/picture">
                  <wp:extent cx="1234440" cy="277749"/>
                  <wp:docPr id="2057" name="Picture 2057"/>
                  <wp:cNvGraphicFramePr>
                    <a:graphicFrameLocks noChangeAspect="1"/>
                  </wp:cNvGraphicFramePr>
                  <a:graphic>
                    <a:graphicData uri="http://schemas.openxmlformats.org/drawingml/2006/picture">
                      <pic:pic>
                        <pic:nvPicPr>
                          <pic:cNvPr id="0" name="plate_955257bb7a8cb035.png"/>
                          <pic:cNvPicPr/>
                        </pic:nvPicPr>
                        <pic:blipFill>
                          <a:blip r:embed="rId3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07:48:45</w:t>
            </w:r>
          </w:p>
        </w:tc>
        <w:tc>
          <w:tcPr>
            <w:tcW w:type="dxa" w:w="1275"/>
          </w:tcPr>
          <w:p>
            <w:pPr>
              <w:jc w:val="center"/>
            </w:pPr>
            <w:r>
              <w:rPr>
                <w:rFonts w:ascii="Calibri" w:hAnsi="Calibri" w:cs="Noto Sans Arabic"/>
                <w:b w:val="0"/>
                <w:color w:val="0D2137"/>
                <w:sz w:val="14"/>
              </w:rPr>
              <w:t>2026-07-25  14:07:28</w:t>
            </w:r>
          </w:p>
        </w:tc>
        <w:tc>
          <w:tcPr>
            <w:tcW w:type="dxa" w:w="1275"/>
          </w:tcPr>
          <w:p>
            <w:pPr>
              <w:jc w:val="center"/>
            </w:pPr>
            <w:r>
              <w:rPr>
                <w:rFonts w:ascii="Calibri" w:hAnsi="Calibri" w:cs="Noto Sans Arabic"/>
                <w:b w:val="0"/>
                <w:color w:val="0D2137"/>
                <w:sz w:val="14"/>
              </w:rPr>
              <w:t>6h 18m</w:t>
            </w:r>
          </w:p>
        </w:tc>
        <w:tc>
          <w:tcPr>
            <w:tcW w:type="dxa" w:w="1275"/>
          </w:tcPr>
          <w:p>
            <w:pPr>
              <w:jc w:val="center"/>
            </w:pPr>
            <w:r>
              <w:rPr>
                <w:rFonts w:ascii="Calibri" w:hAnsi="Calibri" w:cs="Noto Sans Arabic"/>
                <w:b w:val="0"/>
                <w:color w:val="0D2137"/>
                <w:sz w:val="14"/>
              </w:rPr>
              <w:t>306,666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2046</w:t>
            </w:r>
          </w:p>
        </w:tc>
        <w:tc>
          <w:tcPr>
            <w:tcW w:type="dxa" w:w="1275"/>
            <w:shd w:fill="E3F2FD" w:val="clear"/>
          </w:tcPr>
          <w:p>
            <w:pPr>
              <w:jc w:val="center"/>
            </w:pPr>
            <w:r>
              <w:drawing>
                <wp:inline xmlns:a="http://schemas.openxmlformats.org/drawingml/2006/main" xmlns:pic="http://schemas.openxmlformats.org/drawingml/2006/picture">
                  <wp:extent cx="1234440" cy="277749"/>
                  <wp:docPr id="2058" name="Picture 2058"/>
                  <wp:cNvGraphicFramePr>
                    <a:graphicFrameLocks noChangeAspect="1"/>
                  </wp:cNvGraphicFramePr>
                  <a:graphic>
                    <a:graphicData uri="http://schemas.openxmlformats.org/drawingml/2006/picture">
                      <pic:pic>
                        <pic:nvPicPr>
                          <pic:cNvPr id="0" name="plate_c355b847a5eef4bd.png"/>
                          <pic:cNvPicPr/>
                        </pic:nvPicPr>
                        <pic:blipFill>
                          <a:blip r:embed="rId5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07:47:27</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2047</w:t>
            </w:r>
          </w:p>
        </w:tc>
        <w:tc>
          <w:tcPr>
            <w:tcW w:type="dxa" w:w="1275"/>
          </w:tcPr>
          <w:p>
            <w:pPr>
              <w:jc w:val="center"/>
            </w:pPr>
            <w:r>
              <w:drawing>
                <wp:inline xmlns:a="http://schemas.openxmlformats.org/drawingml/2006/main" xmlns:pic="http://schemas.openxmlformats.org/drawingml/2006/picture">
                  <wp:extent cx="1234440" cy="277749"/>
                  <wp:docPr id="2059" name="Picture 2059"/>
                  <wp:cNvGraphicFramePr>
                    <a:graphicFrameLocks noChangeAspect="1"/>
                  </wp:cNvGraphicFramePr>
                  <a:graphic>
                    <a:graphicData uri="http://schemas.openxmlformats.org/drawingml/2006/picture">
                      <pic:pic>
                        <pic:nvPicPr>
                          <pic:cNvPr id="0" name="plate_06e1c4caafb5ad21.png"/>
                          <pic:cNvPicPr/>
                        </pic:nvPicPr>
                        <pic:blipFill>
                          <a:blip r:embed="rId3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07:46:47</w:t>
            </w:r>
          </w:p>
        </w:tc>
        <w:tc>
          <w:tcPr>
            <w:tcW w:type="dxa" w:w="1275"/>
          </w:tcPr>
          <w:p>
            <w:pPr>
              <w:jc w:val="center"/>
            </w:pPr>
            <w:r>
              <w:rPr>
                <w:rFonts w:ascii="Calibri" w:hAnsi="Calibri" w:cs="Noto Sans Arabic"/>
                <w:b w:val="0"/>
                <w:color w:val="0D2137"/>
                <w:sz w:val="14"/>
              </w:rPr>
              <w:t>2026-07-25  14:58:01</w:t>
            </w:r>
          </w:p>
        </w:tc>
        <w:tc>
          <w:tcPr>
            <w:tcW w:type="dxa" w:w="1275"/>
          </w:tcPr>
          <w:p>
            <w:pPr>
              <w:jc w:val="center"/>
            </w:pPr>
            <w:r>
              <w:rPr>
                <w:rFonts w:ascii="Calibri" w:hAnsi="Calibri" w:cs="Noto Sans Arabic"/>
                <w:b w:val="0"/>
                <w:color w:val="0D2137"/>
                <w:sz w:val="14"/>
              </w:rPr>
              <w:t>7h 11m</w:t>
            </w:r>
          </w:p>
        </w:tc>
        <w:tc>
          <w:tcPr>
            <w:tcW w:type="dxa" w:w="1275"/>
          </w:tcPr>
          <w:p>
            <w:pPr>
              <w:jc w:val="center"/>
            </w:pPr>
            <w:r>
              <w:rPr>
                <w:rFonts w:ascii="Calibri" w:hAnsi="Calibri" w:cs="Noto Sans Arabic"/>
                <w:b w:val="0"/>
                <w:color w:val="0D2137"/>
                <w:sz w:val="14"/>
              </w:rPr>
              <w:t>350,833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2048</w:t>
            </w:r>
          </w:p>
        </w:tc>
        <w:tc>
          <w:tcPr>
            <w:tcW w:type="dxa" w:w="1275"/>
            <w:shd w:fill="E3F2FD" w:val="clear"/>
          </w:tcPr>
          <w:p>
            <w:pPr>
              <w:jc w:val="center"/>
            </w:pPr>
            <w:r>
              <w:drawing>
                <wp:inline xmlns:a="http://schemas.openxmlformats.org/drawingml/2006/main" xmlns:pic="http://schemas.openxmlformats.org/drawingml/2006/picture">
                  <wp:extent cx="1234440" cy="277749"/>
                  <wp:docPr id="2060" name="Picture 2060"/>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07:46:38</w:t>
            </w:r>
          </w:p>
        </w:tc>
        <w:tc>
          <w:tcPr>
            <w:tcW w:type="dxa" w:w="1275"/>
            <w:shd w:fill="E3F2FD" w:val="clear"/>
          </w:tcPr>
          <w:p>
            <w:pPr>
              <w:jc w:val="center"/>
            </w:pPr>
            <w:r>
              <w:rPr>
                <w:rFonts w:ascii="Calibri" w:hAnsi="Calibri" w:cs="Noto Sans Arabic"/>
                <w:b w:val="0"/>
                <w:color w:val="0D2137"/>
                <w:sz w:val="14"/>
              </w:rPr>
              <w:t>2026-07-25  17:06:40</w:t>
            </w:r>
          </w:p>
        </w:tc>
        <w:tc>
          <w:tcPr>
            <w:tcW w:type="dxa" w:w="1275"/>
            <w:shd w:fill="E3F2FD" w:val="clear"/>
          </w:tcPr>
          <w:p>
            <w:pPr>
              <w:jc w:val="center"/>
            </w:pPr>
            <w:r>
              <w:rPr>
                <w:rFonts w:ascii="Calibri" w:hAnsi="Calibri" w:cs="Noto Sans Arabic"/>
                <w:b w:val="0"/>
                <w:color w:val="0D2137"/>
                <w:sz w:val="14"/>
              </w:rPr>
              <w:t>9h 20m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2049</w:t>
            </w:r>
          </w:p>
        </w:tc>
        <w:tc>
          <w:tcPr>
            <w:tcW w:type="dxa" w:w="1275"/>
          </w:tcPr>
          <w:p>
            <w:pPr>
              <w:jc w:val="center"/>
            </w:pPr>
            <w:r>
              <w:drawing>
                <wp:inline xmlns:a="http://schemas.openxmlformats.org/drawingml/2006/main" xmlns:pic="http://schemas.openxmlformats.org/drawingml/2006/picture">
                  <wp:extent cx="1234440" cy="277749"/>
                  <wp:docPr id="2061" name="Picture 2061"/>
                  <wp:cNvGraphicFramePr>
                    <a:graphicFrameLocks noChangeAspect="1"/>
                  </wp:cNvGraphicFramePr>
                  <a:graphic>
                    <a:graphicData uri="http://schemas.openxmlformats.org/drawingml/2006/picture">
                      <pic:pic>
                        <pic:nvPicPr>
                          <pic:cNvPr id="0" name="plate_74ebd20e4bc49966.png"/>
                          <pic:cNvPicPr/>
                        </pic:nvPicPr>
                        <pic:blipFill>
                          <a:blip r:embed="rId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07:46:29</w:t>
            </w:r>
          </w:p>
        </w:tc>
        <w:tc>
          <w:tcPr>
            <w:tcW w:type="dxa" w:w="1275"/>
          </w:tcPr>
          <w:p>
            <w:pPr>
              <w:jc w:val="center"/>
            </w:pPr>
            <w:r>
              <w:rPr>
                <w:rFonts w:ascii="Calibri" w:hAnsi="Calibri" w:cs="Noto Sans Arabic"/>
                <w:b w:val="0"/>
                <w:color w:val="0D2137"/>
                <w:sz w:val="14"/>
              </w:rPr>
              <w:t>2026-07-25  15:40:06</w:t>
            </w:r>
          </w:p>
        </w:tc>
        <w:tc>
          <w:tcPr>
            <w:tcW w:type="dxa" w:w="1275"/>
          </w:tcPr>
          <w:p>
            <w:pPr>
              <w:jc w:val="center"/>
            </w:pPr>
            <w:r>
              <w:rPr>
                <w:rFonts w:ascii="Calibri" w:hAnsi="Calibri" w:cs="Noto Sans Arabic"/>
                <w:b w:val="0"/>
                <w:color w:val="0D2137"/>
                <w:sz w:val="14"/>
              </w:rPr>
              <w:t>7h 53m</w:t>
            </w:r>
          </w:p>
        </w:tc>
        <w:tc>
          <w:tcPr>
            <w:tcW w:type="dxa" w:w="1275"/>
          </w:tcPr>
          <w:p>
            <w:pPr>
              <w:jc w:val="center"/>
            </w:pPr>
            <w:r>
              <w:rPr>
                <w:rFonts w:ascii="Calibri" w:hAnsi="Calibri" w:cs="Noto Sans Arabic"/>
                <w:b w:val="0"/>
                <w:color w:val="0D2137"/>
                <w:sz w:val="14"/>
              </w:rPr>
              <w:t>385,833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2050</w:t>
            </w:r>
          </w:p>
        </w:tc>
        <w:tc>
          <w:tcPr>
            <w:tcW w:type="dxa" w:w="1275"/>
            <w:shd w:fill="E3F2FD" w:val="clear"/>
          </w:tcPr>
          <w:p>
            <w:pPr>
              <w:jc w:val="center"/>
            </w:pPr>
            <w:r>
              <w:drawing>
                <wp:inline xmlns:a="http://schemas.openxmlformats.org/drawingml/2006/main" xmlns:pic="http://schemas.openxmlformats.org/drawingml/2006/picture">
                  <wp:extent cx="1234440" cy="277749"/>
                  <wp:docPr id="2062" name="Picture 2062"/>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07:44:28</w:t>
            </w:r>
          </w:p>
        </w:tc>
        <w:tc>
          <w:tcPr>
            <w:tcW w:type="dxa" w:w="1275"/>
            <w:shd w:fill="E3F2FD" w:val="clear"/>
          </w:tcPr>
          <w:p>
            <w:pPr>
              <w:jc w:val="center"/>
            </w:pPr>
            <w:r>
              <w:rPr>
                <w:rFonts w:ascii="Calibri" w:hAnsi="Calibri" w:cs="Noto Sans Arabic"/>
                <w:b w:val="0"/>
                <w:color w:val="0D2137"/>
                <w:sz w:val="14"/>
              </w:rPr>
              <w:t>2026-07-25  18:28:50</w:t>
            </w:r>
          </w:p>
        </w:tc>
        <w:tc>
          <w:tcPr>
            <w:tcW w:type="dxa" w:w="1275"/>
            <w:shd w:fill="E3F2FD" w:val="clear"/>
          </w:tcPr>
          <w:p>
            <w:pPr>
              <w:jc w:val="center"/>
            </w:pPr>
            <w:r>
              <w:rPr>
                <w:rFonts w:ascii="Calibri" w:hAnsi="Calibri" w:cs="Noto Sans Arabic"/>
                <w:b w:val="0"/>
                <w:color w:val="0D2137"/>
                <w:sz w:val="14"/>
              </w:rPr>
              <w:t>10h 44m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2051</w:t>
            </w:r>
          </w:p>
        </w:tc>
        <w:tc>
          <w:tcPr>
            <w:tcW w:type="dxa" w:w="1275"/>
          </w:tcPr>
          <w:p>
            <w:pPr>
              <w:jc w:val="center"/>
            </w:pPr>
            <w:r>
              <w:drawing>
                <wp:inline xmlns:a="http://schemas.openxmlformats.org/drawingml/2006/main" xmlns:pic="http://schemas.openxmlformats.org/drawingml/2006/picture">
                  <wp:extent cx="1234440" cy="277749"/>
                  <wp:docPr id="2063" name="Picture 2063"/>
                  <wp:cNvGraphicFramePr>
                    <a:graphicFrameLocks noChangeAspect="1"/>
                  </wp:cNvGraphicFramePr>
                  <a:graphic>
                    <a:graphicData uri="http://schemas.openxmlformats.org/drawingml/2006/picture">
                      <pic:pic>
                        <pic:nvPicPr>
                          <pic:cNvPr id="0" name="plate_76161c38f294589f.png"/>
                          <pic:cNvPicPr/>
                        </pic:nvPicPr>
                        <pic:blipFill>
                          <a:blip r:embed="rId8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07:42:38</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16h 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2052</w:t>
            </w:r>
          </w:p>
        </w:tc>
        <w:tc>
          <w:tcPr>
            <w:tcW w:type="dxa" w:w="1275"/>
            <w:shd w:fill="E3F2FD" w:val="clear"/>
          </w:tcPr>
          <w:p>
            <w:pPr>
              <w:jc w:val="center"/>
            </w:pPr>
            <w:r>
              <w:drawing>
                <wp:inline xmlns:a="http://schemas.openxmlformats.org/drawingml/2006/main" xmlns:pic="http://schemas.openxmlformats.org/drawingml/2006/picture">
                  <wp:extent cx="1234440" cy="277749"/>
                  <wp:docPr id="2064" name="Picture 2064"/>
                  <wp:cNvGraphicFramePr>
                    <a:graphicFrameLocks noChangeAspect="1"/>
                  </wp:cNvGraphicFramePr>
                  <a:graphic>
                    <a:graphicData uri="http://schemas.openxmlformats.org/drawingml/2006/picture">
                      <pic:pic>
                        <pic:nvPicPr>
                          <pic:cNvPr id="0" name="plate_fcefaee62a5c3467.png"/>
                          <pic:cNvPicPr/>
                        </pic:nvPicPr>
                        <pic:blipFill>
                          <a:blip r:embed="rId8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07:42:23</w:t>
            </w:r>
          </w:p>
        </w:tc>
        <w:tc>
          <w:tcPr>
            <w:tcW w:type="dxa" w:w="1275"/>
            <w:shd w:fill="E3F2FD" w:val="clear"/>
          </w:tcPr>
          <w:p>
            <w:pPr>
              <w:jc w:val="center"/>
            </w:pPr>
            <w:r>
              <w:rPr>
                <w:rFonts w:ascii="Calibri" w:hAnsi="Calibri" w:cs="Noto Sans Arabic"/>
                <w:b w:val="0"/>
                <w:color w:val="0D2137"/>
                <w:sz w:val="14"/>
              </w:rPr>
              <w:t>2026-07-25  14:09:44</w:t>
            </w:r>
          </w:p>
        </w:tc>
        <w:tc>
          <w:tcPr>
            <w:tcW w:type="dxa" w:w="1275"/>
            <w:shd w:fill="E3F2FD" w:val="clear"/>
          </w:tcPr>
          <w:p>
            <w:pPr>
              <w:jc w:val="center"/>
            </w:pPr>
            <w:r>
              <w:rPr>
                <w:rFonts w:ascii="Calibri" w:hAnsi="Calibri" w:cs="Noto Sans Arabic"/>
                <w:b w:val="0"/>
                <w:color w:val="0D2137"/>
                <w:sz w:val="14"/>
              </w:rPr>
              <w:t>6h 27m</w:t>
            </w:r>
          </w:p>
        </w:tc>
        <w:tc>
          <w:tcPr>
            <w:tcW w:type="dxa" w:w="1275"/>
            <w:shd w:fill="E3F2FD" w:val="clear"/>
          </w:tcPr>
          <w:p>
            <w:pPr>
              <w:jc w:val="center"/>
            </w:pPr>
            <w:r>
              <w:rPr>
                <w:rFonts w:ascii="Calibri" w:hAnsi="Calibri" w:cs="Noto Sans Arabic"/>
                <w:b w:val="0"/>
                <w:color w:val="0D2137"/>
                <w:sz w:val="14"/>
              </w:rPr>
              <w:t>314,166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2053</w:t>
            </w:r>
          </w:p>
        </w:tc>
        <w:tc>
          <w:tcPr>
            <w:tcW w:type="dxa" w:w="1275"/>
          </w:tcPr>
          <w:p>
            <w:pPr>
              <w:jc w:val="center"/>
            </w:pPr>
            <w:r>
              <w:drawing>
                <wp:inline xmlns:a="http://schemas.openxmlformats.org/drawingml/2006/main" xmlns:pic="http://schemas.openxmlformats.org/drawingml/2006/picture">
                  <wp:extent cx="1234440" cy="277749"/>
                  <wp:docPr id="2065" name="Picture 2065"/>
                  <wp:cNvGraphicFramePr>
                    <a:graphicFrameLocks noChangeAspect="1"/>
                  </wp:cNvGraphicFramePr>
                  <a:graphic>
                    <a:graphicData uri="http://schemas.openxmlformats.org/drawingml/2006/picture">
                      <pic:pic>
                        <pic:nvPicPr>
                          <pic:cNvPr id="0" name="plate_a205c81d75d2cdcd.png"/>
                          <pic:cNvPicPr/>
                        </pic:nvPicPr>
                        <pic:blipFill>
                          <a:blip r:embed="rId6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07:40:46</w:t>
            </w:r>
          </w:p>
        </w:tc>
        <w:tc>
          <w:tcPr>
            <w:tcW w:type="dxa" w:w="1275"/>
          </w:tcPr>
          <w:p>
            <w:pPr>
              <w:jc w:val="center"/>
            </w:pPr>
            <w:r>
              <w:rPr>
                <w:rFonts w:ascii="Calibri" w:hAnsi="Calibri" w:cs="Noto Sans Arabic"/>
                <w:b w:val="0"/>
                <w:color w:val="0D2137"/>
                <w:sz w:val="14"/>
              </w:rPr>
              <w:t>2026-07-25  17:27:39</w:t>
            </w:r>
          </w:p>
        </w:tc>
        <w:tc>
          <w:tcPr>
            <w:tcW w:type="dxa" w:w="1275"/>
          </w:tcPr>
          <w:p>
            <w:pPr>
              <w:jc w:val="center"/>
            </w:pPr>
            <w:r>
              <w:rPr>
                <w:rFonts w:ascii="Calibri" w:hAnsi="Calibri" w:cs="Noto Sans Arabic"/>
                <w:b w:val="0"/>
                <w:color w:val="0D2137"/>
                <w:sz w:val="14"/>
              </w:rPr>
              <w:t>9h 46m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2054</w:t>
            </w:r>
          </w:p>
        </w:tc>
        <w:tc>
          <w:tcPr>
            <w:tcW w:type="dxa" w:w="1275"/>
            <w:shd w:fill="E3F2FD" w:val="clear"/>
          </w:tcPr>
          <w:p>
            <w:pPr>
              <w:jc w:val="center"/>
            </w:pPr>
            <w:r>
              <w:drawing>
                <wp:inline xmlns:a="http://schemas.openxmlformats.org/drawingml/2006/main" xmlns:pic="http://schemas.openxmlformats.org/drawingml/2006/picture">
                  <wp:extent cx="1234440" cy="277749"/>
                  <wp:docPr id="2066" name="Picture 2066"/>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07:40:42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2055</w:t>
            </w:r>
          </w:p>
        </w:tc>
        <w:tc>
          <w:tcPr>
            <w:tcW w:type="dxa" w:w="1275"/>
          </w:tcPr>
          <w:p>
            <w:pPr>
              <w:jc w:val="center"/>
            </w:pPr>
            <w:r>
              <w:drawing>
                <wp:inline xmlns:a="http://schemas.openxmlformats.org/drawingml/2006/main" xmlns:pic="http://schemas.openxmlformats.org/drawingml/2006/picture">
                  <wp:extent cx="1234440" cy="277749"/>
                  <wp:docPr id="2067" name="Picture 2067"/>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07:39:22</w:t>
            </w:r>
          </w:p>
        </w:tc>
        <w:tc>
          <w:tcPr>
            <w:tcW w:type="dxa" w:w="1275"/>
          </w:tcPr>
          <w:p>
            <w:pPr>
              <w:jc w:val="center"/>
            </w:pPr>
            <w:r>
              <w:rPr>
                <w:rFonts w:ascii="Calibri" w:hAnsi="Calibri" w:cs="Noto Sans Arabic"/>
                <w:b w:val="0"/>
                <w:color w:val="0D2137"/>
                <w:sz w:val="14"/>
              </w:rPr>
              <w:t>2026-07-25  18:22:59</w:t>
            </w:r>
          </w:p>
        </w:tc>
        <w:tc>
          <w:tcPr>
            <w:tcW w:type="dxa" w:w="1275"/>
          </w:tcPr>
          <w:p>
            <w:pPr>
              <w:jc w:val="center"/>
            </w:pPr>
            <w:r>
              <w:rPr>
                <w:rFonts w:ascii="Calibri" w:hAnsi="Calibri" w:cs="Noto Sans Arabic"/>
                <w:b w:val="0"/>
                <w:color w:val="0D2137"/>
                <w:sz w:val="14"/>
              </w:rPr>
              <w:t>10h 43m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2056</w:t>
            </w:r>
          </w:p>
        </w:tc>
        <w:tc>
          <w:tcPr>
            <w:tcW w:type="dxa" w:w="1275"/>
            <w:shd w:fill="E3F2FD" w:val="clear"/>
          </w:tcPr>
          <w:p>
            <w:pPr>
              <w:jc w:val="center"/>
            </w:pPr>
            <w:r>
              <w:drawing>
                <wp:inline xmlns:a="http://schemas.openxmlformats.org/drawingml/2006/main" xmlns:pic="http://schemas.openxmlformats.org/drawingml/2006/picture">
                  <wp:extent cx="1234440" cy="277749"/>
                  <wp:docPr id="2068" name="Picture 2068"/>
                  <wp:cNvGraphicFramePr>
                    <a:graphicFrameLocks noChangeAspect="1"/>
                  </wp:cNvGraphicFramePr>
                  <a:graphic>
                    <a:graphicData uri="http://schemas.openxmlformats.org/drawingml/2006/picture">
                      <pic:pic>
                        <pic:nvPicPr>
                          <pic:cNvPr id="0" name="plate_336dff91c7dbcd30.png"/>
                          <pic:cNvPicPr/>
                        </pic:nvPicPr>
                        <pic:blipFill>
                          <a:blip r:embed="rId8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07:39:17</w:t>
            </w:r>
          </w:p>
        </w:tc>
        <w:tc>
          <w:tcPr>
            <w:tcW w:type="dxa" w:w="1275"/>
            <w:shd w:fill="E3F2FD" w:val="clear"/>
          </w:tcPr>
          <w:p>
            <w:pPr>
              <w:jc w:val="center"/>
            </w:pPr>
            <w:r>
              <w:rPr>
                <w:rFonts w:ascii="Calibri" w:hAnsi="Calibri" w:cs="Noto Sans Arabic"/>
                <w:b w:val="0"/>
                <w:color w:val="0D2137"/>
                <w:sz w:val="14"/>
              </w:rPr>
              <w:t>2026-07-25  16:02:54</w:t>
            </w:r>
          </w:p>
        </w:tc>
        <w:tc>
          <w:tcPr>
            <w:tcW w:type="dxa" w:w="1275"/>
            <w:shd w:fill="E3F2FD" w:val="clear"/>
          </w:tcPr>
          <w:p>
            <w:pPr>
              <w:jc w:val="center"/>
            </w:pPr>
            <w:r>
              <w:rPr>
                <w:rFonts w:ascii="Calibri" w:hAnsi="Calibri" w:cs="Noto Sans Arabic"/>
                <w:b w:val="0"/>
                <w:color w:val="0D2137"/>
                <w:sz w:val="14"/>
              </w:rPr>
              <w:t>8h 23m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2057</w:t>
            </w:r>
          </w:p>
        </w:tc>
        <w:tc>
          <w:tcPr>
            <w:tcW w:type="dxa" w:w="1275"/>
          </w:tcPr>
          <w:p>
            <w:pPr>
              <w:jc w:val="center"/>
            </w:pPr>
            <w:r>
              <w:drawing>
                <wp:inline xmlns:a="http://schemas.openxmlformats.org/drawingml/2006/main" xmlns:pic="http://schemas.openxmlformats.org/drawingml/2006/picture">
                  <wp:extent cx="1234440" cy="277749"/>
                  <wp:docPr id="2069" name="Picture 2069"/>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07:38:06</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16h 10m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2058</w:t>
            </w:r>
          </w:p>
        </w:tc>
        <w:tc>
          <w:tcPr>
            <w:tcW w:type="dxa" w:w="1275"/>
            <w:shd w:fill="E3F2FD" w:val="clear"/>
          </w:tcPr>
          <w:p>
            <w:pPr>
              <w:jc w:val="center"/>
            </w:pPr>
            <w:r>
              <w:drawing>
                <wp:inline xmlns:a="http://schemas.openxmlformats.org/drawingml/2006/main" xmlns:pic="http://schemas.openxmlformats.org/drawingml/2006/picture">
                  <wp:extent cx="1234440" cy="277749"/>
                  <wp:docPr id="2070" name="Picture 2070"/>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07:37:46</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2059</w:t>
            </w:r>
          </w:p>
        </w:tc>
        <w:tc>
          <w:tcPr>
            <w:tcW w:type="dxa" w:w="1275"/>
          </w:tcPr>
          <w:p>
            <w:pPr>
              <w:jc w:val="center"/>
            </w:pPr>
            <w:r>
              <w:drawing>
                <wp:inline xmlns:a="http://schemas.openxmlformats.org/drawingml/2006/main" xmlns:pic="http://schemas.openxmlformats.org/drawingml/2006/picture">
                  <wp:extent cx="1234440" cy="277749"/>
                  <wp:docPr id="2071" name="Picture 2071"/>
                  <wp:cNvGraphicFramePr>
                    <a:graphicFrameLocks noChangeAspect="1"/>
                  </wp:cNvGraphicFramePr>
                  <a:graphic>
                    <a:graphicData uri="http://schemas.openxmlformats.org/drawingml/2006/picture">
                      <pic:pic>
                        <pic:nvPicPr>
                          <pic:cNvPr id="0" name="plate_771cdc7cd562eebb.png"/>
                          <pic:cNvPicPr/>
                        </pic:nvPicPr>
                        <pic:blipFill>
                          <a:blip r:embed="rId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07:36:20</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16h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2060</w:t>
            </w:r>
          </w:p>
        </w:tc>
        <w:tc>
          <w:tcPr>
            <w:tcW w:type="dxa" w:w="1275"/>
            <w:shd w:fill="E3F2FD" w:val="clear"/>
          </w:tcPr>
          <w:p>
            <w:pPr>
              <w:jc w:val="center"/>
            </w:pPr>
            <w:r>
              <w:drawing>
                <wp:inline xmlns:a="http://schemas.openxmlformats.org/drawingml/2006/main" xmlns:pic="http://schemas.openxmlformats.org/drawingml/2006/picture">
                  <wp:extent cx="1234440" cy="277749"/>
                  <wp:docPr id="2072" name="Picture 2072"/>
                  <wp:cNvGraphicFramePr>
                    <a:graphicFrameLocks noChangeAspect="1"/>
                  </wp:cNvGraphicFramePr>
                  <a:graphic>
                    <a:graphicData uri="http://schemas.openxmlformats.org/drawingml/2006/picture">
                      <pic:pic>
                        <pic:nvPicPr>
                          <pic:cNvPr id="0" name="plate_5c108758d3480b93.png"/>
                          <pic:cNvPicPr/>
                        </pic:nvPicPr>
                        <pic:blipFill>
                          <a:blip r:embed="rId8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07:35:22</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2061</w:t>
            </w:r>
          </w:p>
        </w:tc>
        <w:tc>
          <w:tcPr>
            <w:tcW w:type="dxa" w:w="1275"/>
          </w:tcPr>
          <w:p>
            <w:pPr>
              <w:jc w:val="center"/>
            </w:pPr>
            <w:r>
              <w:drawing>
                <wp:inline xmlns:a="http://schemas.openxmlformats.org/drawingml/2006/main" xmlns:pic="http://schemas.openxmlformats.org/drawingml/2006/picture">
                  <wp:extent cx="1234440" cy="277749"/>
                  <wp:docPr id="2073" name="Picture 2073"/>
                  <wp:cNvGraphicFramePr>
                    <a:graphicFrameLocks noChangeAspect="1"/>
                  </wp:cNvGraphicFramePr>
                  <a:graphic>
                    <a:graphicData uri="http://schemas.openxmlformats.org/drawingml/2006/picture">
                      <pic:pic>
                        <pic:nvPicPr>
                          <pic:cNvPr id="0" name="plate_170141726b6cf03a.png"/>
                          <pic:cNvPicPr/>
                        </pic:nvPicPr>
                        <pic:blipFill>
                          <a:blip r:embed="rId8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07:35:09</w:t>
            </w:r>
          </w:p>
        </w:tc>
        <w:tc>
          <w:tcPr>
            <w:tcW w:type="dxa" w:w="1275"/>
          </w:tcPr>
          <w:p>
            <w:pPr>
              <w:jc w:val="center"/>
            </w:pPr>
            <w:r>
              <w:rPr>
                <w:rFonts w:ascii="Calibri" w:hAnsi="Calibri" w:cs="Noto Sans Arabic"/>
                <w:b w:val="0"/>
                <w:color w:val="0D2137"/>
                <w:sz w:val="14"/>
              </w:rPr>
              <w:t>2026-07-25  17:12:05</w:t>
            </w:r>
          </w:p>
        </w:tc>
        <w:tc>
          <w:tcPr>
            <w:tcW w:type="dxa" w:w="1275"/>
          </w:tcPr>
          <w:p>
            <w:pPr>
              <w:jc w:val="center"/>
            </w:pPr>
            <w:r>
              <w:rPr>
                <w:rFonts w:ascii="Calibri" w:hAnsi="Calibri" w:cs="Noto Sans Arabic"/>
                <w:b w:val="0"/>
                <w:color w:val="0D2137"/>
                <w:sz w:val="14"/>
              </w:rPr>
              <w:t>9h 36m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2062</w:t>
            </w:r>
          </w:p>
        </w:tc>
        <w:tc>
          <w:tcPr>
            <w:tcW w:type="dxa" w:w="1275"/>
            <w:shd w:fill="E3F2FD" w:val="clear"/>
          </w:tcPr>
          <w:p>
            <w:pPr>
              <w:jc w:val="center"/>
            </w:pPr>
            <w:r>
              <w:drawing>
                <wp:inline xmlns:a="http://schemas.openxmlformats.org/drawingml/2006/main" xmlns:pic="http://schemas.openxmlformats.org/drawingml/2006/picture">
                  <wp:extent cx="1234440" cy="277749"/>
                  <wp:docPr id="2074" name="Picture 2074"/>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07:34:36</w:t>
            </w:r>
          </w:p>
        </w:tc>
        <w:tc>
          <w:tcPr>
            <w:tcW w:type="dxa" w:w="1275"/>
            <w:shd w:fill="E3F2FD" w:val="clear"/>
          </w:tcPr>
          <w:p>
            <w:pPr>
              <w:jc w:val="center"/>
            </w:pPr>
            <w:r>
              <w:rPr>
                <w:rFonts w:ascii="Calibri" w:hAnsi="Calibri" w:cs="Noto Sans Arabic"/>
                <w:b w:val="0"/>
                <w:color w:val="0D2137"/>
                <w:sz w:val="14"/>
              </w:rPr>
              <w:t>2026-07-25  12:37:40</w:t>
            </w:r>
          </w:p>
        </w:tc>
        <w:tc>
          <w:tcPr>
            <w:tcW w:type="dxa" w:w="1275"/>
            <w:shd w:fill="E3F2FD" w:val="clear"/>
          </w:tcPr>
          <w:p>
            <w:pPr>
              <w:jc w:val="center"/>
            </w:pPr>
            <w:r>
              <w:rPr>
                <w:rFonts w:ascii="Calibri" w:hAnsi="Calibri" w:cs="Noto Sans Arabic"/>
                <w:b w:val="0"/>
                <w:color w:val="0D2137"/>
                <w:sz w:val="14"/>
              </w:rPr>
              <w:t>5h 3m</w:t>
            </w:r>
          </w:p>
        </w:tc>
        <w:tc>
          <w:tcPr>
            <w:tcW w:type="dxa" w:w="1275"/>
            <w:shd w:fill="E3F2FD" w:val="clear"/>
          </w:tcPr>
          <w:p>
            <w:pPr>
              <w:jc w:val="center"/>
            </w:pPr>
            <w:r>
              <w:rPr>
                <w:rFonts w:ascii="Calibri" w:hAnsi="Calibri" w:cs="Noto Sans Arabic"/>
                <w:b w:val="0"/>
                <w:color w:val="0D2137"/>
                <w:sz w:val="14"/>
              </w:rPr>
              <w:t>244,166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2063</w:t>
            </w:r>
          </w:p>
        </w:tc>
        <w:tc>
          <w:tcPr>
            <w:tcW w:type="dxa" w:w="1275"/>
          </w:tcPr>
          <w:p>
            <w:pPr>
              <w:jc w:val="center"/>
            </w:pPr>
            <w:r>
              <w:drawing>
                <wp:inline xmlns:a="http://schemas.openxmlformats.org/drawingml/2006/main" xmlns:pic="http://schemas.openxmlformats.org/drawingml/2006/picture">
                  <wp:extent cx="1234440" cy="277749"/>
                  <wp:docPr id="2075" name="Picture 2075"/>
                  <wp:cNvGraphicFramePr>
                    <a:graphicFrameLocks noChangeAspect="1"/>
                  </wp:cNvGraphicFramePr>
                  <a:graphic>
                    <a:graphicData uri="http://schemas.openxmlformats.org/drawingml/2006/picture">
                      <pic:pic>
                        <pic:nvPicPr>
                          <pic:cNvPr id="0" name="plate_25f8178ecb2f6781.png"/>
                          <pic:cNvPicPr/>
                        </pic:nvPicPr>
                        <pic:blipFill>
                          <a:blip r:embed="rId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07:34:27</w:t>
            </w:r>
          </w:p>
        </w:tc>
        <w:tc>
          <w:tcPr>
            <w:tcW w:type="dxa" w:w="1275"/>
          </w:tcPr>
          <w:p>
            <w:pPr>
              <w:jc w:val="center"/>
            </w:pPr>
            <w:r>
              <w:rPr>
                <w:rFonts w:ascii="Calibri" w:hAnsi="Calibri" w:cs="Noto Sans Arabic"/>
                <w:b w:val="0"/>
                <w:color w:val="0D2137"/>
                <w:sz w:val="14"/>
              </w:rPr>
              <w:t>2026-07-25  17:35:07</w:t>
            </w:r>
          </w:p>
        </w:tc>
        <w:tc>
          <w:tcPr>
            <w:tcW w:type="dxa" w:w="1275"/>
          </w:tcPr>
          <w:p>
            <w:pPr>
              <w:jc w:val="center"/>
            </w:pPr>
            <w:r>
              <w:rPr>
                <w:rFonts w:ascii="Calibri" w:hAnsi="Calibri" w:cs="Noto Sans Arabic"/>
                <w:b w:val="0"/>
                <w:color w:val="0D2137"/>
                <w:sz w:val="14"/>
              </w:rPr>
              <w:t>10h 0m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2064</w:t>
            </w:r>
          </w:p>
        </w:tc>
        <w:tc>
          <w:tcPr>
            <w:tcW w:type="dxa" w:w="1275"/>
            <w:shd w:fill="E3F2FD" w:val="clear"/>
          </w:tcPr>
          <w:p>
            <w:pPr>
              <w:jc w:val="center"/>
            </w:pPr>
            <w:r>
              <w:drawing>
                <wp:inline xmlns:a="http://schemas.openxmlformats.org/drawingml/2006/main" xmlns:pic="http://schemas.openxmlformats.org/drawingml/2006/picture">
                  <wp:extent cx="1234440" cy="277749"/>
                  <wp:docPr id="2076" name="Picture 2076"/>
                  <wp:cNvGraphicFramePr>
                    <a:graphicFrameLocks noChangeAspect="1"/>
                  </wp:cNvGraphicFramePr>
                  <a:graphic>
                    <a:graphicData uri="http://schemas.openxmlformats.org/drawingml/2006/picture">
                      <pic:pic>
                        <pic:nvPicPr>
                          <pic:cNvPr id="0" name="plate_73dd7776e4b05a2c.png"/>
                          <pic:cNvPicPr/>
                        </pic:nvPicPr>
                        <pic:blipFill>
                          <a:blip r:embed="rId8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07:32:53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2065</w:t>
            </w:r>
          </w:p>
        </w:tc>
        <w:tc>
          <w:tcPr>
            <w:tcW w:type="dxa" w:w="1275"/>
          </w:tcPr>
          <w:p>
            <w:pPr>
              <w:jc w:val="center"/>
            </w:pPr>
            <w:r>
              <w:drawing>
                <wp:inline xmlns:a="http://schemas.openxmlformats.org/drawingml/2006/main" xmlns:pic="http://schemas.openxmlformats.org/drawingml/2006/picture">
                  <wp:extent cx="1234440" cy="277749"/>
                  <wp:docPr id="2077" name="Picture 2077"/>
                  <wp:cNvGraphicFramePr>
                    <a:graphicFrameLocks noChangeAspect="1"/>
                  </wp:cNvGraphicFramePr>
                  <a:graphic>
                    <a:graphicData uri="http://schemas.openxmlformats.org/drawingml/2006/picture">
                      <pic:pic>
                        <pic:nvPicPr>
                          <pic:cNvPr id="0" name="plate_a00940935f0ab6e5.png"/>
                          <pic:cNvPicPr/>
                        </pic:nvPicPr>
                        <pic:blipFill>
                          <a:blip r:embed="rId6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07:30:41</w:t>
            </w:r>
          </w:p>
        </w:tc>
        <w:tc>
          <w:tcPr>
            <w:tcW w:type="dxa" w:w="1275"/>
          </w:tcPr>
          <w:p>
            <w:pPr>
              <w:jc w:val="center"/>
            </w:pPr>
            <w:r>
              <w:rPr>
                <w:rFonts w:ascii="Calibri" w:hAnsi="Calibri" w:cs="Noto Sans Arabic"/>
                <w:b w:val="0"/>
                <w:color w:val="0D2137"/>
                <w:sz w:val="14"/>
              </w:rPr>
              <w:t>2026-07-25  17:41:06</w:t>
            </w:r>
          </w:p>
        </w:tc>
        <w:tc>
          <w:tcPr>
            <w:tcW w:type="dxa" w:w="1275"/>
          </w:tcPr>
          <w:p>
            <w:pPr>
              <w:jc w:val="center"/>
            </w:pPr>
            <w:r>
              <w:rPr>
                <w:rFonts w:ascii="Calibri" w:hAnsi="Calibri" w:cs="Noto Sans Arabic"/>
                <w:b w:val="0"/>
                <w:color w:val="0D2137"/>
                <w:sz w:val="14"/>
              </w:rPr>
              <w:t>10h 10m</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2066</w:t>
            </w:r>
          </w:p>
        </w:tc>
        <w:tc>
          <w:tcPr>
            <w:tcW w:type="dxa" w:w="1275"/>
            <w:shd w:fill="E3F2FD" w:val="clear"/>
          </w:tcPr>
          <w:p>
            <w:pPr>
              <w:jc w:val="center"/>
            </w:pPr>
            <w:r>
              <w:drawing>
                <wp:inline xmlns:a="http://schemas.openxmlformats.org/drawingml/2006/main" xmlns:pic="http://schemas.openxmlformats.org/drawingml/2006/picture">
                  <wp:extent cx="1234440" cy="277749"/>
                  <wp:docPr id="2078" name="Picture 2078"/>
                  <wp:cNvGraphicFramePr>
                    <a:graphicFrameLocks noChangeAspect="1"/>
                  </wp:cNvGraphicFramePr>
                  <a:graphic>
                    <a:graphicData uri="http://schemas.openxmlformats.org/drawingml/2006/picture">
                      <pic:pic>
                        <pic:nvPicPr>
                          <pic:cNvPr id="0" name="plate_8ff44e8e3049fb38.png"/>
                          <pic:cNvPicPr/>
                        </pic:nvPicPr>
                        <pic:blipFill>
                          <a:blip r:embed="rId6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07:30:14</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2067</w:t>
            </w:r>
          </w:p>
        </w:tc>
        <w:tc>
          <w:tcPr>
            <w:tcW w:type="dxa" w:w="1275"/>
          </w:tcPr>
          <w:p>
            <w:pPr>
              <w:jc w:val="center"/>
            </w:pPr>
            <w:r>
              <w:drawing>
                <wp:inline xmlns:a="http://schemas.openxmlformats.org/drawingml/2006/main" xmlns:pic="http://schemas.openxmlformats.org/drawingml/2006/picture">
                  <wp:extent cx="1234440" cy="277749"/>
                  <wp:docPr id="2079" name="Picture 2079"/>
                  <wp:cNvGraphicFramePr>
                    <a:graphicFrameLocks noChangeAspect="1"/>
                  </wp:cNvGraphicFramePr>
                  <a:graphic>
                    <a:graphicData uri="http://schemas.openxmlformats.org/drawingml/2006/picture">
                      <pic:pic>
                        <pic:nvPicPr>
                          <pic:cNvPr id="0" name="plate_5b4b2e32f4dce0ca.png"/>
                          <pic:cNvPicPr/>
                        </pic:nvPicPr>
                        <pic:blipFill>
                          <a:blip r:embed="rId3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07:29:38</w:t>
            </w:r>
          </w:p>
        </w:tc>
        <w:tc>
          <w:tcPr>
            <w:tcW w:type="dxa" w:w="1275"/>
          </w:tcPr>
          <w:p>
            <w:pPr>
              <w:jc w:val="center"/>
            </w:pPr>
            <w:r>
              <w:rPr>
                <w:rFonts w:ascii="Calibri" w:hAnsi="Calibri" w:cs="Noto Sans Arabic"/>
                <w:b w:val="0"/>
                <w:color w:val="0D2137"/>
                <w:sz w:val="14"/>
              </w:rPr>
              <w:t>2026-07-25  10:51:17</w:t>
            </w:r>
          </w:p>
        </w:tc>
        <w:tc>
          <w:tcPr>
            <w:tcW w:type="dxa" w:w="1275"/>
          </w:tcPr>
          <w:p>
            <w:pPr>
              <w:jc w:val="center"/>
            </w:pPr>
            <w:r>
              <w:rPr>
                <w:rFonts w:ascii="Calibri" w:hAnsi="Calibri" w:cs="Noto Sans Arabic"/>
                <w:b w:val="0"/>
                <w:color w:val="0D2137"/>
                <w:sz w:val="14"/>
              </w:rPr>
              <w:t>3h 21m</w:t>
            </w:r>
          </w:p>
        </w:tc>
        <w:tc>
          <w:tcPr>
            <w:tcW w:type="dxa" w:w="1275"/>
          </w:tcPr>
          <w:p>
            <w:pPr>
              <w:jc w:val="center"/>
            </w:pPr>
            <w:r>
              <w:rPr>
                <w:rFonts w:ascii="Calibri" w:hAnsi="Calibri" w:cs="Noto Sans Arabic"/>
                <w:b w:val="0"/>
                <w:color w:val="0D2137"/>
                <w:sz w:val="14"/>
              </w:rPr>
              <w:t>159,166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2068</w:t>
            </w:r>
          </w:p>
        </w:tc>
        <w:tc>
          <w:tcPr>
            <w:tcW w:type="dxa" w:w="1275"/>
            <w:shd w:fill="E3F2FD" w:val="clear"/>
          </w:tcPr>
          <w:p>
            <w:pPr>
              <w:jc w:val="center"/>
            </w:pPr>
            <w:r>
              <w:drawing>
                <wp:inline xmlns:a="http://schemas.openxmlformats.org/drawingml/2006/main" xmlns:pic="http://schemas.openxmlformats.org/drawingml/2006/picture">
                  <wp:extent cx="1234440" cy="277749"/>
                  <wp:docPr id="2080" name="Picture 2080"/>
                  <wp:cNvGraphicFramePr>
                    <a:graphicFrameLocks noChangeAspect="1"/>
                  </wp:cNvGraphicFramePr>
                  <a:graphic>
                    <a:graphicData uri="http://schemas.openxmlformats.org/drawingml/2006/picture">
                      <pic:pic>
                        <pic:nvPicPr>
                          <pic:cNvPr id="0" name="plate_75630717ea3d8be0.png"/>
                          <pic:cNvPicPr/>
                        </pic:nvPicPr>
                        <pic:blipFill>
                          <a:blip r:embed="rId3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07:29:09</w:t>
            </w:r>
          </w:p>
        </w:tc>
        <w:tc>
          <w:tcPr>
            <w:tcW w:type="dxa" w:w="1275"/>
            <w:shd w:fill="E3F2FD" w:val="clear"/>
          </w:tcPr>
          <w:p>
            <w:pPr>
              <w:jc w:val="center"/>
            </w:pPr>
            <w:r>
              <w:rPr>
                <w:rFonts w:ascii="Calibri" w:hAnsi="Calibri" w:cs="Noto Sans Arabic"/>
                <w:b w:val="0"/>
                <w:color w:val="0D2137"/>
                <w:sz w:val="14"/>
              </w:rPr>
              <w:t>2026-07-25  17:12:31</w:t>
            </w:r>
          </w:p>
        </w:tc>
        <w:tc>
          <w:tcPr>
            <w:tcW w:type="dxa" w:w="1275"/>
            <w:shd w:fill="E3F2FD" w:val="clear"/>
          </w:tcPr>
          <w:p>
            <w:pPr>
              <w:jc w:val="center"/>
            </w:pPr>
            <w:r>
              <w:rPr>
                <w:rFonts w:ascii="Calibri" w:hAnsi="Calibri" w:cs="Noto Sans Arabic"/>
                <w:b w:val="0"/>
                <w:color w:val="0D2137"/>
                <w:sz w:val="14"/>
              </w:rPr>
              <w:t>9h 43m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2069</w:t>
            </w:r>
          </w:p>
        </w:tc>
        <w:tc>
          <w:tcPr>
            <w:tcW w:type="dxa" w:w="1275"/>
          </w:tcPr>
          <w:p>
            <w:pPr>
              <w:jc w:val="center"/>
            </w:pPr>
            <w:r>
              <w:drawing>
                <wp:inline xmlns:a="http://schemas.openxmlformats.org/drawingml/2006/main" xmlns:pic="http://schemas.openxmlformats.org/drawingml/2006/picture">
                  <wp:extent cx="1234440" cy="277749"/>
                  <wp:docPr id="2081" name="Picture 2081"/>
                  <wp:cNvGraphicFramePr>
                    <a:graphicFrameLocks noChangeAspect="1"/>
                  </wp:cNvGraphicFramePr>
                  <a:graphic>
                    <a:graphicData uri="http://schemas.openxmlformats.org/drawingml/2006/picture">
                      <pic:pic>
                        <pic:nvPicPr>
                          <pic:cNvPr id="0" name="plate_c958c47d6da70cea.png"/>
                          <pic:cNvPicPr/>
                        </pic:nvPicPr>
                        <pic:blipFill>
                          <a:blip r:embed="rId8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07:29:05</w:t>
            </w:r>
          </w:p>
        </w:tc>
        <w:tc>
          <w:tcPr>
            <w:tcW w:type="dxa" w:w="1275"/>
          </w:tcPr>
          <w:p>
            <w:pPr>
              <w:jc w:val="center"/>
            </w:pPr>
            <w:r>
              <w:rPr>
                <w:rFonts w:ascii="Calibri" w:hAnsi="Calibri" w:cs="Noto Sans Arabic"/>
                <w:b w:val="0"/>
                <w:color w:val="0D2137"/>
                <w:sz w:val="14"/>
              </w:rPr>
              <w:t>2026-07-25  23:48:49</w:t>
            </w:r>
          </w:p>
        </w:tc>
        <w:tc>
          <w:tcPr>
            <w:tcW w:type="dxa" w:w="1275"/>
          </w:tcPr>
          <w:p>
            <w:pPr>
              <w:jc w:val="center"/>
            </w:pPr>
            <w:r>
              <w:rPr>
                <w:rFonts w:ascii="Calibri" w:hAnsi="Calibri" w:cs="Noto Sans Arabic"/>
                <w:b w:val="0"/>
                <w:color w:val="0D2137"/>
                <w:sz w:val="14"/>
              </w:rPr>
              <w:t>16h 19m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2070</w:t>
            </w:r>
          </w:p>
        </w:tc>
        <w:tc>
          <w:tcPr>
            <w:tcW w:type="dxa" w:w="1275"/>
            <w:shd w:fill="E3F2FD" w:val="clear"/>
          </w:tcPr>
          <w:p>
            <w:pPr>
              <w:jc w:val="center"/>
            </w:pPr>
            <w:r>
              <w:drawing>
                <wp:inline xmlns:a="http://schemas.openxmlformats.org/drawingml/2006/main" xmlns:pic="http://schemas.openxmlformats.org/drawingml/2006/picture">
                  <wp:extent cx="1234440" cy="277749"/>
                  <wp:docPr id="2082" name="Picture 2082"/>
                  <wp:cNvGraphicFramePr>
                    <a:graphicFrameLocks noChangeAspect="1"/>
                  </wp:cNvGraphicFramePr>
                  <a:graphic>
                    <a:graphicData uri="http://schemas.openxmlformats.org/drawingml/2006/picture">
                      <pic:pic>
                        <pic:nvPicPr>
                          <pic:cNvPr id="0" name="plate_4ffa4cb6d135976d.png"/>
                          <pic:cNvPicPr/>
                        </pic:nvPicPr>
                        <pic:blipFill>
                          <a:blip r:embed="rId1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07:29:03</w:t>
            </w:r>
          </w:p>
        </w:tc>
        <w:tc>
          <w:tcPr>
            <w:tcW w:type="dxa" w:w="1275"/>
            <w:shd w:fill="E3F2FD" w:val="clear"/>
          </w:tcPr>
          <w:p>
            <w:pPr>
              <w:jc w:val="center"/>
            </w:pPr>
            <w:r>
              <w:rPr>
                <w:rFonts w:ascii="Calibri" w:hAnsi="Calibri" w:cs="Noto Sans Arabic"/>
                <w:b w:val="0"/>
                <w:color w:val="0D2137"/>
                <w:sz w:val="14"/>
              </w:rPr>
              <w:t>2026-07-25  23:48:49</w:t>
            </w:r>
          </w:p>
        </w:tc>
        <w:tc>
          <w:tcPr>
            <w:tcW w:type="dxa" w:w="1275"/>
            <w:shd w:fill="E3F2FD" w:val="clear"/>
          </w:tcPr>
          <w:p>
            <w:pPr>
              <w:jc w:val="center"/>
            </w:pPr>
            <w:r>
              <w:rPr>
                <w:rFonts w:ascii="Calibri" w:hAnsi="Calibri" w:cs="Noto Sans Arabic"/>
                <w:b w:val="0"/>
                <w:color w:val="0D2137"/>
                <w:sz w:val="14"/>
              </w:rPr>
              <w:t>16h 19m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2071</w:t>
            </w:r>
          </w:p>
        </w:tc>
        <w:tc>
          <w:tcPr>
            <w:tcW w:type="dxa" w:w="1275"/>
          </w:tcPr>
          <w:p>
            <w:pPr>
              <w:jc w:val="center"/>
            </w:pPr>
            <w:r>
              <w:drawing>
                <wp:inline xmlns:a="http://schemas.openxmlformats.org/drawingml/2006/main" xmlns:pic="http://schemas.openxmlformats.org/drawingml/2006/picture">
                  <wp:extent cx="1234440" cy="277749"/>
                  <wp:docPr id="2083" name="Picture 2083"/>
                  <wp:cNvGraphicFramePr>
                    <a:graphicFrameLocks noChangeAspect="1"/>
                  </wp:cNvGraphicFramePr>
                  <a:graphic>
                    <a:graphicData uri="http://schemas.openxmlformats.org/drawingml/2006/picture">
                      <pic:pic>
                        <pic:nvPicPr>
                          <pic:cNvPr id="0" name="plate_771be7bb12e41565.png"/>
                          <pic:cNvPicPr/>
                        </pic:nvPicPr>
                        <pic:blipFill>
                          <a:blip r:embed="rId9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2026-07-25  00:41:17</w:t>
            </w:r>
          </w:p>
        </w:tc>
        <w:tc>
          <w:tcPr>
            <w:tcW w:type="dxa" w:w="1275"/>
          </w:tcPr>
          <w:p>
            <w:pPr>
              <w:jc w:val="center"/>
            </w:pPr>
            <w:r>
              <w:rPr>
                <w:rFonts w:ascii="Calibri" w:hAnsi="Calibri" w:cs="Noto Sans Arabic"/>
                <w:b w:val="0"/>
                <w:color w:val="0D2137"/>
                <w:sz w:val="14"/>
              </w:rPr>
              <w:t>2026-07-25  00:43:24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2072</w:t>
            </w:r>
          </w:p>
        </w:tc>
        <w:tc>
          <w:tcPr>
            <w:tcW w:type="dxa" w:w="1275"/>
            <w:shd w:fill="E3F2FD" w:val="clear"/>
          </w:tcPr>
          <w:p>
            <w:pPr>
              <w:jc w:val="center"/>
            </w:pPr>
            <w:r>
              <w:drawing>
                <wp:inline xmlns:a="http://schemas.openxmlformats.org/drawingml/2006/main" xmlns:pic="http://schemas.openxmlformats.org/drawingml/2006/picture">
                  <wp:extent cx="1234440" cy="277749"/>
                  <wp:docPr id="2084" name="Picture 2084"/>
                  <wp:cNvGraphicFramePr>
                    <a:graphicFrameLocks noChangeAspect="1"/>
                  </wp:cNvGraphicFramePr>
                  <a:graphic>
                    <a:graphicData uri="http://schemas.openxmlformats.org/drawingml/2006/picture">
                      <pic:pic>
                        <pic:nvPicPr>
                          <pic:cNvPr id="0" name="plate_46024814ee701d01.png"/>
                          <pic:cNvPicPr/>
                        </pic:nvPicPr>
                        <pic:blipFill>
                          <a:blip r:embed="rId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2026-07-25  00:19:55</w:t>
            </w:r>
          </w:p>
        </w:tc>
        <w:tc>
          <w:tcPr>
            <w:tcW w:type="dxa" w:w="1275"/>
            <w:shd w:fill="E3F2FD" w:val="clear"/>
          </w:tcPr>
          <w:p>
            <w:pPr>
              <w:jc w:val="center"/>
            </w:pPr>
            <w:r>
              <w:rPr>
                <w:rFonts w:ascii="Calibri" w:hAnsi="Calibri" w:cs="Noto Sans Arabic"/>
                <w:b w:val="0"/>
                <w:color w:val="0D2137"/>
                <w:sz w:val="14"/>
              </w:rPr>
              <w:t>2026-07-25  00:40:27</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2073</w:t>
            </w:r>
          </w:p>
        </w:tc>
        <w:tc>
          <w:tcPr>
            <w:tcW w:type="dxa" w:w="1275"/>
          </w:tcPr>
          <w:p>
            <w:pPr>
              <w:jc w:val="center"/>
            </w:pPr>
            <w:r>
              <w:drawing>
                <wp:inline xmlns:a="http://schemas.openxmlformats.org/drawingml/2006/main" xmlns:pic="http://schemas.openxmlformats.org/drawingml/2006/picture">
                  <wp:extent cx="1234440" cy="277749"/>
                  <wp:docPr id="2085" name="Picture 2085"/>
                  <wp:cNvGraphicFramePr>
                    <a:graphicFrameLocks noChangeAspect="1"/>
                  </wp:cNvGraphicFramePr>
                  <a:graphic>
                    <a:graphicData uri="http://schemas.openxmlformats.org/drawingml/2006/picture">
                      <pic:pic>
                        <pic:nvPicPr>
                          <pic:cNvPr id="0" name="plate_771be7bb12e41565.png"/>
                          <pic:cNvPicPr/>
                        </pic:nvPicPr>
                        <pic:blipFill>
                          <a:blip r:embed="rId9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2026-07-24  23:31:24</w:t>
            </w:r>
          </w:p>
        </w:tc>
        <w:tc>
          <w:tcPr>
            <w:tcW w:type="dxa" w:w="1275"/>
          </w:tcPr>
          <w:p>
            <w:pPr>
              <w:jc w:val="center"/>
            </w:pPr>
            <w:r>
              <w:rPr>
                <w:rFonts w:ascii="Calibri" w:hAnsi="Calibri" w:cs="Noto Sans Arabic"/>
                <w:b w:val="0"/>
                <w:color w:val="0D2137"/>
                <w:sz w:val="14"/>
              </w:rPr>
              <w:t>2026-07-25  00:43:24</w:t>
            </w:r>
          </w:p>
        </w:tc>
        <w:tc>
          <w:tcPr>
            <w:tcW w:type="dxa" w:w="1275"/>
          </w:tcPr>
          <w:p>
            <w:pPr>
              <w:jc w:val="center"/>
            </w:pPr>
            <w:r>
              <w:rPr>
                <w:rFonts w:ascii="Calibri" w:hAnsi="Calibri" w:cs="Noto Sans Arabic"/>
                <w:b w:val="0"/>
                <w:color w:val="0D2137"/>
                <w:sz w:val="14"/>
              </w:rPr>
              <w:t>1h 12m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2074</w:t>
            </w:r>
          </w:p>
        </w:tc>
        <w:tc>
          <w:tcPr>
            <w:tcW w:type="dxa" w:w="1275"/>
            <w:shd w:fill="E3F2FD" w:val="clear"/>
          </w:tcPr>
          <w:p>
            <w:pPr>
              <w:jc w:val="center"/>
            </w:pPr>
            <w:r>
              <w:drawing>
                <wp:inline xmlns:a="http://schemas.openxmlformats.org/drawingml/2006/main" xmlns:pic="http://schemas.openxmlformats.org/drawingml/2006/picture">
                  <wp:extent cx="1234440" cy="277749"/>
                  <wp:docPr id="2086" name="Picture 2086"/>
                  <wp:cNvGraphicFramePr>
                    <a:graphicFrameLocks noChangeAspect="1"/>
                  </wp:cNvGraphicFramePr>
                  <a:graphic>
                    <a:graphicData uri="http://schemas.openxmlformats.org/drawingml/2006/picture">
                      <pic:pic>
                        <pic:nvPicPr>
                          <pic:cNvPr id="0" name="plate_46024814ee701d01.png"/>
                          <pic:cNvPicPr/>
                        </pic:nvPicPr>
                        <pic:blipFill>
                          <a:blip r:embed="rId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2026-07-23  19:36:06</w:t>
            </w:r>
          </w:p>
        </w:tc>
        <w:tc>
          <w:tcPr>
            <w:tcW w:type="dxa" w:w="1275"/>
            <w:shd w:fill="E3F2FD" w:val="clear"/>
          </w:tcPr>
          <w:p>
            <w:pPr>
              <w:jc w:val="center"/>
            </w:pPr>
            <w:r>
              <w:rPr>
                <w:rFonts w:ascii="Calibri" w:hAnsi="Calibri" w:cs="Noto Sans Arabic"/>
                <w:b w:val="0"/>
                <w:color w:val="0D2137"/>
                <w:sz w:val="14"/>
              </w:rPr>
              <w:t>2026-07-24  21:34:34</w:t>
            </w:r>
          </w:p>
        </w:tc>
        <w:tc>
          <w:tcPr>
            <w:tcW w:type="dxa" w:w="1275"/>
            <w:shd w:fill="E3F2FD" w:val="clear"/>
          </w:tcPr>
          <w:p>
            <w:pPr>
              <w:jc w:val="center"/>
            </w:pPr>
            <w:r>
              <w:rPr>
                <w:rFonts w:ascii="Calibri" w:hAnsi="Calibri" w:cs="Noto Sans Arabic"/>
                <w:b w:val="0"/>
                <w:color w:val="0D2137"/>
                <w:sz w:val="14"/>
              </w:rPr>
              <w:t>1d 1h</w:t>
            </w:r>
          </w:p>
        </w:tc>
        <w:tc>
          <w:tcPr>
            <w:tcW w:type="dxa" w:w="1275"/>
            <w:shd w:fill="E3F2FD" w:val="clear"/>
          </w:tcPr>
          <w:p>
            <w:pPr>
              <w:jc w:val="center"/>
            </w:pPr>
            <w:r>
              <w:rPr>
                <w:rFonts w:ascii="Calibri" w:hAnsi="Calibri" w:cs="Noto Sans Arabic"/>
                <w:b w:val="0"/>
                <w:color w:val="0D2137"/>
                <w:sz w:val="14"/>
              </w:rPr>
              <w:t>320,000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2075</w:t>
            </w:r>
          </w:p>
        </w:tc>
        <w:tc>
          <w:tcPr>
            <w:tcW w:type="dxa" w:w="1275"/>
          </w:tcPr>
          <w:p>
            <w:pPr>
              <w:jc w:val="center"/>
            </w:pPr>
            <w:r>
              <w:drawing>
                <wp:inline xmlns:a="http://schemas.openxmlformats.org/drawingml/2006/main" xmlns:pic="http://schemas.openxmlformats.org/drawingml/2006/picture">
                  <wp:extent cx="1234440" cy="277749"/>
                  <wp:docPr id="2087" name="Picture 2087"/>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2026-07-22  15:50:33</w:t>
            </w:r>
          </w:p>
        </w:tc>
        <w:tc>
          <w:tcPr>
            <w:tcW w:type="dxa" w:w="1275"/>
          </w:tcPr>
          <w:p>
            <w:pPr>
              <w:jc w:val="center"/>
            </w:pPr>
            <w:r>
              <w:rPr>
                <w:rFonts w:ascii="Calibri" w:hAnsi="Calibri" w:cs="Noto Sans Arabic"/>
                <w:b w:val="0"/>
                <w:color w:val="0D2137"/>
                <w:sz w:val="14"/>
              </w:rPr>
              <w:t>2026-07-23  19:35:31</w:t>
            </w:r>
          </w:p>
        </w:tc>
        <w:tc>
          <w:tcPr>
            <w:tcW w:type="dxa" w:w="1275"/>
          </w:tcPr>
          <w:p>
            <w:pPr>
              <w:jc w:val="center"/>
            </w:pPr>
            <w:r>
              <w:rPr>
                <w:rFonts w:ascii="Calibri" w:hAnsi="Calibri" w:cs="Noto Sans Arabic"/>
                <w:b w:val="0"/>
                <w:color w:val="0D2137"/>
                <w:sz w:val="14"/>
              </w:rPr>
              <w:t>1d 3h</w:t>
            </w:r>
          </w:p>
        </w:tc>
        <w:tc>
          <w:tcPr>
            <w:tcW w:type="dxa" w:w="1275"/>
          </w:tcPr>
          <w:p>
            <w:pPr>
              <w:jc w:val="center"/>
            </w:pPr>
            <w:r>
              <w:rPr>
                <w:rFonts w:ascii="Calibri" w:hAnsi="Calibri" w:cs="Noto Sans Arabic"/>
                <w:b w:val="0"/>
                <w:color w:val="0D2137"/>
                <w:sz w:val="14"/>
              </w:rPr>
              <w:t>400,000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2076</w:t>
            </w:r>
          </w:p>
        </w:tc>
        <w:tc>
          <w:tcPr>
            <w:tcW w:type="dxa" w:w="1275"/>
            <w:shd w:fill="E3F2FD" w:val="clear"/>
          </w:tcPr>
          <w:p>
            <w:pPr>
              <w:jc w:val="center"/>
            </w:pPr>
            <w:r>
              <w:drawing>
                <wp:inline xmlns:a="http://schemas.openxmlformats.org/drawingml/2006/main" xmlns:pic="http://schemas.openxmlformats.org/drawingml/2006/picture">
                  <wp:extent cx="1234440" cy="277749"/>
                  <wp:docPr id="2088" name="Picture 2088"/>
                  <wp:cNvGraphicFramePr>
                    <a:graphicFrameLocks noChangeAspect="1"/>
                  </wp:cNvGraphicFramePr>
                  <a:graphic>
                    <a:graphicData uri="http://schemas.openxmlformats.org/drawingml/2006/picture">
                      <pic:pic>
                        <pic:nvPicPr>
                          <pic:cNvPr id="0" name="plate_a3c3f6ed52564053.png"/>
                          <pic:cNvPicPr/>
                        </pic:nvPicPr>
                        <pic:blipFill>
                          <a:blip r:embed="rId9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2026-07-22  15:44:19</w:t>
            </w:r>
          </w:p>
        </w:tc>
        <w:tc>
          <w:tcPr>
            <w:tcW w:type="dxa" w:w="1275"/>
            <w:shd w:fill="E3F2FD" w:val="clear"/>
          </w:tcPr>
          <w:p>
            <w:pPr>
              <w:jc w:val="center"/>
            </w:pPr>
            <w:r>
              <w:rPr>
                <w:rFonts w:ascii="Calibri" w:hAnsi="Calibri" w:cs="Noto Sans Arabic"/>
                <w:b w:val="0"/>
                <w:color w:val="0D2137"/>
                <w:sz w:val="14"/>
              </w:rPr>
              <w:t>2026-07-25  00:43:24</w:t>
            </w:r>
          </w:p>
        </w:tc>
        <w:tc>
          <w:tcPr>
            <w:tcW w:type="dxa" w:w="1275"/>
            <w:shd w:fill="E3F2FD" w:val="clear"/>
          </w:tcPr>
          <w:p>
            <w:pPr>
              <w:jc w:val="center"/>
            </w:pPr>
            <w:r>
              <w:rPr>
                <w:rFonts w:ascii="Calibri" w:hAnsi="Calibri" w:cs="Noto Sans Arabic"/>
                <w:b w:val="0"/>
                <w:color w:val="0D2137"/>
                <w:sz w:val="14"/>
              </w:rPr>
              <w:t>2d 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2077</w:t>
            </w:r>
          </w:p>
        </w:tc>
        <w:tc>
          <w:tcPr>
            <w:tcW w:type="dxa" w:w="1275"/>
          </w:tcPr>
          <w:p>
            <w:pPr>
              <w:jc w:val="center"/>
            </w:pPr>
            <w:r>
              <w:drawing>
                <wp:inline xmlns:a="http://schemas.openxmlformats.org/drawingml/2006/main" xmlns:pic="http://schemas.openxmlformats.org/drawingml/2006/picture">
                  <wp:extent cx="1234440" cy="277749"/>
                  <wp:docPr id="2089" name="Picture 2089"/>
                  <wp:cNvGraphicFramePr>
                    <a:graphicFrameLocks noChangeAspect="1"/>
                  </wp:cNvGraphicFramePr>
                  <a:graphic>
                    <a:graphicData uri="http://schemas.openxmlformats.org/drawingml/2006/picture">
                      <pic:pic>
                        <pic:nvPicPr>
                          <pic:cNvPr id="0" name="plate_77e9982c1294faf4.png"/>
                          <pic:cNvPicPr/>
                        </pic:nvPicPr>
                        <pic:blipFill>
                          <a:blip r:embed="rId9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2026-07-22  15:42:58</w:t>
            </w:r>
          </w:p>
        </w:tc>
        <w:tc>
          <w:tcPr>
            <w:tcW w:type="dxa" w:w="1275"/>
          </w:tcPr>
          <w:p>
            <w:pPr>
              <w:jc w:val="center"/>
            </w:pPr>
            <w:r>
              <w:rPr>
                <w:rFonts w:ascii="Calibri" w:hAnsi="Calibri" w:cs="Noto Sans Arabic"/>
                <w:b w:val="0"/>
                <w:color w:val="0D2137"/>
                <w:sz w:val="14"/>
              </w:rPr>
              <w:t>2026-07-25  00:43:24</w:t>
            </w:r>
          </w:p>
        </w:tc>
        <w:tc>
          <w:tcPr>
            <w:tcW w:type="dxa" w:w="1275"/>
          </w:tcPr>
          <w:p>
            <w:pPr>
              <w:jc w:val="center"/>
            </w:pPr>
            <w:r>
              <w:rPr>
                <w:rFonts w:ascii="Calibri" w:hAnsi="Calibri" w:cs="Noto Sans Arabic"/>
                <w:b w:val="0"/>
                <w:color w:val="0D2137"/>
                <w:sz w:val="14"/>
              </w:rPr>
              <w:t>2d 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2078</w:t>
            </w:r>
          </w:p>
        </w:tc>
        <w:tc>
          <w:tcPr>
            <w:tcW w:type="dxa" w:w="1275"/>
            <w:shd w:fill="E3F2FD" w:val="clear"/>
          </w:tcPr>
          <w:p>
            <w:pPr>
              <w:jc w:val="center"/>
            </w:pPr>
            <w:r>
              <w:drawing>
                <wp:inline xmlns:a="http://schemas.openxmlformats.org/drawingml/2006/main" xmlns:pic="http://schemas.openxmlformats.org/drawingml/2006/picture">
                  <wp:extent cx="1234440" cy="277749"/>
                  <wp:docPr id="2090" name="Picture 2090"/>
                  <wp:cNvGraphicFramePr>
                    <a:graphicFrameLocks noChangeAspect="1"/>
                  </wp:cNvGraphicFramePr>
                  <a:graphic>
                    <a:graphicData uri="http://schemas.openxmlformats.org/drawingml/2006/picture">
                      <pic:pic>
                        <pic:nvPicPr>
                          <pic:cNvPr id="0" name="plate_77e9982c1294faf4.png"/>
                          <pic:cNvPicPr/>
                        </pic:nvPicPr>
                        <pic:blipFill>
                          <a:blip r:embed="rId9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2026-07-22  15:27:38</w:t>
            </w:r>
          </w:p>
        </w:tc>
        <w:tc>
          <w:tcPr>
            <w:tcW w:type="dxa" w:w="1275"/>
            <w:shd w:fill="E3F2FD" w:val="clear"/>
          </w:tcPr>
          <w:p>
            <w:pPr>
              <w:jc w:val="center"/>
            </w:pPr>
            <w:r>
              <w:rPr>
                <w:rFonts w:ascii="Calibri" w:hAnsi="Calibri" w:cs="Noto Sans Arabic"/>
                <w:b w:val="0"/>
                <w:color w:val="0D2137"/>
                <w:sz w:val="14"/>
              </w:rPr>
              <w:t>2026-07-22  15:42:23</w:t>
            </w:r>
          </w:p>
        </w:tc>
        <w:tc>
          <w:tcPr>
            <w:tcW w:type="dxa" w:w="1275"/>
            <w:shd w:fill="E3F2FD" w:val="clear"/>
          </w:tcPr>
          <w:p>
            <w:pPr>
              <w:jc w:val="center"/>
            </w:pPr>
            <w:r>
              <w:rPr>
                <w:rFonts w:ascii="Calibri" w:hAnsi="Calibri" w:cs="Noto Sans Arabic"/>
                <w:b w:val="0"/>
                <w:color w:val="0D2137"/>
                <w:sz w:val="14"/>
              </w:rPr>
              <w:t>14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2079</w:t>
            </w:r>
          </w:p>
        </w:tc>
        <w:tc>
          <w:tcPr>
            <w:tcW w:type="dxa" w:w="1275"/>
          </w:tcPr>
          <w:p>
            <w:pPr>
              <w:jc w:val="center"/>
            </w:pPr>
            <w:r>
              <w:drawing>
                <wp:inline xmlns:a="http://schemas.openxmlformats.org/drawingml/2006/main" xmlns:pic="http://schemas.openxmlformats.org/drawingml/2006/picture">
                  <wp:extent cx="1234440" cy="277749"/>
                  <wp:docPr id="2091" name="Picture 2091"/>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2026-07-22  12:40:31</w:t>
            </w:r>
          </w:p>
        </w:tc>
        <w:tc>
          <w:tcPr>
            <w:tcW w:type="dxa" w:w="1275"/>
          </w:tcPr>
          <w:p>
            <w:pPr>
              <w:jc w:val="center"/>
            </w:pPr>
            <w:r>
              <w:rPr>
                <w:rFonts w:ascii="Calibri" w:hAnsi="Calibri" w:cs="Noto Sans Arabic"/>
                <w:b w:val="0"/>
                <w:color w:val="0D2137"/>
                <w:sz w:val="14"/>
              </w:rPr>
              <w:t>2026-07-22  12:52:45</w:t>
            </w:r>
          </w:p>
        </w:tc>
        <w:tc>
          <w:tcPr>
            <w:tcW w:type="dxa" w:w="1275"/>
          </w:tcPr>
          <w:p>
            <w:pPr>
              <w:jc w:val="center"/>
            </w:pPr>
            <w:r>
              <w:rPr>
                <w:rFonts w:ascii="Calibri" w:hAnsi="Calibri" w:cs="Noto Sans Arabic"/>
                <w:b w:val="0"/>
                <w:color w:val="0D2137"/>
                <w:sz w:val="14"/>
              </w:rPr>
              <w:t>12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2080</w:t>
            </w:r>
          </w:p>
        </w:tc>
        <w:tc>
          <w:tcPr>
            <w:tcW w:type="dxa" w:w="1275"/>
            <w:shd w:fill="E3F2FD" w:val="clear"/>
          </w:tcPr>
          <w:p>
            <w:pPr>
              <w:jc w:val="center"/>
            </w:pPr>
            <w:r>
              <w:drawing>
                <wp:inline xmlns:a="http://schemas.openxmlformats.org/drawingml/2006/main" xmlns:pic="http://schemas.openxmlformats.org/drawingml/2006/picture">
                  <wp:extent cx="1234440" cy="277749"/>
                  <wp:docPr id="2092" name="Picture 2092"/>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2026-07-22  12:29:00</w:t>
            </w:r>
          </w:p>
        </w:tc>
        <w:tc>
          <w:tcPr>
            <w:tcW w:type="dxa" w:w="1275"/>
            <w:shd w:fill="E3F2FD" w:val="clear"/>
          </w:tcPr>
          <w:p>
            <w:pPr>
              <w:jc w:val="center"/>
            </w:pPr>
            <w:r>
              <w:rPr>
                <w:rFonts w:ascii="Calibri" w:hAnsi="Calibri" w:cs="Noto Sans Arabic"/>
                <w:b w:val="0"/>
                <w:color w:val="0D2137"/>
                <w:sz w:val="14"/>
              </w:rPr>
              <w:t>2026-07-22  12:39:12</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2081–2120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2081</w:t>
            </w:r>
          </w:p>
        </w:tc>
        <w:tc>
          <w:tcPr>
            <w:tcW w:type="dxa" w:w="1275"/>
          </w:tcPr>
          <w:p>
            <w:pPr>
              <w:jc w:val="center"/>
            </w:pPr>
            <w:r>
              <w:drawing>
                <wp:inline xmlns:a="http://schemas.openxmlformats.org/drawingml/2006/main" xmlns:pic="http://schemas.openxmlformats.org/drawingml/2006/picture">
                  <wp:extent cx="1234440" cy="277749"/>
                  <wp:docPr id="2093" name="Picture 2093"/>
                  <wp:cNvGraphicFramePr>
                    <a:graphicFrameLocks noChangeAspect="1"/>
                  </wp:cNvGraphicFramePr>
                  <a:graphic>
                    <a:graphicData uri="http://schemas.openxmlformats.org/drawingml/2006/picture">
                      <pic:pic>
                        <pic:nvPicPr>
                          <pic:cNvPr id="0" name="plate_918561bf3cd9d3d7.png"/>
                          <pic:cNvPicPr/>
                        </pic:nvPicPr>
                        <pic:blipFill>
                          <a:blip r:embed="rId9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2026-07-22  12:10:00</w:t>
            </w:r>
          </w:p>
        </w:tc>
        <w:tc>
          <w:tcPr>
            <w:tcW w:type="dxa" w:w="1275"/>
          </w:tcPr>
          <w:p>
            <w:pPr>
              <w:jc w:val="center"/>
            </w:pPr>
            <w:r>
              <w:rPr>
                <w:rFonts w:ascii="Calibri" w:hAnsi="Calibri" w:cs="Noto Sans Arabic"/>
                <w:b w:val="0"/>
                <w:color w:val="0D2137"/>
                <w:sz w:val="14"/>
              </w:rPr>
              <w:t>2026-07-22  12:12:05</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2082</w:t>
            </w:r>
          </w:p>
        </w:tc>
        <w:tc>
          <w:tcPr>
            <w:tcW w:type="dxa" w:w="1275"/>
            <w:shd w:fill="E3F2FD" w:val="clear"/>
          </w:tcPr>
          <w:p>
            <w:pPr>
              <w:jc w:val="center"/>
            </w:pPr>
            <w:r>
              <w:drawing>
                <wp:inline xmlns:a="http://schemas.openxmlformats.org/drawingml/2006/main" xmlns:pic="http://schemas.openxmlformats.org/drawingml/2006/picture">
                  <wp:extent cx="1234440" cy="277749"/>
                  <wp:docPr id="2094" name="Picture 2094"/>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2026-07-22  11:50:03</w:t>
            </w:r>
          </w:p>
        </w:tc>
        <w:tc>
          <w:tcPr>
            <w:tcW w:type="dxa" w:w="1275"/>
            <w:shd w:fill="E3F2FD" w:val="clear"/>
          </w:tcPr>
          <w:p>
            <w:pPr>
              <w:jc w:val="center"/>
            </w:pPr>
            <w:r>
              <w:rPr>
                <w:rFonts w:ascii="Calibri" w:hAnsi="Calibri" w:cs="Noto Sans Arabic"/>
                <w:b w:val="0"/>
                <w:color w:val="0D2137"/>
                <w:sz w:val="14"/>
              </w:rPr>
              <w:t>2026-07-22  12:08:04</w:t>
            </w:r>
          </w:p>
        </w:tc>
        <w:tc>
          <w:tcPr>
            <w:tcW w:type="dxa" w:w="1275"/>
            <w:shd w:fill="E3F2FD" w:val="clear"/>
          </w:tcPr>
          <w:p>
            <w:pPr>
              <w:jc w:val="center"/>
            </w:pPr>
            <w:r>
              <w:rPr>
                <w:rFonts w:ascii="Calibri" w:hAnsi="Calibri" w:cs="Noto Sans Arabic"/>
                <w:b w:val="0"/>
                <w:color w:val="0D2137"/>
                <w:sz w:val="14"/>
              </w:rPr>
              <w:t>18 min</w:t>
            </w:r>
          </w:p>
        </w:tc>
        <w:tc>
          <w:tcPr>
            <w:tcW w:type="dxa" w:w="1275"/>
            <w:shd w:fill="E3F2FD" w:val="clear"/>
          </w:tcPr>
          <w:p>
            <w:pPr>
              <w:jc w:val="center"/>
            </w:pPr>
            <w:r>
              <w:rPr>
                <w:rFonts w:ascii="Calibri" w:hAnsi="Calibri" w:cs="Noto Sans Arabic"/>
                <w:b w:val="0"/>
                <w:color w:val="0D2137"/>
                <w:sz w:val="14"/>
              </w:rPr>
              <w:t>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2083</w:t>
            </w:r>
          </w:p>
        </w:tc>
        <w:tc>
          <w:tcPr>
            <w:tcW w:type="dxa" w:w="1275"/>
          </w:tcPr>
          <w:p>
            <w:pPr>
              <w:jc w:val="center"/>
            </w:pPr>
            <w:r>
              <w:drawing>
                <wp:inline xmlns:a="http://schemas.openxmlformats.org/drawingml/2006/main" xmlns:pic="http://schemas.openxmlformats.org/drawingml/2006/picture">
                  <wp:extent cx="1234440" cy="277749"/>
                  <wp:docPr id="2095" name="Picture 2095"/>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2026-07-22  00:01:13</w:t>
            </w:r>
          </w:p>
        </w:tc>
        <w:tc>
          <w:tcPr>
            <w:tcW w:type="dxa" w:w="1275"/>
          </w:tcPr>
          <w:p>
            <w:pPr>
              <w:jc w:val="center"/>
            </w:pPr>
            <w:r>
              <w:rPr>
                <w:rFonts w:ascii="Calibri" w:hAnsi="Calibri" w:cs="Noto Sans Arabic"/>
                <w:b w:val="0"/>
                <w:color w:val="0D2137"/>
                <w:sz w:val="14"/>
              </w:rPr>
              <w:t>2026-07-22  00:01:28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2084</w:t>
            </w:r>
          </w:p>
        </w:tc>
        <w:tc>
          <w:tcPr>
            <w:tcW w:type="dxa" w:w="1275"/>
            <w:shd w:fill="E3F2FD" w:val="clear"/>
          </w:tcPr>
          <w:p>
            <w:pPr>
              <w:jc w:val="center"/>
            </w:pPr>
            <w:r>
              <w:drawing>
                <wp:inline xmlns:a="http://schemas.openxmlformats.org/drawingml/2006/main" xmlns:pic="http://schemas.openxmlformats.org/drawingml/2006/picture">
                  <wp:extent cx="1234440" cy="277749"/>
                  <wp:docPr id="2096" name="Picture 2096"/>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2026-07-21  22:19:46</w:t>
            </w:r>
          </w:p>
        </w:tc>
        <w:tc>
          <w:tcPr>
            <w:tcW w:type="dxa" w:w="1275"/>
            <w:shd w:fill="E3F2FD" w:val="clear"/>
          </w:tcPr>
          <w:p>
            <w:pPr>
              <w:jc w:val="center"/>
            </w:pPr>
            <w:r>
              <w:rPr>
                <w:rFonts w:ascii="Calibri" w:hAnsi="Calibri" w:cs="Noto Sans Arabic"/>
                <w:b w:val="0"/>
                <w:color w:val="0D2137"/>
                <w:sz w:val="14"/>
              </w:rPr>
              <w:t>2026-07-21  22:40:28</w:t>
            </w:r>
          </w:p>
        </w:tc>
        <w:tc>
          <w:tcPr>
            <w:tcW w:type="dxa" w:w="1275"/>
            <w:shd w:fill="E3F2FD" w:val="clear"/>
          </w:tcPr>
          <w:p>
            <w:pPr>
              <w:jc w:val="center"/>
            </w:pPr>
            <w:r>
              <w:rPr>
                <w:rFonts w:ascii="Calibri" w:hAnsi="Calibri" w:cs="Noto Sans Arabic"/>
                <w:b w:val="0"/>
                <w:color w:val="0D2137"/>
                <w:sz w:val="14"/>
              </w:rPr>
              <w:t>20 min</w:t>
            </w:r>
          </w:p>
        </w:tc>
        <w:tc>
          <w:tcPr>
            <w:tcW w:type="dxa" w:w="1275"/>
            <w:shd w:fill="E3F2FD" w:val="clear"/>
          </w:tcPr>
          <w:p>
            <w:pPr>
              <w:jc w:val="center"/>
            </w:pPr>
            <w:r>
              <w:rPr>
                <w:rFonts w:ascii="Calibri" w:hAnsi="Calibri" w:cs="Noto Sans Arabic"/>
                <w:b w:val="0"/>
                <w:color w:val="0D2137"/>
                <w:sz w:val="14"/>
              </w:rPr>
              <w:t>8,333</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2085</w:t>
            </w:r>
          </w:p>
        </w:tc>
        <w:tc>
          <w:tcPr>
            <w:tcW w:type="dxa" w:w="1275"/>
          </w:tcPr>
          <w:p>
            <w:pPr>
              <w:jc w:val="center"/>
            </w:pPr>
            <w:r>
              <w:drawing>
                <wp:inline xmlns:a="http://schemas.openxmlformats.org/drawingml/2006/main" xmlns:pic="http://schemas.openxmlformats.org/drawingml/2006/picture">
                  <wp:extent cx="1234440" cy="277749"/>
                  <wp:docPr id="2097" name="Picture 2097"/>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2026-07-21  21:24:51</w:t>
            </w:r>
          </w:p>
        </w:tc>
        <w:tc>
          <w:tcPr>
            <w:tcW w:type="dxa" w:w="1275"/>
          </w:tcPr>
          <w:p>
            <w:pPr>
              <w:jc w:val="center"/>
            </w:pPr>
            <w:r>
              <w:rPr>
                <w:rFonts w:ascii="Calibri" w:hAnsi="Calibri" w:cs="Noto Sans Arabic"/>
                <w:b w:val="0"/>
                <w:color w:val="0D2137"/>
                <w:sz w:val="14"/>
              </w:rPr>
              <w:t>2026-07-21  22:17:06</w:t>
            </w:r>
          </w:p>
        </w:tc>
        <w:tc>
          <w:tcPr>
            <w:tcW w:type="dxa" w:w="1275"/>
          </w:tcPr>
          <w:p>
            <w:pPr>
              <w:jc w:val="center"/>
            </w:pPr>
            <w:r>
              <w:rPr>
                <w:rFonts w:ascii="Calibri" w:hAnsi="Calibri" w:cs="Noto Sans Arabic"/>
                <w:b w:val="0"/>
                <w:color w:val="0D2137"/>
                <w:sz w:val="14"/>
              </w:rPr>
              <w:t>52 min</w:t>
            </w:r>
          </w:p>
        </w:tc>
        <w:tc>
          <w:tcPr>
            <w:tcW w:type="dxa" w:w="1275"/>
          </w:tcPr>
          <w:p>
            <w:pPr>
              <w:jc w:val="center"/>
            </w:pPr>
            <w:r>
              <w:rPr>
                <w:rFonts w:ascii="Calibri" w:hAnsi="Calibri" w:cs="Noto Sans Arabic"/>
                <w:b w:val="0"/>
                <w:color w:val="0D2137"/>
                <w:sz w:val="14"/>
              </w:rPr>
              <w:t>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2086</w:t>
            </w:r>
          </w:p>
        </w:tc>
        <w:tc>
          <w:tcPr>
            <w:tcW w:type="dxa" w:w="1275"/>
            <w:shd w:fill="E3F2FD" w:val="clear"/>
          </w:tcPr>
          <w:p>
            <w:pPr>
              <w:jc w:val="center"/>
            </w:pPr>
            <w:r>
              <w:drawing>
                <wp:inline xmlns:a="http://schemas.openxmlformats.org/drawingml/2006/main" xmlns:pic="http://schemas.openxmlformats.org/drawingml/2006/picture">
                  <wp:extent cx="1234440" cy="277749"/>
                  <wp:docPr id="2098" name="Picture 2098"/>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2026-07-21  00:51:02</w:t>
            </w:r>
          </w:p>
        </w:tc>
        <w:tc>
          <w:tcPr>
            <w:tcW w:type="dxa" w:w="1275"/>
            <w:shd w:fill="E3F2FD" w:val="clear"/>
          </w:tcPr>
          <w:p>
            <w:pPr>
              <w:jc w:val="center"/>
            </w:pPr>
            <w:r>
              <w:rPr>
                <w:rFonts w:ascii="Calibri" w:hAnsi="Calibri" w:cs="Noto Sans Arabic"/>
                <w:b w:val="0"/>
                <w:color w:val="0D2137"/>
                <w:sz w:val="14"/>
              </w:rPr>
              <w:t>2026-07-21  21:22:07</w:t>
            </w:r>
          </w:p>
        </w:tc>
        <w:tc>
          <w:tcPr>
            <w:tcW w:type="dxa" w:w="1275"/>
            <w:shd w:fill="E3F2FD" w:val="clear"/>
          </w:tcPr>
          <w:p>
            <w:pPr>
              <w:jc w:val="center"/>
            </w:pPr>
            <w:r>
              <w:rPr>
                <w:rFonts w:ascii="Calibri" w:hAnsi="Calibri" w:cs="Noto Sans Arabic"/>
                <w:b w:val="0"/>
                <w:color w:val="0D2137"/>
                <w:sz w:val="14"/>
              </w:rPr>
              <w:t>20h 31m</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2087</w:t>
            </w:r>
          </w:p>
        </w:tc>
        <w:tc>
          <w:tcPr>
            <w:tcW w:type="dxa" w:w="1275"/>
          </w:tcPr>
          <w:p>
            <w:pPr>
              <w:jc w:val="center"/>
            </w:pPr>
            <w:r>
              <w:drawing>
                <wp:inline xmlns:a="http://schemas.openxmlformats.org/drawingml/2006/main" xmlns:pic="http://schemas.openxmlformats.org/drawingml/2006/picture">
                  <wp:extent cx="1234440" cy="277749"/>
                  <wp:docPr id="2099" name="Picture 2099"/>
                  <wp:cNvGraphicFramePr>
                    <a:graphicFrameLocks noChangeAspect="1"/>
                  </wp:cNvGraphicFramePr>
                  <a:graphic>
                    <a:graphicData uri="http://schemas.openxmlformats.org/drawingml/2006/picture">
                      <pic:pic>
                        <pic:nvPicPr>
                          <pic:cNvPr id="0" name="plate_81663f1b5625c736.png"/>
                          <pic:cNvPicPr/>
                        </pic:nvPicPr>
                        <pic:blipFill>
                          <a:blip r:embed="rId9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12:41:05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2088</w:t>
            </w:r>
          </w:p>
        </w:tc>
        <w:tc>
          <w:tcPr>
            <w:tcW w:type="dxa" w:w="1275"/>
            <w:shd w:fill="E3F2FD" w:val="clear"/>
          </w:tcPr>
          <w:p>
            <w:pPr>
              <w:jc w:val="center"/>
            </w:pPr>
            <w:r>
              <w:drawing>
                <wp:inline xmlns:a="http://schemas.openxmlformats.org/drawingml/2006/main" xmlns:pic="http://schemas.openxmlformats.org/drawingml/2006/picture">
                  <wp:extent cx="1234440" cy="277749"/>
                  <wp:docPr id="2100" name="Picture 2100"/>
                  <wp:cNvGraphicFramePr>
                    <a:graphicFrameLocks noChangeAspect="1"/>
                  </wp:cNvGraphicFramePr>
                  <a:graphic>
                    <a:graphicData uri="http://schemas.openxmlformats.org/drawingml/2006/picture">
                      <pic:pic>
                        <pic:nvPicPr>
                          <pic:cNvPr id="0" name="plate_26fbd014c1938458.png"/>
                          <pic:cNvPicPr/>
                        </pic:nvPicPr>
                        <pic:blipFill>
                          <a:blip r:embed="rId6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12:40:38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2089</w:t>
            </w:r>
          </w:p>
        </w:tc>
        <w:tc>
          <w:tcPr>
            <w:tcW w:type="dxa" w:w="1275"/>
          </w:tcPr>
          <w:p>
            <w:pPr>
              <w:jc w:val="center"/>
            </w:pPr>
            <w:r>
              <w:drawing>
                <wp:inline xmlns:a="http://schemas.openxmlformats.org/drawingml/2006/main" xmlns:pic="http://schemas.openxmlformats.org/drawingml/2006/picture">
                  <wp:extent cx="1234440" cy="277749"/>
                  <wp:docPr id="2101" name="Picture 2101"/>
                  <wp:cNvGraphicFramePr>
                    <a:graphicFrameLocks noChangeAspect="1"/>
                  </wp:cNvGraphicFramePr>
                  <a:graphic>
                    <a:graphicData uri="http://schemas.openxmlformats.org/drawingml/2006/picture">
                      <pic:pic>
                        <pic:nvPicPr>
                          <pic:cNvPr id="0" name="plate_c7f62eb90ec5f8f6.png"/>
                          <pic:cNvPicPr/>
                        </pic:nvPicPr>
                        <pic:blipFill>
                          <a:blip r:embed="rId9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12:39:37</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2090</w:t>
            </w:r>
          </w:p>
        </w:tc>
        <w:tc>
          <w:tcPr>
            <w:tcW w:type="dxa" w:w="1275"/>
            <w:shd w:fill="E3F2FD" w:val="clear"/>
          </w:tcPr>
          <w:p>
            <w:pPr>
              <w:jc w:val="center"/>
            </w:pPr>
            <w:r>
              <w:drawing>
                <wp:inline xmlns:a="http://schemas.openxmlformats.org/drawingml/2006/main" xmlns:pic="http://schemas.openxmlformats.org/drawingml/2006/picture">
                  <wp:extent cx="1234440" cy="277749"/>
                  <wp:docPr id="2102" name="Picture 2102"/>
                  <wp:cNvGraphicFramePr>
                    <a:graphicFrameLocks noChangeAspect="1"/>
                  </wp:cNvGraphicFramePr>
                  <a:graphic>
                    <a:graphicData uri="http://schemas.openxmlformats.org/drawingml/2006/picture">
                      <pic:pic>
                        <pic:nvPicPr>
                          <pic:cNvPr id="0" name="plate_7228df74963bd737.png"/>
                          <pic:cNvPicPr/>
                        </pic:nvPicPr>
                        <pic:blipFill>
                          <a:blip r:embed="rId9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12:39:01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2091</w:t>
            </w:r>
          </w:p>
        </w:tc>
        <w:tc>
          <w:tcPr>
            <w:tcW w:type="dxa" w:w="1275"/>
          </w:tcPr>
          <w:p>
            <w:pPr>
              <w:jc w:val="center"/>
            </w:pPr>
            <w:r>
              <w:drawing>
                <wp:inline xmlns:a="http://schemas.openxmlformats.org/drawingml/2006/main" xmlns:pic="http://schemas.openxmlformats.org/drawingml/2006/picture">
                  <wp:extent cx="1234440" cy="277749"/>
                  <wp:docPr id="2103" name="Picture 2103"/>
                  <wp:cNvGraphicFramePr>
                    <a:graphicFrameLocks noChangeAspect="1"/>
                  </wp:cNvGraphicFramePr>
                  <a:graphic>
                    <a:graphicData uri="http://schemas.openxmlformats.org/drawingml/2006/picture">
                      <pic:pic>
                        <pic:nvPicPr>
                          <pic:cNvPr id="0" name="plate_3dd0e210286500e8.png"/>
                          <pic:cNvPicPr/>
                        </pic:nvPicPr>
                        <pic:blipFill>
                          <a:blip r:embed="rId6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12:33:26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2092</w:t>
            </w:r>
          </w:p>
        </w:tc>
        <w:tc>
          <w:tcPr>
            <w:tcW w:type="dxa" w:w="1275"/>
            <w:shd w:fill="E3F2FD" w:val="clear"/>
          </w:tcPr>
          <w:p>
            <w:pPr>
              <w:jc w:val="center"/>
            </w:pPr>
            <w:r>
              <w:drawing>
                <wp:inline xmlns:a="http://schemas.openxmlformats.org/drawingml/2006/main" xmlns:pic="http://schemas.openxmlformats.org/drawingml/2006/picture">
                  <wp:extent cx="1234440" cy="277749"/>
                  <wp:docPr id="2104" name="Picture 2104"/>
                  <wp:cNvGraphicFramePr>
                    <a:graphicFrameLocks noChangeAspect="1"/>
                  </wp:cNvGraphicFramePr>
                  <a:graphic>
                    <a:graphicData uri="http://schemas.openxmlformats.org/drawingml/2006/picture">
                      <pic:pic>
                        <pic:nvPicPr>
                          <pic:cNvPr id="0" name="plate_659a082ba44dc3be.png"/>
                          <pic:cNvPicPr/>
                        </pic:nvPicPr>
                        <pic:blipFill>
                          <a:blip r:embed="rId9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12:32:37</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2093</w:t>
            </w:r>
          </w:p>
        </w:tc>
        <w:tc>
          <w:tcPr>
            <w:tcW w:type="dxa" w:w="1275"/>
          </w:tcPr>
          <w:p>
            <w:pPr>
              <w:jc w:val="center"/>
            </w:pPr>
            <w:r>
              <w:drawing>
                <wp:inline xmlns:a="http://schemas.openxmlformats.org/drawingml/2006/main" xmlns:pic="http://schemas.openxmlformats.org/drawingml/2006/picture">
                  <wp:extent cx="1234440" cy="277749"/>
                  <wp:docPr id="2105" name="Picture 2105"/>
                  <wp:cNvGraphicFramePr>
                    <a:graphicFrameLocks noChangeAspect="1"/>
                  </wp:cNvGraphicFramePr>
                  <a:graphic>
                    <a:graphicData uri="http://schemas.openxmlformats.org/drawingml/2006/picture">
                      <pic:pic>
                        <pic:nvPicPr>
                          <pic:cNvPr id="0" name="plate_514c03907cf40c48.png"/>
                          <pic:cNvPicPr/>
                        </pic:nvPicPr>
                        <pic:blipFill>
                          <a:blip r:embed="rId9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12:30:26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2094</w:t>
            </w:r>
          </w:p>
        </w:tc>
        <w:tc>
          <w:tcPr>
            <w:tcW w:type="dxa" w:w="1275"/>
            <w:shd w:fill="E3F2FD" w:val="clear"/>
          </w:tcPr>
          <w:p>
            <w:pPr>
              <w:jc w:val="center"/>
            </w:pPr>
            <w:r>
              <w:drawing>
                <wp:inline xmlns:a="http://schemas.openxmlformats.org/drawingml/2006/main" xmlns:pic="http://schemas.openxmlformats.org/drawingml/2006/picture">
                  <wp:extent cx="1234440" cy="277749"/>
                  <wp:docPr id="2106" name="Picture 2106"/>
                  <wp:cNvGraphicFramePr>
                    <a:graphicFrameLocks noChangeAspect="1"/>
                  </wp:cNvGraphicFramePr>
                  <a:graphic>
                    <a:graphicData uri="http://schemas.openxmlformats.org/drawingml/2006/picture">
                      <pic:pic>
                        <pic:nvPicPr>
                          <pic:cNvPr id="0" name="plate_659a082ba44dc3be.png"/>
                          <pic:cNvPicPr/>
                        </pic:nvPicPr>
                        <pic:blipFill>
                          <a:blip r:embed="rId9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12:28:43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2095</w:t>
            </w:r>
          </w:p>
        </w:tc>
        <w:tc>
          <w:tcPr>
            <w:tcW w:type="dxa" w:w="1275"/>
          </w:tcPr>
          <w:p>
            <w:pPr>
              <w:jc w:val="center"/>
            </w:pPr>
            <w:r>
              <w:drawing>
                <wp:inline xmlns:a="http://schemas.openxmlformats.org/drawingml/2006/main" xmlns:pic="http://schemas.openxmlformats.org/drawingml/2006/picture">
                  <wp:extent cx="1234440" cy="277749"/>
                  <wp:docPr id="2107" name="Picture 2107"/>
                  <wp:cNvGraphicFramePr>
                    <a:graphicFrameLocks noChangeAspect="1"/>
                  </wp:cNvGraphicFramePr>
                  <a:graphic>
                    <a:graphicData uri="http://schemas.openxmlformats.org/drawingml/2006/picture">
                      <pic:pic>
                        <pic:nvPicPr>
                          <pic:cNvPr id="0" name="plate_597976602215598c.png"/>
                          <pic:cNvPicPr/>
                        </pic:nvPicPr>
                        <pic:blipFill>
                          <a:blip r:embed="rId9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12:28:41</w:t>
            </w:r>
          </w:p>
        </w:tc>
        <w:tc>
          <w:tcPr>
            <w:tcW w:type="dxa" w:w="1275"/>
          </w:tcPr>
          <w:p>
            <w:pPr>
              <w:jc w:val="center"/>
            </w:pPr>
            <w:r>
              <w:rPr>
                <w:rFonts w:ascii="Calibri" w:hAnsi="Calibri" w:cs="Noto Sans Arabic"/>
                <w:b w:val="0"/>
                <w:color w:val="0D2137"/>
                <w:sz w:val="14"/>
              </w:rPr>
              <w:t>2026-07-19  12:32:44</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2096</w:t>
            </w:r>
          </w:p>
        </w:tc>
        <w:tc>
          <w:tcPr>
            <w:tcW w:type="dxa" w:w="1275"/>
            <w:shd w:fill="E3F2FD" w:val="clear"/>
          </w:tcPr>
          <w:p>
            <w:pPr>
              <w:jc w:val="center"/>
            </w:pPr>
            <w:r>
              <w:drawing>
                <wp:inline xmlns:a="http://schemas.openxmlformats.org/drawingml/2006/main" xmlns:pic="http://schemas.openxmlformats.org/drawingml/2006/picture">
                  <wp:extent cx="1234440" cy="277749"/>
                  <wp:docPr id="2108" name="Picture 2108"/>
                  <wp:cNvGraphicFramePr>
                    <a:graphicFrameLocks noChangeAspect="1"/>
                  </wp:cNvGraphicFramePr>
                  <a:graphic>
                    <a:graphicData uri="http://schemas.openxmlformats.org/drawingml/2006/picture">
                      <pic:pic>
                        <pic:nvPicPr>
                          <pic:cNvPr id="0" name="plate_65f20ea177c9e072.png"/>
                          <pic:cNvPicPr/>
                        </pic:nvPicPr>
                        <pic:blipFill>
                          <a:blip r:embed="rId3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12:22:49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2097</w:t>
            </w:r>
          </w:p>
        </w:tc>
        <w:tc>
          <w:tcPr>
            <w:tcW w:type="dxa" w:w="1275"/>
          </w:tcPr>
          <w:p>
            <w:pPr>
              <w:jc w:val="center"/>
            </w:pPr>
            <w:r>
              <w:drawing>
                <wp:inline xmlns:a="http://schemas.openxmlformats.org/drawingml/2006/main" xmlns:pic="http://schemas.openxmlformats.org/drawingml/2006/picture">
                  <wp:extent cx="1234440" cy="277749"/>
                  <wp:docPr id="2109" name="Picture 2109"/>
                  <wp:cNvGraphicFramePr>
                    <a:graphicFrameLocks noChangeAspect="1"/>
                  </wp:cNvGraphicFramePr>
                  <a:graphic>
                    <a:graphicData uri="http://schemas.openxmlformats.org/drawingml/2006/picture">
                      <pic:pic>
                        <pic:nvPicPr>
                          <pic:cNvPr id="0" name="plate_68cad9c3229545f1.png"/>
                          <pic:cNvPicPr/>
                        </pic:nvPicPr>
                        <pic:blipFill>
                          <a:blip r:embed="rId9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12:17:31</w:t>
            </w:r>
          </w:p>
        </w:tc>
        <w:tc>
          <w:tcPr>
            <w:tcW w:type="dxa" w:w="1275"/>
          </w:tcPr>
          <w:p>
            <w:pPr>
              <w:jc w:val="center"/>
            </w:pPr>
            <w:r>
              <w:rPr>
                <w:rFonts w:ascii="Calibri" w:hAnsi="Calibri" w:cs="Noto Sans Arabic"/>
                <w:b w:val="0"/>
                <w:color w:val="0D2137"/>
                <w:sz w:val="14"/>
              </w:rPr>
              <w:t>2026-07-19  12:23:04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2098</w:t>
            </w:r>
          </w:p>
        </w:tc>
        <w:tc>
          <w:tcPr>
            <w:tcW w:type="dxa" w:w="1275"/>
            <w:shd w:fill="E3F2FD" w:val="clear"/>
          </w:tcPr>
          <w:p>
            <w:pPr>
              <w:jc w:val="center"/>
            </w:pPr>
            <w:r>
              <w:drawing>
                <wp:inline xmlns:a="http://schemas.openxmlformats.org/drawingml/2006/main" xmlns:pic="http://schemas.openxmlformats.org/drawingml/2006/picture">
                  <wp:extent cx="1234440" cy="277749"/>
                  <wp:docPr id="2110" name="Picture 2110"/>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12:15:13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2099</w:t>
            </w:r>
          </w:p>
        </w:tc>
        <w:tc>
          <w:tcPr>
            <w:tcW w:type="dxa" w:w="1275"/>
          </w:tcPr>
          <w:p>
            <w:pPr>
              <w:jc w:val="center"/>
            </w:pPr>
            <w:r>
              <w:drawing>
                <wp:inline xmlns:a="http://schemas.openxmlformats.org/drawingml/2006/main" xmlns:pic="http://schemas.openxmlformats.org/drawingml/2006/picture">
                  <wp:extent cx="1234440" cy="277749"/>
                  <wp:docPr id="2111" name="Picture 2111"/>
                  <wp:cNvGraphicFramePr>
                    <a:graphicFrameLocks noChangeAspect="1"/>
                  </wp:cNvGraphicFramePr>
                  <a:graphic>
                    <a:graphicData uri="http://schemas.openxmlformats.org/drawingml/2006/picture">
                      <pic:pic>
                        <pic:nvPicPr>
                          <pic:cNvPr id="0" name="plate_fff32e7f762c0ca2.png"/>
                          <pic:cNvPicPr/>
                        </pic:nvPicPr>
                        <pic:blipFill>
                          <a:blip r:embed="rId9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12:13:33</w:t>
            </w:r>
          </w:p>
        </w:tc>
        <w:tc>
          <w:tcPr>
            <w:tcW w:type="dxa" w:w="1275"/>
          </w:tcPr>
          <w:p>
            <w:pPr>
              <w:jc w:val="center"/>
            </w:pPr>
            <w:r>
              <w:rPr>
                <w:rFonts w:ascii="Calibri" w:hAnsi="Calibri" w:cs="Noto Sans Arabic"/>
                <w:b w:val="0"/>
                <w:color w:val="0D2137"/>
                <w:sz w:val="14"/>
              </w:rPr>
              <w:t>2026-07-19  12:15:50</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2100</w:t>
            </w:r>
          </w:p>
        </w:tc>
        <w:tc>
          <w:tcPr>
            <w:tcW w:type="dxa" w:w="1275"/>
            <w:shd w:fill="E3F2FD" w:val="clear"/>
          </w:tcPr>
          <w:p>
            <w:pPr>
              <w:jc w:val="center"/>
            </w:pPr>
            <w:r>
              <w:drawing>
                <wp:inline xmlns:a="http://schemas.openxmlformats.org/drawingml/2006/main" xmlns:pic="http://schemas.openxmlformats.org/drawingml/2006/picture">
                  <wp:extent cx="1234440" cy="277749"/>
                  <wp:docPr id="2112" name="Picture 2112"/>
                  <wp:cNvGraphicFramePr>
                    <a:graphicFrameLocks noChangeAspect="1"/>
                  </wp:cNvGraphicFramePr>
                  <a:graphic>
                    <a:graphicData uri="http://schemas.openxmlformats.org/drawingml/2006/picture">
                      <pic:pic>
                        <pic:nvPicPr>
                          <pic:cNvPr id="0" name="plate_8096f64b4f932dbd.png"/>
                          <pic:cNvPicPr/>
                        </pic:nvPicPr>
                        <pic:blipFill>
                          <a:blip r:embed="rId9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12:13:31</w:t>
            </w:r>
          </w:p>
        </w:tc>
        <w:tc>
          <w:tcPr>
            <w:tcW w:type="dxa" w:w="1275"/>
            <w:shd w:fill="E3F2FD" w:val="clear"/>
          </w:tcPr>
          <w:p>
            <w:pPr>
              <w:jc w:val="center"/>
            </w:pPr>
            <w:r>
              <w:rPr>
                <w:rFonts w:ascii="Calibri" w:hAnsi="Calibri" w:cs="Noto Sans Arabic"/>
                <w:b w:val="0"/>
                <w:color w:val="0D2137"/>
                <w:sz w:val="14"/>
              </w:rPr>
              <w:t>2026-07-19  12:15:47</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2101</w:t>
            </w:r>
          </w:p>
        </w:tc>
        <w:tc>
          <w:tcPr>
            <w:tcW w:type="dxa" w:w="1275"/>
          </w:tcPr>
          <w:p>
            <w:pPr>
              <w:jc w:val="center"/>
            </w:pPr>
            <w:r>
              <w:drawing>
                <wp:inline xmlns:a="http://schemas.openxmlformats.org/drawingml/2006/main" xmlns:pic="http://schemas.openxmlformats.org/drawingml/2006/picture">
                  <wp:extent cx="1234440" cy="277749"/>
                  <wp:docPr id="2113" name="Picture 2113"/>
                  <wp:cNvGraphicFramePr>
                    <a:graphicFrameLocks noChangeAspect="1"/>
                  </wp:cNvGraphicFramePr>
                  <a:graphic>
                    <a:graphicData uri="http://schemas.openxmlformats.org/drawingml/2006/picture">
                      <pic:pic>
                        <pic:nvPicPr>
                          <pic:cNvPr id="0" name="plate_05bafa9e06c0501b.png"/>
                          <pic:cNvPicPr/>
                        </pic:nvPicPr>
                        <pic:blipFill>
                          <a:blip r:embed="rId9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12:12:36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2102</w:t>
            </w:r>
          </w:p>
        </w:tc>
        <w:tc>
          <w:tcPr>
            <w:tcW w:type="dxa" w:w="1275"/>
            <w:shd w:fill="E3F2FD" w:val="clear"/>
          </w:tcPr>
          <w:p>
            <w:pPr>
              <w:jc w:val="center"/>
            </w:pPr>
            <w:r>
              <w:drawing>
                <wp:inline xmlns:a="http://schemas.openxmlformats.org/drawingml/2006/main" xmlns:pic="http://schemas.openxmlformats.org/drawingml/2006/picture">
                  <wp:extent cx="1234440" cy="277749"/>
                  <wp:docPr id="2114" name="Picture 2114"/>
                  <wp:cNvGraphicFramePr>
                    <a:graphicFrameLocks noChangeAspect="1"/>
                  </wp:cNvGraphicFramePr>
                  <a:graphic>
                    <a:graphicData uri="http://schemas.openxmlformats.org/drawingml/2006/picture">
                      <pic:pic>
                        <pic:nvPicPr>
                          <pic:cNvPr id="0" name="plate_08b1f71e7bfb3ceb.png"/>
                          <pic:cNvPicPr/>
                        </pic:nvPicPr>
                        <pic:blipFill>
                          <a:blip r:embed="rId9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12:05:27</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2103</w:t>
            </w:r>
          </w:p>
        </w:tc>
        <w:tc>
          <w:tcPr>
            <w:tcW w:type="dxa" w:w="1275"/>
          </w:tcPr>
          <w:p>
            <w:pPr>
              <w:jc w:val="center"/>
            </w:pPr>
            <w:r>
              <w:drawing>
                <wp:inline xmlns:a="http://schemas.openxmlformats.org/drawingml/2006/main" xmlns:pic="http://schemas.openxmlformats.org/drawingml/2006/picture">
                  <wp:extent cx="1234440" cy="277749"/>
                  <wp:docPr id="2115" name="Picture 2115"/>
                  <wp:cNvGraphicFramePr>
                    <a:graphicFrameLocks noChangeAspect="1"/>
                  </wp:cNvGraphicFramePr>
                  <a:graphic>
                    <a:graphicData uri="http://schemas.openxmlformats.org/drawingml/2006/picture">
                      <pic:pic>
                        <pic:nvPicPr>
                          <pic:cNvPr id="0" name="plate_0682d52eada216c6.png"/>
                          <pic:cNvPicPr/>
                        </pic:nvPicPr>
                        <pic:blipFill>
                          <a:blip r:embed="rId9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12:03:41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2104</w:t>
            </w:r>
          </w:p>
        </w:tc>
        <w:tc>
          <w:tcPr>
            <w:tcW w:type="dxa" w:w="1275"/>
            <w:shd w:fill="E3F2FD" w:val="clear"/>
          </w:tcPr>
          <w:p>
            <w:pPr>
              <w:jc w:val="center"/>
            </w:pPr>
            <w:r>
              <w:drawing>
                <wp:inline xmlns:a="http://schemas.openxmlformats.org/drawingml/2006/main" xmlns:pic="http://schemas.openxmlformats.org/drawingml/2006/picture">
                  <wp:extent cx="1234440" cy="277749"/>
                  <wp:docPr id="2116" name="Picture 2116"/>
                  <wp:cNvGraphicFramePr>
                    <a:graphicFrameLocks noChangeAspect="1"/>
                  </wp:cNvGraphicFramePr>
                  <a:graphic>
                    <a:graphicData uri="http://schemas.openxmlformats.org/drawingml/2006/picture">
                      <pic:pic>
                        <pic:nvPicPr>
                          <pic:cNvPr id="0" name="plate_0cf468a3f2fc3775.png"/>
                          <pic:cNvPicPr/>
                        </pic:nvPicPr>
                        <pic:blipFill>
                          <a:blip r:embed="rId9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12:00:32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2105</w:t>
            </w:r>
          </w:p>
        </w:tc>
        <w:tc>
          <w:tcPr>
            <w:tcW w:type="dxa" w:w="1275"/>
          </w:tcPr>
          <w:p>
            <w:pPr>
              <w:jc w:val="center"/>
            </w:pPr>
            <w:r>
              <w:drawing>
                <wp:inline xmlns:a="http://schemas.openxmlformats.org/drawingml/2006/main" xmlns:pic="http://schemas.openxmlformats.org/drawingml/2006/picture">
                  <wp:extent cx="1234440" cy="277749"/>
                  <wp:docPr id="2117" name="Picture 2117"/>
                  <wp:cNvGraphicFramePr>
                    <a:graphicFrameLocks noChangeAspect="1"/>
                  </wp:cNvGraphicFramePr>
                  <a:graphic>
                    <a:graphicData uri="http://schemas.openxmlformats.org/drawingml/2006/picture">
                      <pic:pic>
                        <pic:nvPicPr>
                          <pic:cNvPr id="0" name="plate_311be82d3ec790db.png"/>
                          <pic:cNvPicPr/>
                        </pic:nvPicPr>
                        <pic:blipFill>
                          <a:blip r:embed="rId2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11:59:59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2106</w:t>
            </w:r>
          </w:p>
        </w:tc>
        <w:tc>
          <w:tcPr>
            <w:tcW w:type="dxa" w:w="1275"/>
            <w:shd w:fill="E3F2FD" w:val="clear"/>
          </w:tcPr>
          <w:p>
            <w:pPr>
              <w:jc w:val="center"/>
            </w:pPr>
            <w:r>
              <w:drawing>
                <wp:inline xmlns:a="http://schemas.openxmlformats.org/drawingml/2006/main" xmlns:pic="http://schemas.openxmlformats.org/drawingml/2006/picture">
                  <wp:extent cx="1234440" cy="277749"/>
                  <wp:docPr id="2118" name="Picture 2118"/>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11:57:06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2107</w:t>
            </w:r>
          </w:p>
        </w:tc>
        <w:tc>
          <w:tcPr>
            <w:tcW w:type="dxa" w:w="1275"/>
          </w:tcPr>
          <w:p>
            <w:pPr>
              <w:jc w:val="center"/>
            </w:pPr>
            <w:r>
              <w:drawing>
                <wp:inline xmlns:a="http://schemas.openxmlformats.org/drawingml/2006/main" xmlns:pic="http://schemas.openxmlformats.org/drawingml/2006/picture">
                  <wp:extent cx="1234440" cy="277749"/>
                  <wp:docPr id="2119" name="Picture 2119"/>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11:54:43</w:t>
            </w:r>
          </w:p>
        </w:tc>
        <w:tc>
          <w:tcPr>
            <w:tcW w:type="dxa" w:w="1275"/>
          </w:tcPr>
          <w:p>
            <w:pPr>
              <w:jc w:val="center"/>
            </w:pPr>
            <w:r>
              <w:rPr>
                <w:rFonts w:ascii="Calibri" w:hAnsi="Calibri" w:cs="Noto Sans Arabic"/>
                <w:b w:val="0"/>
                <w:color w:val="0D2137"/>
                <w:sz w:val="14"/>
              </w:rPr>
              <w:t>2026-07-19  11:59:08</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2108</w:t>
            </w:r>
          </w:p>
        </w:tc>
        <w:tc>
          <w:tcPr>
            <w:tcW w:type="dxa" w:w="1275"/>
            <w:shd w:fill="E3F2FD" w:val="clear"/>
          </w:tcPr>
          <w:p>
            <w:pPr>
              <w:jc w:val="center"/>
            </w:pPr>
            <w:r>
              <w:drawing>
                <wp:inline xmlns:a="http://schemas.openxmlformats.org/drawingml/2006/main" xmlns:pic="http://schemas.openxmlformats.org/drawingml/2006/picture">
                  <wp:extent cx="1234440" cy="277749"/>
                  <wp:docPr id="2120" name="Picture 2120"/>
                  <wp:cNvGraphicFramePr>
                    <a:graphicFrameLocks noChangeAspect="1"/>
                  </wp:cNvGraphicFramePr>
                  <a:graphic>
                    <a:graphicData uri="http://schemas.openxmlformats.org/drawingml/2006/picture">
                      <pic:pic>
                        <pic:nvPicPr>
                          <pic:cNvPr id="0" name="plate_46a1cc80e38ee7f3.png"/>
                          <pic:cNvPicPr/>
                        </pic:nvPicPr>
                        <pic:blipFill>
                          <a:blip r:embed="rId6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11:53:04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2109</w:t>
            </w:r>
          </w:p>
        </w:tc>
        <w:tc>
          <w:tcPr>
            <w:tcW w:type="dxa" w:w="1275"/>
          </w:tcPr>
          <w:p>
            <w:pPr>
              <w:jc w:val="center"/>
            </w:pPr>
            <w:r>
              <w:drawing>
                <wp:inline xmlns:a="http://schemas.openxmlformats.org/drawingml/2006/main" xmlns:pic="http://schemas.openxmlformats.org/drawingml/2006/picture">
                  <wp:extent cx="1234440" cy="277749"/>
                  <wp:docPr id="2121" name="Picture 2121"/>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11:52:45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2110</w:t>
            </w:r>
          </w:p>
        </w:tc>
        <w:tc>
          <w:tcPr>
            <w:tcW w:type="dxa" w:w="1275"/>
            <w:shd w:fill="E3F2FD" w:val="clear"/>
          </w:tcPr>
          <w:p>
            <w:pPr>
              <w:jc w:val="center"/>
            </w:pPr>
            <w:r>
              <w:drawing>
                <wp:inline xmlns:a="http://schemas.openxmlformats.org/drawingml/2006/main" xmlns:pic="http://schemas.openxmlformats.org/drawingml/2006/picture">
                  <wp:extent cx="1234440" cy="277749"/>
                  <wp:docPr id="2122" name="Picture 2122"/>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11:52:15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2111</w:t>
            </w:r>
          </w:p>
        </w:tc>
        <w:tc>
          <w:tcPr>
            <w:tcW w:type="dxa" w:w="1275"/>
          </w:tcPr>
          <w:p>
            <w:pPr>
              <w:jc w:val="center"/>
            </w:pPr>
            <w:r>
              <w:drawing>
                <wp:inline xmlns:a="http://schemas.openxmlformats.org/drawingml/2006/main" xmlns:pic="http://schemas.openxmlformats.org/drawingml/2006/picture">
                  <wp:extent cx="1234440" cy="277749"/>
                  <wp:docPr id="2123" name="Picture 2123"/>
                  <wp:cNvGraphicFramePr>
                    <a:graphicFrameLocks noChangeAspect="1"/>
                  </wp:cNvGraphicFramePr>
                  <a:graphic>
                    <a:graphicData uri="http://schemas.openxmlformats.org/drawingml/2006/picture">
                      <pic:pic>
                        <pic:nvPicPr>
                          <pic:cNvPr id="0" name="plate_4923d5c6614eef12.png"/>
                          <pic:cNvPicPr/>
                        </pic:nvPicPr>
                        <pic:blipFill>
                          <a:blip r:embed="rId9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11:51:17</w:t>
            </w:r>
          </w:p>
        </w:tc>
        <w:tc>
          <w:tcPr>
            <w:tcW w:type="dxa" w:w="1275"/>
          </w:tcPr>
          <w:p>
            <w:pPr>
              <w:jc w:val="center"/>
            </w:pPr>
            <w:r>
              <w:rPr>
                <w:rFonts w:ascii="Calibri" w:hAnsi="Calibri" w:cs="Noto Sans Arabic"/>
                <w:b w:val="0"/>
                <w:color w:val="0D2137"/>
                <w:sz w:val="14"/>
              </w:rPr>
              <w:t>2026-07-19  12:36:37</w:t>
            </w:r>
          </w:p>
        </w:tc>
        <w:tc>
          <w:tcPr>
            <w:tcW w:type="dxa" w:w="1275"/>
          </w:tcPr>
          <w:p>
            <w:pPr>
              <w:jc w:val="center"/>
            </w:pPr>
            <w:r>
              <w:rPr>
                <w:rFonts w:ascii="Calibri" w:hAnsi="Calibri" w:cs="Noto Sans Arabic"/>
                <w:b w:val="0"/>
                <w:color w:val="0D2137"/>
                <w:sz w:val="14"/>
              </w:rPr>
              <w:t>45 min</w:t>
            </w:r>
          </w:p>
        </w:tc>
        <w:tc>
          <w:tcPr>
            <w:tcW w:type="dxa" w:w="1275"/>
          </w:tcPr>
          <w:p>
            <w:pPr>
              <w:jc w:val="center"/>
            </w:pPr>
            <w:r>
              <w:rPr>
                <w:rFonts w:ascii="Calibri" w:hAnsi="Calibri" w:cs="Noto Sans Arabic"/>
                <w:b w:val="0"/>
                <w:color w:val="0D2137"/>
                <w:sz w:val="14"/>
              </w:rPr>
              <w:t>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2112</w:t>
            </w:r>
          </w:p>
        </w:tc>
        <w:tc>
          <w:tcPr>
            <w:tcW w:type="dxa" w:w="1275"/>
            <w:shd w:fill="E3F2FD" w:val="clear"/>
          </w:tcPr>
          <w:p>
            <w:pPr>
              <w:jc w:val="center"/>
            </w:pPr>
            <w:r>
              <w:drawing>
                <wp:inline xmlns:a="http://schemas.openxmlformats.org/drawingml/2006/main" xmlns:pic="http://schemas.openxmlformats.org/drawingml/2006/picture">
                  <wp:extent cx="1234440" cy="277749"/>
                  <wp:docPr id="2124" name="Picture 2124"/>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11:43:03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2113</w:t>
            </w:r>
          </w:p>
        </w:tc>
        <w:tc>
          <w:tcPr>
            <w:tcW w:type="dxa" w:w="1275"/>
          </w:tcPr>
          <w:p>
            <w:pPr>
              <w:jc w:val="center"/>
            </w:pPr>
            <w:r>
              <w:drawing>
                <wp:inline xmlns:a="http://schemas.openxmlformats.org/drawingml/2006/main" xmlns:pic="http://schemas.openxmlformats.org/drawingml/2006/picture">
                  <wp:extent cx="1234440" cy="277749"/>
                  <wp:docPr id="2125" name="Picture 2125"/>
                  <wp:cNvGraphicFramePr>
                    <a:graphicFrameLocks noChangeAspect="1"/>
                  </wp:cNvGraphicFramePr>
                  <a:graphic>
                    <a:graphicData uri="http://schemas.openxmlformats.org/drawingml/2006/picture">
                      <pic:pic>
                        <pic:nvPicPr>
                          <pic:cNvPr id="0" name="plate_54546931ab3b1138.png"/>
                          <pic:cNvPicPr/>
                        </pic:nvPicPr>
                        <pic:blipFill>
                          <a:blip r:embed="rId9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11:42:00</w:t>
            </w:r>
          </w:p>
        </w:tc>
        <w:tc>
          <w:tcPr>
            <w:tcW w:type="dxa" w:w="1275"/>
          </w:tcPr>
          <w:p>
            <w:pPr>
              <w:jc w:val="center"/>
            </w:pPr>
            <w:r>
              <w:rPr>
                <w:rFonts w:ascii="Calibri" w:hAnsi="Calibri" w:cs="Noto Sans Arabic"/>
                <w:b w:val="0"/>
                <w:color w:val="0D2137"/>
                <w:sz w:val="14"/>
              </w:rPr>
              <w:t>2026-07-19  12:18:26</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2114</w:t>
            </w:r>
          </w:p>
        </w:tc>
        <w:tc>
          <w:tcPr>
            <w:tcW w:type="dxa" w:w="1275"/>
            <w:shd w:fill="E3F2FD" w:val="clear"/>
          </w:tcPr>
          <w:p>
            <w:pPr>
              <w:jc w:val="center"/>
            </w:pPr>
            <w:r>
              <w:drawing>
                <wp:inline xmlns:a="http://schemas.openxmlformats.org/drawingml/2006/main" xmlns:pic="http://schemas.openxmlformats.org/drawingml/2006/picture">
                  <wp:extent cx="1234440" cy="277749"/>
                  <wp:docPr id="2126" name="Picture 2126"/>
                  <wp:cNvGraphicFramePr>
                    <a:graphicFrameLocks noChangeAspect="1"/>
                  </wp:cNvGraphicFramePr>
                  <a:graphic>
                    <a:graphicData uri="http://schemas.openxmlformats.org/drawingml/2006/picture">
                      <pic:pic>
                        <pic:nvPicPr>
                          <pic:cNvPr id="0" name="plate_5fce66f898fc856d.png"/>
                          <pic:cNvPicPr/>
                        </pic:nvPicPr>
                        <pic:blipFill>
                          <a:blip r:embed="rId9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11:41:42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2115</w:t>
            </w:r>
          </w:p>
        </w:tc>
        <w:tc>
          <w:tcPr>
            <w:tcW w:type="dxa" w:w="1275"/>
          </w:tcPr>
          <w:p>
            <w:pPr>
              <w:jc w:val="center"/>
            </w:pPr>
            <w:r>
              <w:drawing>
                <wp:inline xmlns:a="http://schemas.openxmlformats.org/drawingml/2006/main" xmlns:pic="http://schemas.openxmlformats.org/drawingml/2006/picture">
                  <wp:extent cx="1234440" cy="277749"/>
                  <wp:docPr id="2127" name="Picture 2127"/>
                  <wp:cNvGraphicFramePr>
                    <a:graphicFrameLocks noChangeAspect="1"/>
                  </wp:cNvGraphicFramePr>
                  <a:graphic>
                    <a:graphicData uri="http://schemas.openxmlformats.org/drawingml/2006/picture">
                      <pic:pic>
                        <pic:nvPicPr>
                          <pic:cNvPr id="0" name="plate_ff06445bb6052b2b.png"/>
                          <pic:cNvPicPr/>
                        </pic:nvPicPr>
                        <pic:blipFill>
                          <a:blip r:embed="rId9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11:40:49</w:t>
            </w:r>
          </w:p>
        </w:tc>
        <w:tc>
          <w:tcPr>
            <w:tcW w:type="dxa" w:w="1275"/>
          </w:tcPr>
          <w:p>
            <w:pPr>
              <w:jc w:val="center"/>
            </w:pPr>
            <w:r>
              <w:rPr>
                <w:rFonts w:ascii="Calibri" w:hAnsi="Calibri" w:cs="Noto Sans Arabic"/>
                <w:b w:val="0"/>
                <w:color w:val="0D2137"/>
                <w:sz w:val="14"/>
              </w:rPr>
              <w:t>2026-07-19  11:46:43</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2116</w:t>
            </w:r>
          </w:p>
        </w:tc>
        <w:tc>
          <w:tcPr>
            <w:tcW w:type="dxa" w:w="1275"/>
            <w:shd w:fill="E3F2FD" w:val="clear"/>
          </w:tcPr>
          <w:p>
            <w:pPr>
              <w:jc w:val="center"/>
            </w:pPr>
            <w:r>
              <w:drawing>
                <wp:inline xmlns:a="http://schemas.openxmlformats.org/drawingml/2006/main" xmlns:pic="http://schemas.openxmlformats.org/drawingml/2006/picture">
                  <wp:extent cx="1234440" cy="277749"/>
                  <wp:docPr id="2128" name="Picture 2128"/>
                  <wp:cNvGraphicFramePr>
                    <a:graphicFrameLocks noChangeAspect="1"/>
                  </wp:cNvGraphicFramePr>
                  <a:graphic>
                    <a:graphicData uri="http://schemas.openxmlformats.org/drawingml/2006/picture">
                      <pic:pic>
                        <pic:nvPicPr>
                          <pic:cNvPr id="0" name="plate_7f2f61abbf4af770.png"/>
                          <pic:cNvPicPr/>
                        </pic:nvPicPr>
                        <pic:blipFill>
                          <a:blip r:embed="rId9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11:39:37</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2117</w:t>
            </w:r>
          </w:p>
        </w:tc>
        <w:tc>
          <w:tcPr>
            <w:tcW w:type="dxa" w:w="1275"/>
          </w:tcPr>
          <w:p>
            <w:pPr>
              <w:jc w:val="center"/>
            </w:pPr>
            <w:r>
              <w:drawing>
                <wp:inline xmlns:a="http://schemas.openxmlformats.org/drawingml/2006/main" xmlns:pic="http://schemas.openxmlformats.org/drawingml/2006/picture">
                  <wp:extent cx="1234440" cy="277749"/>
                  <wp:docPr id="2129" name="Picture 2129"/>
                  <wp:cNvGraphicFramePr>
                    <a:graphicFrameLocks noChangeAspect="1"/>
                  </wp:cNvGraphicFramePr>
                  <a:graphic>
                    <a:graphicData uri="http://schemas.openxmlformats.org/drawingml/2006/picture">
                      <pic:pic>
                        <pic:nvPicPr>
                          <pic:cNvPr id="0" name="plate_9c3fb17afab74016.png"/>
                          <pic:cNvPicPr/>
                        </pic:nvPicPr>
                        <pic:blipFill>
                          <a:blip r:embed="rId9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11:33:58</w:t>
            </w:r>
          </w:p>
        </w:tc>
        <w:tc>
          <w:tcPr>
            <w:tcW w:type="dxa" w:w="1275"/>
          </w:tcPr>
          <w:p>
            <w:pPr>
              <w:jc w:val="center"/>
            </w:pPr>
            <w:r>
              <w:rPr>
                <w:rFonts w:ascii="Calibri" w:hAnsi="Calibri" w:cs="Noto Sans Arabic"/>
                <w:b w:val="0"/>
                <w:color w:val="0D2137"/>
                <w:sz w:val="14"/>
              </w:rPr>
              <w:t>2026-07-19  11:40:54</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2118</w:t>
            </w:r>
          </w:p>
        </w:tc>
        <w:tc>
          <w:tcPr>
            <w:tcW w:type="dxa" w:w="1275"/>
            <w:shd w:fill="E3F2FD" w:val="clear"/>
          </w:tcPr>
          <w:p>
            <w:pPr>
              <w:jc w:val="center"/>
            </w:pPr>
            <w:r>
              <w:drawing>
                <wp:inline xmlns:a="http://schemas.openxmlformats.org/drawingml/2006/main" xmlns:pic="http://schemas.openxmlformats.org/drawingml/2006/picture">
                  <wp:extent cx="1234440" cy="277749"/>
                  <wp:docPr id="2130" name="Picture 2130"/>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11:33:51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2119</w:t>
            </w:r>
          </w:p>
        </w:tc>
        <w:tc>
          <w:tcPr>
            <w:tcW w:type="dxa" w:w="1275"/>
          </w:tcPr>
          <w:p>
            <w:pPr>
              <w:jc w:val="center"/>
            </w:pPr>
            <w:r>
              <w:drawing>
                <wp:inline xmlns:a="http://schemas.openxmlformats.org/drawingml/2006/main" xmlns:pic="http://schemas.openxmlformats.org/drawingml/2006/picture">
                  <wp:extent cx="1234440" cy="277749"/>
                  <wp:docPr id="2131" name="Picture 2131"/>
                  <wp:cNvGraphicFramePr>
                    <a:graphicFrameLocks noChangeAspect="1"/>
                  </wp:cNvGraphicFramePr>
                  <a:graphic>
                    <a:graphicData uri="http://schemas.openxmlformats.org/drawingml/2006/picture">
                      <pic:pic>
                        <pic:nvPicPr>
                          <pic:cNvPr id="0" name="plate_4aae45eb61889ecd.png"/>
                          <pic:cNvPicPr/>
                        </pic:nvPicPr>
                        <pic:blipFill>
                          <a:blip r:embed="rId6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11:33:07</w:t>
            </w:r>
          </w:p>
        </w:tc>
        <w:tc>
          <w:tcPr>
            <w:tcW w:type="dxa" w:w="1275"/>
          </w:tcPr>
          <w:p>
            <w:pPr>
              <w:jc w:val="center"/>
            </w:pPr>
            <w:r>
              <w:rPr>
                <w:rFonts w:ascii="Calibri" w:hAnsi="Calibri" w:cs="Noto Sans Arabic"/>
                <w:b w:val="0"/>
                <w:color w:val="0D2137"/>
                <w:sz w:val="14"/>
              </w:rPr>
              <w:t>2026-07-19  12:03:20</w:t>
            </w:r>
          </w:p>
        </w:tc>
        <w:tc>
          <w:tcPr>
            <w:tcW w:type="dxa" w:w="1275"/>
          </w:tcPr>
          <w:p>
            <w:pPr>
              <w:jc w:val="center"/>
            </w:pPr>
            <w:r>
              <w:rPr>
                <w:rFonts w:ascii="Calibri" w:hAnsi="Calibri" w:cs="Noto Sans Arabic"/>
                <w:b w:val="0"/>
                <w:color w:val="0D2137"/>
                <w:sz w:val="14"/>
              </w:rPr>
              <w:t>30 min</w:t>
            </w:r>
          </w:p>
        </w:tc>
        <w:tc>
          <w:tcPr>
            <w:tcW w:type="dxa" w:w="1275"/>
          </w:tcPr>
          <w:p>
            <w:pPr>
              <w:jc w:val="center"/>
            </w:pPr>
            <w:r>
              <w:rPr>
                <w:rFonts w:ascii="Calibri" w:hAnsi="Calibri" w:cs="Noto Sans Arabic"/>
                <w:b w:val="0"/>
                <w:color w:val="0D2137"/>
                <w:sz w:val="14"/>
              </w:rPr>
              <w:t>16,666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2120</w:t>
            </w:r>
          </w:p>
        </w:tc>
        <w:tc>
          <w:tcPr>
            <w:tcW w:type="dxa" w:w="1275"/>
            <w:shd w:fill="E3F2FD" w:val="clear"/>
          </w:tcPr>
          <w:p>
            <w:pPr>
              <w:jc w:val="center"/>
            </w:pPr>
            <w:r>
              <w:drawing>
                <wp:inline xmlns:a="http://schemas.openxmlformats.org/drawingml/2006/main" xmlns:pic="http://schemas.openxmlformats.org/drawingml/2006/picture">
                  <wp:extent cx="1234440" cy="277749"/>
                  <wp:docPr id="2132" name="Picture 2132"/>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11:30:41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2121–2160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2121</w:t>
            </w:r>
          </w:p>
        </w:tc>
        <w:tc>
          <w:tcPr>
            <w:tcW w:type="dxa" w:w="1275"/>
          </w:tcPr>
          <w:p>
            <w:pPr>
              <w:jc w:val="center"/>
            </w:pPr>
            <w:r>
              <w:drawing>
                <wp:inline xmlns:a="http://schemas.openxmlformats.org/drawingml/2006/main" xmlns:pic="http://schemas.openxmlformats.org/drawingml/2006/picture">
                  <wp:extent cx="1234440" cy="277749"/>
                  <wp:docPr id="2133" name="Picture 2133"/>
                  <wp:cNvGraphicFramePr>
                    <a:graphicFrameLocks noChangeAspect="1"/>
                  </wp:cNvGraphicFramePr>
                  <a:graphic>
                    <a:graphicData uri="http://schemas.openxmlformats.org/drawingml/2006/picture">
                      <pic:pic>
                        <pic:nvPicPr>
                          <pic:cNvPr id="0" name="plate_1a0392ddf6fae625.png"/>
                          <pic:cNvPicPr/>
                        </pic:nvPicPr>
                        <pic:blipFill>
                          <a:blip r:embed="rId9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11:29:34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2122</w:t>
            </w:r>
          </w:p>
        </w:tc>
        <w:tc>
          <w:tcPr>
            <w:tcW w:type="dxa" w:w="1275"/>
            <w:shd w:fill="E3F2FD" w:val="clear"/>
          </w:tcPr>
          <w:p>
            <w:pPr>
              <w:jc w:val="center"/>
            </w:pPr>
            <w:r>
              <w:drawing>
                <wp:inline xmlns:a="http://schemas.openxmlformats.org/drawingml/2006/main" xmlns:pic="http://schemas.openxmlformats.org/drawingml/2006/picture">
                  <wp:extent cx="1234440" cy="277749"/>
                  <wp:docPr id="2134" name="Picture 2134"/>
                  <wp:cNvGraphicFramePr>
                    <a:graphicFrameLocks noChangeAspect="1"/>
                  </wp:cNvGraphicFramePr>
                  <a:graphic>
                    <a:graphicData uri="http://schemas.openxmlformats.org/drawingml/2006/picture">
                      <pic:pic>
                        <pic:nvPicPr>
                          <pic:cNvPr id="0" name="plate_a7dbf587f35565f2.png"/>
                          <pic:cNvPicPr/>
                        </pic:nvPicPr>
                        <pic:blipFill>
                          <a:blip r:embed="rId9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11:28:26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2123</w:t>
            </w:r>
          </w:p>
        </w:tc>
        <w:tc>
          <w:tcPr>
            <w:tcW w:type="dxa" w:w="1275"/>
          </w:tcPr>
          <w:p>
            <w:pPr>
              <w:jc w:val="center"/>
            </w:pPr>
            <w:r>
              <w:drawing>
                <wp:inline xmlns:a="http://schemas.openxmlformats.org/drawingml/2006/main" xmlns:pic="http://schemas.openxmlformats.org/drawingml/2006/picture">
                  <wp:extent cx="1234440" cy="277749"/>
                  <wp:docPr id="2135" name="Picture 2135"/>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11:28:23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2124</w:t>
            </w:r>
          </w:p>
        </w:tc>
        <w:tc>
          <w:tcPr>
            <w:tcW w:type="dxa" w:w="1275"/>
            <w:shd w:fill="E3F2FD" w:val="clear"/>
          </w:tcPr>
          <w:p>
            <w:pPr>
              <w:jc w:val="center"/>
            </w:pPr>
            <w:r>
              <w:drawing>
                <wp:inline xmlns:a="http://schemas.openxmlformats.org/drawingml/2006/main" xmlns:pic="http://schemas.openxmlformats.org/drawingml/2006/picture">
                  <wp:extent cx="1234440" cy="277749"/>
                  <wp:docPr id="2136" name="Picture 2136"/>
                  <wp:cNvGraphicFramePr>
                    <a:graphicFrameLocks noChangeAspect="1"/>
                  </wp:cNvGraphicFramePr>
                  <a:graphic>
                    <a:graphicData uri="http://schemas.openxmlformats.org/drawingml/2006/picture">
                      <pic:pic>
                        <pic:nvPicPr>
                          <pic:cNvPr id="0" name="plate_113923cffa37c82c.png"/>
                          <pic:cNvPicPr/>
                        </pic:nvPicPr>
                        <pic:blipFill>
                          <a:blip r:embed="rId9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11:25:43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2125</w:t>
            </w:r>
          </w:p>
        </w:tc>
        <w:tc>
          <w:tcPr>
            <w:tcW w:type="dxa" w:w="1275"/>
          </w:tcPr>
          <w:p>
            <w:pPr>
              <w:jc w:val="center"/>
            </w:pPr>
            <w:r>
              <w:drawing>
                <wp:inline xmlns:a="http://schemas.openxmlformats.org/drawingml/2006/main" xmlns:pic="http://schemas.openxmlformats.org/drawingml/2006/picture">
                  <wp:extent cx="1234440" cy="277749"/>
                  <wp:docPr id="2137" name="Picture 2137"/>
                  <wp:cNvGraphicFramePr>
                    <a:graphicFrameLocks noChangeAspect="1"/>
                  </wp:cNvGraphicFramePr>
                  <a:graphic>
                    <a:graphicData uri="http://schemas.openxmlformats.org/drawingml/2006/picture">
                      <pic:pic>
                        <pic:nvPicPr>
                          <pic:cNvPr id="0" name="plate_b1a67a7944843842.png"/>
                          <pic:cNvPicPr/>
                        </pic:nvPicPr>
                        <pic:blipFill>
                          <a:blip r:embed="rId9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11:24:59</w:t>
            </w:r>
          </w:p>
        </w:tc>
        <w:tc>
          <w:tcPr>
            <w:tcW w:type="dxa" w:w="1275"/>
          </w:tcPr>
          <w:p>
            <w:pPr>
              <w:jc w:val="center"/>
            </w:pPr>
            <w:r>
              <w:rPr>
                <w:rFonts w:ascii="Calibri" w:hAnsi="Calibri" w:cs="Noto Sans Arabic"/>
                <w:b w:val="0"/>
                <w:color w:val="0D2137"/>
                <w:sz w:val="14"/>
              </w:rPr>
              <w:t>2026-07-19  12:30:41</w:t>
            </w:r>
          </w:p>
        </w:tc>
        <w:tc>
          <w:tcPr>
            <w:tcW w:type="dxa" w:w="1275"/>
          </w:tcPr>
          <w:p>
            <w:pPr>
              <w:jc w:val="center"/>
            </w:pPr>
            <w:r>
              <w:rPr>
                <w:rFonts w:ascii="Calibri" w:hAnsi="Calibri" w:cs="Noto Sans Arabic"/>
                <w:b w:val="0"/>
                <w:color w:val="0D2137"/>
                <w:sz w:val="14"/>
              </w:rPr>
              <w:t>1h 5m</w:t>
            </w:r>
          </w:p>
        </w:tc>
        <w:tc>
          <w:tcPr>
            <w:tcW w:type="dxa" w:w="1275"/>
          </w:tcPr>
          <w:p>
            <w:pPr>
              <w:jc w:val="center"/>
            </w:pPr>
            <w:r>
              <w:rPr>
                <w:rFonts w:ascii="Calibri" w:hAnsi="Calibri" w:cs="Noto Sans Arabic"/>
                <w:b w:val="0"/>
                <w:color w:val="0D2137"/>
                <w:sz w:val="14"/>
              </w:rPr>
              <w:t>45,833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2126</w:t>
            </w:r>
          </w:p>
        </w:tc>
        <w:tc>
          <w:tcPr>
            <w:tcW w:type="dxa" w:w="1275"/>
            <w:shd w:fill="E3F2FD" w:val="clear"/>
          </w:tcPr>
          <w:p>
            <w:pPr>
              <w:jc w:val="center"/>
            </w:pPr>
            <w:r>
              <w:drawing>
                <wp:inline xmlns:a="http://schemas.openxmlformats.org/drawingml/2006/main" xmlns:pic="http://schemas.openxmlformats.org/drawingml/2006/picture">
                  <wp:extent cx="1234440" cy="277749"/>
                  <wp:docPr id="2138" name="Picture 2138"/>
                  <wp:cNvGraphicFramePr>
                    <a:graphicFrameLocks noChangeAspect="1"/>
                  </wp:cNvGraphicFramePr>
                  <a:graphic>
                    <a:graphicData uri="http://schemas.openxmlformats.org/drawingml/2006/picture">
                      <pic:pic>
                        <pic:nvPicPr>
                          <pic:cNvPr id="0" name="plate_eeac6b4b8350c538.png"/>
                          <pic:cNvPicPr/>
                        </pic:nvPicPr>
                        <pic:blipFill>
                          <a:blip r:embed="rId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11:22:40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2127</w:t>
            </w:r>
          </w:p>
        </w:tc>
        <w:tc>
          <w:tcPr>
            <w:tcW w:type="dxa" w:w="1275"/>
          </w:tcPr>
          <w:p>
            <w:pPr>
              <w:jc w:val="center"/>
            </w:pPr>
            <w:r>
              <w:drawing>
                <wp:inline xmlns:a="http://schemas.openxmlformats.org/drawingml/2006/main" xmlns:pic="http://schemas.openxmlformats.org/drawingml/2006/picture">
                  <wp:extent cx="1234440" cy="277749"/>
                  <wp:docPr id="2139" name="Picture 2139"/>
                  <wp:cNvGraphicFramePr>
                    <a:graphicFrameLocks noChangeAspect="1"/>
                  </wp:cNvGraphicFramePr>
                  <a:graphic>
                    <a:graphicData uri="http://schemas.openxmlformats.org/drawingml/2006/picture">
                      <pic:pic>
                        <pic:nvPicPr>
                          <pic:cNvPr id="0" name="plate_b09d66d0fe65d3f7.png"/>
                          <pic:cNvPicPr/>
                        </pic:nvPicPr>
                        <pic:blipFill>
                          <a:blip r:embed="rId9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11:22:23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2128</w:t>
            </w:r>
          </w:p>
        </w:tc>
        <w:tc>
          <w:tcPr>
            <w:tcW w:type="dxa" w:w="1275"/>
            <w:shd w:fill="E3F2FD" w:val="clear"/>
          </w:tcPr>
          <w:p>
            <w:pPr>
              <w:jc w:val="center"/>
            </w:pPr>
            <w:r>
              <w:drawing>
                <wp:inline xmlns:a="http://schemas.openxmlformats.org/drawingml/2006/main" xmlns:pic="http://schemas.openxmlformats.org/drawingml/2006/picture">
                  <wp:extent cx="1234440" cy="277749"/>
                  <wp:docPr id="2140" name="Picture 2140"/>
                  <wp:cNvGraphicFramePr>
                    <a:graphicFrameLocks noChangeAspect="1"/>
                  </wp:cNvGraphicFramePr>
                  <a:graphic>
                    <a:graphicData uri="http://schemas.openxmlformats.org/drawingml/2006/picture">
                      <pic:pic>
                        <pic:nvPicPr>
                          <pic:cNvPr id="0" name="plate_97846df07f51466c.png"/>
                          <pic:cNvPicPr/>
                        </pic:nvPicPr>
                        <pic:blipFill>
                          <a:blip r:embed="rId9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11:21:46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2129</w:t>
            </w:r>
          </w:p>
        </w:tc>
        <w:tc>
          <w:tcPr>
            <w:tcW w:type="dxa" w:w="1275"/>
          </w:tcPr>
          <w:p>
            <w:pPr>
              <w:jc w:val="center"/>
            </w:pPr>
            <w:r>
              <w:drawing>
                <wp:inline xmlns:a="http://schemas.openxmlformats.org/drawingml/2006/main" xmlns:pic="http://schemas.openxmlformats.org/drawingml/2006/picture">
                  <wp:extent cx="1234440" cy="277749"/>
                  <wp:docPr id="2141" name="Picture 2141"/>
                  <wp:cNvGraphicFramePr>
                    <a:graphicFrameLocks noChangeAspect="1"/>
                  </wp:cNvGraphicFramePr>
                  <a:graphic>
                    <a:graphicData uri="http://schemas.openxmlformats.org/drawingml/2006/picture">
                      <pic:pic>
                        <pic:nvPicPr>
                          <pic:cNvPr id="0" name="plate_d25e4dbb506e1f49.png"/>
                          <pic:cNvPicPr/>
                        </pic:nvPicPr>
                        <pic:blipFill>
                          <a:blip r:embed="rId9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11:21:02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2130</w:t>
            </w:r>
          </w:p>
        </w:tc>
        <w:tc>
          <w:tcPr>
            <w:tcW w:type="dxa" w:w="1275"/>
            <w:shd w:fill="E3F2FD" w:val="clear"/>
          </w:tcPr>
          <w:p>
            <w:pPr>
              <w:jc w:val="center"/>
            </w:pPr>
            <w:r>
              <w:drawing>
                <wp:inline xmlns:a="http://schemas.openxmlformats.org/drawingml/2006/main" xmlns:pic="http://schemas.openxmlformats.org/drawingml/2006/picture">
                  <wp:extent cx="1234440" cy="277749"/>
                  <wp:docPr id="2142" name="Picture 2142"/>
                  <wp:cNvGraphicFramePr>
                    <a:graphicFrameLocks noChangeAspect="1"/>
                  </wp:cNvGraphicFramePr>
                  <a:graphic>
                    <a:graphicData uri="http://schemas.openxmlformats.org/drawingml/2006/picture">
                      <pic:pic>
                        <pic:nvPicPr>
                          <pic:cNvPr id="0" name="plate_1f9c2b7210636824.png"/>
                          <pic:cNvPicPr/>
                        </pic:nvPicPr>
                        <pic:blipFill>
                          <a:blip r:embed="rId9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11:20:16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2131</w:t>
            </w:r>
          </w:p>
        </w:tc>
        <w:tc>
          <w:tcPr>
            <w:tcW w:type="dxa" w:w="1275"/>
          </w:tcPr>
          <w:p>
            <w:pPr>
              <w:jc w:val="center"/>
            </w:pPr>
            <w:r>
              <w:drawing>
                <wp:inline xmlns:a="http://schemas.openxmlformats.org/drawingml/2006/main" xmlns:pic="http://schemas.openxmlformats.org/drawingml/2006/picture">
                  <wp:extent cx="1234440" cy="277749"/>
                  <wp:docPr id="2143" name="Picture 2143"/>
                  <wp:cNvGraphicFramePr>
                    <a:graphicFrameLocks noChangeAspect="1"/>
                  </wp:cNvGraphicFramePr>
                  <a:graphic>
                    <a:graphicData uri="http://schemas.openxmlformats.org/drawingml/2006/picture">
                      <pic:pic>
                        <pic:nvPicPr>
                          <pic:cNvPr id="0" name="plate_dc44f324f5c230c9.png"/>
                          <pic:cNvPicPr/>
                        </pic:nvPicPr>
                        <pic:blipFill>
                          <a:blip r:embed="rId9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11:19:22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2132</w:t>
            </w:r>
          </w:p>
        </w:tc>
        <w:tc>
          <w:tcPr>
            <w:tcW w:type="dxa" w:w="1275"/>
            <w:shd w:fill="E3F2FD" w:val="clear"/>
          </w:tcPr>
          <w:p>
            <w:pPr>
              <w:jc w:val="center"/>
            </w:pPr>
            <w:r>
              <w:drawing>
                <wp:inline xmlns:a="http://schemas.openxmlformats.org/drawingml/2006/main" xmlns:pic="http://schemas.openxmlformats.org/drawingml/2006/picture">
                  <wp:extent cx="1234440" cy="277749"/>
                  <wp:docPr id="2144" name="Picture 2144"/>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11:19:13</w:t>
            </w:r>
          </w:p>
        </w:tc>
        <w:tc>
          <w:tcPr>
            <w:tcW w:type="dxa" w:w="1275"/>
            <w:shd w:fill="E3F2FD" w:val="clear"/>
          </w:tcPr>
          <w:p>
            <w:pPr>
              <w:jc w:val="center"/>
            </w:pPr>
            <w:r>
              <w:rPr>
                <w:rFonts w:ascii="Calibri" w:hAnsi="Calibri" w:cs="Noto Sans Arabic"/>
                <w:b w:val="0"/>
                <w:color w:val="0D2137"/>
                <w:sz w:val="14"/>
              </w:rPr>
              <w:t>2026-07-19  11:31:28</w:t>
            </w:r>
          </w:p>
        </w:tc>
        <w:tc>
          <w:tcPr>
            <w:tcW w:type="dxa" w:w="1275"/>
            <w:shd w:fill="E3F2FD" w:val="clear"/>
          </w:tcPr>
          <w:p>
            <w:pPr>
              <w:jc w:val="center"/>
            </w:pPr>
            <w:r>
              <w:rPr>
                <w:rFonts w:ascii="Calibri" w:hAnsi="Calibri" w:cs="Noto Sans Arabic"/>
                <w:b w:val="0"/>
                <w:color w:val="0D2137"/>
                <w:sz w:val="14"/>
              </w:rPr>
              <w:t>12 min</w:t>
            </w:r>
          </w:p>
        </w:tc>
        <w:tc>
          <w:tcPr>
            <w:tcW w:type="dxa" w:w="1275"/>
            <w:shd w:fill="E3F2FD" w:val="clear"/>
          </w:tcPr>
          <w:p>
            <w:pPr>
              <w:jc w:val="center"/>
            </w:pPr>
            <w:r>
              <w:rPr>
                <w:rFonts w:ascii="Calibri" w:hAnsi="Calibri" w:cs="Noto Sans Arabic"/>
                <w:b w:val="0"/>
                <w:color w:val="0D2137"/>
                <w:sz w:val="14"/>
              </w:rPr>
              <w:t>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2133</w:t>
            </w:r>
          </w:p>
        </w:tc>
        <w:tc>
          <w:tcPr>
            <w:tcW w:type="dxa" w:w="1275"/>
          </w:tcPr>
          <w:p>
            <w:pPr>
              <w:jc w:val="center"/>
            </w:pPr>
            <w:r>
              <w:drawing>
                <wp:inline xmlns:a="http://schemas.openxmlformats.org/drawingml/2006/main" xmlns:pic="http://schemas.openxmlformats.org/drawingml/2006/picture">
                  <wp:extent cx="1234440" cy="277749"/>
                  <wp:docPr id="2145" name="Picture 2145"/>
                  <wp:cNvGraphicFramePr>
                    <a:graphicFrameLocks noChangeAspect="1"/>
                  </wp:cNvGraphicFramePr>
                  <a:graphic>
                    <a:graphicData uri="http://schemas.openxmlformats.org/drawingml/2006/picture">
                      <pic:pic>
                        <pic:nvPicPr>
                          <pic:cNvPr id="0" name="plate_57ca0ead0e0ce63c.png"/>
                          <pic:cNvPicPr/>
                        </pic:nvPicPr>
                        <pic:blipFill>
                          <a:blip r:embed="rId7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11:18:36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2134</w:t>
            </w:r>
          </w:p>
        </w:tc>
        <w:tc>
          <w:tcPr>
            <w:tcW w:type="dxa" w:w="1275"/>
            <w:shd w:fill="E3F2FD" w:val="clear"/>
          </w:tcPr>
          <w:p>
            <w:pPr>
              <w:jc w:val="center"/>
            </w:pPr>
            <w:r>
              <w:drawing>
                <wp:inline xmlns:a="http://schemas.openxmlformats.org/drawingml/2006/main" xmlns:pic="http://schemas.openxmlformats.org/drawingml/2006/picture">
                  <wp:extent cx="1234440" cy="277749"/>
                  <wp:docPr id="2146" name="Picture 2146"/>
                  <wp:cNvGraphicFramePr>
                    <a:graphicFrameLocks noChangeAspect="1"/>
                  </wp:cNvGraphicFramePr>
                  <a:graphic>
                    <a:graphicData uri="http://schemas.openxmlformats.org/drawingml/2006/picture">
                      <pic:pic>
                        <pic:nvPicPr>
                          <pic:cNvPr id="0" name="plate_373cffdd89bb6053.png"/>
                          <pic:cNvPicPr/>
                        </pic:nvPicPr>
                        <pic:blipFill>
                          <a:blip r:embed="rId9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11:18:33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2135</w:t>
            </w:r>
          </w:p>
        </w:tc>
        <w:tc>
          <w:tcPr>
            <w:tcW w:type="dxa" w:w="1275"/>
          </w:tcPr>
          <w:p>
            <w:pPr>
              <w:jc w:val="center"/>
            </w:pPr>
            <w:r>
              <w:drawing>
                <wp:inline xmlns:a="http://schemas.openxmlformats.org/drawingml/2006/main" xmlns:pic="http://schemas.openxmlformats.org/drawingml/2006/picture">
                  <wp:extent cx="1234440" cy="277749"/>
                  <wp:docPr id="2147" name="Picture 2147"/>
                  <wp:cNvGraphicFramePr>
                    <a:graphicFrameLocks noChangeAspect="1"/>
                  </wp:cNvGraphicFramePr>
                  <a:graphic>
                    <a:graphicData uri="http://schemas.openxmlformats.org/drawingml/2006/picture">
                      <pic:pic>
                        <pic:nvPicPr>
                          <pic:cNvPr id="0" name="plate_dc338afd40453b5f.png"/>
                          <pic:cNvPicPr/>
                        </pic:nvPicPr>
                        <pic:blipFill>
                          <a:blip r:embed="rId9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11:17:51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2136</w:t>
            </w:r>
          </w:p>
        </w:tc>
        <w:tc>
          <w:tcPr>
            <w:tcW w:type="dxa" w:w="1275"/>
            <w:shd w:fill="E3F2FD" w:val="clear"/>
          </w:tcPr>
          <w:p>
            <w:pPr>
              <w:jc w:val="center"/>
            </w:pPr>
            <w:r>
              <w:drawing>
                <wp:inline xmlns:a="http://schemas.openxmlformats.org/drawingml/2006/main" xmlns:pic="http://schemas.openxmlformats.org/drawingml/2006/picture">
                  <wp:extent cx="1234440" cy="277749"/>
                  <wp:docPr id="2148" name="Picture 2148"/>
                  <wp:cNvGraphicFramePr>
                    <a:graphicFrameLocks noChangeAspect="1"/>
                  </wp:cNvGraphicFramePr>
                  <a:graphic>
                    <a:graphicData uri="http://schemas.openxmlformats.org/drawingml/2006/picture">
                      <pic:pic>
                        <pic:nvPicPr>
                          <pic:cNvPr id="0" name="plate_aaa2b3e9ba646a57.png"/>
                          <pic:cNvPicPr/>
                        </pic:nvPicPr>
                        <pic:blipFill>
                          <a:blip r:embed="rId6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11:17:04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2137</w:t>
            </w:r>
          </w:p>
        </w:tc>
        <w:tc>
          <w:tcPr>
            <w:tcW w:type="dxa" w:w="1275"/>
          </w:tcPr>
          <w:p>
            <w:pPr>
              <w:jc w:val="center"/>
            </w:pPr>
            <w:r>
              <w:drawing>
                <wp:inline xmlns:a="http://schemas.openxmlformats.org/drawingml/2006/main" xmlns:pic="http://schemas.openxmlformats.org/drawingml/2006/picture">
                  <wp:extent cx="1234440" cy="277749"/>
                  <wp:docPr id="2149" name="Picture 2149"/>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11:16:36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2138</w:t>
            </w:r>
          </w:p>
        </w:tc>
        <w:tc>
          <w:tcPr>
            <w:tcW w:type="dxa" w:w="1275"/>
            <w:shd w:fill="E3F2FD" w:val="clear"/>
          </w:tcPr>
          <w:p>
            <w:pPr>
              <w:jc w:val="center"/>
            </w:pPr>
            <w:r>
              <w:drawing>
                <wp:inline xmlns:a="http://schemas.openxmlformats.org/drawingml/2006/main" xmlns:pic="http://schemas.openxmlformats.org/drawingml/2006/picture">
                  <wp:extent cx="1234440" cy="277749"/>
                  <wp:docPr id="2150" name="Picture 2150"/>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11:14:45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2139</w:t>
            </w:r>
          </w:p>
        </w:tc>
        <w:tc>
          <w:tcPr>
            <w:tcW w:type="dxa" w:w="1275"/>
          </w:tcPr>
          <w:p>
            <w:pPr>
              <w:jc w:val="center"/>
            </w:pPr>
            <w:r>
              <w:drawing>
                <wp:inline xmlns:a="http://schemas.openxmlformats.org/drawingml/2006/main" xmlns:pic="http://schemas.openxmlformats.org/drawingml/2006/picture">
                  <wp:extent cx="1234440" cy="277749"/>
                  <wp:docPr id="2151" name="Picture 2151"/>
                  <wp:cNvGraphicFramePr>
                    <a:graphicFrameLocks noChangeAspect="1"/>
                  </wp:cNvGraphicFramePr>
                  <a:graphic>
                    <a:graphicData uri="http://schemas.openxmlformats.org/drawingml/2006/picture">
                      <pic:pic>
                        <pic:nvPicPr>
                          <pic:cNvPr id="0" name="plate_f1ab7daffd3f5940.png"/>
                          <pic:cNvPicPr/>
                        </pic:nvPicPr>
                        <pic:blipFill>
                          <a:blip r:embed="rId9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11:12:04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2140</w:t>
            </w:r>
          </w:p>
        </w:tc>
        <w:tc>
          <w:tcPr>
            <w:tcW w:type="dxa" w:w="1275"/>
            <w:shd w:fill="E3F2FD" w:val="clear"/>
          </w:tcPr>
          <w:p>
            <w:pPr>
              <w:jc w:val="center"/>
            </w:pPr>
            <w:r>
              <w:drawing>
                <wp:inline xmlns:a="http://schemas.openxmlformats.org/drawingml/2006/main" xmlns:pic="http://schemas.openxmlformats.org/drawingml/2006/picture">
                  <wp:extent cx="1234440" cy="277749"/>
                  <wp:docPr id="2152" name="Picture 2152"/>
                  <wp:cNvGraphicFramePr>
                    <a:graphicFrameLocks noChangeAspect="1"/>
                  </wp:cNvGraphicFramePr>
                  <a:graphic>
                    <a:graphicData uri="http://schemas.openxmlformats.org/drawingml/2006/picture">
                      <pic:pic>
                        <pic:nvPicPr>
                          <pic:cNvPr id="0" name="plate_437bcb8b2b4b9e1f.png"/>
                          <pic:cNvPicPr/>
                        </pic:nvPicPr>
                        <pic:blipFill>
                          <a:blip r:embed="rId9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11:10:22</w:t>
            </w:r>
          </w:p>
        </w:tc>
        <w:tc>
          <w:tcPr>
            <w:tcW w:type="dxa" w:w="1275"/>
            <w:shd w:fill="E3F2FD" w:val="clear"/>
          </w:tcPr>
          <w:p>
            <w:pPr>
              <w:jc w:val="center"/>
            </w:pPr>
            <w:r>
              <w:rPr>
                <w:rFonts w:ascii="Calibri" w:hAnsi="Calibri" w:cs="Noto Sans Arabic"/>
                <w:b w:val="0"/>
                <w:color w:val="0D2137"/>
                <w:sz w:val="14"/>
              </w:rPr>
              <w:t>2026-07-19  11:14:39</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2141</w:t>
            </w:r>
          </w:p>
        </w:tc>
        <w:tc>
          <w:tcPr>
            <w:tcW w:type="dxa" w:w="1275"/>
          </w:tcPr>
          <w:p>
            <w:pPr>
              <w:jc w:val="center"/>
            </w:pPr>
            <w:r>
              <w:drawing>
                <wp:inline xmlns:a="http://schemas.openxmlformats.org/drawingml/2006/main" xmlns:pic="http://schemas.openxmlformats.org/drawingml/2006/picture">
                  <wp:extent cx="1234440" cy="277749"/>
                  <wp:docPr id="2153" name="Picture 2153"/>
                  <wp:cNvGraphicFramePr>
                    <a:graphicFrameLocks noChangeAspect="1"/>
                  </wp:cNvGraphicFramePr>
                  <a:graphic>
                    <a:graphicData uri="http://schemas.openxmlformats.org/drawingml/2006/picture">
                      <pic:pic>
                        <pic:nvPicPr>
                          <pic:cNvPr id="0" name="plate_9993ab56dbff4477.png"/>
                          <pic:cNvPicPr/>
                        </pic:nvPicPr>
                        <pic:blipFill>
                          <a:blip r:embed="rId9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11:05:59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2142</w:t>
            </w:r>
          </w:p>
        </w:tc>
        <w:tc>
          <w:tcPr>
            <w:tcW w:type="dxa" w:w="1275"/>
            <w:shd w:fill="E3F2FD" w:val="clear"/>
          </w:tcPr>
          <w:p>
            <w:pPr>
              <w:jc w:val="center"/>
            </w:pPr>
            <w:r>
              <w:drawing>
                <wp:inline xmlns:a="http://schemas.openxmlformats.org/drawingml/2006/main" xmlns:pic="http://schemas.openxmlformats.org/drawingml/2006/picture">
                  <wp:extent cx="1234440" cy="277749"/>
                  <wp:docPr id="2154" name="Picture 2154"/>
                  <wp:cNvGraphicFramePr>
                    <a:graphicFrameLocks noChangeAspect="1"/>
                  </wp:cNvGraphicFramePr>
                  <a:graphic>
                    <a:graphicData uri="http://schemas.openxmlformats.org/drawingml/2006/picture">
                      <pic:pic>
                        <pic:nvPicPr>
                          <pic:cNvPr id="0" name="plate_8cbc0ffdfee48650.png"/>
                          <pic:cNvPicPr/>
                        </pic:nvPicPr>
                        <pic:blipFill>
                          <a:blip r:embed="rId8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11:05:46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2143</w:t>
            </w:r>
          </w:p>
        </w:tc>
        <w:tc>
          <w:tcPr>
            <w:tcW w:type="dxa" w:w="1275"/>
          </w:tcPr>
          <w:p>
            <w:pPr>
              <w:jc w:val="center"/>
            </w:pPr>
            <w:r>
              <w:drawing>
                <wp:inline xmlns:a="http://schemas.openxmlformats.org/drawingml/2006/main" xmlns:pic="http://schemas.openxmlformats.org/drawingml/2006/picture">
                  <wp:extent cx="1234440" cy="277749"/>
                  <wp:docPr id="2155" name="Picture 2155"/>
                  <wp:cNvGraphicFramePr>
                    <a:graphicFrameLocks noChangeAspect="1"/>
                  </wp:cNvGraphicFramePr>
                  <a:graphic>
                    <a:graphicData uri="http://schemas.openxmlformats.org/drawingml/2006/picture">
                      <pic:pic>
                        <pic:nvPicPr>
                          <pic:cNvPr id="0" name="plate_a217018564d42902.png"/>
                          <pic:cNvPicPr/>
                        </pic:nvPicPr>
                        <pic:blipFill>
                          <a:blip r:embed="rId9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11:05:15</w:t>
            </w:r>
          </w:p>
        </w:tc>
        <w:tc>
          <w:tcPr>
            <w:tcW w:type="dxa" w:w="1275"/>
          </w:tcPr>
          <w:p>
            <w:pPr>
              <w:jc w:val="center"/>
            </w:pPr>
            <w:r>
              <w:rPr>
                <w:rFonts w:ascii="Calibri" w:hAnsi="Calibri" w:cs="Noto Sans Arabic"/>
                <w:b w:val="0"/>
                <w:color w:val="0D2137"/>
                <w:sz w:val="14"/>
              </w:rPr>
              <w:t>2026-07-19  12:28:20</w:t>
            </w:r>
          </w:p>
        </w:tc>
        <w:tc>
          <w:tcPr>
            <w:tcW w:type="dxa" w:w="1275"/>
          </w:tcPr>
          <w:p>
            <w:pPr>
              <w:jc w:val="center"/>
            </w:pPr>
            <w:r>
              <w:rPr>
                <w:rFonts w:ascii="Calibri" w:hAnsi="Calibri" w:cs="Noto Sans Arabic"/>
                <w:b w:val="0"/>
                <w:color w:val="0D2137"/>
                <w:sz w:val="14"/>
              </w:rPr>
              <w:t>1h 23m</w:t>
            </w:r>
          </w:p>
        </w:tc>
        <w:tc>
          <w:tcPr>
            <w:tcW w:type="dxa" w:w="1275"/>
          </w:tcPr>
          <w:p>
            <w:pPr>
              <w:jc w:val="center"/>
            </w:pPr>
            <w:r>
              <w:rPr>
                <w:rFonts w:ascii="Calibri" w:hAnsi="Calibri" w:cs="Noto Sans Arabic"/>
                <w:b w:val="0"/>
                <w:color w:val="0D2137"/>
                <w:sz w:val="14"/>
              </w:rPr>
              <w:t>60,833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2144</w:t>
            </w:r>
          </w:p>
        </w:tc>
        <w:tc>
          <w:tcPr>
            <w:tcW w:type="dxa" w:w="1275"/>
            <w:shd w:fill="E3F2FD" w:val="clear"/>
          </w:tcPr>
          <w:p>
            <w:pPr>
              <w:jc w:val="center"/>
            </w:pPr>
            <w:r>
              <w:drawing>
                <wp:inline xmlns:a="http://schemas.openxmlformats.org/drawingml/2006/main" xmlns:pic="http://schemas.openxmlformats.org/drawingml/2006/picture">
                  <wp:extent cx="1234440" cy="277749"/>
                  <wp:docPr id="2156" name="Picture 2156"/>
                  <wp:cNvGraphicFramePr>
                    <a:graphicFrameLocks noChangeAspect="1"/>
                  </wp:cNvGraphicFramePr>
                  <a:graphic>
                    <a:graphicData uri="http://schemas.openxmlformats.org/drawingml/2006/picture">
                      <pic:pic>
                        <pic:nvPicPr>
                          <pic:cNvPr id="0" name="plate_3078849436f2d127.png"/>
                          <pic:cNvPicPr/>
                        </pic:nvPicPr>
                        <pic:blipFill>
                          <a:blip r:embed="rId9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11:04:18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2145</w:t>
            </w:r>
          </w:p>
        </w:tc>
        <w:tc>
          <w:tcPr>
            <w:tcW w:type="dxa" w:w="1275"/>
          </w:tcPr>
          <w:p>
            <w:pPr>
              <w:jc w:val="center"/>
            </w:pPr>
            <w:r>
              <w:drawing>
                <wp:inline xmlns:a="http://schemas.openxmlformats.org/drawingml/2006/main" xmlns:pic="http://schemas.openxmlformats.org/drawingml/2006/picture">
                  <wp:extent cx="1234440" cy="277749"/>
                  <wp:docPr id="2157" name="Picture 2157"/>
                  <wp:cNvGraphicFramePr>
                    <a:graphicFrameLocks noChangeAspect="1"/>
                  </wp:cNvGraphicFramePr>
                  <a:graphic>
                    <a:graphicData uri="http://schemas.openxmlformats.org/drawingml/2006/picture">
                      <pic:pic>
                        <pic:nvPicPr>
                          <pic:cNvPr id="0" name="plate_4bec33199c0eb412.png"/>
                          <pic:cNvPicPr/>
                        </pic:nvPicPr>
                        <pic:blipFill>
                          <a:blip r:embed="rId9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11:02:33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2146</w:t>
            </w:r>
          </w:p>
        </w:tc>
        <w:tc>
          <w:tcPr>
            <w:tcW w:type="dxa" w:w="1275"/>
            <w:shd w:fill="E3F2FD" w:val="clear"/>
          </w:tcPr>
          <w:p>
            <w:pPr>
              <w:jc w:val="center"/>
            </w:pPr>
            <w:r>
              <w:drawing>
                <wp:inline xmlns:a="http://schemas.openxmlformats.org/drawingml/2006/main" xmlns:pic="http://schemas.openxmlformats.org/drawingml/2006/picture">
                  <wp:extent cx="1234440" cy="277749"/>
                  <wp:docPr id="2158" name="Picture 2158"/>
                  <wp:cNvGraphicFramePr>
                    <a:graphicFrameLocks noChangeAspect="1"/>
                  </wp:cNvGraphicFramePr>
                  <a:graphic>
                    <a:graphicData uri="http://schemas.openxmlformats.org/drawingml/2006/picture">
                      <pic:pic>
                        <pic:nvPicPr>
                          <pic:cNvPr id="0" name="plate_514c03907cf40c48.png"/>
                          <pic:cNvPicPr/>
                        </pic:nvPicPr>
                        <pic:blipFill>
                          <a:blip r:embed="rId9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10:59:25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2147</w:t>
            </w:r>
          </w:p>
        </w:tc>
        <w:tc>
          <w:tcPr>
            <w:tcW w:type="dxa" w:w="1275"/>
          </w:tcPr>
          <w:p>
            <w:pPr>
              <w:jc w:val="center"/>
            </w:pPr>
            <w:r>
              <w:drawing>
                <wp:inline xmlns:a="http://schemas.openxmlformats.org/drawingml/2006/main" xmlns:pic="http://schemas.openxmlformats.org/drawingml/2006/picture">
                  <wp:extent cx="1234440" cy="277749"/>
                  <wp:docPr id="2159" name="Picture 2159"/>
                  <wp:cNvGraphicFramePr>
                    <a:graphicFrameLocks noChangeAspect="1"/>
                  </wp:cNvGraphicFramePr>
                  <a:graphic>
                    <a:graphicData uri="http://schemas.openxmlformats.org/drawingml/2006/picture">
                      <pic:pic>
                        <pic:nvPicPr>
                          <pic:cNvPr id="0" name="plate_94b0e688c7856c0b.png"/>
                          <pic:cNvPicPr/>
                        </pic:nvPicPr>
                        <pic:blipFill>
                          <a:blip r:embed="rId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10:58:25</w:t>
            </w:r>
          </w:p>
        </w:tc>
        <w:tc>
          <w:tcPr>
            <w:tcW w:type="dxa" w:w="1275"/>
          </w:tcPr>
          <w:p>
            <w:pPr>
              <w:jc w:val="center"/>
            </w:pPr>
            <w:r>
              <w:rPr>
                <w:rFonts w:ascii="Calibri" w:hAnsi="Calibri" w:cs="Noto Sans Arabic"/>
                <w:b w:val="0"/>
                <w:color w:val="0D2137"/>
                <w:sz w:val="14"/>
              </w:rPr>
              <w:t>2026-07-19  12:40:58</w:t>
            </w:r>
          </w:p>
        </w:tc>
        <w:tc>
          <w:tcPr>
            <w:tcW w:type="dxa" w:w="1275"/>
          </w:tcPr>
          <w:p>
            <w:pPr>
              <w:jc w:val="center"/>
            </w:pPr>
            <w:r>
              <w:rPr>
                <w:rFonts w:ascii="Calibri" w:hAnsi="Calibri" w:cs="Noto Sans Arabic"/>
                <w:b w:val="0"/>
                <w:color w:val="0D2137"/>
                <w:sz w:val="14"/>
              </w:rPr>
              <w:t>1h 42m</w:t>
            </w:r>
          </w:p>
        </w:tc>
        <w:tc>
          <w:tcPr>
            <w:tcW w:type="dxa" w:w="1275"/>
          </w:tcPr>
          <w:p>
            <w:pPr>
              <w:jc w:val="center"/>
            </w:pPr>
            <w:r>
              <w:rPr>
                <w:rFonts w:ascii="Calibri" w:hAnsi="Calibri" w:cs="Noto Sans Arabic"/>
                <w:b w:val="0"/>
                <w:color w:val="0D2137"/>
                <w:sz w:val="14"/>
              </w:rPr>
              <w:t>76,666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2148</w:t>
            </w:r>
          </w:p>
        </w:tc>
        <w:tc>
          <w:tcPr>
            <w:tcW w:type="dxa" w:w="1275"/>
            <w:shd w:fill="E3F2FD" w:val="clear"/>
          </w:tcPr>
          <w:p>
            <w:pPr>
              <w:jc w:val="center"/>
            </w:pPr>
            <w:r>
              <w:drawing>
                <wp:inline xmlns:a="http://schemas.openxmlformats.org/drawingml/2006/main" xmlns:pic="http://schemas.openxmlformats.org/drawingml/2006/picture">
                  <wp:extent cx="1234440" cy="277749"/>
                  <wp:docPr id="2160" name="Picture 2160"/>
                  <wp:cNvGraphicFramePr>
                    <a:graphicFrameLocks noChangeAspect="1"/>
                  </wp:cNvGraphicFramePr>
                  <a:graphic>
                    <a:graphicData uri="http://schemas.openxmlformats.org/drawingml/2006/picture">
                      <pic:pic>
                        <pic:nvPicPr>
                          <pic:cNvPr id="0" name="plate_05bafa9e06c0501b.png"/>
                          <pic:cNvPicPr/>
                        </pic:nvPicPr>
                        <pic:blipFill>
                          <a:blip r:embed="rId9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10:57:14</w:t>
            </w:r>
          </w:p>
        </w:tc>
        <w:tc>
          <w:tcPr>
            <w:tcW w:type="dxa" w:w="1275"/>
            <w:shd w:fill="E3F2FD" w:val="clear"/>
          </w:tcPr>
          <w:p>
            <w:pPr>
              <w:jc w:val="center"/>
            </w:pPr>
            <w:r>
              <w:rPr>
                <w:rFonts w:ascii="Calibri" w:hAnsi="Calibri" w:cs="Noto Sans Arabic"/>
                <w:b w:val="0"/>
                <w:color w:val="0D2137"/>
                <w:sz w:val="14"/>
              </w:rPr>
              <w:t>2026-07-19  11:44:18</w:t>
            </w:r>
          </w:p>
        </w:tc>
        <w:tc>
          <w:tcPr>
            <w:tcW w:type="dxa" w:w="1275"/>
            <w:shd w:fill="E3F2FD" w:val="clear"/>
          </w:tcPr>
          <w:p>
            <w:pPr>
              <w:jc w:val="center"/>
            </w:pPr>
            <w:r>
              <w:rPr>
                <w:rFonts w:ascii="Calibri" w:hAnsi="Calibri" w:cs="Noto Sans Arabic"/>
                <w:b w:val="0"/>
                <w:color w:val="0D2137"/>
                <w:sz w:val="14"/>
              </w:rPr>
              <w:t>47 min</w:t>
            </w:r>
          </w:p>
        </w:tc>
        <w:tc>
          <w:tcPr>
            <w:tcW w:type="dxa" w:w="1275"/>
            <w:shd w:fill="E3F2FD" w:val="clear"/>
          </w:tcPr>
          <w:p>
            <w:pPr>
              <w:jc w:val="center"/>
            </w:pPr>
            <w:r>
              <w:rPr>
                <w:rFonts w:ascii="Calibri" w:hAnsi="Calibri" w:cs="Noto Sans Arabic"/>
                <w:b w:val="0"/>
                <w:color w:val="0D2137"/>
                <w:sz w:val="14"/>
              </w:rPr>
              <w:t>30,833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2149</w:t>
            </w:r>
          </w:p>
        </w:tc>
        <w:tc>
          <w:tcPr>
            <w:tcW w:type="dxa" w:w="1275"/>
          </w:tcPr>
          <w:p>
            <w:pPr>
              <w:jc w:val="center"/>
            </w:pPr>
            <w:r>
              <w:drawing>
                <wp:inline xmlns:a="http://schemas.openxmlformats.org/drawingml/2006/main" xmlns:pic="http://schemas.openxmlformats.org/drawingml/2006/picture">
                  <wp:extent cx="1234440" cy="277749"/>
                  <wp:docPr id="2161" name="Picture 2161"/>
                  <wp:cNvGraphicFramePr>
                    <a:graphicFrameLocks noChangeAspect="1"/>
                  </wp:cNvGraphicFramePr>
                  <a:graphic>
                    <a:graphicData uri="http://schemas.openxmlformats.org/drawingml/2006/picture">
                      <pic:pic>
                        <pic:nvPicPr>
                          <pic:cNvPr id="0" name="plate_30c20d3d21001cf0.png"/>
                          <pic:cNvPicPr/>
                        </pic:nvPicPr>
                        <pic:blipFill>
                          <a:blip r:embed="rId9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10:55:01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2150</w:t>
            </w:r>
          </w:p>
        </w:tc>
        <w:tc>
          <w:tcPr>
            <w:tcW w:type="dxa" w:w="1275"/>
            <w:shd w:fill="E3F2FD" w:val="clear"/>
          </w:tcPr>
          <w:p>
            <w:pPr>
              <w:jc w:val="center"/>
            </w:pPr>
            <w:r>
              <w:drawing>
                <wp:inline xmlns:a="http://schemas.openxmlformats.org/drawingml/2006/main" xmlns:pic="http://schemas.openxmlformats.org/drawingml/2006/picture">
                  <wp:extent cx="1234440" cy="277749"/>
                  <wp:docPr id="2162" name="Picture 2162"/>
                  <wp:cNvGraphicFramePr>
                    <a:graphicFrameLocks noChangeAspect="1"/>
                  </wp:cNvGraphicFramePr>
                  <a:graphic>
                    <a:graphicData uri="http://schemas.openxmlformats.org/drawingml/2006/picture">
                      <pic:pic>
                        <pic:nvPicPr>
                          <pic:cNvPr id="0" name="plate_eebd734e2d476875.png"/>
                          <pic:cNvPicPr/>
                        </pic:nvPicPr>
                        <pic:blipFill>
                          <a:blip r:embed="rId9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10:54:54</w:t>
            </w:r>
          </w:p>
        </w:tc>
        <w:tc>
          <w:tcPr>
            <w:tcW w:type="dxa" w:w="1275"/>
            <w:shd w:fill="E3F2FD" w:val="clear"/>
          </w:tcPr>
          <w:p>
            <w:pPr>
              <w:jc w:val="center"/>
            </w:pPr>
            <w:r>
              <w:rPr>
                <w:rFonts w:ascii="Calibri" w:hAnsi="Calibri" w:cs="Noto Sans Arabic"/>
                <w:b w:val="0"/>
                <w:color w:val="0D2137"/>
                <w:sz w:val="14"/>
              </w:rPr>
              <w:t>2026-07-19  12:14:35</w:t>
            </w:r>
          </w:p>
        </w:tc>
        <w:tc>
          <w:tcPr>
            <w:tcW w:type="dxa" w:w="1275"/>
            <w:shd w:fill="E3F2FD" w:val="clear"/>
          </w:tcPr>
          <w:p>
            <w:pPr>
              <w:jc w:val="center"/>
            </w:pPr>
            <w:r>
              <w:rPr>
                <w:rFonts w:ascii="Calibri" w:hAnsi="Calibri" w:cs="Noto Sans Arabic"/>
                <w:b w:val="0"/>
                <w:color w:val="0D2137"/>
                <w:sz w:val="14"/>
              </w:rPr>
              <w:t>1h 19m</w:t>
            </w:r>
          </w:p>
        </w:tc>
        <w:tc>
          <w:tcPr>
            <w:tcW w:type="dxa" w:w="1275"/>
            <w:shd w:fill="E3F2FD" w:val="clear"/>
          </w:tcPr>
          <w:p>
            <w:pPr>
              <w:jc w:val="center"/>
            </w:pPr>
            <w:r>
              <w:rPr>
                <w:rFonts w:ascii="Calibri" w:hAnsi="Calibri" w:cs="Noto Sans Arabic"/>
                <w:b w:val="0"/>
                <w:color w:val="0D2137"/>
                <w:sz w:val="14"/>
              </w:rPr>
              <w:t>57,500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2151</w:t>
            </w:r>
          </w:p>
        </w:tc>
        <w:tc>
          <w:tcPr>
            <w:tcW w:type="dxa" w:w="1275"/>
          </w:tcPr>
          <w:p>
            <w:pPr>
              <w:jc w:val="center"/>
            </w:pPr>
            <w:r>
              <w:drawing>
                <wp:inline xmlns:a="http://schemas.openxmlformats.org/drawingml/2006/main" xmlns:pic="http://schemas.openxmlformats.org/drawingml/2006/picture">
                  <wp:extent cx="1234440" cy="277749"/>
                  <wp:docPr id="2163" name="Picture 2163"/>
                  <wp:cNvGraphicFramePr>
                    <a:graphicFrameLocks noChangeAspect="1"/>
                  </wp:cNvGraphicFramePr>
                  <a:graphic>
                    <a:graphicData uri="http://schemas.openxmlformats.org/drawingml/2006/picture">
                      <pic:pic>
                        <pic:nvPicPr>
                          <pic:cNvPr id="0" name="plate_97846df07f51466c.png"/>
                          <pic:cNvPicPr/>
                        </pic:nvPicPr>
                        <pic:blipFill>
                          <a:blip r:embed="rId9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2026-07-19  10:53:23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2152</w:t>
            </w:r>
          </w:p>
        </w:tc>
        <w:tc>
          <w:tcPr>
            <w:tcW w:type="dxa" w:w="1275"/>
            <w:shd w:fill="E3F2FD" w:val="clear"/>
          </w:tcPr>
          <w:p>
            <w:pPr>
              <w:jc w:val="center"/>
            </w:pPr>
            <w:r>
              <w:drawing>
                <wp:inline xmlns:a="http://schemas.openxmlformats.org/drawingml/2006/main" xmlns:pic="http://schemas.openxmlformats.org/drawingml/2006/picture">
                  <wp:extent cx="1234440" cy="277749"/>
                  <wp:docPr id="2164" name="Picture 2164"/>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10:50:58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2153</w:t>
            </w:r>
          </w:p>
        </w:tc>
        <w:tc>
          <w:tcPr>
            <w:tcW w:type="dxa" w:w="1275"/>
          </w:tcPr>
          <w:p>
            <w:pPr>
              <w:jc w:val="center"/>
            </w:pPr>
            <w:r>
              <w:drawing>
                <wp:inline xmlns:a="http://schemas.openxmlformats.org/drawingml/2006/main" xmlns:pic="http://schemas.openxmlformats.org/drawingml/2006/picture">
                  <wp:extent cx="1234440" cy="277749"/>
                  <wp:docPr id="2165" name="Picture 2165"/>
                  <wp:cNvGraphicFramePr>
                    <a:graphicFrameLocks noChangeAspect="1"/>
                  </wp:cNvGraphicFramePr>
                  <a:graphic>
                    <a:graphicData uri="http://schemas.openxmlformats.org/drawingml/2006/picture">
                      <pic:pic>
                        <pic:nvPicPr>
                          <pic:cNvPr id="0" name="plate_3078849436f2d127.png"/>
                          <pic:cNvPicPr/>
                        </pic:nvPicPr>
                        <pic:blipFill>
                          <a:blip r:embed="rId9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2026-07-19  10:49:29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2154</w:t>
            </w:r>
          </w:p>
        </w:tc>
        <w:tc>
          <w:tcPr>
            <w:tcW w:type="dxa" w:w="1275"/>
            <w:shd w:fill="E3F2FD" w:val="clear"/>
          </w:tcPr>
          <w:p>
            <w:pPr>
              <w:jc w:val="center"/>
            </w:pPr>
            <w:r>
              <w:drawing>
                <wp:inline xmlns:a="http://schemas.openxmlformats.org/drawingml/2006/main" xmlns:pic="http://schemas.openxmlformats.org/drawingml/2006/picture">
                  <wp:extent cx="1234440" cy="277749"/>
                  <wp:docPr id="2166" name="Picture 2166"/>
                  <wp:cNvGraphicFramePr>
                    <a:graphicFrameLocks noChangeAspect="1"/>
                  </wp:cNvGraphicFramePr>
                  <a:graphic>
                    <a:graphicData uri="http://schemas.openxmlformats.org/drawingml/2006/picture">
                      <pic:pic>
                        <pic:nvPicPr>
                          <pic:cNvPr id="0" name="plate_ad6c4f52d65efaf7.png"/>
                          <pic:cNvPicPr/>
                        </pic:nvPicPr>
                        <pic:blipFill>
                          <a:blip r:embed="rId9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10:49:12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2155</w:t>
            </w:r>
          </w:p>
        </w:tc>
        <w:tc>
          <w:tcPr>
            <w:tcW w:type="dxa" w:w="1275"/>
          </w:tcPr>
          <w:p>
            <w:pPr>
              <w:jc w:val="center"/>
            </w:pPr>
            <w:r>
              <w:drawing>
                <wp:inline xmlns:a="http://schemas.openxmlformats.org/drawingml/2006/main" xmlns:pic="http://schemas.openxmlformats.org/drawingml/2006/picture">
                  <wp:extent cx="1234440" cy="277749"/>
                  <wp:docPr id="2167" name="Picture 2167"/>
                  <wp:cNvGraphicFramePr>
                    <a:graphicFrameLocks noChangeAspect="1"/>
                  </wp:cNvGraphicFramePr>
                  <a:graphic>
                    <a:graphicData uri="http://schemas.openxmlformats.org/drawingml/2006/picture">
                      <pic:pic>
                        <pic:nvPicPr>
                          <pic:cNvPr id="0" name="plate_070105c77adfa9de.png"/>
                          <pic:cNvPicPr/>
                        </pic:nvPicPr>
                        <pic:blipFill>
                          <a:blip r:embed="rId9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10:48:52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2156</w:t>
            </w:r>
          </w:p>
        </w:tc>
        <w:tc>
          <w:tcPr>
            <w:tcW w:type="dxa" w:w="1275"/>
            <w:shd w:fill="E3F2FD" w:val="clear"/>
          </w:tcPr>
          <w:p>
            <w:pPr>
              <w:jc w:val="center"/>
            </w:pPr>
            <w:r>
              <w:drawing>
                <wp:inline xmlns:a="http://schemas.openxmlformats.org/drawingml/2006/main" xmlns:pic="http://schemas.openxmlformats.org/drawingml/2006/picture">
                  <wp:extent cx="1234440" cy="277749"/>
                  <wp:docPr id="2168" name="Picture 2168"/>
                  <wp:cNvGraphicFramePr>
                    <a:graphicFrameLocks noChangeAspect="1"/>
                  </wp:cNvGraphicFramePr>
                  <a:graphic>
                    <a:graphicData uri="http://schemas.openxmlformats.org/drawingml/2006/picture">
                      <pic:pic>
                        <pic:nvPicPr>
                          <pic:cNvPr id="0" name="plate_1156a6623b0b2b07.png"/>
                          <pic:cNvPicPr/>
                        </pic:nvPicPr>
                        <pic:blipFill>
                          <a:blip r:embed="rId9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10:48:16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2157</w:t>
            </w:r>
          </w:p>
        </w:tc>
        <w:tc>
          <w:tcPr>
            <w:tcW w:type="dxa" w:w="1275"/>
          </w:tcPr>
          <w:p>
            <w:pPr>
              <w:jc w:val="center"/>
            </w:pPr>
            <w:r>
              <w:drawing>
                <wp:inline xmlns:a="http://schemas.openxmlformats.org/drawingml/2006/main" xmlns:pic="http://schemas.openxmlformats.org/drawingml/2006/picture">
                  <wp:extent cx="1234440" cy="277749"/>
                  <wp:docPr id="2169" name="Picture 2169"/>
                  <wp:cNvGraphicFramePr>
                    <a:graphicFrameLocks noChangeAspect="1"/>
                  </wp:cNvGraphicFramePr>
                  <a:graphic>
                    <a:graphicData uri="http://schemas.openxmlformats.org/drawingml/2006/picture">
                      <pic:pic>
                        <pic:nvPicPr>
                          <pic:cNvPr id="0" name="plate_d66c15e7621e8a7b.png"/>
                          <pic:cNvPicPr/>
                        </pic:nvPicPr>
                        <pic:blipFill>
                          <a:blip r:embed="rId9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10:48:08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2158</w:t>
            </w:r>
          </w:p>
        </w:tc>
        <w:tc>
          <w:tcPr>
            <w:tcW w:type="dxa" w:w="1275"/>
            <w:shd w:fill="E3F2FD" w:val="clear"/>
          </w:tcPr>
          <w:p>
            <w:pPr>
              <w:jc w:val="center"/>
            </w:pPr>
            <w:r>
              <w:drawing>
                <wp:inline xmlns:a="http://schemas.openxmlformats.org/drawingml/2006/main" xmlns:pic="http://schemas.openxmlformats.org/drawingml/2006/picture">
                  <wp:extent cx="1234440" cy="277749"/>
                  <wp:docPr id="2170" name="Picture 2170"/>
                  <wp:cNvGraphicFramePr>
                    <a:graphicFrameLocks noChangeAspect="1"/>
                  </wp:cNvGraphicFramePr>
                  <a:graphic>
                    <a:graphicData uri="http://schemas.openxmlformats.org/drawingml/2006/picture">
                      <pic:pic>
                        <pic:nvPicPr>
                          <pic:cNvPr id="0" name="plate_43966b01dd11e396.png"/>
                          <pic:cNvPicPr/>
                        </pic:nvPicPr>
                        <pic:blipFill>
                          <a:blip r:embed="rId6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10:48:06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2159</w:t>
            </w:r>
          </w:p>
        </w:tc>
        <w:tc>
          <w:tcPr>
            <w:tcW w:type="dxa" w:w="1275"/>
          </w:tcPr>
          <w:p>
            <w:pPr>
              <w:jc w:val="center"/>
            </w:pPr>
            <w:r>
              <w:drawing>
                <wp:inline xmlns:a="http://schemas.openxmlformats.org/drawingml/2006/main" xmlns:pic="http://schemas.openxmlformats.org/drawingml/2006/picture">
                  <wp:extent cx="1234440" cy="277749"/>
                  <wp:docPr id="2171" name="Picture 2171"/>
                  <wp:cNvGraphicFramePr>
                    <a:graphicFrameLocks noChangeAspect="1"/>
                  </wp:cNvGraphicFramePr>
                  <a:graphic>
                    <a:graphicData uri="http://schemas.openxmlformats.org/drawingml/2006/picture">
                      <pic:pic>
                        <pic:nvPicPr>
                          <pic:cNvPr id="0" name="plate_3944a89a9ccb34c8.png"/>
                          <pic:cNvPicPr/>
                        </pic:nvPicPr>
                        <pic:blipFill>
                          <a:blip r:embed="rId1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10:48:01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2160</w:t>
            </w:r>
          </w:p>
        </w:tc>
        <w:tc>
          <w:tcPr>
            <w:tcW w:type="dxa" w:w="1275"/>
            <w:shd w:fill="E3F2FD" w:val="clear"/>
          </w:tcPr>
          <w:p>
            <w:pPr>
              <w:jc w:val="center"/>
            </w:pPr>
            <w:r>
              <w:drawing>
                <wp:inline xmlns:a="http://schemas.openxmlformats.org/drawingml/2006/main" xmlns:pic="http://schemas.openxmlformats.org/drawingml/2006/picture">
                  <wp:extent cx="1234440" cy="277749"/>
                  <wp:docPr id="2172" name="Picture 2172"/>
                  <wp:cNvGraphicFramePr>
                    <a:graphicFrameLocks noChangeAspect="1"/>
                  </wp:cNvGraphicFramePr>
                  <a:graphic>
                    <a:graphicData uri="http://schemas.openxmlformats.org/drawingml/2006/picture">
                      <pic:pic>
                        <pic:nvPicPr>
                          <pic:cNvPr id="0" name="plate_cff522b636b9cfda.png"/>
                          <pic:cNvPicPr/>
                        </pic:nvPicPr>
                        <pic:blipFill>
                          <a:blip r:embed="rId5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10:39:55</w:t>
            </w:r>
          </w:p>
        </w:tc>
        <w:tc>
          <w:tcPr>
            <w:tcW w:type="dxa" w:w="1275"/>
            <w:shd w:fill="E3F2FD" w:val="clear"/>
          </w:tcPr>
          <w:p>
            <w:pPr>
              <w:jc w:val="center"/>
            </w:pPr>
            <w:r>
              <w:rPr>
                <w:rFonts w:ascii="Calibri" w:hAnsi="Calibri" w:cs="Noto Sans Arabic"/>
                <w:b w:val="0"/>
                <w:color w:val="0D2137"/>
                <w:sz w:val="14"/>
              </w:rPr>
              <w:t>2026-07-19  10:44:41</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2161–2200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2161</w:t>
            </w:r>
          </w:p>
        </w:tc>
        <w:tc>
          <w:tcPr>
            <w:tcW w:type="dxa" w:w="1275"/>
          </w:tcPr>
          <w:p>
            <w:pPr>
              <w:jc w:val="center"/>
            </w:pPr>
            <w:r>
              <w:drawing>
                <wp:inline xmlns:a="http://schemas.openxmlformats.org/drawingml/2006/main" xmlns:pic="http://schemas.openxmlformats.org/drawingml/2006/picture">
                  <wp:extent cx="1234440" cy="277749"/>
                  <wp:docPr id="2173" name="Picture 2173"/>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10:39:22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2162</w:t>
            </w:r>
          </w:p>
        </w:tc>
        <w:tc>
          <w:tcPr>
            <w:tcW w:type="dxa" w:w="1275"/>
            <w:shd w:fill="E3F2FD" w:val="clear"/>
          </w:tcPr>
          <w:p>
            <w:pPr>
              <w:jc w:val="center"/>
            </w:pPr>
            <w:r>
              <w:drawing>
                <wp:inline xmlns:a="http://schemas.openxmlformats.org/drawingml/2006/main" xmlns:pic="http://schemas.openxmlformats.org/drawingml/2006/picture">
                  <wp:extent cx="1234440" cy="277749"/>
                  <wp:docPr id="2174" name="Picture 2174"/>
                  <wp:cNvGraphicFramePr>
                    <a:graphicFrameLocks noChangeAspect="1"/>
                  </wp:cNvGraphicFramePr>
                  <a:graphic>
                    <a:graphicData uri="http://schemas.openxmlformats.org/drawingml/2006/picture">
                      <pic:pic>
                        <pic:nvPicPr>
                          <pic:cNvPr id="0" name="plate_07d15d14b5d8d2e1.png"/>
                          <pic:cNvPicPr/>
                        </pic:nvPicPr>
                        <pic:blipFill>
                          <a:blip r:embed="rId9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10:39:18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2163</w:t>
            </w:r>
          </w:p>
        </w:tc>
        <w:tc>
          <w:tcPr>
            <w:tcW w:type="dxa" w:w="1275"/>
          </w:tcPr>
          <w:p>
            <w:pPr>
              <w:jc w:val="center"/>
            </w:pPr>
            <w:r>
              <w:drawing>
                <wp:inline xmlns:a="http://schemas.openxmlformats.org/drawingml/2006/main" xmlns:pic="http://schemas.openxmlformats.org/drawingml/2006/picture">
                  <wp:extent cx="1234440" cy="277749"/>
                  <wp:docPr id="2175" name="Picture 2175"/>
                  <wp:cNvGraphicFramePr>
                    <a:graphicFrameLocks noChangeAspect="1"/>
                  </wp:cNvGraphicFramePr>
                  <a:graphic>
                    <a:graphicData uri="http://schemas.openxmlformats.org/drawingml/2006/picture">
                      <pic:pic>
                        <pic:nvPicPr>
                          <pic:cNvPr id="0" name="plate_733f6c5f58887192.png"/>
                          <pic:cNvPicPr/>
                        </pic:nvPicPr>
                        <pic:blipFill>
                          <a:blip r:embed="rId5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10:39:13</w:t>
            </w:r>
          </w:p>
        </w:tc>
        <w:tc>
          <w:tcPr>
            <w:tcW w:type="dxa" w:w="1275"/>
          </w:tcPr>
          <w:p>
            <w:pPr>
              <w:jc w:val="center"/>
            </w:pPr>
            <w:r>
              <w:rPr>
                <w:rFonts w:ascii="Calibri" w:hAnsi="Calibri" w:cs="Noto Sans Arabic"/>
                <w:b w:val="0"/>
                <w:color w:val="0D2137"/>
                <w:sz w:val="14"/>
              </w:rPr>
              <w:t>2026-07-19  12:07:06</w:t>
            </w:r>
          </w:p>
        </w:tc>
        <w:tc>
          <w:tcPr>
            <w:tcW w:type="dxa" w:w="1275"/>
          </w:tcPr>
          <w:p>
            <w:pPr>
              <w:jc w:val="center"/>
            </w:pPr>
            <w:r>
              <w:rPr>
                <w:rFonts w:ascii="Calibri" w:hAnsi="Calibri" w:cs="Noto Sans Arabic"/>
                <w:b w:val="0"/>
                <w:color w:val="0D2137"/>
                <w:sz w:val="14"/>
              </w:rPr>
              <w:t>1h 27m</w:t>
            </w:r>
          </w:p>
        </w:tc>
        <w:tc>
          <w:tcPr>
            <w:tcW w:type="dxa" w:w="1275"/>
          </w:tcPr>
          <w:p>
            <w:pPr>
              <w:jc w:val="center"/>
            </w:pPr>
            <w:r>
              <w:rPr>
                <w:rFonts w:ascii="Calibri" w:hAnsi="Calibri" w:cs="Noto Sans Arabic"/>
                <w:b w:val="0"/>
                <w:color w:val="0D2137"/>
                <w:sz w:val="14"/>
              </w:rPr>
              <w:t>64,166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2164</w:t>
            </w:r>
          </w:p>
        </w:tc>
        <w:tc>
          <w:tcPr>
            <w:tcW w:type="dxa" w:w="1275"/>
            <w:shd w:fill="E3F2FD" w:val="clear"/>
          </w:tcPr>
          <w:p>
            <w:pPr>
              <w:jc w:val="center"/>
            </w:pPr>
            <w:r>
              <w:drawing>
                <wp:inline xmlns:a="http://schemas.openxmlformats.org/drawingml/2006/main" xmlns:pic="http://schemas.openxmlformats.org/drawingml/2006/picture">
                  <wp:extent cx="1234440" cy="277749"/>
                  <wp:docPr id="2176" name="Picture 2176"/>
                  <wp:cNvGraphicFramePr>
                    <a:graphicFrameLocks noChangeAspect="1"/>
                  </wp:cNvGraphicFramePr>
                  <a:graphic>
                    <a:graphicData uri="http://schemas.openxmlformats.org/drawingml/2006/picture">
                      <pic:pic>
                        <pic:nvPicPr>
                          <pic:cNvPr id="0" name="plate_023550944ec94156.png"/>
                          <pic:cNvPicPr/>
                        </pic:nvPicPr>
                        <pic:blipFill>
                          <a:blip r:embed="rId9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10:38:33</w:t>
            </w:r>
          </w:p>
        </w:tc>
        <w:tc>
          <w:tcPr>
            <w:tcW w:type="dxa" w:w="1275"/>
            <w:shd w:fill="E3F2FD" w:val="clear"/>
          </w:tcPr>
          <w:p>
            <w:pPr>
              <w:jc w:val="center"/>
            </w:pPr>
            <w:r>
              <w:rPr>
                <w:rFonts w:ascii="Calibri" w:hAnsi="Calibri" w:cs="Noto Sans Arabic"/>
                <w:b w:val="0"/>
                <w:color w:val="0D2137"/>
                <w:sz w:val="14"/>
              </w:rPr>
              <w:t>2026-07-19  11:08:14</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2165</w:t>
            </w:r>
          </w:p>
        </w:tc>
        <w:tc>
          <w:tcPr>
            <w:tcW w:type="dxa" w:w="1275"/>
          </w:tcPr>
          <w:p>
            <w:pPr>
              <w:jc w:val="center"/>
            </w:pPr>
            <w:r>
              <w:drawing>
                <wp:inline xmlns:a="http://schemas.openxmlformats.org/drawingml/2006/main" xmlns:pic="http://schemas.openxmlformats.org/drawingml/2006/picture">
                  <wp:extent cx="1234440" cy="277749"/>
                  <wp:docPr id="2177" name="Picture 2177"/>
                  <wp:cNvGraphicFramePr>
                    <a:graphicFrameLocks noChangeAspect="1"/>
                  </wp:cNvGraphicFramePr>
                  <a:graphic>
                    <a:graphicData uri="http://schemas.openxmlformats.org/drawingml/2006/picture">
                      <pic:pic>
                        <pic:nvPicPr>
                          <pic:cNvPr id="0" name="plate_962443322aa6dd9d.png"/>
                          <pic:cNvPicPr/>
                        </pic:nvPicPr>
                        <pic:blipFill>
                          <a:blip r:embed="rId9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10:38:00</w:t>
            </w:r>
          </w:p>
        </w:tc>
        <w:tc>
          <w:tcPr>
            <w:tcW w:type="dxa" w:w="1275"/>
          </w:tcPr>
          <w:p>
            <w:pPr>
              <w:jc w:val="center"/>
            </w:pPr>
            <w:r>
              <w:rPr>
                <w:rFonts w:ascii="Calibri" w:hAnsi="Calibri" w:cs="Noto Sans Arabic"/>
                <w:b w:val="0"/>
                <w:color w:val="0D2137"/>
                <w:sz w:val="14"/>
              </w:rPr>
              <w:t>2026-07-19  11:30:29</w:t>
            </w:r>
          </w:p>
        </w:tc>
        <w:tc>
          <w:tcPr>
            <w:tcW w:type="dxa" w:w="1275"/>
          </w:tcPr>
          <w:p>
            <w:pPr>
              <w:jc w:val="center"/>
            </w:pPr>
            <w:r>
              <w:rPr>
                <w:rFonts w:ascii="Calibri" w:hAnsi="Calibri" w:cs="Noto Sans Arabic"/>
                <w:b w:val="0"/>
                <w:color w:val="0D2137"/>
                <w:sz w:val="14"/>
              </w:rPr>
              <w:t>52 min</w:t>
            </w:r>
          </w:p>
        </w:tc>
        <w:tc>
          <w:tcPr>
            <w:tcW w:type="dxa" w:w="1275"/>
          </w:tcPr>
          <w:p>
            <w:pPr>
              <w:jc w:val="center"/>
            </w:pPr>
            <w:r>
              <w:rPr>
                <w:rFonts w:ascii="Calibri" w:hAnsi="Calibri" w:cs="Noto Sans Arabic"/>
                <w:b w:val="0"/>
                <w:color w:val="0D2137"/>
                <w:sz w:val="14"/>
              </w:rPr>
              <w:t>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2166</w:t>
            </w:r>
          </w:p>
        </w:tc>
        <w:tc>
          <w:tcPr>
            <w:tcW w:type="dxa" w:w="1275"/>
            <w:shd w:fill="E3F2FD" w:val="clear"/>
          </w:tcPr>
          <w:p>
            <w:pPr>
              <w:jc w:val="center"/>
            </w:pPr>
            <w:r>
              <w:drawing>
                <wp:inline xmlns:a="http://schemas.openxmlformats.org/drawingml/2006/main" xmlns:pic="http://schemas.openxmlformats.org/drawingml/2006/picture">
                  <wp:extent cx="1234440" cy="277749"/>
                  <wp:docPr id="2178" name="Picture 2178"/>
                  <wp:cNvGraphicFramePr>
                    <a:graphicFrameLocks noChangeAspect="1"/>
                  </wp:cNvGraphicFramePr>
                  <a:graphic>
                    <a:graphicData uri="http://schemas.openxmlformats.org/drawingml/2006/picture">
                      <pic:pic>
                        <pic:nvPicPr>
                          <pic:cNvPr id="0" name="plate_113923cffa37c82c.png"/>
                          <pic:cNvPicPr/>
                        </pic:nvPicPr>
                        <pic:blipFill>
                          <a:blip r:embed="rId9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10:37:49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2167</w:t>
            </w:r>
          </w:p>
        </w:tc>
        <w:tc>
          <w:tcPr>
            <w:tcW w:type="dxa" w:w="1275"/>
          </w:tcPr>
          <w:p>
            <w:pPr>
              <w:jc w:val="center"/>
            </w:pPr>
            <w:r>
              <w:drawing>
                <wp:inline xmlns:a="http://schemas.openxmlformats.org/drawingml/2006/main" xmlns:pic="http://schemas.openxmlformats.org/drawingml/2006/picture">
                  <wp:extent cx="1234440" cy="277749"/>
                  <wp:docPr id="2179" name="Picture 2179"/>
                  <wp:cNvGraphicFramePr>
                    <a:graphicFrameLocks noChangeAspect="1"/>
                  </wp:cNvGraphicFramePr>
                  <a:graphic>
                    <a:graphicData uri="http://schemas.openxmlformats.org/drawingml/2006/picture">
                      <pic:pic>
                        <pic:nvPicPr>
                          <pic:cNvPr id="0" name="plate_e9bd979d6f068382.png"/>
                          <pic:cNvPicPr/>
                        </pic:nvPicPr>
                        <pic:blipFill>
                          <a:blip r:embed="rId9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10:36:51</w:t>
            </w:r>
          </w:p>
        </w:tc>
        <w:tc>
          <w:tcPr>
            <w:tcW w:type="dxa" w:w="1275"/>
          </w:tcPr>
          <w:p>
            <w:pPr>
              <w:jc w:val="center"/>
            </w:pPr>
            <w:r>
              <w:rPr>
                <w:rFonts w:ascii="Calibri" w:hAnsi="Calibri" w:cs="Noto Sans Arabic"/>
                <w:b w:val="0"/>
                <w:color w:val="0D2137"/>
                <w:sz w:val="14"/>
              </w:rPr>
              <w:t>2026-07-19  12:13:48</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2168</w:t>
            </w:r>
          </w:p>
        </w:tc>
        <w:tc>
          <w:tcPr>
            <w:tcW w:type="dxa" w:w="1275"/>
            <w:shd w:fill="E3F2FD" w:val="clear"/>
          </w:tcPr>
          <w:p>
            <w:pPr>
              <w:jc w:val="center"/>
            </w:pPr>
            <w:r>
              <w:drawing>
                <wp:inline xmlns:a="http://schemas.openxmlformats.org/drawingml/2006/main" xmlns:pic="http://schemas.openxmlformats.org/drawingml/2006/picture">
                  <wp:extent cx="1234440" cy="277749"/>
                  <wp:docPr id="2180" name="Picture 2180"/>
                  <wp:cNvGraphicFramePr>
                    <a:graphicFrameLocks noChangeAspect="1"/>
                  </wp:cNvGraphicFramePr>
                  <a:graphic>
                    <a:graphicData uri="http://schemas.openxmlformats.org/drawingml/2006/picture">
                      <pic:pic>
                        <pic:nvPicPr>
                          <pic:cNvPr id="0" name="plate_a2ece83a7544161c.png"/>
                          <pic:cNvPicPr/>
                        </pic:nvPicPr>
                        <pic:blipFill>
                          <a:blip r:embed="rId8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10:35:53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2169</w:t>
            </w:r>
          </w:p>
        </w:tc>
        <w:tc>
          <w:tcPr>
            <w:tcW w:type="dxa" w:w="1275"/>
          </w:tcPr>
          <w:p>
            <w:pPr>
              <w:jc w:val="center"/>
            </w:pPr>
            <w:r>
              <w:drawing>
                <wp:inline xmlns:a="http://schemas.openxmlformats.org/drawingml/2006/main" xmlns:pic="http://schemas.openxmlformats.org/drawingml/2006/picture">
                  <wp:extent cx="1234440" cy="277749"/>
                  <wp:docPr id="2181" name="Picture 2181"/>
                  <wp:cNvGraphicFramePr>
                    <a:graphicFrameLocks noChangeAspect="1"/>
                  </wp:cNvGraphicFramePr>
                  <a:graphic>
                    <a:graphicData uri="http://schemas.openxmlformats.org/drawingml/2006/picture">
                      <pic:pic>
                        <pic:nvPicPr>
                          <pic:cNvPr id="0" name="plate_5c99133da4b2443b.png"/>
                          <pic:cNvPicPr/>
                        </pic:nvPicPr>
                        <pic:blipFill>
                          <a:blip r:embed="rId5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10:34:58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2170</w:t>
            </w:r>
          </w:p>
        </w:tc>
        <w:tc>
          <w:tcPr>
            <w:tcW w:type="dxa" w:w="1275"/>
            <w:shd w:fill="E3F2FD" w:val="clear"/>
          </w:tcPr>
          <w:p>
            <w:pPr>
              <w:jc w:val="center"/>
            </w:pPr>
            <w:r>
              <w:drawing>
                <wp:inline xmlns:a="http://schemas.openxmlformats.org/drawingml/2006/main" xmlns:pic="http://schemas.openxmlformats.org/drawingml/2006/picture">
                  <wp:extent cx="1234440" cy="277749"/>
                  <wp:docPr id="2182" name="Picture 2182"/>
                  <wp:cNvGraphicFramePr>
                    <a:graphicFrameLocks noChangeAspect="1"/>
                  </wp:cNvGraphicFramePr>
                  <a:graphic>
                    <a:graphicData uri="http://schemas.openxmlformats.org/drawingml/2006/picture">
                      <pic:pic>
                        <pic:nvPicPr>
                          <pic:cNvPr id="0" name="plate_a3dd35e8031173de.png"/>
                          <pic:cNvPicPr/>
                        </pic:nvPicPr>
                        <pic:blipFill>
                          <a:blip r:embed="rId9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10:34:01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2171</w:t>
            </w:r>
          </w:p>
        </w:tc>
        <w:tc>
          <w:tcPr>
            <w:tcW w:type="dxa" w:w="1275"/>
          </w:tcPr>
          <w:p>
            <w:pPr>
              <w:jc w:val="center"/>
            </w:pPr>
            <w:r>
              <w:drawing>
                <wp:inline xmlns:a="http://schemas.openxmlformats.org/drawingml/2006/main" xmlns:pic="http://schemas.openxmlformats.org/drawingml/2006/picture">
                  <wp:extent cx="1234440" cy="277749"/>
                  <wp:docPr id="2183" name="Picture 2183"/>
                  <wp:cNvGraphicFramePr>
                    <a:graphicFrameLocks noChangeAspect="1"/>
                  </wp:cNvGraphicFramePr>
                  <a:graphic>
                    <a:graphicData uri="http://schemas.openxmlformats.org/drawingml/2006/picture">
                      <pic:pic>
                        <pic:nvPicPr>
                          <pic:cNvPr id="0" name="plate_12dcd427b58cace8.png"/>
                          <pic:cNvPicPr/>
                        </pic:nvPicPr>
                        <pic:blipFill>
                          <a:blip r:embed="rId9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10:33:59</w:t>
            </w:r>
          </w:p>
        </w:tc>
        <w:tc>
          <w:tcPr>
            <w:tcW w:type="dxa" w:w="1275"/>
          </w:tcPr>
          <w:p>
            <w:pPr>
              <w:jc w:val="center"/>
            </w:pPr>
            <w:r>
              <w:rPr>
                <w:rFonts w:ascii="Calibri" w:hAnsi="Calibri" w:cs="Noto Sans Arabic"/>
                <w:b w:val="0"/>
                <w:color w:val="0D2137"/>
                <w:sz w:val="14"/>
              </w:rPr>
              <w:t>2026-07-19  12:10:51</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2172</w:t>
            </w:r>
          </w:p>
        </w:tc>
        <w:tc>
          <w:tcPr>
            <w:tcW w:type="dxa" w:w="1275"/>
            <w:shd w:fill="E3F2FD" w:val="clear"/>
          </w:tcPr>
          <w:p>
            <w:pPr>
              <w:jc w:val="center"/>
            </w:pPr>
            <w:r>
              <w:drawing>
                <wp:inline xmlns:a="http://schemas.openxmlformats.org/drawingml/2006/main" xmlns:pic="http://schemas.openxmlformats.org/drawingml/2006/picture">
                  <wp:extent cx="1234440" cy="277749"/>
                  <wp:docPr id="2184" name="Picture 2184"/>
                  <wp:cNvGraphicFramePr>
                    <a:graphicFrameLocks noChangeAspect="1"/>
                  </wp:cNvGraphicFramePr>
                  <a:graphic>
                    <a:graphicData uri="http://schemas.openxmlformats.org/drawingml/2006/picture">
                      <pic:pic>
                        <pic:nvPicPr>
                          <pic:cNvPr id="0" name="plate_eafffea565661f29.png"/>
                          <pic:cNvPicPr/>
                        </pic:nvPicPr>
                        <pic:blipFill>
                          <a:blip r:embed="rId9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10:33:54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2173</w:t>
            </w:r>
          </w:p>
        </w:tc>
        <w:tc>
          <w:tcPr>
            <w:tcW w:type="dxa" w:w="1275"/>
          </w:tcPr>
          <w:p>
            <w:pPr>
              <w:jc w:val="center"/>
            </w:pPr>
            <w:r>
              <w:drawing>
                <wp:inline xmlns:a="http://schemas.openxmlformats.org/drawingml/2006/main" xmlns:pic="http://schemas.openxmlformats.org/drawingml/2006/picture">
                  <wp:extent cx="1234440" cy="277749"/>
                  <wp:docPr id="2185" name="Picture 2185"/>
                  <wp:cNvGraphicFramePr>
                    <a:graphicFrameLocks noChangeAspect="1"/>
                  </wp:cNvGraphicFramePr>
                  <a:graphic>
                    <a:graphicData uri="http://schemas.openxmlformats.org/drawingml/2006/picture">
                      <pic:pic>
                        <pic:nvPicPr>
                          <pic:cNvPr id="0" name="plate_e537585625b318fe.png"/>
                          <pic:cNvPicPr/>
                        </pic:nvPicPr>
                        <pic:blipFill>
                          <a:blip r:embed="rId9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10:33:43</w:t>
            </w:r>
          </w:p>
        </w:tc>
        <w:tc>
          <w:tcPr>
            <w:tcW w:type="dxa" w:w="1275"/>
          </w:tcPr>
          <w:p>
            <w:pPr>
              <w:jc w:val="center"/>
            </w:pPr>
            <w:r>
              <w:rPr>
                <w:rFonts w:ascii="Calibri" w:hAnsi="Calibri" w:cs="Noto Sans Arabic"/>
                <w:b w:val="0"/>
                <w:color w:val="0D2137"/>
                <w:sz w:val="14"/>
              </w:rPr>
              <w:t>2026-07-19  11:56:44</w:t>
            </w:r>
          </w:p>
        </w:tc>
        <w:tc>
          <w:tcPr>
            <w:tcW w:type="dxa" w:w="1275"/>
          </w:tcPr>
          <w:p>
            <w:pPr>
              <w:jc w:val="center"/>
            </w:pPr>
            <w:r>
              <w:rPr>
                <w:rFonts w:ascii="Calibri" w:hAnsi="Calibri" w:cs="Noto Sans Arabic"/>
                <w:b w:val="0"/>
                <w:color w:val="0D2137"/>
                <w:sz w:val="14"/>
              </w:rPr>
              <w:t>1h 23m</w:t>
            </w:r>
          </w:p>
        </w:tc>
        <w:tc>
          <w:tcPr>
            <w:tcW w:type="dxa" w:w="1275"/>
          </w:tcPr>
          <w:p>
            <w:pPr>
              <w:jc w:val="center"/>
            </w:pPr>
            <w:r>
              <w:rPr>
                <w:rFonts w:ascii="Calibri" w:hAnsi="Calibri" w:cs="Noto Sans Arabic"/>
                <w:b w:val="0"/>
                <w:color w:val="0D2137"/>
                <w:sz w:val="14"/>
              </w:rPr>
              <w:t>60,833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2174</w:t>
            </w:r>
          </w:p>
        </w:tc>
        <w:tc>
          <w:tcPr>
            <w:tcW w:type="dxa" w:w="1275"/>
            <w:shd w:fill="E3F2FD" w:val="clear"/>
          </w:tcPr>
          <w:p>
            <w:pPr>
              <w:jc w:val="center"/>
            </w:pPr>
            <w:r>
              <w:drawing>
                <wp:inline xmlns:a="http://schemas.openxmlformats.org/drawingml/2006/main" xmlns:pic="http://schemas.openxmlformats.org/drawingml/2006/picture">
                  <wp:extent cx="1234440" cy="277749"/>
                  <wp:docPr id="2186" name="Picture 2186"/>
                  <wp:cNvGraphicFramePr>
                    <a:graphicFrameLocks noChangeAspect="1"/>
                  </wp:cNvGraphicFramePr>
                  <a:graphic>
                    <a:graphicData uri="http://schemas.openxmlformats.org/drawingml/2006/picture">
                      <pic:pic>
                        <pic:nvPicPr>
                          <pic:cNvPr id="0" name="plate_536834a5b8adf0ec.png"/>
                          <pic:cNvPicPr/>
                        </pic:nvPicPr>
                        <pic:blipFill>
                          <a:blip r:embed="rId9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10:33:37</w:t>
            </w:r>
          </w:p>
        </w:tc>
        <w:tc>
          <w:tcPr>
            <w:tcW w:type="dxa" w:w="1275"/>
            <w:shd w:fill="E3F2FD" w:val="clear"/>
          </w:tcPr>
          <w:p>
            <w:pPr>
              <w:jc w:val="center"/>
            </w:pPr>
            <w:r>
              <w:rPr>
                <w:rFonts w:ascii="Calibri" w:hAnsi="Calibri" w:cs="Noto Sans Arabic"/>
                <w:b w:val="0"/>
                <w:color w:val="0D2137"/>
                <w:sz w:val="14"/>
              </w:rPr>
              <w:t>2026-07-19  10:41:34</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2175</w:t>
            </w:r>
          </w:p>
        </w:tc>
        <w:tc>
          <w:tcPr>
            <w:tcW w:type="dxa" w:w="1275"/>
          </w:tcPr>
          <w:p>
            <w:pPr>
              <w:jc w:val="center"/>
            </w:pPr>
            <w:r>
              <w:drawing>
                <wp:inline xmlns:a="http://schemas.openxmlformats.org/drawingml/2006/main" xmlns:pic="http://schemas.openxmlformats.org/drawingml/2006/picture">
                  <wp:extent cx="1234440" cy="277749"/>
                  <wp:docPr id="2187" name="Picture 2187"/>
                  <wp:cNvGraphicFramePr>
                    <a:graphicFrameLocks noChangeAspect="1"/>
                  </wp:cNvGraphicFramePr>
                  <a:graphic>
                    <a:graphicData uri="http://schemas.openxmlformats.org/drawingml/2006/picture">
                      <pic:pic>
                        <pic:nvPicPr>
                          <pic:cNvPr id="0" name="plate_95edfe5d11b08994.png"/>
                          <pic:cNvPicPr/>
                        </pic:nvPicPr>
                        <pic:blipFill>
                          <a:blip r:embed="rId9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10:33:08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2176</w:t>
            </w:r>
          </w:p>
        </w:tc>
        <w:tc>
          <w:tcPr>
            <w:tcW w:type="dxa" w:w="1275"/>
            <w:shd w:fill="E3F2FD" w:val="clear"/>
          </w:tcPr>
          <w:p>
            <w:pPr>
              <w:jc w:val="center"/>
            </w:pPr>
            <w:r>
              <w:drawing>
                <wp:inline xmlns:a="http://schemas.openxmlformats.org/drawingml/2006/main" xmlns:pic="http://schemas.openxmlformats.org/drawingml/2006/picture">
                  <wp:extent cx="1234440" cy="277749"/>
                  <wp:docPr id="2188" name="Picture 2188"/>
                  <wp:cNvGraphicFramePr>
                    <a:graphicFrameLocks noChangeAspect="1"/>
                  </wp:cNvGraphicFramePr>
                  <a:graphic>
                    <a:graphicData uri="http://schemas.openxmlformats.org/drawingml/2006/picture">
                      <pic:pic>
                        <pic:nvPicPr>
                          <pic:cNvPr id="0" name="plate_e3cd5e578ccbed7e.png"/>
                          <pic:cNvPicPr/>
                        </pic:nvPicPr>
                        <pic:blipFill>
                          <a:blip r:embed="rId9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10:33:06</w:t>
            </w:r>
          </w:p>
        </w:tc>
        <w:tc>
          <w:tcPr>
            <w:tcW w:type="dxa" w:w="1275"/>
            <w:shd w:fill="E3F2FD" w:val="clear"/>
          </w:tcPr>
          <w:p>
            <w:pPr>
              <w:jc w:val="center"/>
            </w:pPr>
            <w:r>
              <w:rPr>
                <w:rFonts w:ascii="Calibri" w:hAnsi="Calibri" w:cs="Noto Sans Arabic"/>
                <w:b w:val="0"/>
                <w:color w:val="0D2137"/>
                <w:sz w:val="14"/>
              </w:rPr>
              <w:t>2026-07-19  11:23:59</w:t>
            </w:r>
          </w:p>
        </w:tc>
        <w:tc>
          <w:tcPr>
            <w:tcW w:type="dxa" w:w="1275"/>
            <w:shd w:fill="E3F2FD" w:val="clear"/>
          </w:tcPr>
          <w:p>
            <w:pPr>
              <w:jc w:val="center"/>
            </w:pPr>
            <w:r>
              <w:rPr>
                <w:rFonts w:ascii="Calibri" w:hAnsi="Calibri" w:cs="Noto Sans Arabic"/>
                <w:b w:val="0"/>
                <w:color w:val="0D2137"/>
                <w:sz w:val="14"/>
              </w:rPr>
              <w:t>50 min</w:t>
            </w:r>
          </w:p>
        </w:tc>
        <w:tc>
          <w:tcPr>
            <w:tcW w:type="dxa" w:w="1275"/>
            <w:shd w:fill="E3F2FD" w:val="clear"/>
          </w:tcPr>
          <w:p>
            <w:pPr>
              <w:jc w:val="center"/>
            </w:pPr>
            <w:r>
              <w:rPr>
                <w:rFonts w:ascii="Calibri" w:hAnsi="Calibri" w:cs="Noto Sans Arabic"/>
                <w:b w:val="0"/>
                <w:color w:val="0D2137"/>
                <w:sz w:val="14"/>
              </w:rPr>
              <w:t>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2177</w:t>
            </w:r>
          </w:p>
        </w:tc>
        <w:tc>
          <w:tcPr>
            <w:tcW w:type="dxa" w:w="1275"/>
          </w:tcPr>
          <w:p>
            <w:pPr>
              <w:jc w:val="center"/>
            </w:pPr>
            <w:r>
              <w:drawing>
                <wp:inline xmlns:a="http://schemas.openxmlformats.org/drawingml/2006/main" xmlns:pic="http://schemas.openxmlformats.org/drawingml/2006/picture">
                  <wp:extent cx="1234440" cy="277749"/>
                  <wp:docPr id="2189" name="Picture 2189"/>
                  <wp:cNvGraphicFramePr>
                    <a:graphicFrameLocks noChangeAspect="1"/>
                  </wp:cNvGraphicFramePr>
                  <a:graphic>
                    <a:graphicData uri="http://schemas.openxmlformats.org/drawingml/2006/picture">
                      <pic:pic>
                        <pic:nvPicPr>
                          <pic:cNvPr id="0" name="plate_5a1cc1a25f4fd6ce.png"/>
                          <pic:cNvPicPr/>
                        </pic:nvPicPr>
                        <pic:blipFill>
                          <a:blip r:embed="rId8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10:31:48</w:t>
            </w:r>
          </w:p>
        </w:tc>
        <w:tc>
          <w:tcPr>
            <w:tcW w:type="dxa" w:w="1275"/>
          </w:tcPr>
          <w:p>
            <w:pPr>
              <w:jc w:val="center"/>
            </w:pPr>
            <w:r>
              <w:rPr>
                <w:rFonts w:ascii="Calibri" w:hAnsi="Calibri" w:cs="Noto Sans Arabic"/>
                <w:b w:val="0"/>
                <w:color w:val="0D2137"/>
                <w:sz w:val="14"/>
              </w:rPr>
              <w:t>2026-07-19  10:58:35</w:t>
            </w:r>
          </w:p>
        </w:tc>
        <w:tc>
          <w:tcPr>
            <w:tcW w:type="dxa" w:w="1275"/>
          </w:tcPr>
          <w:p>
            <w:pPr>
              <w:jc w:val="center"/>
            </w:pPr>
            <w:r>
              <w:rPr>
                <w:rFonts w:ascii="Calibri" w:hAnsi="Calibri" w:cs="Noto Sans Arabic"/>
                <w:b w:val="0"/>
                <w:color w:val="0D2137"/>
                <w:sz w:val="14"/>
              </w:rPr>
              <w:t>26 min</w:t>
            </w:r>
          </w:p>
        </w:tc>
        <w:tc>
          <w:tcPr>
            <w:tcW w:type="dxa" w:w="1275"/>
          </w:tcPr>
          <w:p>
            <w:pPr>
              <w:jc w:val="center"/>
            </w:pPr>
            <w:r>
              <w:rPr>
                <w:rFonts w:ascii="Calibri" w:hAnsi="Calibri" w:cs="Noto Sans Arabic"/>
                <w:b w:val="0"/>
                <w:color w:val="0D2137"/>
                <w:sz w:val="14"/>
              </w:rPr>
              <w:t>13,333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2178</w:t>
            </w:r>
          </w:p>
        </w:tc>
        <w:tc>
          <w:tcPr>
            <w:tcW w:type="dxa" w:w="1275"/>
            <w:shd w:fill="E3F2FD" w:val="clear"/>
          </w:tcPr>
          <w:p>
            <w:pPr>
              <w:jc w:val="center"/>
            </w:pPr>
            <w:r>
              <w:drawing>
                <wp:inline xmlns:a="http://schemas.openxmlformats.org/drawingml/2006/main" xmlns:pic="http://schemas.openxmlformats.org/drawingml/2006/picture">
                  <wp:extent cx="1234440" cy="277749"/>
                  <wp:docPr id="2190" name="Picture 2190"/>
                  <wp:cNvGraphicFramePr>
                    <a:graphicFrameLocks noChangeAspect="1"/>
                  </wp:cNvGraphicFramePr>
                  <a:graphic>
                    <a:graphicData uri="http://schemas.openxmlformats.org/drawingml/2006/picture">
                      <pic:pic>
                        <pic:nvPicPr>
                          <pic:cNvPr id="0" name="plate_57288b41faceedec.png"/>
                          <pic:cNvPicPr/>
                        </pic:nvPicPr>
                        <pic:blipFill>
                          <a:blip r:embed="rId9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10:31:11</w:t>
            </w:r>
          </w:p>
        </w:tc>
        <w:tc>
          <w:tcPr>
            <w:tcW w:type="dxa" w:w="1275"/>
            <w:shd w:fill="E3F2FD" w:val="clear"/>
          </w:tcPr>
          <w:p>
            <w:pPr>
              <w:jc w:val="center"/>
            </w:pPr>
            <w:r>
              <w:rPr>
                <w:rFonts w:ascii="Calibri" w:hAnsi="Calibri" w:cs="Noto Sans Arabic"/>
                <w:b w:val="0"/>
                <w:color w:val="0D2137"/>
                <w:sz w:val="14"/>
              </w:rPr>
              <w:t>2026-07-19  10:42:10</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2179</w:t>
            </w:r>
          </w:p>
        </w:tc>
        <w:tc>
          <w:tcPr>
            <w:tcW w:type="dxa" w:w="1275"/>
          </w:tcPr>
          <w:p>
            <w:pPr>
              <w:jc w:val="center"/>
            </w:pPr>
            <w:r>
              <w:drawing>
                <wp:inline xmlns:a="http://schemas.openxmlformats.org/drawingml/2006/main" xmlns:pic="http://schemas.openxmlformats.org/drawingml/2006/picture">
                  <wp:extent cx="1234440" cy="277749"/>
                  <wp:docPr id="2191" name="Picture 2191"/>
                  <wp:cNvGraphicFramePr>
                    <a:graphicFrameLocks noChangeAspect="1"/>
                  </wp:cNvGraphicFramePr>
                  <a:graphic>
                    <a:graphicData uri="http://schemas.openxmlformats.org/drawingml/2006/picture">
                      <pic:pic>
                        <pic:nvPicPr>
                          <pic:cNvPr id="0" name="plate_59a918ae14767a12.png"/>
                          <pic:cNvPicPr/>
                        </pic:nvPicPr>
                        <pic:blipFill>
                          <a:blip r:embed="rId2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10:30:29</w:t>
            </w:r>
          </w:p>
        </w:tc>
        <w:tc>
          <w:tcPr>
            <w:tcW w:type="dxa" w:w="1275"/>
          </w:tcPr>
          <w:p>
            <w:pPr>
              <w:jc w:val="center"/>
            </w:pPr>
            <w:r>
              <w:rPr>
                <w:rFonts w:ascii="Calibri" w:hAnsi="Calibri" w:cs="Noto Sans Arabic"/>
                <w:b w:val="0"/>
                <w:color w:val="0D2137"/>
                <w:sz w:val="14"/>
              </w:rPr>
              <w:t>2026-07-19  12:16:40</w:t>
            </w:r>
          </w:p>
        </w:tc>
        <w:tc>
          <w:tcPr>
            <w:tcW w:type="dxa" w:w="1275"/>
          </w:tcPr>
          <w:p>
            <w:pPr>
              <w:jc w:val="center"/>
            </w:pPr>
            <w:r>
              <w:rPr>
                <w:rFonts w:ascii="Calibri" w:hAnsi="Calibri" w:cs="Noto Sans Arabic"/>
                <w:b w:val="0"/>
                <w:color w:val="0D2137"/>
                <w:sz w:val="14"/>
              </w:rPr>
              <w:t>1h 46m</w:t>
            </w:r>
          </w:p>
        </w:tc>
        <w:tc>
          <w:tcPr>
            <w:tcW w:type="dxa" w:w="1275"/>
          </w:tcPr>
          <w:p>
            <w:pPr>
              <w:jc w:val="center"/>
            </w:pPr>
            <w:r>
              <w:rPr>
                <w:rFonts w:ascii="Calibri" w:hAnsi="Calibri" w:cs="Noto Sans Arabic"/>
                <w:b w:val="0"/>
                <w:color w:val="0D2137"/>
                <w:sz w:val="14"/>
              </w:rPr>
              <w:t>80,000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2180</w:t>
            </w:r>
          </w:p>
        </w:tc>
        <w:tc>
          <w:tcPr>
            <w:tcW w:type="dxa" w:w="1275"/>
            <w:shd w:fill="E3F2FD" w:val="clear"/>
          </w:tcPr>
          <w:p>
            <w:pPr>
              <w:jc w:val="center"/>
            </w:pPr>
            <w:r>
              <w:drawing>
                <wp:inline xmlns:a="http://schemas.openxmlformats.org/drawingml/2006/main" xmlns:pic="http://schemas.openxmlformats.org/drawingml/2006/picture">
                  <wp:extent cx="1234440" cy="277749"/>
                  <wp:docPr id="2192" name="Picture 2192"/>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10:30:22</w:t>
            </w:r>
          </w:p>
        </w:tc>
        <w:tc>
          <w:tcPr>
            <w:tcW w:type="dxa" w:w="1275"/>
            <w:shd w:fill="E3F2FD" w:val="clear"/>
          </w:tcPr>
          <w:p>
            <w:pPr>
              <w:jc w:val="center"/>
            </w:pPr>
            <w:r>
              <w:rPr>
                <w:rFonts w:ascii="Calibri" w:hAnsi="Calibri" w:cs="Noto Sans Arabic"/>
                <w:b w:val="0"/>
                <w:color w:val="0D2137"/>
                <w:sz w:val="14"/>
              </w:rPr>
              <w:t>2026-07-19  11:27:46</w:t>
            </w:r>
          </w:p>
        </w:tc>
        <w:tc>
          <w:tcPr>
            <w:tcW w:type="dxa" w:w="1275"/>
            <w:shd w:fill="E3F2FD" w:val="clear"/>
          </w:tcPr>
          <w:p>
            <w:pPr>
              <w:jc w:val="center"/>
            </w:pPr>
            <w:r>
              <w:rPr>
                <w:rFonts w:ascii="Calibri" w:hAnsi="Calibri" w:cs="Noto Sans Arabic"/>
                <w:b w:val="0"/>
                <w:color w:val="0D2137"/>
                <w:sz w:val="14"/>
              </w:rPr>
              <w:t>57 min</w:t>
            </w:r>
          </w:p>
        </w:tc>
        <w:tc>
          <w:tcPr>
            <w:tcW w:type="dxa" w:w="1275"/>
            <w:shd w:fill="E3F2FD" w:val="clear"/>
          </w:tcPr>
          <w:p>
            <w:pPr>
              <w:jc w:val="center"/>
            </w:pPr>
            <w:r>
              <w:rPr>
                <w:rFonts w:ascii="Calibri" w:hAnsi="Calibri" w:cs="Noto Sans Arabic"/>
                <w:b w:val="0"/>
                <w:color w:val="0D2137"/>
                <w:sz w:val="14"/>
              </w:rPr>
              <w:t>39,166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2181</w:t>
            </w:r>
          </w:p>
        </w:tc>
        <w:tc>
          <w:tcPr>
            <w:tcW w:type="dxa" w:w="1275"/>
          </w:tcPr>
          <w:p>
            <w:pPr>
              <w:jc w:val="center"/>
            </w:pPr>
            <w:r>
              <w:drawing>
                <wp:inline xmlns:a="http://schemas.openxmlformats.org/drawingml/2006/main" xmlns:pic="http://schemas.openxmlformats.org/drawingml/2006/picture">
                  <wp:extent cx="1234440" cy="277749"/>
                  <wp:docPr id="2193" name="Picture 2193"/>
                  <wp:cNvGraphicFramePr>
                    <a:graphicFrameLocks noChangeAspect="1"/>
                  </wp:cNvGraphicFramePr>
                  <a:graphic>
                    <a:graphicData uri="http://schemas.openxmlformats.org/drawingml/2006/picture">
                      <pic:pic>
                        <pic:nvPicPr>
                          <pic:cNvPr id="0" name="plate_d97be2f38f4504e1.png"/>
                          <pic:cNvPicPr/>
                        </pic:nvPicPr>
                        <pic:blipFill>
                          <a:blip r:embed="rId9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10:29:07</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2182</w:t>
            </w:r>
          </w:p>
        </w:tc>
        <w:tc>
          <w:tcPr>
            <w:tcW w:type="dxa" w:w="1275"/>
            <w:shd w:fill="E3F2FD" w:val="clear"/>
          </w:tcPr>
          <w:p>
            <w:pPr>
              <w:jc w:val="center"/>
            </w:pPr>
            <w:r>
              <w:drawing>
                <wp:inline xmlns:a="http://schemas.openxmlformats.org/drawingml/2006/main" xmlns:pic="http://schemas.openxmlformats.org/drawingml/2006/picture">
                  <wp:extent cx="1234440" cy="277749"/>
                  <wp:docPr id="2194" name="Picture 2194"/>
                  <wp:cNvGraphicFramePr>
                    <a:graphicFrameLocks noChangeAspect="1"/>
                  </wp:cNvGraphicFramePr>
                  <a:graphic>
                    <a:graphicData uri="http://schemas.openxmlformats.org/drawingml/2006/picture">
                      <pic:pic>
                        <pic:nvPicPr>
                          <pic:cNvPr id="0" name="plate_23779702ba1f49fa.png"/>
                          <pic:cNvPicPr/>
                        </pic:nvPicPr>
                        <pic:blipFill>
                          <a:blip r:embed="rId9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10:26:55</w:t>
            </w:r>
          </w:p>
        </w:tc>
        <w:tc>
          <w:tcPr>
            <w:tcW w:type="dxa" w:w="1275"/>
            <w:shd w:fill="E3F2FD" w:val="clear"/>
          </w:tcPr>
          <w:p>
            <w:pPr>
              <w:jc w:val="center"/>
            </w:pPr>
            <w:r>
              <w:rPr>
                <w:rFonts w:ascii="Calibri" w:hAnsi="Calibri" w:cs="Noto Sans Arabic"/>
                <w:b w:val="0"/>
                <w:color w:val="0D2137"/>
                <w:sz w:val="14"/>
              </w:rPr>
              <w:t>2026-07-19  11:54:52</w:t>
            </w:r>
          </w:p>
        </w:tc>
        <w:tc>
          <w:tcPr>
            <w:tcW w:type="dxa" w:w="1275"/>
            <w:shd w:fill="E3F2FD" w:val="clear"/>
          </w:tcPr>
          <w:p>
            <w:pPr>
              <w:jc w:val="center"/>
            </w:pPr>
            <w:r>
              <w:rPr>
                <w:rFonts w:ascii="Calibri" w:hAnsi="Calibri" w:cs="Noto Sans Arabic"/>
                <w:b w:val="0"/>
                <w:color w:val="0D2137"/>
                <w:sz w:val="14"/>
              </w:rPr>
              <w:t>1h 27m</w:t>
            </w:r>
          </w:p>
        </w:tc>
        <w:tc>
          <w:tcPr>
            <w:tcW w:type="dxa" w:w="1275"/>
            <w:shd w:fill="E3F2FD" w:val="clear"/>
          </w:tcPr>
          <w:p>
            <w:pPr>
              <w:jc w:val="center"/>
            </w:pPr>
            <w:r>
              <w:rPr>
                <w:rFonts w:ascii="Calibri" w:hAnsi="Calibri" w:cs="Noto Sans Arabic"/>
                <w:b w:val="0"/>
                <w:color w:val="0D2137"/>
                <w:sz w:val="14"/>
              </w:rPr>
              <w:t>64,166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2183</w:t>
            </w:r>
          </w:p>
        </w:tc>
        <w:tc>
          <w:tcPr>
            <w:tcW w:type="dxa" w:w="1275"/>
          </w:tcPr>
          <w:p>
            <w:pPr>
              <w:jc w:val="center"/>
            </w:pPr>
            <w:r>
              <w:drawing>
                <wp:inline xmlns:a="http://schemas.openxmlformats.org/drawingml/2006/main" xmlns:pic="http://schemas.openxmlformats.org/drawingml/2006/picture">
                  <wp:extent cx="1234440" cy="277749"/>
                  <wp:docPr id="2195" name="Picture 2195"/>
                  <wp:cNvGraphicFramePr>
                    <a:graphicFrameLocks noChangeAspect="1"/>
                  </wp:cNvGraphicFramePr>
                  <a:graphic>
                    <a:graphicData uri="http://schemas.openxmlformats.org/drawingml/2006/picture">
                      <pic:pic>
                        <pic:nvPicPr>
                          <pic:cNvPr id="0" name="plate_9c3fb17afab74016.png"/>
                          <pic:cNvPicPr/>
                        </pic:nvPicPr>
                        <pic:blipFill>
                          <a:blip r:embed="rId9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10:26:18</w:t>
            </w:r>
          </w:p>
        </w:tc>
        <w:tc>
          <w:tcPr>
            <w:tcW w:type="dxa" w:w="1275"/>
          </w:tcPr>
          <w:p>
            <w:pPr>
              <w:jc w:val="center"/>
            </w:pPr>
            <w:r>
              <w:rPr>
                <w:rFonts w:ascii="Calibri" w:hAnsi="Calibri" w:cs="Noto Sans Arabic"/>
                <w:b w:val="0"/>
                <w:color w:val="0D2137"/>
                <w:sz w:val="14"/>
              </w:rPr>
              <w:t>2026-07-19  10:29:58</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2184</w:t>
            </w:r>
          </w:p>
        </w:tc>
        <w:tc>
          <w:tcPr>
            <w:tcW w:type="dxa" w:w="1275"/>
            <w:shd w:fill="E3F2FD" w:val="clear"/>
          </w:tcPr>
          <w:p>
            <w:pPr>
              <w:jc w:val="center"/>
            </w:pPr>
            <w:r>
              <w:drawing>
                <wp:inline xmlns:a="http://schemas.openxmlformats.org/drawingml/2006/main" xmlns:pic="http://schemas.openxmlformats.org/drawingml/2006/picture">
                  <wp:extent cx="1234440" cy="277749"/>
                  <wp:docPr id="2196" name="Picture 2196"/>
                  <wp:cNvGraphicFramePr>
                    <a:graphicFrameLocks noChangeAspect="1"/>
                  </wp:cNvGraphicFramePr>
                  <a:graphic>
                    <a:graphicData uri="http://schemas.openxmlformats.org/drawingml/2006/picture">
                      <pic:pic>
                        <pic:nvPicPr>
                          <pic:cNvPr id="0" name="plate_a8048f939d7311fe.png"/>
                          <pic:cNvPicPr/>
                        </pic:nvPicPr>
                        <pic:blipFill>
                          <a:blip r:embed="rId9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10:25:12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2185</w:t>
            </w:r>
          </w:p>
        </w:tc>
        <w:tc>
          <w:tcPr>
            <w:tcW w:type="dxa" w:w="1275"/>
          </w:tcPr>
          <w:p>
            <w:pPr>
              <w:jc w:val="center"/>
            </w:pPr>
            <w:r>
              <w:drawing>
                <wp:inline xmlns:a="http://schemas.openxmlformats.org/drawingml/2006/main" xmlns:pic="http://schemas.openxmlformats.org/drawingml/2006/picture">
                  <wp:extent cx="1234440" cy="277749"/>
                  <wp:docPr id="2197" name="Picture 2197"/>
                  <wp:cNvGraphicFramePr>
                    <a:graphicFrameLocks noChangeAspect="1"/>
                  </wp:cNvGraphicFramePr>
                  <a:graphic>
                    <a:graphicData uri="http://schemas.openxmlformats.org/drawingml/2006/picture">
                      <pic:pic>
                        <pic:nvPicPr>
                          <pic:cNvPr id="0" name="plate_c5a469d673745675.png"/>
                          <pic:cNvPicPr/>
                        </pic:nvPicPr>
                        <pic:blipFill>
                          <a:blip r:embed="rId9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10:20:28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2186</w:t>
            </w:r>
          </w:p>
        </w:tc>
        <w:tc>
          <w:tcPr>
            <w:tcW w:type="dxa" w:w="1275"/>
            <w:shd w:fill="E3F2FD" w:val="clear"/>
          </w:tcPr>
          <w:p>
            <w:pPr>
              <w:jc w:val="center"/>
            </w:pPr>
            <w:r>
              <w:drawing>
                <wp:inline xmlns:a="http://schemas.openxmlformats.org/drawingml/2006/main" xmlns:pic="http://schemas.openxmlformats.org/drawingml/2006/picture">
                  <wp:extent cx="1234440" cy="277749"/>
                  <wp:docPr id="2198" name="Picture 2198"/>
                  <wp:cNvGraphicFramePr>
                    <a:graphicFrameLocks noChangeAspect="1"/>
                  </wp:cNvGraphicFramePr>
                  <a:graphic>
                    <a:graphicData uri="http://schemas.openxmlformats.org/drawingml/2006/picture">
                      <pic:pic>
                        <pic:nvPicPr>
                          <pic:cNvPr id="0" name="plate_0e390fa408e88414.png"/>
                          <pic:cNvPicPr/>
                        </pic:nvPicPr>
                        <pic:blipFill>
                          <a:blip r:embed="rId6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10:19:06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2187</w:t>
            </w:r>
          </w:p>
        </w:tc>
        <w:tc>
          <w:tcPr>
            <w:tcW w:type="dxa" w:w="1275"/>
          </w:tcPr>
          <w:p>
            <w:pPr>
              <w:jc w:val="center"/>
            </w:pPr>
            <w:r>
              <w:drawing>
                <wp:inline xmlns:a="http://schemas.openxmlformats.org/drawingml/2006/main" xmlns:pic="http://schemas.openxmlformats.org/drawingml/2006/picture">
                  <wp:extent cx="1234440" cy="277749"/>
                  <wp:docPr id="2199" name="Picture 2199"/>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10:17:03</w:t>
            </w:r>
          </w:p>
        </w:tc>
        <w:tc>
          <w:tcPr>
            <w:tcW w:type="dxa" w:w="1275"/>
          </w:tcPr>
          <w:p>
            <w:pPr>
              <w:jc w:val="center"/>
            </w:pPr>
            <w:r>
              <w:rPr>
                <w:rFonts w:ascii="Calibri" w:hAnsi="Calibri" w:cs="Noto Sans Arabic"/>
                <w:b w:val="0"/>
                <w:color w:val="0D2137"/>
                <w:sz w:val="14"/>
              </w:rPr>
              <w:t>2026-07-19  12:03:02</w:t>
            </w:r>
          </w:p>
        </w:tc>
        <w:tc>
          <w:tcPr>
            <w:tcW w:type="dxa" w:w="1275"/>
          </w:tcPr>
          <w:p>
            <w:pPr>
              <w:jc w:val="center"/>
            </w:pPr>
            <w:r>
              <w:rPr>
                <w:rFonts w:ascii="Calibri" w:hAnsi="Calibri" w:cs="Noto Sans Arabic"/>
                <w:b w:val="0"/>
                <w:color w:val="0D2137"/>
                <w:sz w:val="14"/>
              </w:rPr>
              <w:t>1h 45m</w:t>
            </w:r>
          </w:p>
        </w:tc>
        <w:tc>
          <w:tcPr>
            <w:tcW w:type="dxa" w:w="1275"/>
          </w:tcPr>
          <w:p>
            <w:pPr>
              <w:jc w:val="center"/>
            </w:pPr>
            <w:r>
              <w:rPr>
                <w:rFonts w:ascii="Calibri" w:hAnsi="Calibri" w:cs="Noto Sans Arabic"/>
                <w:b w:val="0"/>
                <w:color w:val="0D2137"/>
                <w:sz w:val="14"/>
              </w:rPr>
              <w:t>79,166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2188</w:t>
            </w:r>
          </w:p>
        </w:tc>
        <w:tc>
          <w:tcPr>
            <w:tcW w:type="dxa" w:w="1275"/>
            <w:shd w:fill="E3F2FD" w:val="clear"/>
          </w:tcPr>
          <w:p>
            <w:pPr>
              <w:jc w:val="center"/>
            </w:pPr>
            <w:r>
              <w:drawing>
                <wp:inline xmlns:a="http://schemas.openxmlformats.org/drawingml/2006/main" xmlns:pic="http://schemas.openxmlformats.org/drawingml/2006/picture">
                  <wp:extent cx="1234440" cy="277749"/>
                  <wp:docPr id="2200" name="Picture 2200"/>
                  <wp:cNvGraphicFramePr>
                    <a:graphicFrameLocks noChangeAspect="1"/>
                  </wp:cNvGraphicFramePr>
                  <a:graphic>
                    <a:graphicData uri="http://schemas.openxmlformats.org/drawingml/2006/picture">
                      <pic:pic>
                        <pic:nvPicPr>
                          <pic:cNvPr id="0" name="plate_24af12b905a57051.png"/>
                          <pic:cNvPicPr/>
                        </pic:nvPicPr>
                        <pic:blipFill>
                          <a:blip r:embed="rId4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10:16:28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2189</w:t>
            </w:r>
          </w:p>
        </w:tc>
        <w:tc>
          <w:tcPr>
            <w:tcW w:type="dxa" w:w="1275"/>
          </w:tcPr>
          <w:p>
            <w:pPr>
              <w:jc w:val="center"/>
            </w:pPr>
            <w:r>
              <w:drawing>
                <wp:inline xmlns:a="http://schemas.openxmlformats.org/drawingml/2006/main" xmlns:pic="http://schemas.openxmlformats.org/drawingml/2006/picture">
                  <wp:extent cx="1234440" cy="277749"/>
                  <wp:docPr id="2201" name="Picture 2201"/>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10:16:21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2190</w:t>
            </w:r>
          </w:p>
        </w:tc>
        <w:tc>
          <w:tcPr>
            <w:tcW w:type="dxa" w:w="1275"/>
            <w:shd w:fill="E3F2FD" w:val="clear"/>
          </w:tcPr>
          <w:p>
            <w:pPr>
              <w:jc w:val="center"/>
            </w:pPr>
            <w:r>
              <w:drawing>
                <wp:inline xmlns:a="http://schemas.openxmlformats.org/drawingml/2006/main" xmlns:pic="http://schemas.openxmlformats.org/drawingml/2006/picture">
                  <wp:extent cx="1234440" cy="277749"/>
                  <wp:docPr id="2202" name="Picture 2202"/>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10:16:12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2191</w:t>
            </w:r>
          </w:p>
        </w:tc>
        <w:tc>
          <w:tcPr>
            <w:tcW w:type="dxa" w:w="1275"/>
          </w:tcPr>
          <w:p>
            <w:pPr>
              <w:jc w:val="center"/>
            </w:pPr>
            <w:r>
              <w:drawing>
                <wp:inline xmlns:a="http://schemas.openxmlformats.org/drawingml/2006/main" xmlns:pic="http://schemas.openxmlformats.org/drawingml/2006/picture">
                  <wp:extent cx="1234440" cy="277749"/>
                  <wp:docPr id="2203" name="Picture 2203"/>
                  <wp:cNvGraphicFramePr>
                    <a:graphicFrameLocks noChangeAspect="1"/>
                  </wp:cNvGraphicFramePr>
                  <a:graphic>
                    <a:graphicData uri="http://schemas.openxmlformats.org/drawingml/2006/picture">
                      <pic:pic>
                        <pic:nvPicPr>
                          <pic:cNvPr id="0" name="plate_ca33477a7b8aa0c5.png"/>
                          <pic:cNvPicPr/>
                        </pic:nvPicPr>
                        <pic:blipFill>
                          <a:blip r:embed="rId9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10:14:37</w:t>
            </w:r>
          </w:p>
        </w:tc>
        <w:tc>
          <w:tcPr>
            <w:tcW w:type="dxa" w:w="1275"/>
          </w:tcPr>
          <w:p>
            <w:pPr>
              <w:jc w:val="center"/>
            </w:pPr>
            <w:r>
              <w:rPr>
                <w:rFonts w:ascii="Calibri" w:hAnsi="Calibri" w:cs="Noto Sans Arabic"/>
                <w:b w:val="0"/>
                <w:color w:val="0D2137"/>
                <w:sz w:val="14"/>
              </w:rPr>
              <w:t>2026-07-19  12:10:07</w:t>
            </w:r>
          </w:p>
        </w:tc>
        <w:tc>
          <w:tcPr>
            <w:tcW w:type="dxa" w:w="1275"/>
          </w:tcPr>
          <w:p>
            <w:pPr>
              <w:jc w:val="center"/>
            </w:pPr>
            <w:r>
              <w:rPr>
                <w:rFonts w:ascii="Calibri" w:hAnsi="Calibri" w:cs="Noto Sans Arabic"/>
                <w:b w:val="0"/>
                <w:color w:val="0D2137"/>
                <w:sz w:val="14"/>
              </w:rPr>
              <w:t>1h 55m</w:t>
            </w:r>
          </w:p>
        </w:tc>
        <w:tc>
          <w:tcPr>
            <w:tcW w:type="dxa" w:w="1275"/>
          </w:tcPr>
          <w:p>
            <w:pPr>
              <w:jc w:val="center"/>
            </w:pPr>
            <w:r>
              <w:rPr>
                <w:rFonts w:ascii="Calibri" w:hAnsi="Calibri" w:cs="Noto Sans Arabic"/>
                <w:b w:val="0"/>
                <w:color w:val="0D2137"/>
                <w:sz w:val="14"/>
              </w:rPr>
              <w:t>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2192</w:t>
            </w:r>
          </w:p>
        </w:tc>
        <w:tc>
          <w:tcPr>
            <w:tcW w:type="dxa" w:w="1275"/>
            <w:shd w:fill="E3F2FD" w:val="clear"/>
          </w:tcPr>
          <w:p>
            <w:pPr>
              <w:jc w:val="center"/>
            </w:pPr>
            <w:r>
              <w:drawing>
                <wp:inline xmlns:a="http://schemas.openxmlformats.org/drawingml/2006/main" xmlns:pic="http://schemas.openxmlformats.org/drawingml/2006/picture">
                  <wp:extent cx="1234440" cy="277749"/>
                  <wp:docPr id="2204" name="Picture 2204"/>
                  <wp:cNvGraphicFramePr>
                    <a:graphicFrameLocks noChangeAspect="1"/>
                  </wp:cNvGraphicFramePr>
                  <a:graphic>
                    <a:graphicData uri="http://schemas.openxmlformats.org/drawingml/2006/picture">
                      <pic:pic>
                        <pic:nvPicPr>
                          <pic:cNvPr id="0" name="plate_0b01c2c2befacb2d.png"/>
                          <pic:cNvPicPr/>
                        </pic:nvPicPr>
                        <pic:blipFill>
                          <a:blip r:embed="rId9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10:13:43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2193</w:t>
            </w:r>
          </w:p>
        </w:tc>
        <w:tc>
          <w:tcPr>
            <w:tcW w:type="dxa" w:w="1275"/>
          </w:tcPr>
          <w:p>
            <w:pPr>
              <w:jc w:val="center"/>
            </w:pPr>
            <w:r>
              <w:drawing>
                <wp:inline xmlns:a="http://schemas.openxmlformats.org/drawingml/2006/main" xmlns:pic="http://schemas.openxmlformats.org/drawingml/2006/picture">
                  <wp:extent cx="1234440" cy="277749"/>
                  <wp:docPr id="2205" name="Picture 2205"/>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10:13:39</w:t>
            </w:r>
          </w:p>
        </w:tc>
        <w:tc>
          <w:tcPr>
            <w:tcW w:type="dxa" w:w="1275"/>
          </w:tcPr>
          <w:p>
            <w:pPr>
              <w:jc w:val="center"/>
            </w:pPr>
            <w:r>
              <w:rPr>
                <w:rFonts w:ascii="Calibri" w:hAnsi="Calibri" w:cs="Noto Sans Arabic"/>
                <w:b w:val="0"/>
                <w:color w:val="0D2137"/>
                <w:sz w:val="14"/>
              </w:rPr>
              <w:t>2026-07-19  11:44:15</w:t>
            </w:r>
          </w:p>
        </w:tc>
        <w:tc>
          <w:tcPr>
            <w:tcW w:type="dxa" w:w="1275"/>
          </w:tcPr>
          <w:p>
            <w:pPr>
              <w:jc w:val="center"/>
            </w:pPr>
            <w:r>
              <w:rPr>
                <w:rFonts w:ascii="Calibri" w:hAnsi="Calibri" w:cs="Noto Sans Arabic"/>
                <w:b w:val="0"/>
                <w:color w:val="0D2137"/>
                <w:sz w:val="14"/>
              </w:rPr>
              <w:t>1h 30m</w:t>
            </w:r>
          </w:p>
        </w:tc>
        <w:tc>
          <w:tcPr>
            <w:tcW w:type="dxa" w:w="1275"/>
          </w:tcPr>
          <w:p>
            <w:pPr>
              <w:jc w:val="center"/>
            </w:pPr>
            <w:r>
              <w:rPr>
                <w:rFonts w:ascii="Calibri" w:hAnsi="Calibri" w:cs="Noto Sans Arabic"/>
                <w:b w:val="0"/>
                <w:color w:val="0D2137"/>
                <w:sz w:val="14"/>
              </w:rPr>
              <w:t>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2194</w:t>
            </w:r>
          </w:p>
        </w:tc>
        <w:tc>
          <w:tcPr>
            <w:tcW w:type="dxa" w:w="1275"/>
            <w:shd w:fill="E3F2FD" w:val="clear"/>
          </w:tcPr>
          <w:p>
            <w:pPr>
              <w:jc w:val="center"/>
            </w:pPr>
            <w:r>
              <w:drawing>
                <wp:inline xmlns:a="http://schemas.openxmlformats.org/drawingml/2006/main" xmlns:pic="http://schemas.openxmlformats.org/drawingml/2006/picture">
                  <wp:extent cx="1234440" cy="277749"/>
                  <wp:docPr id="2206" name="Picture 2206"/>
                  <wp:cNvGraphicFramePr>
                    <a:graphicFrameLocks noChangeAspect="1"/>
                  </wp:cNvGraphicFramePr>
                  <a:graphic>
                    <a:graphicData uri="http://schemas.openxmlformats.org/drawingml/2006/picture">
                      <pic:pic>
                        <pic:nvPicPr>
                          <pic:cNvPr id="0" name="plate_5c5c1f9ebfa10a74.png"/>
                          <pic:cNvPicPr/>
                        </pic:nvPicPr>
                        <pic:blipFill>
                          <a:blip r:embed="rId9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10:13:04</w:t>
            </w:r>
          </w:p>
        </w:tc>
        <w:tc>
          <w:tcPr>
            <w:tcW w:type="dxa" w:w="1275"/>
            <w:shd w:fill="E3F2FD" w:val="clear"/>
          </w:tcPr>
          <w:p>
            <w:pPr>
              <w:jc w:val="center"/>
            </w:pPr>
            <w:r>
              <w:rPr>
                <w:rFonts w:ascii="Calibri" w:hAnsi="Calibri" w:cs="Noto Sans Arabic"/>
                <w:b w:val="0"/>
                <w:color w:val="0D2137"/>
                <w:sz w:val="14"/>
              </w:rPr>
              <w:t>2026-07-19  11:02:33</w:t>
            </w:r>
          </w:p>
        </w:tc>
        <w:tc>
          <w:tcPr>
            <w:tcW w:type="dxa" w:w="1275"/>
            <w:shd w:fill="E3F2FD" w:val="clear"/>
          </w:tcPr>
          <w:p>
            <w:pPr>
              <w:jc w:val="center"/>
            </w:pPr>
            <w:r>
              <w:rPr>
                <w:rFonts w:ascii="Calibri" w:hAnsi="Calibri" w:cs="Noto Sans Arabic"/>
                <w:b w:val="0"/>
                <w:color w:val="0D2137"/>
                <w:sz w:val="14"/>
              </w:rPr>
              <w:t>49 min</w:t>
            </w:r>
          </w:p>
        </w:tc>
        <w:tc>
          <w:tcPr>
            <w:tcW w:type="dxa" w:w="1275"/>
            <w:shd w:fill="E3F2FD" w:val="clear"/>
          </w:tcPr>
          <w:p>
            <w:pPr>
              <w:jc w:val="center"/>
            </w:pPr>
            <w:r>
              <w:rPr>
                <w:rFonts w:ascii="Calibri" w:hAnsi="Calibri" w:cs="Noto Sans Arabic"/>
                <w:b w:val="0"/>
                <w:color w:val="0D2137"/>
                <w:sz w:val="14"/>
              </w:rPr>
              <w:t>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2195</w:t>
            </w:r>
          </w:p>
        </w:tc>
        <w:tc>
          <w:tcPr>
            <w:tcW w:type="dxa" w:w="1275"/>
          </w:tcPr>
          <w:p>
            <w:pPr>
              <w:jc w:val="center"/>
            </w:pPr>
            <w:r>
              <w:drawing>
                <wp:inline xmlns:a="http://schemas.openxmlformats.org/drawingml/2006/main" xmlns:pic="http://schemas.openxmlformats.org/drawingml/2006/picture">
                  <wp:extent cx="1234440" cy="277749"/>
                  <wp:docPr id="2207" name="Picture 2207"/>
                  <wp:cNvGraphicFramePr>
                    <a:graphicFrameLocks noChangeAspect="1"/>
                  </wp:cNvGraphicFramePr>
                  <a:graphic>
                    <a:graphicData uri="http://schemas.openxmlformats.org/drawingml/2006/picture">
                      <pic:pic>
                        <pic:nvPicPr>
                          <pic:cNvPr id="0" name="plate_03c40f95f763bf18.png"/>
                          <pic:cNvPicPr/>
                        </pic:nvPicPr>
                        <pic:blipFill>
                          <a:blip r:embed="rId96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10:12:08</w:t>
            </w:r>
          </w:p>
        </w:tc>
        <w:tc>
          <w:tcPr>
            <w:tcW w:type="dxa" w:w="1275"/>
          </w:tcPr>
          <w:p>
            <w:pPr>
              <w:jc w:val="center"/>
            </w:pPr>
            <w:r>
              <w:rPr>
                <w:rFonts w:ascii="Calibri" w:hAnsi="Calibri" w:cs="Noto Sans Arabic"/>
                <w:b w:val="0"/>
                <w:color w:val="0D2137"/>
                <w:sz w:val="14"/>
              </w:rPr>
              <w:t>2026-07-19  12:08:58</w:t>
            </w:r>
          </w:p>
        </w:tc>
        <w:tc>
          <w:tcPr>
            <w:tcW w:type="dxa" w:w="1275"/>
          </w:tcPr>
          <w:p>
            <w:pPr>
              <w:jc w:val="center"/>
            </w:pPr>
            <w:r>
              <w:rPr>
                <w:rFonts w:ascii="Calibri" w:hAnsi="Calibri" w:cs="Noto Sans Arabic"/>
                <w:b w:val="0"/>
                <w:color w:val="0D2137"/>
                <w:sz w:val="14"/>
              </w:rPr>
              <w:t>1h 56m</w:t>
            </w:r>
          </w:p>
        </w:tc>
        <w:tc>
          <w:tcPr>
            <w:tcW w:type="dxa" w:w="1275"/>
          </w:tcPr>
          <w:p>
            <w:pPr>
              <w:jc w:val="center"/>
            </w:pPr>
            <w:r>
              <w:rPr>
                <w:rFonts w:ascii="Calibri" w:hAnsi="Calibri" w:cs="Noto Sans Arabic"/>
                <w:b w:val="0"/>
                <w:color w:val="0D2137"/>
                <w:sz w:val="14"/>
              </w:rPr>
              <w:t>88,333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2196</w:t>
            </w:r>
          </w:p>
        </w:tc>
        <w:tc>
          <w:tcPr>
            <w:tcW w:type="dxa" w:w="1275"/>
            <w:shd w:fill="E3F2FD" w:val="clear"/>
          </w:tcPr>
          <w:p>
            <w:pPr>
              <w:jc w:val="center"/>
            </w:pPr>
            <w:r>
              <w:drawing>
                <wp:inline xmlns:a="http://schemas.openxmlformats.org/drawingml/2006/main" xmlns:pic="http://schemas.openxmlformats.org/drawingml/2006/picture">
                  <wp:extent cx="1234440" cy="277749"/>
                  <wp:docPr id="2208" name="Picture 2208"/>
                  <wp:cNvGraphicFramePr>
                    <a:graphicFrameLocks noChangeAspect="1"/>
                  </wp:cNvGraphicFramePr>
                  <a:graphic>
                    <a:graphicData uri="http://schemas.openxmlformats.org/drawingml/2006/picture">
                      <pic:pic>
                        <pic:nvPicPr>
                          <pic:cNvPr id="0" name="plate_02999687946a6763.png"/>
                          <pic:cNvPicPr/>
                        </pic:nvPicPr>
                        <pic:blipFill>
                          <a:blip r:embed="rId9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10:10:45</w:t>
            </w:r>
          </w:p>
        </w:tc>
        <w:tc>
          <w:tcPr>
            <w:tcW w:type="dxa" w:w="1275"/>
            <w:shd w:fill="E3F2FD" w:val="clear"/>
          </w:tcPr>
          <w:p>
            <w:pPr>
              <w:jc w:val="center"/>
            </w:pPr>
            <w:r>
              <w:rPr>
                <w:rFonts w:ascii="Calibri" w:hAnsi="Calibri" w:cs="Noto Sans Arabic"/>
                <w:b w:val="0"/>
                <w:color w:val="0D2137"/>
                <w:sz w:val="14"/>
              </w:rPr>
              <w:t>2026-07-19  12:39:50</w:t>
            </w:r>
          </w:p>
        </w:tc>
        <w:tc>
          <w:tcPr>
            <w:tcW w:type="dxa" w:w="1275"/>
            <w:shd w:fill="E3F2FD" w:val="clear"/>
          </w:tcPr>
          <w:p>
            <w:pPr>
              <w:jc w:val="center"/>
            </w:pPr>
            <w:r>
              <w:rPr>
                <w:rFonts w:ascii="Calibri" w:hAnsi="Calibri" w:cs="Noto Sans Arabic"/>
                <w:b w:val="0"/>
                <w:color w:val="0D2137"/>
                <w:sz w:val="14"/>
              </w:rPr>
              <w:t>2h 29m</w:t>
            </w:r>
          </w:p>
        </w:tc>
        <w:tc>
          <w:tcPr>
            <w:tcW w:type="dxa" w:w="1275"/>
            <w:shd w:fill="E3F2FD" w:val="clear"/>
          </w:tcPr>
          <w:p>
            <w:pPr>
              <w:jc w:val="center"/>
            </w:pPr>
            <w:r>
              <w:rPr>
                <w:rFonts w:ascii="Calibri" w:hAnsi="Calibri" w:cs="Noto Sans Arabic"/>
                <w:b w:val="0"/>
                <w:color w:val="0D2137"/>
                <w:sz w:val="14"/>
              </w:rPr>
              <w:t>115,833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2197</w:t>
            </w:r>
          </w:p>
        </w:tc>
        <w:tc>
          <w:tcPr>
            <w:tcW w:type="dxa" w:w="1275"/>
          </w:tcPr>
          <w:p>
            <w:pPr>
              <w:jc w:val="center"/>
            </w:pPr>
            <w:r>
              <w:drawing>
                <wp:inline xmlns:a="http://schemas.openxmlformats.org/drawingml/2006/main" xmlns:pic="http://schemas.openxmlformats.org/drawingml/2006/picture">
                  <wp:extent cx="1234440" cy="277749"/>
                  <wp:docPr id="2209" name="Picture 2209"/>
                  <wp:cNvGraphicFramePr>
                    <a:graphicFrameLocks noChangeAspect="1"/>
                  </wp:cNvGraphicFramePr>
                  <a:graphic>
                    <a:graphicData uri="http://schemas.openxmlformats.org/drawingml/2006/picture">
                      <pic:pic>
                        <pic:nvPicPr>
                          <pic:cNvPr id="0" name="plate_67005b08a077aca4.png"/>
                          <pic:cNvPicPr/>
                        </pic:nvPicPr>
                        <pic:blipFill>
                          <a:blip r:embed="rId9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10:08:50</w:t>
            </w:r>
          </w:p>
        </w:tc>
        <w:tc>
          <w:tcPr>
            <w:tcW w:type="dxa" w:w="1275"/>
          </w:tcPr>
          <w:p>
            <w:pPr>
              <w:jc w:val="center"/>
            </w:pPr>
            <w:r>
              <w:rPr>
                <w:rFonts w:ascii="Calibri" w:hAnsi="Calibri" w:cs="Noto Sans Arabic"/>
                <w:b w:val="0"/>
                <w:color w:val="0D2137"/>
                <w:sz w:val="14"/>
              </w:rPr>
              <w:t>2026-07-19  10:30:50</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2198</w:t>
            </w:r>
          </w:p>
        </w:tc>
        <w:tc>
          <w:tcPr>
            <w:tcW w:type="dxa" w:w="1275"/>
            <w:shd w:fill="E3F2FD" w:val="clear"/>
          </w:tcPr>
          <w:p>
            <w:pPr>
              <w:jc w:val="center"/>
            </w:pPr>
            <w:r>
              <w:drawing>
                <wp:inline xmlns:a="http://schemas.openxmlformats.org/drawingml/2006/main" xmlns:pic="http://schemas.openxmlformats.org/drawingml/2006/picture">
                  <wp:extent cx="1234440" cy="277749"/>
                  <wp:docPr id="2210" name="Picture 2210"/>
                  <wp:cNvGraphicFramePr>
                    <a:graphicFrameLocks noChangeAspect="1"/>
                  </wp:cNvGraphicFramePr>
                  <a:graphic>
                    <a:graphicData uri="http://schemas.openxmlformats.org/drawingml/2006/picture">
                      <pic:pic>
                        <pic:nvPicPr>
                          <pic:cNvPr id="0" name="plate_b1d2eae8e7526b7a.png"/>
                          <pic:cNvPicPr/>
                        </pic:nvPicPr>
                        <pic:blipFill>
                          <a:blip r:embed="rId9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10:07:50</w:t>
            </w:r>
          </w:p>
        </w:tc>
        <w:tc>
          <w:tcPr>
            <w:tcW w:type="dxa" w:w="1275"/>
            <w:shd w:fill="E3F2FD" w:val="clear"/>
          </w:tcPr>
          <w:p>
            <w:pPr>
              <w:jc w:val="center"/>
            </w:pPr>
            <w:r>
              <w:rPr>
                <w:rFonts w:ascii="Calibri" w:hAnsi="Calibri" w:cs="Noto Sans Arabic"/>
                <w:b w:val="0"/>
                <w:color w:val="0D2137"/>
                <w:sz w:val="14"/>
              </w:rPr>
              <w:t>2026-07-19  12:14:26</w:t>
            </w:r>
          </w:p>
        </w:tc>
        <w:tc>
          <w:tcPr>
            <w:tcW w:type="dxa" w:w="1275"/>
            <w:shd w:fill="E3F2FD" w:val="clear"/>
          </w:tcPr>
          <w:p>
            <w:pPr>
              <w:jc w:val="center"/>
            </w:pPr>
            <w:r>
              <w:rPr>
                <w:rFonts w:ascii="Calibri" w:hAnsi="Calibri" w:cs="Noto Sans Arabic"/>
                <w:b w:val="0"/>
                <w:color w:val="0D2137"/>
                <w:sz w:val="14"/>
              </w:rPr>
              <w:t>2h 6m</w:t>
            </w:r>
          </w:p>
        </w:tc>
        <w:tc>
          <w:tcPr>
            <w:tcW w:type="dxa" w:w="1275"/>
            <w:shd w:fill="E3F2FD" w:val="clear"/>
          </w:tcPr>
          <w:p>
            <w:pPr>
              <w:jc w:val="center"/>
            </w:pPr>
            <w:r>
              <w:rPr>
                <w:rFonts w:ascii="Calibri" w:hAnsi="Calibri" w:cs="Noto Sans Arabic"/>
                <w:b w:val="0"/>
                <w:color w:val="0D2137"/>
                <w:sz w:val="14"/>
              </w:rPr>
              <w:t>96,666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2199</w:t>
            </w:r>
          </w:p>
        </w:tc>
        <w:tc>
          <w:tcPr>
            <w:tcW w:type="dxa" w:w="1275"/>
          </w:tcPr>
          <w:p>
            <w:pPr>
              <w:jc w:val="center"/>
            </w:pPr>
            <w:r>
              <w:drawing>
                <wp:inline xmlns:a="http://schemas.openxmlformats.org/drawingml/2006/main" xmlns:pic="http://schemas.openxmlformats.org/drawingml/2006/picture">
                  <wp:extent cx="1234440" cy="277749"/>
                  <wp:docPr id="2211" name="Picture 2211"/>
                  <wp:cNvGraphicFramePr>
                    <a:graphicFrameLocks noChangeAspect="1"/>
                  </wp:cNvGraphicFramePr>
                  <a:graphic>
                    <a:graphicData uri="http://schemas.openxmlformats.org/drawingml/2006/picture">
                      <pic:pic>
                        <pic:nvPicPr>
                          <pic:cNvPr id="0" name="plate_f2d6cc18fd077d98.png"/>
                          <pic:cNvPicPr/>
                        </pic:nvPicPr>
                        <pic:blipFill>
                          <a:blip r:embed="rId9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10:07:35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2200</w:t>
            </w:r>
          </w:p>
        </w:tc>
        <w:tc>
          <w:tcPr>
            <w:tcW w:type="dxa" w:w="1275"/>
            <w:shd w:fill="E3F2FD" w:val="clear"/>
          </w:tcPr>
          <w:p>
            <w:pPr>
              <w:jc w:val="center"/>
            </w:pPr>
            <w:r>
              <w:drawing>
                <wp:inline xmlns:a="http://schemas.openxmlformats.org/drawingml/2006/main" xmlns:pic="http://schemas.openxmlformats.org/drawingml/2006/picture">
                  <wp:extent cx="1234440" cy="277749"/>
                  <wp:docPr id="2212" name="Picture 2212"/>
                  <wp:cNvGraphicFramePr>
                    <a:graphicFrameLocks noChangeAspect="1"/>
                  </wp:cNvGraphicFramePr>
                  <a:graphic>
                    <a:graphicData uri="http://schemas.openxmlformats.org/drawingml/2006/picture">
                      <pic:pic>
                        <pic:nvPicPr>
                          <pic:cNvPr id="0" name="plate_58d4fad70542a4af.png"/>
                          <pic:cNvPicPr/>
                        </pic:nvPicPr>
                        <pic:blipFill>
                          <a:blip r:embed="rId5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10:07:20</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2201–2240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2201</w:t>
            </w:r>
          </w:p>
        </w:tc>
        <w:tc>
          <w:tcPr>
            <w:tcW w:type="dxa" w:w="1275"/>
          </w:tcPr>
          <w:p>
            <w:pPr>
              <w:jc w:val="center"/>
            </w:pPr>
            <w:r>
              <w:drawing>
                <wp:inline xmlns:a="http://schemas.openxmlformats.org/drawingml/2006/main" xmlns:pic="http://schemas.openxmlformats.org/drawingml/2006/picture">
                  <wp:extent cx="1234440" cy="277749"/>
                  <wp:docPr id="2213" name="Picture 2213"/>
                  <wp:cNvGraphicFramePr>
                    <a:graphicFrameLocks noChangeAspect="1"/>
                  </wp:cNvGraphicFramePr>
                  <a:graphic>
                    <a:graphicData uri="http://schemas.openxmlformats.org/drawingml/2006/picture">
                      <pic:pic>
                        <pic:nvPicPr>
                          <pic:cNvPr id="0" name="plate_9993ab56dbff4477.png"/>
                          <pic:cNvPicPr/>
                        </pic:nvPicPr>
                        <pic:blipFill>
                          <a:blip r:embed="rId9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2026-07-19  10:06:27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2202</w:t>
            </w:r>
          </w:p>
        </w:tc>
        <w:tc>
          <w:tcPr>
            <w:tcW w:type="dxa" w:w="1275"/>
            <w:shd w:fill="E3F2FD" w:val="clear"/>
          </w:tcPr>
          <w:p>
            <w:pPr>
              <w:jc w:val="center"/>
            </w:pPr>
            <w:r>
              <w:drawing>
                <wp:inline xmlns:a="http://schemas.openxmlformats.org/drawingml/2006/main" xmlns:pic="http://schemas.openxmlformats.org/drawingml/2006/picture">
                  <wp:extent cx="1234440" cy="277749"/>
                  <wp:docPr id="2214" name="Picture 2214"/>
                  <wp:cNvGraphicFramePr>
                    <a:graphicFrameLocks noChangeAspect="1"/>
                  </wp:cNvGraphicFramePr>
                  <a:graphic>
                    <a:graphicData uri="http://schemas.openxmlformats.org/drawingml/2006/picture">
                      <pic:pic>
                        <pic:nvPicPr>
                          <pic:cNvPr id="0" name="plate_fe706b59cd706de8.png"/>
                          <pic:cNvPicPr/>
                        </pic:nvPicPr>
                        <pic:blipFill>
                          <a:blip r:embed="rId9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10:05:40</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2203</w:t>
            </w:r>
          </w:p>
        </w:tc>
        <w:tc>
          <w:tcPr>
            <w:tcW w:type="dxa" w:w="1275"/>
          </w:tcPr>
          <w:p>
            <w:pPr>
              <w:jc w:val="center"/>
            </w:pPr>
            <w:r>
              <w:drawing>
                <wp:inline xmlns:a="http://schemas.openxmlformats.org/drawingml/2006/main" xmlns:pic="http://schemas.openxmlformats.org/drawingml/2006/picture">
                  <wp:extent cx="1234440" cy="277749"/>
                  <wp:docPr id="2215" name="Picture 2215"/>
                  <wp:cNvGraphicFramePr>
                    <a:graphicFrameLocks noChangeAspect="1"/>
                  </wp:cNvGraphicFramePr>
                  <a:graphic>
                    <a:graphicData uri="http://schemas.openxmlformats.org/drawingml/2006/picture">
                      <pic:pic>
                        <pic:nvPicPr>
                          <pic:cNvPr id="0" name="plate_e6e5d559d152e1ed.png"/>
                          <pic:cNvPicPr/>
                        </pic:nvPicPr>
                        <pic:blipFill>
                          <a:blip r:embed="rId9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10:05:20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2204</w:t>
            </w:r>
          </w:p>
        </w:tc>
        <w:tc>
          <w:tcPr>
            <w:tcW w:type="dxa" w:w="1275"/>
            <w:shd w:fill="E3F2FD" w:val="clear"/>
          </w:tcPr>
          <w:p>
            <w:pPr>
              <w:jc w:val="center"/>
            </w:pPr>
            <w:r>
              <w:drawing>
                <wp:inline xmlns:a="http://schemas.openxmlformats.org/drawingml/2006/main" xmlns:pic="http://schemas.openxmlformats.org/drawingml/2006/picture">
                  <wp:extent cx="1234440" cy="277749"/>
                  <wp:docPr id="2216" name="Picture 2216"/>
                  <wp:cNvGraphicFramePr>
                    <a:graphicFrameLocks noChangeAspect="1"/>
                  </wp:cNvGraphicFramePr>
                  <a:graphic>
                    <a:graphicData uri="http://schemas.openxmlformats.org/drawingml/2006/picture">
                      <pic:pic>
                        <pic:nvPicPr>
                          <pic:cNvPr id="0" name="plate_d89bb075787f2bee.png"/>
                          <pic:cNvPicPr/>
                        </pic:nvPicPr>
                        <pic:blipFill>
                          <a:blip r:embed="rId9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10:05:09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2205</w:t>
            </w:r>
          </w:p>
        </w:tc>
        <w:tc>
          <w:tcPr>
            <w:tcW w:type="dxa" w:w="1275"/>
          </w:tcPr>
          <w:p>
            <w:pPr>
              <w:jc w:val="center"/>
            </w:pPr>
            <w:r>
              <w:drawing>
                <wp:inline xmlns:a="http://schemas.openxmlformats.org/drawingml/2006/main" xmlns:pic="http://schemas.openxmlformats.org/drawingml/2006/picture">
                  <wp:extent cx="1234440" cy="277749"/>
                  <wp:docPr id="2217" name="Picture 2217"/>
                  <wp:cNvGraphicFramePr>
                    <a:graphicFrameLocks noChangeAspect="1"/>
                  </wp:cNvGraphicFramePr>
                  <a:graphic>
                    <a:graphicData uri="http://schemas.openxmlformats.org/drawingml/2006/picture">
                      <pic:pic>
                        <pic:nvPicPr>
                          <pic:cNvPr id="0" name="plate_addd8997e342d74c.png"/>
                          <pic:cNvPicPr/>
                        </pic:nvPicPr>
                        <pic:blipFill>
                          <a:blip r:embed="rId9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10:05:07</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2206</w:t>
            </w:r>
          </w:p>
        </w:tc>
        <w:tc>
          <w:tcPr>
            <w:tcW w:type="dxa" w:w="1275"/>
            <w:shd w:fill="E3F2FD" w:val="clear"/>
          </w:tcPr>
          <w:p>
            <w:pPr>
              <w:jc w:val="center"/>
            </w:pPr>
            <w:r>
              <w:drawing>
                <wp:inline xmlns:a="http://schemas.openxmlformats.org/drawingml/2006/main" xmlns:pic="http://schemas.openxmlformats.org/drawingml/2006/picture">
                  <wp:extent cx="1234440" cy="277749"/>
                  <wp:docPr id="2218" name="Picture 2218"/>
                  <wp:cNvGraphicFramePr>
                    <a:graphicFrameLocks noChangeAspect="1"/>
                  </wp:cNvGraphicFramePr>
                  <a:graphic>
                    <a:graphicData uri="http://schemas.openxmlformats.org/drawingml/2006/picture">
                      <pic:pic>
                        <pic:nvPicPr>
                          <pic:cNvPr id="0" name="plate_4616f529e07b8c21.png"/>
                          <pic:cNvPicPr/>
                        </pic:nvPicPr>
                        <pic:blipFill>
                          <a:blip r:embed="rId9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10:05:02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2207</w:t>
            </w:r>
          </w:p>
        </w:tc>
        <w:tc>
          <w:tcPr>
            <w:tcW w:type="dxa" w:w="1275"/>
          </w:tcPr>
          <w:p>
            <w:pPr>
              <w:jc w:val="center"/>
            </w:pPr>
            <w:r>
              <w:drawing>
                <wp:inline xmlns:a="http://schemas.openxmlformats.org/drawingml/2006/main" xmlns:pic="http://schemas.openxmlformats.org/drawingml/2006/picture">
                  <wp:extent cx="1234440" cy="277749"/>
                  <wp:docPr id="2219" name="Picture 2219"/>
                  <wp:cNvGraphicFramePr>
                    <a:graphicFrameLocks noChangeAspect="1"/>
                  </wp:cNvGraphicFramePr>
                  <a:graphic>
                    <a:graphicData uri="http://schemas.openxmlformats.org/drawingml/2006/picture">
                      <pic:pic>
                        <pic:nvPicPr>
                          <pic:cNvPr id="0" name="plate_12f318956eefcbf6.png"/>
                          <pic:cNvPicPr/>
                        </pic:nvPicPr>
                        <pic:blipFill>
                          <a:blip r:embed="rId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10:03:05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2208</w:t>
            </w:r>
          </w:p>
        </w:tc>
        <w:tc>
          <w:tcPr>
            <w:tcW w:type="dxa" w:w="1275"/>
            <w:shd w:fill="E3F2FD" w:val="clear"/>
          </w:tcPr>
          <w:p>
            <w:pPr>
              <w:jc w:val="center"/>
            </w:pPr>
            <w:r>
              <w:drawing>
                <wp:inline xmlns:a="http://schemas.openxmlformats.org/drawingml/2006/main" xmlns:pic="http://schemas.openxmlformats.org/drawingml/2006/picture">
                  <wp:extent cx="1234440" cy="277749"/>
                  <wp:docPr id="2220" name="Picture 2220"/>
                  <wp:cNvGraphicFramePr>
                    <a:graphicFrameLocks noChangeAspect="1"/>
                  </wp:cNvGraphicFramePr>
                  <a:graphic>
                    <a:graphicData uri="http://schemas.openxmlformats.org/drawingml/2006/picture">
                      <pic:pic>
                        <pic:nvPicPr>
                          <pic:cNvPr id="0" name="plate_22a8b7b07f792a7e.png"/>
                          <pic:cNvPicPr/>
                        </pic:nvPicPr>
                        <pic:blipFill>
                          <a:blip r:embed="rId9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10:02:58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2209</w:t>
            </w:r>
          </w:p>
        </w:tc>
        <w:tc>
          <w:tcPr>
            <w:tcW w:type="dxa" w:w="1275"/>
          </w:tcPr>
          <w:p>
            <w:pPr>
              <w:jc w:val="center"/>
            </w:pPr>
            <w:r>
              <w:drawing>
                <wp:inline xmlns:a="http://schemas.openxmlformats.org/drawingml/2006/main" xmlns:pic="http://schemas.openxmlformats.org/drawingml/2006/picture">
                  <wp:extent cx="1234440" cy="277749"/>
                  <wp:docPr id="2221" name="Picture 2221"/>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10:02:04</w:t>
            </w:r>
          </w:p>
        </w:tc>
        <w:tc>
          <w:tcPr>
            <w:tcW w:type="dxa" w:w="1275"/>
          </w:tcPr>
          <w:p>
            <w:pPr>
              <w:jc w:val="center"/>
            </w:pPr>
            <w:r>
              <w:rPr>
                <w:rFonts w:ascii="Calibri" w:hAnsi="Calibri" w:cs="Noto Sans Arabic"/>
                <w:b w:val="0"/>
                <w:color w:val="0D2137"/>
                <w:sz w:val="14"/>
              </w:rPr>
              <w:t>2026-07-19  11:40:01</w:t>
            </w:r>
          </w:p>
        </w:tc>
        <w:tc>
          <w:tcPr>
            <w:tcW w:type="dxa" w:w="1275"/>
          </w:tcPr>
          <w:p>
            <w:pPr>
              <w:jc w:val="center"/>
            </w:pPr>
            <w:r>
              <w:rPr>
                <w:rFonts w:ascii="Calibri" w:hAnsi="Calibri" w:cs="Noto Sans Arabic"/>
                <w:b w:val="0"/>
                <w:color w:val="0D2137"/>
                <w:sz w:val="14"/>
              </w:rPr>
              <w:t>1h 37m</w:t>
            </w:r>
          </w:p>
        </w:tc>
        <w:tc>
          <w:tcPr>
            <w:tcW w:type="dxa" w:w="1275"/>
          </w:tcPr>
          <w:p>
            <w:pPr>
              <w:jc w:val="center"/>
            </w:pPr>
            <w:r>
              <w:rPr>
                <w:rFonts w:ascii="Calibri" w:hAnsi="Calibri" w:cs="Noto Sans Arabic"/>
                <w:b w:val="0"/>
                <w:color w:val="0D2137"/>
                <w:sz w:val="14"/>
              </w:rPr>
              <w:t>72,500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2210</w:t>
            </w:r>
          </w:p>
        </w:tc>
        <w:tc>
          <w:tcPr>
            <w:tcW w:type="dxa" w:w="1275"/>
            <w:shd w:fill="E3F2FD" w:val="clear"/>
          </w:tcPr>
          <w:p>
            <w:pPr>
              <w:jc w:val="center"/>
            </w:pPr>
            <w:r>
              <w:drawing>
                <wp:inline xmlns:a="http://schemas.openxmlformats.org/drawingml/2006/main" xmlns:pic="http://schemas.openxmlformats.org/drawingml/2006/picture">
                  <wp:extent cx="1234440" cy="277749"/>
                  <wp:docPr id="2222" name="Picture 2222"/>
                  <wp:cNvGraphicFramePr>
                    <a:graphicFrameLocks noChangeAspect="1"/>
                  </wp:cNvGraphicFramePr>
                  <a:graphic>
                    <a:graphicData uri="http://schemas.openxmlformats.org/drawingml/2006/picture">
                      <pic:pic>
                        <pic:nvPicPr>
                          <pic:cNvPr id="0" name="plate_8ff163105e9080ee.png"/>
                          <pic:cNvPicPr/>
                        </pic:nvPicPr>
                        <pic:blipFill>
                          <a:blip r:embed="rId9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09:59:53</w:t>
            </w:r>
          </w:p>
        </w:tc>
        <w:tc>
          <w:tcPr>
            <w:tcW w:type="dxa" w:w="1275"/>
            <w:shd w:fill="E3F2FD" w:val="clear"/>
          </w:tcPr>
          <w:p>
            <w:pPr>
              <w:jc w:val="center"/>
            </w:pPr>
            <w:r>
              <w:rPr>
                <w:rFonts w:ascii="Calibri" w:hAnsi="Calibri" w:cs="Noto Sans Arabic"/>
                <w:b w:val="0"/>
                <w:color w:val="0D2137"/>
                <w:sz w:val="14"/>
              </w:rPr>
              <w:t>2026-07-19  10:35:24</w:t>
            </w:r>
          </w:p>
        </w:tc>
        <w:tc>
          <w:tcPr>
            <w:tcW w:type="dxa" w:w="1275"/>
            <w:shd w:fill="E3F2FD" w:val="clear"/>
          </w:tcPr>
          <w:p>
            <w:pPr>
              <w:jc w:val="center"/>
            </w:pPr>
            <w:r>
              <w:rPr>
                <w:rFonts w:ascii="Calibri" w:hAnsi="Calibri" w:cs="Noto Sans Arabic"/>
                <w:b w:val="0"/>
                <w:color w:val="0D2137"/>
                <w:sz w:val="14"/>
              </w:rPr>
              <w:t>35 min</w:t>
            </w:r>
          </w:p>
        </w:tc>
        <w:tc>
          <w:tcPr>
            <w:tcW w:type="dxa" w:w="1275"/>
            <w:shd w:fill="E3F2FD" w:val="clear"/>
          </w:tcPr>
          <w:p>
            <w:pPr>
              <w:jc w:val="center"/>
            </w:pPr>
            <w:r>
              <w:rPr>
                <w:rFonts w:ascii="Calibri" w:hAnsi="Calibri" w:cs="Noto Sans Arabic"/>
                <w:b w:val="0"/>
                <w:color w:val="0D2137"/>
                <w:sz w:val="14"/>
              </w:rPr>
              <w:t>20,833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2211</w:t>
            </w:r>
          </w:p>
        </w:tc>
        <w:tc>
          <w:tcPr>
            <w:tcW w:type="dxa" w:w="1275"/>
          </w:tcPr>
          <w:p>
            <w:pPr>
              <w:jc w:val="center"/>
            </w:pPr>
            <w:r>
              <w:drawing>
                <wp:inline xmlns:a="http://schemas.openxmlformats.org/drawingml/2006/main" xmlns:pic="http://schemas.openxmlformats.org/drawingml/2006/picture">
                  <wp:extent cx="1234440" cy="277749"/>
                  <wp:docPr id="2223" name="Picture 2223"/>
                  <wp:cNvGraphicFramePr>
                    <a:graphicFrameLocks noChangeAspect="1"/>
                  </wp:cNvGraphicFramePr>
                  <a:graphic>
                    <a:graphicData uri="http://schemas.openxmlformats.org/drawingml/2006/picture">
                      <pic:pic>
                        <pic:nvPicPr>
                          <pic:cNvPr id="0" name="plate_bbac52df3baebd9e.png"/>
                          <pic:cNvPicPr/>
                        </pic:nvPicPr>
                        <pic:blipFill>
                          <a:blip r:embed="rId9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09:59:51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2212</w:t>
            </w:r>
          </w:p>
        </w:tc>
        <w:tc>
          <w:tcPr>
            <w:tcW w:type="dxa" w:w="1275"/>
            <w:shd w:fill="E3F2FD" w:val="clear"/>
          </w:tcPr>
          <w:p>
            <w:pPr>
              <w:jc w:val="center"/>
            </w:pPr>
            <w:r>
              <w:drawing>
                <wp:inline xmlns:a="http://schemas.openxmlformats.org/drawingml/2006/main" xmlns:pic="http://schemas.openxmlformats.org/drawingml/2006/picture">
                  <wp:extent cx="1234440" cy="277749"/>
                  <wp:docPr id="2224" name="Picture 2224"/>
                  <wp:cNvGraphicFramePr>
                    <a:graphicFrameLocks noChangeAspect="1"/>
                  </wp:cNvGraphicFramePr>
                  <a:graphic>
                    <a:graphicData uri="http://schemas.openxmlformats.org/drawingml/2006/picture">
                      <pic:pic>
                        <pic:nvPicPr>
                          <pic:cNvPr id="0" name="plate_2e5650c5b124102d.png"/>
                          <pic:cNvPicPr/>
                        </pic:nvPicPr>
                        <pic:blipFill>
                          <a:blip r:embed="rId2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09:59:37</w:t>
            </w:r>
          </w:p>
        </w:tc>
        <w:tc>
          <w:tcPr>
            <w:tcW w:type="dxa" w:w="1275"/>
            <w:shd w:fill="E3F2FD" w:val="clear"/>
          </w:tcPr>
          <w:p>
            <w:pPr>
              <w:jc w:val="center"/>
            </w:pPr>
            <w:r>
              <w:rPr>
                <w:rFonts w:ascii="Calibri" w:hAnsi="Calibri" w:cs="Noto Sans Arabic"/>
                <w:b w:val="0"/>
                <w:color w:val="0D2137"/>
                <w:sz w:val="14"/>
              </w:rPr>
              <w:t>2026-07-19  10:28:57</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2213</w:t>
            </w:r>
          </w:p>
        </w:tc>
        <w:tc>
          <w:tcPr>
            <w:tcW w:type="dxa" w:w="1275"/>
          </w:tcPr>
          <w:p>
            <w:pPr>
              <w:jc w:val="center"/>
            </w:pPr>
            <w:r>
              <w:drawing>
                <wp:inline xmlns:a="http://schemas.openxmlformats.org/drawingml/2006/main" xmlns:pic="http://schemas.openxmlformats.org/drawingml/2006/picture">
                  <wp:extent cx="1234440" cy="277749"/>
                  <wp:docPr id="2225" name="Picture 2225"/>
                  <wp:cNvGraphicFramePr>
                    <a:graphicFrameLocks noChangeAspect="1"/>
                  </wp:cNvGraphicFramePr>
                  <a:graphic>
                    <a:graphicData uri="http://schemas.openxmlformats.org/drawingml/2006/picture">
                      <pic:pic>
                        <pic:nvPicPr>
                          <pic:cNvPr id="0" name="plate_89f0ab798dd70950.png"/>
                          <pic:cNvPicPr/>
                        </pic:nvPicPr>
                        <pic:blipFill>
                          <a:blip r:embed="rId9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09:59:24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2214</w:t>
            </w:r>
          </w:p>
        </w:tc>
        <w:tc>
          <w:tcPr>
            <w:tcW w:type="dxa" w:w="1275"/>
            <w:shd w:fill="E3F2FD" w:val="clear"/>
          </w:tcPr>
          <w:p>
            <w:pPr>
              <w:jc w:val="center"/>
            </w:pPr>
            <w:r>
              <w:drawing>
                <wp:inline xmlns:a="http://schemas.openxmlformats.org/drawingml/2006/main" xmlns:pic="http://schemas.openxmlformats.org/drawingml/2006/picture">
                  <wp:extent cx="1234440" cy="277749"/>
                  <wp:docPr id="2226" name="Picture 2226"/>
                  <wp:cNvGraphicFramePr>
                    <a:graphicFrameLocks noChangeAspect="1"/>
                  </wp:cNvGraphicFramePr>
                  <a:graphic>
                    <a:graphicData uri="http://schemas.openxmlformats.org/drawingml/2006/picture">
                      <pic:pic>
                        <pic:nvPicPr>
                          <pic:cNvPr id="0" name="plate_ea1661b74f2c3510.png"/>
                          <pic:cNvPicPr/>
                        </pic:nvPicPr>
                        <pic:blipFill>
                          <a:blip r:embed="rId9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09:59:20</w:t>
            </w:r>
          </w:p>
        </w:tc>
        <w:tc>
          <w:tcPr>
            <w:tcW w:type="dxa" w:w="1275"/>
            <w:shd w:fill="E3F2FD" w:val="clear"/>
          </w:tcPr>
          <w:p>
            <w:pPr>
              <w:jc w:val="center"/>
            </w:pPr>
            <w:r>
              <w:rPr>
                <w:rFonts w:ascii="Calibri" w:hAnsi="Calibri" w:cs="Noto Sans Arabic"/>
                <w:b w:val="0"/>
                <w:color w:val="0D2137"/>
                <w:sz w:val="14"/>
              </w:rPr>
              <w:t>2026-07-19  10:25:49</w:t>
            </w:r>
          </w:p>
        </w:tc>
        <w:tc>
          <w:tcPr>
            <w:tcW w:type="dxa" w:w="1275"/>
            <w:shd w:fill="E3F2FD" w:val="clear"/>
          </w:tcPr>
          <w:p>
            <w:pPr>
              <w:jc w:val="center"/>
            </w:pPr>
            <w:r>
              <w:rPr>
                <w:rFonts w:ascii="Calibri" w:hAnsi="Calibri" w:cs="Noto Sans Arabic"/>
                <w:b w:val="0"/>
                <w:color w:val="0D2137"/>
                <w:sz w:val="14"/>
              </w:rPr>
              <w:t>26 min</w:t>
            </w:r>
          </w:p>
        </w:tc>
        <w:tc>
          <w:tcPr>
            <w:tcW w:type="dxa" w:w="1275"/>
            <w:shd w:fill="E3F2FD" w:val="clear"/>
          </w:tcPr>
          <w:p>
            <w:pPr>
              <w:jc w:val="center"/>
            </w:pPr>
            <w:r>
              <w:rPr>
                <w:rFonts w:ascii="Calibri" w:hAnsi="Calibri" w:cs="Noto Sans Arabic"/>
                <w:b w:val="0"/>
                <w:color w:val="0D2137"/>
                <w:sz w:val="14"/>
              </w:rPr>
              <w:t>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2215</w:t>
            </w:r>
          </w:p>
        </w:tc>
        <w:tc>
          <w:tcPr>
            <w:tcW w:type="dxa" w:w="1275"/>
          </w:tcPr>
          <w:p>
            <w:pPr>
              <w:jc w:val="center"/>
            </w:pPr>
            <w:r>
              <w:drawing>
                <wp:inline xmlns:a="http://schemas.openxmlformats.org/drawingml/2006/main" xmlns:pic="http://schemas.openxmlformats.org/drawingml/2006/picture">
                  <wp:extent cx="1234440" cy="277749"/>
                  <wp:docPr id="2227" name="Picture 2227"/>
                  <wp:cNvGraphicFramePr>
                    <a:graphicFrameLocks noChangeAspect="1"/>
                  </wp:cNvGraphicFramePr>
                  <a:graphic>
                    <a:graphicData uri="http://schemas.openxmlformats.org/drawingml/2006/picture">
                      <pic:pic>
                        <pic:nvPicPr>
                          <pic:cNvPr id="0" name="plate_cf69022f1fbe27b4.png"/>
                          <pic:cNvPicPr/>
                        </pic:nvPicPr>
                        <pic:blipFill>
                          <a:blip r:embed="rId9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09:57:56</w:t>
            </w:r>
          </w:p>
        </w:tc>
        <w:tc>
          <w:tcPr>
            <w:tcW w:type="dxa" w:w="1275"/>
          </w:tcPr>
          <w:p>
            <w:pPr>
              <w:jc w:val="center"/>
            </w:pPr>
            <w:r>
              <w:rPr>
                <w:rFonts w:ascii="Calibri" w:hAnsi="Calibri" w:cs="Noto Sans Arabic"/>
                <w:b w:val="0"/>
                <w:color w:val="0D2137"/>
                <w:sz w:val="14"/>
              </w:rPr>
              <w:t>2026-07-19  10:00:32</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2216</w:t>
            </w:r>
          </w:p>
        </w:tc>
        <w:tc>
          <w:tcPr>
            <w:tcW w:type="dxa" w:w="1275"/>
            <w:shd w:fill="E3F2FD" w:val="clear"/>
          </w:tcPr>
          <w:p>
            <w:pPr>
              <w:jc w:val="center"/>
            </w:pPr>
            <w:r>
              <w:drawing>
                <wp:inline xmlns:a="http://schemas.openxmlformats.org/drawingml/2006/main" xmlns:pic="http://schemas.openxmlformats.org/drawingml/2006/picture">
                  <wp:extent cx="1234440" cy="277749"/>
                  <wp:docPr id="2228" name="Picture 2228"/>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09:56:03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2217</w:t>
            </w:r>
          </w:p>
        </w:tc>
        <w:tc>
          <w:tcPr>
            <w:tcW w:type="dxa" w:w="1275"/>
          </w:tcPr>
          <w:p>
            <w:pPr>
              <w:jc w:val="center"/>
            </w:pPr>
            <w:r>
              <w:drawing>
                <wp:inline xmlns:a="http://schemas.openxmlformats.org/drawingml/2006/main" xmlns:pic="http://schemas.openxmlformats.org/drawingml/2006/picture">
                  <wp:extent cx="1234440" cy="277749"/>
                  <wp:docPr id="2229" name="Picture 2229"/>
                  <wp:cNvGraphicFramePr>
                    <a:graphicFrameLocks noChangeAspect="1"/>
                  </wp:cNvGraphicFramePr>
                  <a:graphic>
                    <a:graphicData uri="http://schemas.openxmlformats.org/drawingml/2006/picture">
                      <pic:pic>
                        <pic:nvPicPr>
                          <pic:cNvPr id="0" name="plate_2c798e48eb94efb2.png"/>
                          <pic:cNvPicPr/>
                        </pic:nvPicPr>
                        <pic:blipFill>
                          <a:blip r:embed="rId9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09:55:13</w:t>
            </w:r>
          </w:p>
        </w:tc>
        <w:tc>
          <w:tcPr>
            <w:tcW w:type="dxa" w:w="1275"/>
          </w:tcPr>
          <w:p>
            <w:pPr>
              <w:jc w:val="center"/>
            </w:pPr>
            <w:r>
              <w:rPr>
                <w:rFonts w:ascii="Calibri" w:hAnsi="Calibri" w:cs="Noto Sans Arabic"/>
                <w:b w:val="0"/>
                <w:color w:val="0D2137"/>
                <w:sz w:val="14"/>
              </w:rPr>
              <w:t>2026-07-19  10:47:39</w:t>
            </w:r>
          </w:p>
        </w:tc>
        <w:tc>
          <w:tcPr>
            <w:tcW w:type="dxa" w:w="1275"/>
          </w:tcPr>
          <w:p>
            <w:pPr>
              <w:jc w:val="center"/>
            </w:pPr>
            <w:r>
              <w:rPr>
                <w:rFonts w:ascii="Calibri" w:hAnsi="Calibri" w:cs="Noto Sans Arabic"/>
                <w:b w:val="0"/>
                <w:color w:val="0D2137"/>
                <w:sz w:val="14"/>
              </w:rPr>
              <w:t>52 min</w:t>
            </w:r>
          </w:p>
        </w:tc>
        <w:tc>
          <w:tcPr>
            <w:tcW w:type="dxa" w:w="1275"/>
          </w:tcPr>
          <w:p>
            <w:pPr>
              <w:jc w:val="center"/>
            </w:pPr>
            <w:r>
              <w:rPr>
                <w:rFonts w:ascii="Calibri" w:hAnsi="Calibri" w:cs="Noto Sans Arabic"/>
                <w:b w:val="0"/>
                <w:color w:val="0D2137"/>
                <w:sz w:val="14"/>
              </w:rPr>
              <w:t>35,000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2218</w:t>
            </w:r>
          </w:p>
        </w:tc>
        <w:tc>
          <w:tcPr>
            <w:tcW w:type="dxa" w:w="1275"/>
            <w:shd w:fill="E3F2FD" w:val="clear"/>
          </w:tcPr>
          <w:p>
            <w:pPr>
              <w:jc w:val="center"/>
            </w:pPr>
            <w:r>
              <w:drawing>
                <wp:inline xmlns:a="http://schemas.openxmlformats.org/drawingml/2006/main" xmlns:pic="http://schemas.openxmlformats.org/drawingml/2006/picture">
                  <wp:extent cx="1234440" cy="277749"/>
                  <wp:docPr id="2230" name="Picture 2230"/>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09:54:31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2219</w:t>
            </w:r>
          </w:p>
        </w:tc>
        <w:tc>
          <w:tcPr>
            <w:tcW w:type="dxa" w:w="1275"/>
          </w:tcPr>
          <w:p>
            <w:pPr>
              <w:jc w:val="center"/>
            </w:pPr>
            <w:r>
              <w:drawing>
                <wp:inline xmlns:a="http://schemas.openxmlformats.org/drawingml/2006/main" xmlns:pic="http://schemas.openxmlformats.org/drawingml/2006/picture">
                  <wp:extent cx="1234440" cy="277749"/>
                  <wp:docPr id="2231" name="Picture 2231"/>
                  <wp:cNvGraphicFramePr>
                    <a:graphicFrameLocks noChangeAspect="1"/>
                  </wp:cNvGraphicFramePr>
                  <a:graphic>
                    <a:graphicData uri="http://schemas.openxmlformats.org/drawingml/2006/picture">
                      <pic:pic>
                        <pic:nvPicPr>
                          <pic:cNvPr id="0" name="plate_1b10903bcf47ec9e.png"/>
                          <pic:cNvPicPr/>
                        </pic:nvPicPr>
                        <pic:blipFill>
                          <a:blip r:embed="rId9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09:53:30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2220</w:t>
            </w:r>
          </w:p>
        </w:tc>
        <w:tc>
          <w:tcPr>
            <w:tcW w:type="dxa" w:w="1275"/>
            <w:shd w:fill="E3F2FD" w:val="clear"/>
          </w:tcPr>
          <w:p>
            <w:pPr>
              <w:jc w:val="center"/>
            </w:pPr>
            <w:r>
              <w:drawing>
                <wp:inline xmlns:a="http://schemas.openxmlformats.org/drawingml/2006/main" xmlns:pic="http://schemas.openxmlformats.org/drawingml/2006/picture">
                  <wp:extent cx="1234440" cy="277749"/>
                  <wp:docPr id="2232" name="Picture 2232"/>
                  <wp:cNvGraphicFramePr>
                    <a:graphicFrameLocks noChangeAspect="1"/>
                  </wp:cNvGraphicFramePr>
                  <a:graphic>
                    <a:graphicData uri="http://schemas.openxmlformats.org/drawingml/2006/picture">
                      <pic:pic>
                        <pic:nvPicPr>
                          <pic:cNvPr id="0" name="plate_87085470e06c42eb.png"/>
                          <pic:cNvPicPr/>
                        </pic:nvPicPr>
                        <pic:blipFill>
                          <a:blip r:embed="rId9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09:53:28</w:t>
            </w:r>
          </w:p>
        </w:tc>
        <w:tc>
          <w:tcPr>
            <w:tcW w:type="dxa" w:w="1275"/>
            <w:shd w:fill="E3F2FD" w:val="clear"/>
          </w:tcPr>
          <w:p>
            <w:pPr>
              <w:jc w:val="center"/>
            </w:pPr>
            <w:r>
              <w:rPr>
                <w:rFonts w:ascii="Calibri" w:hAnsi="Calibri" w:cs="Noto Sans Arabic"/>
                <w:b w:val="0"/>
                <w:color w:val="0D2137"/>
                <w:sz w:val="14"/>
              </w:rPr>
              <w:t>2026-07-19  11:39:54</w:t>
            </w:r>
          </w:p>
        </w:tc>
        <w:tc>
          <w:tcPr>
            <w:tcW w:type="dxa" w:w="1275"/>
            <w:shd w:fill="E3F2FD" w:val="clear"/>
          </w:tcPr>
          <w:p>
            <w:pPr>
              <w:jc w:val="center"/>
            </w:pPr>
            <w:r>
              <w:rPr>
                <w:rFonts w:ascii="Calibri" w:hAnsi="Calibri" w:cs="Noto Sans Arabic"/>
                <w:b w:val="0"/>
                <w:color w:val="0D2137"/>
                <w:sz w:val="14"/>
              </w:rPr>
              <w:t>1h 46m</w:t>
            </w:r>
          </w:p>
        </w:tc>
        <w:tc>
          <w:tcPr>
            <w:tcW w:type="dxa" w:w="1275"/>
            <w:shd w:fill="E3F2FD" w:val="clear"/>
          </w:tcPr>
          <w:p>
            <w:pPr>
              <w:jc w:val="center"/>
            </w:pPr>
            <w:r>
              <w:rPr>
                <w:rFonts w:ascii="Calibri" w:hAnsi="Calibri" w:cs="Noto Sans Arabic"/>
                <w:b w:val="0"/>
                <w:color w:val="0D2137"/>
                <w:sz w:val="14"/>
              </w:rPr>
              <w:t>80,000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2221</w:t>
            </w:r>
          </w:p>
        </w:tc>
        <w:tc>
          <w:tcPr>
            <w:tcW w:type="dxa" w:w="1275"/>
          </w:tcPr>
          <w:p>
            <w:pPr>
              <w:jc w:val="center"/>
            </w:pPr>
            <w:r>
              <w:drawing>
                <wp:inline xmlns:a="http://schemas.openxmlformats.org/drawingml/2006/main" xmlns:pic="http://schemas.openxmlformats.org/drawingml/2006/picture">
                  <wp:extent cx="1234440" cy="277749"/>
                  <wp:docPr id="2233" name="Picture 2233"/>
                  <wp:cNvGraphicFramePr>
                    <a:graphicFrameLocks noChangeAspect="1"/>
                  </wp:cNvGraphicFramePr>
                  <a:graphic>
                    <a:graphicData uri="http://schemas.openxmlformats.org/drawingml/2006/picture">
                      <pic:pic>
                        <pic:nvPicPr>
                          <pic:cNvPr id="0" name="plate_eb509325688d909e.png"/>
                          <pic:cNvPicPr/>
                        </pic:nvPicPr>
                        <pic:blipFill>
                          <a:blip r:embed="rId9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09:51:37</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2222</w:t>
            </w:r>
          </w:p>
        </w:tc>
        <w:tc>
          <w:tcPr>
            <w:tcW w:type="dxa" w:w="1275"/>
            <w:shd w:fill="E3F2FD" w:val="clear"/>
          </w:tcPr>
          <w:p>
            <w:pPr>
              <w:jc w:val="center"/>
            </w:pPr>
            <w:r>
              <w:drawing>
                <wp:inline xmlns:a="http://schemas.openxmlformats.org/drawingml/2006/main" xmlns:pic="http://schemas.openxmlformats.org/drawingml/2006/picture">
                  <wp:extent cx="1234440" cy="277749"/>
                  <wp:docPr id="2234" name="Picture 2234"/>
                  <wp:cNvGraphicFramePr>
                    <a:graphicFrameLocks noChangeAspect="1"/>
                  </wp:cNvGraphicFramePr>
                  <a:graphic>
                    <a:graphicData uri="http://schemas.openxmlformats.org/drawingml/2006/picture">
                      <pic:pic>
                        <pic:nvPicPr>
                          <pic:cNvPr id="0" name="plate_ed10bb86b9e0be52.png"/>
                          <pic:cNvPicPr/>
                        </pic:nvPicPr>
                        <pic:blipFill>
                          <a:blip r:embed="rId9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09:51:08</w:t>
            </w:r>
          </w:p>
        </w:tc>
        <w:tc>
          <w:tcPr>
            <w:tcW w:type="dxa" w:w="1275"/>
            <w:shd w:fill="E3F2FD" w:val="clear"/>
          </w:tcPr>
          <w:p>
            <w:pPr>
              <w:jc w:val="center"/>
            </w:pPr>
            <w:r>
              <w:rPr>
                <w:rFonts w:ascii="Calibri" w:hAnsi="Calibri" w:cs="Noto Sans Arabic"/>
                <w:b w:val="0"/>
                <w:color w:val="0D2137"/>
                <w:sz w:val="14"/>
              </w:rPr>
              <w:t>2026-07-19  09:54:53</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2223</w:t>
            </w:r>
          </w:p>
        </w:tc>
        <w:tc>
          <w:tcPr>
            <w:tcW w:type="dxa" w:w="1275"/>
          </w:tcPr>
          <w:p>
            <w:pPr>
              <w:jc w:val="center"/>
            </w:pPr>
            <w:r>
              <w:drawing>
                <wp:inline xmlns:a="http://schemas.openxmlformats.org/drawingml/2006/main" xmlns:pic="http://schemas.openxmlformats.org/drawingml/2006/picture">
                  <wp:extent cx="1234440" cy="277749"/>
                  <wp:docPr id="2235" name="Picture 2235"/>
                  <wp:cNvGraphicFramePr>
                    <a:graphicFrameLocks noChangeAspect="1"/>
                  </wp:cNvGraphicFramePr>
                  <a:graphic>
                    <a:graphicData uri="http://schemas.openxmlformats.org/drawingml/2006/picture">
                      <pic:pic>
                        <pic:nvPicPr>
                          <pic:cNvPr id="0" name="plate_aac8c0ac992debf8.png"/>
                          <pic:cNvPicPr/>
                        </pic:nvPicPr>
                        <pic:blipFill>
                          <a:blip r:embed="rId9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09:50:44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2224</w:t>
            </w:r>
          </w:p>
        </w:tc>
        <w:tc>
          <w:tcPr>
            <w:tcW w:type="dxa" w:w="1275"/>
            <w:shd w:fill="E3F2FD" w:val="clear"/>
          </w:tcPr>
          <w:p>
            <w:pPr>
              <w:jc w:val="center"/>
            </w:pPr>
            <w:r>
              <w:drawing>
                <wp:inline xmlns:a="http://schemas.openxmlformats.org/drawingml/2006/main" xmlns:pic="http://schemas.openxmlformats.org/drawingml/2006/picture">
                  <wp:extent cx="1234440" cy="277749"/>
                  <wp:docPr id="2236" name="Picture 2236"/>
                  <wp:cNvGraphicFramePr>
                    <a:graphicFrameLocks noChangeAspect="1"/>
                  </wp:cNvGraphicFramePr>
                  <a:graphic>
                    <a:graphicData uri="http://schemas.openxmlformats.org/drawingml/2006/picture">
                      <pic:pic>
                        <pic:nvPicPr>
                          <pic:cNvPr id="0" name="plate_f8a782e09bd680a6.png"/>
                          <pic:cNvPicPr/>
                        </pic:nvPicPr>
                        <pic:blipFill>
                          <a:blip r:embed="rId1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09:50:23</w:t>
            </w:r>
          </w:p>
        </w:tc>
        <w:tc>
          <w:tcPr>
            <w:tcW w:type="dxa" w:w="1275"/>
            <w:shd w:fill="E3F2FD" w:val="clear"/>
          </w:tcPr>
          <w:p>
            <w:pPr>
              <w:jc w:val="center"/>
            </w:pPr>
            <w:r>
              <w:rPr>
                <w:rFonts w:ascii="Calibri" w:hAnsi="Calibri" w:cs="Noto Sans Arabic"/>
                <w:b w:val="0"/>
                <w:color w:val="0D2137"/>
                <w:sz w:val="14"/>
              </w:rPr>
              <w:t>2026-07-19  09:56:45</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2225</w:t>
            </w:r>
          </w:p>
        </w:tc>
        <w:tc>
          <w:tcPr>
            <w:tcW w:type="dxa" w:w="1275"/>
          </w:tcPr>
          <w:p>
            <w:pPr>
              <w:jc w:val="center"/>
            </w:pPr>
            <w:r>
              <w:drawing>
                <wp:inline xmlns:a="http://schemas.openxmlformats.org/drawingml/2006/main" xmlns:pic="http://schemas.openxmlformats.org/drawingml/2006/picture">
                  <wp:extent cx="1234440" cy="277749"/>
                  <wp:docPr id="2237" name="Picture 2237"/>
                  <wp:cNvGraphicFramePr>
                    <a:graphicFrameLocks noChangeAspect="1"/>
                  </wp:cNvGraphicFramePr>
                  <a:graphic>
                    <a:graphicData uri="http://schemas.openxmlformats.org/drawingml/2006/picture">
                      <pic:pic>
                        <pic:nvPicPr>
                          <pic:cNvPr id="0" name="plate_540c28957148306f.png"/>
                          <pic:cNvPicPr/>
                        </pic:nvPicPr>
                        <pic:blipFill>
                          <a:blip r:embed="rId8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09:49:26</w:t>
            </w:r>
          </w:p>
        </w:tc>
        <w:tc>
          <w:tcPr>
            <w:tcW w:type="dxa" w:w="1275"/>
          </w:tcPr>
          <w:p>
            <w:pPr>
              <w:jc w:val="center"/>
            </w:pPr>
            <w:r>
              <w:rPr>
                <w:rFonts w:ascii="Calibri" w:hAnsi="Calibri" w:cs="Noto Sans Arabic"/>
                <w:b w:val="0"/>
                <w:color w:val="0D2137"/>
                <w:sz w:val="14"/>
              </w:rPr>
              <w:t>2026-07-19  10:15:20</w:t>
            </w:r>
          </w:p>
        </w:tc>
        <w:tc>
          <w:tcPr>
            <w:tcW w:type="dxa" w:w="1275"/>
          </w:tcPr>
          <w:p>
            <w:pPr>
              <w:jc w:val="center"/>
            </w:pPr>
            <w:r>
              <w:rPr>
                <w:rFonts w:ascii="Calibri" w:hAnsi="Calibri" w:cs="Noto Sans Arabic"/>
                <w:b w:val="0"/>
                <w:color w:val="0D2137"/>
                <w:sz w:val="14"/>
              </w:rPr>
              <w:t>25 min</w:t>
            </w:r>
          </w:p>
        </w:tc>
        <w:tc>
          <w:tcPr>
            <w:tcW w:type="dxa" w:w="1275"/>
          </w:tcPr>
          <w:p>
            <w:pPr>
              <w:jc w:val="center"/>
            </w:pPr>
            <w:r>
              <w:rPr>
                <w:rFonts w:ascii="Calibri" w:hAnsi="Calibri" w:cs="Noto Sans Arabic"/>
                <w:b w:val="0"/>
                <w:color w:val="0D2137"/>
                <w:sz w:val="14"/>
              </w:rPr>
              <w:t>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2226</w:t>
            </w:r>
          </w:p>
        </w:tc>
        <w:tc>
          <w:tcPr>
            <w:tcW w:type="dxa" w:w="1275"/>
            <w:shd w:fill="E3F2FD" w:val="clear"/>
          </w:tcPr>
          <w:p>
            <w:pPr>
              <w:jc w:val="center"/>
            </w:pPr>
            <w:r>
              <w:drawing>
                <wp:inline xmlns:a="http://schemas.openxmlformats.org/drawingml/2006/main" xmlns:pic="http://schemas.openxmlformats.org/drawingml/2006/picture">
                  <wp:extent cx="1234440" cy="277749"/>
                  <wp:docPr id="2238" name="Picture 2238"/>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09:49:01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2227</w:t>
            </w:r>
          </w:p>
        </w:tc>
        <w:tc>
          <w:tcPr>
            <w:tcW w:type="dxa" w:w="1275"/>
          </w:tcPr>
          <w:p>
            <w:pPr>
              <w:jc w:val="center"/>
            </w:pPr>
            <w:r>
              <w:drawing>
                <wp:inline xmlns:a="http://schemas.openxmlformats.org/drawingml/2006/main" xmlns:pic="http://schemas.openxmlformats.org/drawingml/2006/picture">
                  <wp:extent cx="1234440" cy="277749"/>
                  <wp:docPr id="2239" name="Picture 2239"/>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09:47:45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2228</w:t>
            </w:r>
          </w:p>
        </w:tc>
        <w:tc>
          <w:tcPr>
            <w:tcW w:type="dxa" w:w="1275"/>
            <w:shd w:fill="E3F2FD" w:val="clear"/>
          </w:tcPr>
          <w:p>
            <w:pPr>
              <w:jc w:val="center"/>
            </w:pPr>
            <w:r>
              <w:drawing>
                <wp:inline xmlns:a="http://schemas.openxmlformats.org/drawingml/2006/main" xmlns:pic="http://schemas.openxmlformats.org/drawingml/2006/picture">
                  <wp:extent cx="1234440" cy="277749"/>
                  <wp:docPr id="2240" name="Picture 2240"/>
                  <wp:cNvGraphicFramePr>
                    <a:graphicFrameLocks noChangeAspect="1"/>
                  </wp:cNvGraphicFramePr>
                  <a:graphic>
                    <a:graphicData uri="http://schemas.openxmlformats.org/drawingml/2006/picture">
                      <pic:pic>
                        <pic:nvPicPr>
                          <pic:cNvPr id="0" name="plate_5135b6adfd997f4d.png"/>
                          <pic:cNvPicPr/>
                        </pic:nvPicPr>
                        <pic:blipFill>
                          <a:blip r:embed="rId9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09:46:23</w:t>
            </w:r>
          </w:p>
        </w:tc>
        <w:tc>
          <w:tcPr>
            <w:tcW w:type="dxa" w:w="1275"/>
            <w:shd w:fill="E3F2FD" w:val="clear"/>
          </w:tcPr>
          <w:p>
            <w:pPr>
              <w:jc w:val="center"/>
            </w:pPr>
            <w:r>
              <w:rPr>
                <w:rFonts w:ascii="Calibri" w:hAnsi="Calibri" w:cs="Noto Sans Arabic"/>
                <w:b w:val="0"/>
                <w:color w:val="0D2137"/>
                <w:sz w:val="14"/>
              </w:rPr>
              <w:t>2026-07-19  11:53:29</w:t>
            </w:r>
          </w:p>
        </w:tc>
        <w:tc>
          <w:tcPr>
            <w:tcW w:type="dxa" w:w="1275"/>
            <w:shd w:fill="E3F2FD" w:val="clear"/>
          </w:tcPr>
          <w:p>
            <w:pPr>
              <w:jc w:val="center"/>
            </w:pPr>
            <w:r>
              <w:rPr>
                <w:rFonts w:ascii="Calibri" w:hAnsi="Calibri" w:cs="Noto Sans Arabic"/>
                <w:b w:val="0"/>
                <w:color w:val="0D2137"/>
                <w:sz w:val="14"/>
              </w:rPr>
              <w:t>2h 7m</w:t>
            </w:r>
          </w:p>
        </w:tc>
        <w:tc>
          <w:tcPr>
            <w:tcW w:type="dxa" w:w="1275"/>
            <w:shd w:fill="E3F2FD" w:val="clear"/>
          </w:tcPr>
          <w:p>
            <w:pPr>
              <w:jc w:val="center"/>
            </w:pPr>
            <w:r>
              <w:rPr>
                <w:rFonts w:ascii="Calibri" w:hAnsi="Calibri" w:cs="Noto Sans Arabic"/>
                <w:b w:val="0"/>
                <w:color w:val="0D2137"/>
                <w:sz w:val="14"/>
              </w:rPr>
              <w:t>97,500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2229</w:t>
            </w:r>
          </w:p>
        </w:tc>
        <w:tc>
          <w:tcPr>
            <w:tcW w:type="dxa" w:w="1275"/>
          </w:tcPr>
          <w:p>
            <w:pPr>
              <w:jc w:val="center"/>
            </w:pPr>
            <w:r>
              <w:drawing>
                <wp:inline xmlns:a="http://schemas.openxmlformats.org/drawingml/2006/main" xmlns:pic="http://schemas.openxmlformats.org/drawingml/2006/picture">
                  <wp:extent cx="1234440" cy="277749"/>
                  <wp:docPr id="2241" name="Picture 2241"/>
                  <wp:cNvGraphicFramePr>
                    <a:graphicFrameLocks noChangeAspect="1"/>
                  </wp:cNvGraphicFramePr>
                  <a:graphic>
                    <a:graphicData uri="http://schemas.openxmlformats.org/drawingml/2006/picture">
                      <pic:pic>
                        <pic:nvPicPr>
                          <pic:cNvPr id="0" name="plate_d8817f300c317f4c.png"/>
                          <pic:cNvPicPr/>
                        </pic:nvPicPr>
                        <pic:blipFill>
                          <a:blip r:embed="rId3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09:46:18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2230</w:t>
            </w:r>
          </w:p>
        </w:tc>
        <w:tc>
          <w:tcPr>
            <w:tcW w:type="dxa" w:w="1275"/>
            <w:shd w:fill="E3F2FD" w:val="clear"/>
          </w:tcPr>
          <w:p>
            <w:pPr>
              <w:jc w:val="center"/>
            </w:pPr>
            <w:r>
              <w:drawing>
                <wp:inline xmlns:a="http://schemas.openxmlformats.org/drawingml/2006/main" xmlns:pic="http://schemas.openxmlformats.org/drawingml/2006/picture">
                  <wp:extent cx="1234440" cy="277749"/>
                  <wp:docPr id="2242" name="Picture 2242"/>
                  <wp:cNvGraphicFramePr>
                    <a:graphicFrameLocks noChangeAspect="1"/>
                  </wp:cNvGraphicFramePr>
                  <a:graphic>
                    <a:graphicData uri="http://schemas.openxmlformats.org/drawingml/2006/picture">
                      <pic:pic>
                        <pic:nvPicPr>
                          <pic:cNvPr id="0" name="plate_9917ec6f6a56da76.png"/>
                          <pic:cNvPicPr/>
                        </pic:nvPicPr>
                        <pic:blipFill>
                          <a:blip r:embed="rId9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09:43:06</w:t>
            </w:r>
          </w:p>
        </w:tc>
        <w:tc>
          <w:tcPr>
            <w:tcW w:type="dxa" w:w="1275"/>
            <w:shd w:fill="E3F2FD" w:val="clear"/>
          </w:tcPr>
          <w:p>
            <w:pPr>
              <w:jc w:val="center"/>
            </w:pPr>
            <w:r>
              <w:rPr>
                <w:rFonts w:ascii="Calibri" w:hAnsi="Calibri" w:cs="Noto Sans Arabic"/>
                <w:b w:val="0"/>
                <w:color w:val="0D2137"/>
                <w:sz w:val="14"/>
              </w:rPr>
              <w:t>2026-07-19  09:47:34</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2231</w:t>
            </w:r>
          </w:p>
        </w:tc>
        <w:tc>
          <w:tcPr>
            <w:tcW w:type="dxa" w:w="1275"/>
          </w:tcPr>
          <w:p>
            <w:pPr>
              <w:jc w:val="center"/>
            </w:pPr>
            <w:r>
              <w:drawing>
                <wp:inline xmlns:a="http://schemas.openxmlformats.org/drawingml/2006/main" xmlns:pic="http://schemas.openxmlformats.org/drawingml/2006/picture">
                  <wp:extent cx="1234440" cy="277749"/>
                  <wp:docPr id="2243" name="Picture 2243"/>
                  <wp:cNvGraphicFramePr>
                    <a:graphicFrameLocks noChangeAspect="1"/>
                  </wp:cNvGraphicFramePr>
                  <a:graphic>
                    <a:graphicData uri="http://schemas.openxmlformats.org/drawingml/2006/picture">
                      <pic:pic>
                        <pic:nvPicPr>
                          <pic:cNvPr id="0" name="plate_e39821b8de0d8f41.png"/>
                          <pic:cNvPicPr/>
                        </pic:nvPicPr>
                        <pic:blipFill>
                          <a:blip r:embed="rId9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09:43:04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2232</w:t>
            </w:r>
          </w:p>
        </w:tc>
        <w:tc>
          <w:tcPr>
            <w:tcW w:type="dxa" w:w="1275"/>
            <w:shd w:fill="E3F2FD" w:val="clear"/>
          </w:tcPr>
          <w:p>
            <w:pPr>
              <w:jc w:val="center"/>
            </w:pPr>
            <w:r>
              <w:drawing>
                <wp:inline xmlns:a="http://schemas.openxmlformats.org/drawingml/2006/main" xmlns:pic="http://schemas.openxmlformats.org/drawingml/2006/picture">
                  <wp:extent cx="1234440" cy="277749"/>
                  <wp:docPr id="2244" name="Picture 2244"/>
                  <wp:cNvGraphicFramePr>
                    <a:graphicFrameLocks noChangeAspect="1"/>
                  </wp:cNvGraphicFramePr>
                  <a:graphic>
                    <a:graphicData uri="http://schemas.openxmlformats.org/drawingml/2006/picture">
                      <pic:pic>
                        <pic:nvPicPr>
                          <pic:cNvPr id="0" name="plate_e635cf5843c4e08a.png"/>
                          <pic:cNvPicPr/>
                        </pic:nvPicPr>
                        <pic:blipFill>
                          <a:blip r:embed="rId9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09:40:06</w:t>
            </w:r>
          </w:p>
        </w:tc>
        <w:tc>
          <w:tcPr>
            <w:tcW w:type="dxa" w:w="1275"/>
            <w:shd w:fill="E3F2FD" w:val="clear"/>
          </w:tcPr>
          <w:p>
            <w:pPr>
              <w:jc w:val="center"/>
            </w:pPr>
            <w:r>
              <w:rPr>
                <w:rFonts w:ascii="Calibri" w:hAnsi="Calibri" w:cs="Noto Sans Arabic"/>
                <w:b w:val="0"/>
                <w:color w:val="0D2137"/>
                <w:sz w:val="14"/>
              </w:rPr>
              <w:t>2026-07-19  11:06:33</w:t>
            </w:r>
          </w:p>
        </w:tc>
        <w:tc>
          <w:tcPr>
            <w:tcW w:type="dxa" w:w="1275"/>
            <w:shd w:fill="E3F2FD" w:val="clear"/>
          </w:tcPr>
          <w:p>
            <w:pPr>
              <w:jc w:val="center"/>
            </w:pPr>
            <w:r>
              <w:rPr>
                <w:rFonts w:ascii="Calibri" w:hAnsi="Calibri" w:cs="Noto Sans Arabic"/>
                <w:b w:val="0"/>
                <w:color w:val="0D2137"/>
                <w:sz w:val="14"/>
              </w:rPr>
              <w:t>1h 26m</w:t>
            </w:r>
          </w:p>
        </w:tc>
        <w:tc>
          <w:tcPr>
            <w:tcW w:type="dxa" w:w="1275"/>
            <w:shd w:fill="E3F2FD" w:val="clear"/>
          </w:tcPr>
          <w:p>
            <w:pPr>
              <w:jc w:val="center"/>
            </w:pPr>
            <w:r>
              <w:rPr>
                <w:rFonts w:ascii="Calibri" w:hAnsi="Calibri" w:cs="Noto Sans Arabic"/>
                <w:b w:val="0"/>
                <w:color w:val="0D2137"/>
                <w:sz w:val="14"/>
              </w:rPr>
              <w:t>63,333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2233</w:t>
            </w:r>
          </w:p>
        </w:tc>
        <w:tc>
          <w:tcPr>
            <w:tcW w:type="dxa" w:w="1275"/>
          </w:tcPr>
          <w:p>
            <w:pPr>
              <w:jc w:val="center"/>
            </w:pPr>
            <w:r>
              <w:drawing>
                <wp:inline xmlns:a="http://schemas.openxmlformats.org/drawingml/2006/main" xmlns:pic="http://schemas.openxmlformats.org/drawingml/2006/picture">
                  <wp:extent cx="1234440" cy="277749"/>
                  <wp:docPr id="2245" name="Picture 2245"/>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09:39:57</w:t>
            </w:r>
          </w:p>
        </w:tc>
        <w:tc>
          <w:tcPr>
            <w:tcW w:type="dxa" w:w="1275"/>
          </w:tcPr>
          <w:p>
            <w:pPr>
              <w:jc w:val="center"/>
            </w:pPr>
            <w:r>
              <w:rPr>
                <w:rFonts w:ascii="Calibri" w:hAnsi="Calibri" w:cs="Noto Sans Arabic"/>
                <w:b w:val="0"/>
                <w:color w:val="0D2137"/>
                <w:sz w:val="14"/>
              </w:rPr>
              <w:t>2026-07-19  09:43:30</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2234</w:t>
            </w:r>
          </w:p>
        </w:tc>
        <w:tc>
          <w:tcPr>
            <w:tcW w:type="dxa" w:w="1275"/>
            <w:shd w:fill="E3F2FD" w:val="clear"/>
          </w:tcPr>
          <w:p>
            <w:pPr>
              <w:jc w:val="center"/>
            </w:pPr>
            <w:r>
              <w:drawing>
                <wp:inline xmlns:a="http://schemas.openxmlformats.org/drawingml/2006/main" xmlns:pic="http://schemas.openxmlformats.org/drawingml/2006/picture">
                  <wp:extent cx="1234440" cy="277749"/>
                  <wp:docPr id="2246" name="Picture 2246"/>
                  <wp:cNvGraphicFramePr>
                    <a:graphicFrameLocks noChangeAspect="1"/>
                  </wp:cNvGraphicFramePr>
                  <a:graphic>
                    <a:graphicData uri="http://schemas.openxmlformats.org/drawingml/2006/picture">
                      <pic:pic>
                        <pic:nvPicPr>
                          <pic:cNvPr id="0" name="plate_9a7b16ae41857b7a.png"/>
                          <pic:cNvPicPr/>
                        </pic:nvPicPr>
                        <pic:blipFill>
                          <a:blip r:embed="rId9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09:38:17</w:t>
            </w:r>
          </w:p>
        </w:tc>
        <w:tc>
          <w:tcPr>
            <w:tcW w:type="dxa" w:w="1275"/>
            <w:shd w:fill="E3F2FD" w:val="clear"/>
          </w:tcPr>
          <w:p>
            <w:pPr>
              <w:jc w:val="center"/>
            </w:pPr>
            <w:r>
              <w:rPr>
                <w:rFonts w:ascii="Calibri" w:hAnsi="Calibri" w:cs="Noto Sans Arabic"/>
                <w:b w:val="0"/>
                <w:color w:val="0D2137"/>
                <w:sz w:val="14"/>
              </w:rPr>
              <w:t>2026-07-19  10:45:16</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2235</w:t>
            </w:r>
          </w:p>
        </w:tc>
        <w:tc>
          <w:tcPr>
            <w:tcW w:type="dxa" w:w="1275"/>
          </w:tcPr>
          <w:p>
            <w:pPr>
              <w:jc w:val="center"/>
            </w:pPr>
            <w:r>
              <w:drawing>
                <wp:inline xmlns:a="http://schemas.openxmlformats.org/drawingml/2006/main" xmlns:pic="http://schemas.openxmlformats.org/drawingml/2006/picture">
                  <wp:extent cx="1234440" cy="277749"/>
                  <wp:docPr id="2247" name="Picture 2247"/>
                  <wp:cNvGraphicFramePr>
                    <a:graphicFrameLocks noChangeAspect="1"/>
                  </wp:cNvGraphicFramePr>
                  <a:graphic>
                    <a:graphicData uri="http://schemas.openxmlformats.org/drawingml/2006/picture">
                      <pic:pic>
                        <pic:nvPicPr>
                          <pic:cNvPr id="0" name="plate_b805036bd100f2d5.png"/>
                          <pic:cNvPicPr/>
                        </pic:nvPicPr>
                        <pic:blipFill>
                          <a:blip r:embed="rId5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09:36:59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2236</w:t>
            </w:r>
          </w:p>
        </w:tc>
        <w:tc>
          <w:tcPr>
            <w:tcW w:type="dxa" w:w="1275"/>
            <w:shd w:fill="E3F2FD" w:val="clear"/>
          </w:tcPr>
          <w:p>
            <w:pPr>
              <w:jc w:val="center"/>
            </w:pPr>
            <w:r>
              <w:drawing>
                <wp:inline xmlns:a="http://schemas.openxmlformats.org/drawingml/2006/main" xmlns:pic="http://schemas.openxmlformats.org/drawingml/2006/picture">
                  <wp:extent cx="1234440" cy="277749"/>
                  <wp:docPr id="2248" name="Picture 2248"/>
                  <wp:cNvGraphicFramePr>
                    <a:graphicFrameLocks noChangeAspect="1"/>
                  </wp:cNvGraphicFramePr>
                  <a:graphic>
                    <a:graphicData uri="http://schemas.openxmlformats.org/drawingml/2006/picture">
                      <pic:pic>
                        <pic:nvPicPr>
                          <pic:cNvPr id="0" name="plate_5fce26ed17e19b79.png"/>
                          <pic:cNvPicPr/>
                        </pic:nvPicPr>
                        <pic:blipFill>
                          <a:blip r:embed="rId9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09:36:57</w:t>
            </w:r>
          </w:p>
        </w:tc>
        <w:tc>
          <w:tcPr>
            <w:tcW w:type="dxa" w:w="1275"/>
            <w:shd w:fill="E3F2FD" w:val="clear"/>
          </w:tcPr>
          <w:p>
            <w:pPr>
              <w:jc w:val="center"/>
            </w:pPr>
            <w:r>
              <w:rPr>
                <w:rFonts w:ascii="Calibri" w:hAnsi="Calibri" w:cs="Noto Sans Arabic"/>
                <w:b w:val="0"/>
                <w:color w:val="0D2137"/>
                <w:sz w:val="14"/>
              </w:rPr>
              <w:t>2026-07-19  10:09:01</w:t>
            </w:r>
          </w:p>
        </w:tc>
        <w:tc>
          <w:tcPr>
            <w:tcW w:type="dxa" w:w="1275"/>
            <w:shd w:fill="E3F2FD" w:val="clear"/>
          </w:tcPr>
          <w:p>
            <w:pPr>
              <w:jc w:val="center"/>
            </w:pPr>
            <w:r>
              <w:rPr>
                <w:rFonts w:ascii="Calibri" w:hAnsi="Calibri" w:cs="Noto Sans Arabic"/>
                <w:b w:val="0"/>
                <w:color w:val="0D2137"/>
                <w:sz w:val="14"/>
              </w:rPr>
              <w:t>32 min</w:t>
            </w:r>
          </w:p>
        </w:tc>
        <w:tc>
          <w:tcPr>
            <w:tcW w:type="dxa" w:w="1275"/>
            <w:shd w:fill="E3F2FD" w:val="clear"/>
          </w:tcPr>
          <w:p>
            <w:pPr>
              <w:jc w:val="center"/>
            </w:pPr>
            <w:r>
              <w:rPr>
                <w:rFonts w:ascii="Calibri" w:hAnsi="Calibri" w:cs="Noto Sans Arabic"/>
                <w:b w:val="0"/>
                <w:color w:val="0D2137"/>
                <w:sz w:val="14"/>
              </w:rPr>
              <w:t>18,333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2237</w:t>
            </w:r>
          </w:p>
        </w:tc>
        <w:tc>
          <w:tcPr>
            <w:tcW w:type="dxa" w:w="1275"/>
          </w:tcPr>
          <w:p>
            <w:pPr>
              <w:jc w:val="center"/>
            </w:pPr>
            <w:r>
              <w:drawing>
                <wp:inline xmlns:a="http://schemas.openxmlformats.org/drawingml/2006/main" xmlns:pic="http://schemas.openxmlformats.org/drawingml/2006/picture">
                  <wp:extent cx="1234440" cy="277749"/>
                  <wp:docPr id="2249" name="Picture 2249"/>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09:35:54</w:t>
            </w:r>
          </w:p>
        </w:tc>
        <w:tc>
          <w:tcPr>
            <w:tcW w:type="dxa" w:w="1275"/>
          </w:tcPr>
          <w:p>
            <w:pPr>
              <w:jc w:val="center"/>
            </w:pPr>
            <w:r>
              <w:rPr>
                <w:rFonts w:ascii="Calibri" w:hAnsi="Calibri" w:cs="Noto Sans Arabic"/>
                <w:b w:val="0"/>
                <w:color w:val="0D2137"/>
                <w:sz w:val="14"/>
              </w:rPr>
              <w:t>2026-07-19  12:34:58</w:t>
            </w:r>
          </w:p>
        </w:tc>
        <w:tc>
          <w:tcPr>
            <w:tcW w:type="dxa" w:w="1275"/>
          </w:tcPr>
          <w:p>
            <w:pPr>
              <w:jc w:val="center"/>
            </w:pPr>
            <w:r>
              <w:rPr>
                <w:rFonts w:ascii="Calibri" w:hAnsi="Calibri" w:cs="Noto Sans Arabic"/>
                <w:b w:val="0"/>
                <w:color w:val="0D2137"/>
                <w:sz w:val="14"/>
              </w:rPr>
              <w:t>2h 59m</w:t>
            </w:r>
          </w:p>
        </w:tc>
        <w:tc>
          <w:tcPr>
            <w:tcW w:type="dxa" w:w="1275"/>
          </w:tcPr>
          <w:p>
            <w:pPr>
              <w:jc w:val="center"/>
            </w:pPr>
            <w:r>
              <w:rPr>
                <w:rFonts w:ascii="Calibri" w:hAnsi="Calibri" w:cs="Noto Sans Arabic"/>
                <w:b w:val="0"/>
                <w:color w:val="0D2137"/>
                <w:sz w:val="14"/>
              </w:rPr>
              <w:t>140,833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2238</w:t>
            </w:r>
          </w:p>
        </w:tc>
        <w:tc>
          <w:tcPr>
            <w:tcW w:type="dxa" w:w="1275"/>
            <w:shd w:fill="E3F2FD" w:val="clear"/>
          </w:tcPr>
          <w:p>
            <w:pPr>
              <w:jc w:val="center"/>
            </w:pPr>
            <w:r>
              <w:drawing>
                <wp:inline xmlns:a="http://schemas.openxmlformats.org/drawingml/2006/main" xmlns:pic="http://schemas.openxmlformats.org/drawingml/2006/picture">
                  <wp:extent cx="1234440" cy="277749"/>
                  <wp:docPr id="2250" name="Picture 2250"/>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09:35:19</w:t>
            </w:r>
          </w:p>
        </w:tc>
        <w:tc>
          <w:tcPr>
            <w:tcW w:type="dxa" w:w="1275"/>
            <w:shd w:fill="E3F2FD" w:val="clear"/>
          </w:tcPr>
          <w:p>
            <w:pPr>
              <w:jc w:val="center"/>
            </w:pPr>
            <w:r>
              <w:rPr>
                <w:rFonts w:ascii="Calibri" w:hAnsi="Calibri" w:cs="Noto Sans Arabic"/>
                <w:b w:val="0"/>
                <w:color w:val="0D2137"/>
                <w:sz w:val="14"/>
              </w:rPr>
              <w:t>2026-07-19  09:46:07</w:t>
            </w:r>
          </w:p>
        </w:tc>
        <w:tc>
          <w:tcPr>
            <w:tcW w:type="dxa" w:w="1275"/>
            <w:shd w:fill="E3F2FD" w:val="clear"/>
          </w:tcPr>
          <w:p>
            <w:pPr>
              <w:jc w:val="center"/>
            </w:pPr>
            <w:r>
              <w:rPr>
                <w:rFonts w:ascii="Calibri" w:hAnsi="Calibri" w:cs="Noto Sans Arabic"/>
                <w:b w:val="0"/>
                <w:color w:val="0D2137"/>
                <w:sz w:val="14"/>
              </w:rPr>
              <w:t>10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2239</w:t>
            </w:r>
          </w:p>
        </w:tc>
        <w:tc>
          <w:tcPr>
            <w:tcW w:type="dxa" w:w="1275"/>
          </w:tcPr>
          <w:p>
            <w:pPr>
              <w:jc w:val="center"/>
            </w:pPr>
            <w:r>
              <w:drawing>
                <wp:inline xmlns:a="http://schemas.openxmlformats.org/drawingml/2006/main" xmlns:pic="http://schemas.openxmlformats.org/drawingml/2006/picture">
                  <wp:extent cx="1234440" cy="277749"/>
                  <wp:docPr id="2251" name="Picture 2251"/>
                  <wp:cNvGraphicFramePr>
                    <a:graphicFrameLocks noChangeAspect="1"/>
                  </wp:cNvGraphicFramePr>
                  <a:graphic>
                    <a:graphicData uri="http://schemas.openxmlformats.org/drawingml/2006/picture">
                      <pic:pic>
                        <pic:nvPicPr>
                          <pic:cNvPr id="0" name="plate_f3ab09a5638e3115.png"/>
                          <pic:cNvPicPr/>
                        </pic:nvPicPr>
                        <pic:blipFill>
                          <a:blip r:embed="rId9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09:34:32</w:t>
            </w:r>
          </w:p>
        </w:tc>
        <w:tc>
          <w:tcPr>
            <w:tcW w:type="dxa" w:w="1275"/>
          </w:tcPr>
          <w:p>
            <w:pPr>
              <w:jc w:val="center"/>
            </w:pPr>
            <w:r>
              <w:rPr>
                <w:rFonts w:ascii="Calibri" w:hAnsi="Calibri" w:cs="Noto Sans Arabic"/>
                <w:b w:val="0"/>
                <w:color w:val="0D2137"/>
                <w:sz w:val="14"/>
              </w:rPr>
              <w:t>2026-07-19  10:00:39</w:t>
            </w:r>
          </w:p>
        </w:tc>
        <w:tc>
          <w:tcPr>
            <w:tcW w:type="dxa" w:w="1275"/>
          </w:tcPr>
          <w:p>
            <w:pPr>
              <w:jc w:val="center"/>
            </w:pPr>
            <w:r>
              <w:rPr>
                <w:rFonts w:ascii="Calibri" w:hAnsi="Calibri" w:cs="Noto Sans Arabic"/>
                <w:b w:val="0"/>
                <w:color w:val="0D2137"/>
                <w:sz w:val="14"/>
              </w:rPr>
              <w:t>26 min</w:t>
            </w:r>
          </w:p>
        </w:tc>
        <w:tc>
          <w:tcPr>
            <w:tcW w:type="dxa" w:w="1275"/>
          </w:tcPr>
          <w:p>
            <w:pPr>
              <w:jc w:val="center"/>
            </w:pPr>
            <w:r>
              <w:rPr>
                <w:rFonts w:ascii="Calibri" w:hAnsi="Calibri" w:cs="Noto Sans Arabic"/>
                <w:b w:val="0"/>
                <w:color w:val="0D2137"/>
                <w:sz w:val="14"/>
              </w:rPr>
              <w:t>13,333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2240</w:t>
            </w:r>
          </w:p>
        </w:tc>
        <w:tc>
          <w:tcPr>
            <w:tcW w:type="dxa" w:w="1275"/>
            <w:shd w:fill="E3F2FD" w:val="clear"/>
          </w:tcPr>
          <w:p>
            <w:pPr>
              <w:jc w:val="center"/>
            </w:pPr>
            <w:r>
              <w:drawing>
                <wp:inline xmlns:a="http://schemas.openxmlformats.org/drawingml/2006/main" xmlns:pic="http://schemas.openxmlformats.org/drawingml/2006/picture">
                  <wp:extent cx="1234440" cy="277749"/>
                  <wp:docPr id="2252" name="Picture 2252"/>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09:33:43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2241–2280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2241</w:t>
            </w:r>
          </w:p>
        </w:tc>
        <w:tc>
          <w:tcPr>
            <w:tcW w:type="dxa" w:w="1275"/>
          </w:tcPr>
          <w:p>
            <w:pPr>
              <w:jc w:val="center"/>
            </w:pPr>
            <w:r>
              <w:drawing>
                <wp:inline xmlns:a="http://schemas.openxmlformats.org/drawingml/2006/main" xmlns:pic="http://schemas.openxmlformats.org/drawingml/2006/picture">
                  <wp:extent cx="1234440" cy="277749"/>
                  <wp:docPr id="2253" name="Picture 2253"/>
                  <wp:cNvGraphicFramePr>
                    <a:graphicFrameLocks noChangeAspect="1"/>
                  </wp:cNvGraphicFramePr>
                  <a:graphic>
                    <a:graphicData uri="http://schemas.openxmlformats.org/drawingml/2006/picture">
                      <pic:pic>
                        <pic:nvPicPr>
                          <pic:cNvPr id="0" name="plate_fcf636679ea3cd4f.png"/>
                          <pic:cNvPicPr/>
                        </pic:nvPicPr>
                        <pic:blipFill>
                          <a:blip r:embed="rId3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09:32:41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2242</w:t>
            </w:r>
          </w:p>
        </w:tc>
        <w:tc>
          <w:tcPr>
            <w:tcW w:type="dxa" w:w="1275"/>
            <w:shd w:fill="E3F2FD" w:val="clear"/>
          </w:tcPr>
          <w:p>
            <w:pPr>
              <w:jc w:val="center"/>
            </w:pPr>
            <w:r>
              <w:drawing>
                <wp:inline xmlns:a="http://schemas.openxmlformats.org/drawingml/2006/main" xmlns:pic="http://schemas.openxmlformats.org/drawingml/2006/picture">
                  <wp:extent cx="1234440" cy="277749"/>
                  <wp:docPr id="2254" name="Picture 2254"/>
                  <wp:cNvGraphicFramePr>
                    <a:graphicFrameLocks noChangeAspect="1"/>
                  </wp:cNvGraphicFramePr>
                  <a:graphic>
                    <a:graphicData uri="http://schemas.openxmlformats.org/drawingml/2006/picture">
                      <pic:pic>
                        <pic:nvPicPr>
                          <pic:cNvPr id="0" name="plate_abbac3499a2481f5.png"/>
                          <pic:cNvPicPr/>
                        </pic:nvPicPr>
                        <pic:blipFill>
                          <a:blip r:embed="rId4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09:31:40</w:t>
            </w:r>
          </w:p>
        </w:tc>
        <w:tc>
          <w:tcPr>
            <w:tcW w:type="dxa" w:w="1275"/>
            <w:shd w:fill="E3F2FD" w:val="clear"/>
          </w:tcPr>
          <w:p>
            <w:pPr>
              <w:jc w:val="center"/>
            </w:pPr>
            <w:r>
              <w:rPr>
                <w:rFonts w:ascii="Calibri" w:hAnsi="Calibri" w:cs="Noto Sans Arabic"/>
                <w:b w:val="0"/>
                <w:color w:val="0D2137"/>
                <w:sz w:val="14"/>
              </w:rPr>
              <w:t>2026-07-19  10:03:25</w:t>
            </w:r>
          </w:p>
        </w:tc>
        <w:tc>
          <w:tcPr>
            <w:tcW w:type="dxa" w:w="1275"/>
            <w:shd w:fill="E3F2FD" w:val="clear"/>
          </w:tcPr>
          <w:p>
            <w:pPr>
              <w:jc w:val="center"/>
            </w:pPr>
            <w:r>
              <w:rPr>
                <w:rFonts w:ascii="Calibri" w:hAnsi="Calibri" w:cs="Noto Sans Arabic"/>
                <w:b w:val="0"/>
                <w:color w:val="0D2137"/>
                <w:sz w:val="14"/>
              </w:rPr>
              <w:t>31 min</w:t>
            </w:r>
          </w:p>
        </w:tc>
        <w:tc>
          <w:tcPr>
            <w:tcW w:type="dxa" w:w="1275"/>
            <w:shd w:fill="E3F2FD" w:val="clear"/>
          </w:tcPr>
          <w:p>
            <w:pPr>
              <w:jc w:val="center"/>
            </w:pPr>
            <w:r>
              <w:rPr>
                <w:rFonts w:ascii="Calibri" w:hAnsi="Calibri" w:cs="Noto Sans Arabic"/>
                <w:b w:val="0"/>
                <w:color w:val="0D2137"/>
                <w:sz w:val="14"/>
              </w:rPr>
              <w:t>17,500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2243</w:t>
            </w:r>
          </w:p>
        </w:tc>
        <w:tc>
          <w:tcPr>
            <w:tcW w:type="dxa" w:w="1275"/>
          </w:tcPr>
          <w:p>
            <w:pPr>
              <w:jc w:val="center"/>
            </w:pPr>
            <w:r>
              <w:drawing>
                <wp:inline xmlns:a="http://schemas.openxmlformats.org/drawingml/2006/main" xmlns:pic="http://schemas.openxmlformats.org/drawingml/2006/picture">
                  <wp:extent cx="1234440" cy="277749"/>
                  <wp:docPr id="2255" name="Picture 2255"/>
                  <wp:cNvGraphicFramePr>
                    <a:graphicFrameLocks noChangeAspect="1"/>
                  </wp:cNvGraphicFramePr>
                  <a:graphic>
                    <a:graphicData uri="http://schemas.openxmlformats.org/drawingml/2006/picture">
                      <pic:pic>
                        <pic:nvPicPr>
                          <pic:cNvPr id="0" name="plate_250de27cc16a0960.png"/>
                          <pic:cNvPicPr/>
                        </pic:nvPicPr>
                        <pic:blipFill>
                          <a:blip r:embed="rId9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09:31:09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2244</w:t>
            </w:r>
          </w:p>
        </w:tc>
        <w:tc>
          <w:tcPr>
            <w:tcW w:type="dxa" w:w="1275"/>
            <w:shd w:fill="E3F2FD" w:val="clear"/>
          </w:tcPr>
          <w:p>
            <w:pPr>
              <w:jc w:val="center"/>
            </w:pPr>
            <w:r>
              <w:drawing>
                <wp:inline xmlns:a="http://schemas.openxmlformats.org/drawingml/2006/main" xmlns:pic="http://schemas.openxmlformats.org/drawingml/2006/picture">
                  <wp:extent cx="1234440" cy="277749"/>
                  <wp:docPr id="2256" name="Picture 2256"/>
                  <wp:cNvGraphicFramePr>
                    <a:graphicFrameLocks noChangeAspect="1"/>
                  </wp:cNvGraphicFramePr>
                  <a:graphic>
                    <a:graphicData uri="http://schemas.openxmlformats.org/drawingml/2006/picture">
                      <pic:pic>
                        <pic:nvPicPr>
                          <pic:cNvPr id="0" name="plate_980ac776bca31ec3.png"/>
                          <pic:cNvPicPr/>
                        </pic:nvPicPr>
                        <pic:blipFill>
                          <a:blip r:embed="rId9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09:27:48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2245</w:t>
            </w:r>
          </w:p>
        </w:tc>
        <w:tc>
          <w:tcPr>
            <w:tcW w:type="dxa" w:w="1275"/>
          </w:tcPr>
          <w:p>
            <w:pPr>
              <w:jc w:val="center"/>
            </w:pPr>
            <w:r>
              <w:drawing>
                <wp:inline xmlns:a="http://schemas.openxmlformats.org/drawingml/2006/main" xmlns:pic="http://schemas.openxmlformats.org/drawingml/2006/picture">
                  <wp:extent cx="1234440" cy="277749"/>
                  <wp:docPr id="2257" name="Picture 2257"/>
                  <wp:cNvGraphicFramePr>
                    <a:graphicFrameLocks noChangeAspect="1"/>
                  </wp:cNvGraphicFramePr>
                  <a:graphic>
                    <a:graphicData uri="http://schemas.openxmlformats.org/drawingml/2006/picture">
                      <pic:pic>
                        <pic:nvPicPr>
                          <pic:cNvPr id="0" name="plate_3a4f460401510857.png"/>
                          <pic:cNvPicPr/>
                        </pic:nvPicPr>
                        <pic:blipFill>
                          <a:blip r:embed="rId9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09:27:30</w:t>
            </w:r>
          </w:p>
        </w:tc>
        <w:tc>
          <w:tcPr>
            <w:tcW w:type="dxa" w:w="1275"/>
          </w:tcPr>
          <w:p>
            <w:pPr>
              <w:jc w:val="center"/>
            </w:pPr>
            <w:r>
              <w:rPr>
                <w:rFonts w:ascii="Calibri" w:hAnsi="Calibri" w:cs="Noto Sans Arabic"/>
                <w:b w:val="0"/>
                <w:color w:val="0D2137"/>
                <w:sz w:val="14"/>
              </w:rPr>
              <w:t>2026-07-19  09:33:34</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2246</w:t>
            </w:r>
          </w:p>
        </w:tc>
        <w:tc>
          <w:tcPr>
            <w:tcW w:type="dxa" w:w="1275"/>
            <w:shd w:fill="E3F2FD" w:val="clear"/>
          </w:tcPr>
          <w:p>
            <w:pPr>
              <w:jc w:val="center"/>
            </w:pPr>
            <w:r>
              <w:drawing>
                <wp:inline xmlns:a="http://schemas.openxmlformats.org/drawingml/2006/main" xmlns:pic="http://schemas.openxmlformats.org/drawingml/2006/picture">
                  <wp:extent cx="1234440" cy="277749"/>
                  <wp:docPr id="2258" name="Picture 2258"/>
                  <wp:cNvGraphicFramePr>
                    <a:graphicFrameLocks noChangeAspect="1"/>
                  </wp:cNvGraphicFramePr>
                  <a:graphic>
                    <a:graphicData uri="http://schemas.openxmlformats.org/drawingml/2006/picture">
                      <pic:pic>
                        <pic:nvPicPr>
                          <pic:cNvPr id="0" name="plate_9168620c49c7af24.png"/>
                          <pic:cNvPicPr/>
                        </pic:nvPicPr>
                        <pic:blipFill>
                          <a:blip r:embed="rId9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09:19:44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2247</w:t>
            </w:r>
          </w:p>
        </w:tc>
        <w:tc>
          <w:tcPr>
            <w:tcW w:type="dxa" w:w="1275"/>
          </w:tcPr>
          <w:p>
            <w:pPr>
              <w:jc w:val="center"/>
            </w:pPr>
            <w:r>
              <w:drawing>
                <wp:inline xmlns:a="http://schemas.openxmlformats.org/drawingml/2006/main" xmlns:pic="http://schemas.openxmlformats.org/drawingml/2006/picture">
                  <wp:extent cx="1234440" cy="277749"/>
                  <wp:docPr id="2259" name="Picture 2259"/>
                  <wp:cNvGraphicFramePr>
                    <a:graphicFrameLocks noChangeAspect="1"/>
                  </wp:cNvGraphicFramePr>
                  <a:graphic>
                    <a:graphicData uri="http://schemas.openxmlformats.org/drawingml/2006/picture">
                      <pic:pic>
                        <pic:nvPicPr>
                          <pic:cNvPr id="0" name="plate_91b9861814cd91e5.png"/>
                          <pic:cNvPicPr/>
                        </pic:nvPicPr>
                        <pic:blipFill>
                          <a:blip r:embed="rId9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09:18:14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2248</w:t>
            </w:r>
          </w:p>
        </w:tc>
        <w:tc>
          <w:tcPr>
            <w:tcW w:type="dxa" w:w="1275"/>
            <w:shd w:fill="E3F2FD" w:val="clear"/>
          </w:tcPr>
          <w:p>
            <w:pPr>
              <w:jc w:val="center"/>
            </w:pPr>
            <w:r>
              <w:drawing>
                <wp:inline xmlns:a="http://schemas.openxmlformats.org/drawingml/2006/main" xmlns:pic="http://schemas.openxmlformats.org/drawingml/2006/picture">
                  <wp:extent cx="1234440" cy="277749"/>
                  <wp:docPr id="2260" name="Picture 2260"/>
                  <wp:cNvGraphicFramePr>
                    <a:graphicFrameLocks noChangeAspect="1"/>
                  </wp:cNvGraphicFramePr>
                  <a:graphic>
                    <a:graphicData uri="http://schemas.openxmlformats.org/drawingml/2006/picture">
                      <pic:pic>
                        <pic:nvPicPr>
                          <pic:cNvPr id="0" name="plate_75b0ac6358fc3808.png"/>
                          <pic:cNvPicPr/>
                        </pic:nvPicPr>
                        <pic:blipFill>
                          <a:blip r:embed="rId10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09:17:48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2249</w:t>
            </w:r>
          </w:p>
        </w:tc>
        <w:tc>
          <w:tcPr>
            <w:tcW w:type="dxa" w:w="1275"/>
          </w:tcPr>
          <w:p>
            <w:pPr>
              <w:jc w:val="center"/>
            </w:pPr>
            <w:r>
              <w:drawing>
                <wp:inline xmlns:a="http://schemas.openxmlformats.org/drawingml/2006/main" xmlns:pic="http://schemas.openxmlformats.org/drawingml/2006/picture">
                  <wp:extent cx="1234440" cy="277749"/>
                  <wp:docPr id="2261" name="Picture 2261"/>
                  <wp:cNvGraphicFramePr>
                    <a:graphicFrameLocks noChangeAspect="1"/>
                  </wp:cNvGraphicFramePr>
                  <a:graphic>
                    <a:graphicData uri="http://schemas.openxmlformats.org/drawingml/2006/picture">
                      <pic:pic>
                        <pic:nvPicPr>
                          <pic:cNvPr id="0" name="plate_5978b9b11de82f22.png"/>
                          <pic:cNvPicPr/>
                        </pic:nvPicPr>
                        <pic:blipFill>
                          <a:blip r:embed="rId2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09:17:35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2250</w:t>
            </w:r>
          </w:p>
        </w:tc>
        <w:tc>
          <w:tcPr>
            <w:tcW w:type="dxa" w:w="1275"/>
            <w:shd w:fill="E3F2FD" w:val="clear"/>
          </w:tcPr>
          <w:p>
            <w:pPr>
              <w:jc w:val="center"/>
            </w:pPr>
            <w:r>
              <w:drawing>
                <wp:inline xmlns:a="http://schemas.openxmlformats.org/drawingml/2006/main" xmlns:pic="http://schemas.openxmlformats.org/drawingml/2006/picture">
                  <wp:extent cx="1234440" cy="277749"/>
                  <wp:docPr id="2262" name="Picture 2262"/>
                  <wp:cNvGraphicFramePr>
                    <a:graphicFrameLocks noChangeAspect="1"/>
                  </wp:cNvGraphicFramePr>
                  <a:graphic>
                    <a:graphicData uri="http://schemas.openxmlformats.org/drawingml/2006/picture">
                      <pic:pic>
                        <pic:nvPicPr>
                          <pic:cNvPr id="0" name="plate_2cec19063877e5aa.png"/>
                          <pic:cNvPicPr/>
                        </pic:nvPicPr>
                        <pic:blipFill>
                          <a:blip r:embed="rId10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09:17:22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2251</w:t>
            </w:r>
          </w:p>
        </w:tc>
        <w:tc>
          <w:tcPr>
            <w:tcW w:type="dxa" w:w="1275"/>
          </w:tcPr>
          <w:p>
            <w:pPr>
              <w:jc w:val="center"/>
            </w:pPr>
            <w:r>
              <w:drawing>
                <wp:inline xmlns:a="http://schemas.openxmlformats.org/drawingml/2006/main" xmlns:pic="http://schemas.openxmlformats.org/drawingml/2006/picture">
                  <wp:extent cx="1234440" cy="277749"/>
                  <wp:docPr id="2263" name="Picture 2263"/>
                  <wp:cNvGraphicFramePr>
                    <a:graphicFrameLocks noChangeAspect="1"/>
                  </wp:cNvGraphicFramePr>
                  <a:graphic>
                    <a:graphicData uri="http://schemas.openxmlformats.org/drawingml/2006/picture">
                      <pic:pic>
                        <pic:nvPicPr>
                          <pic:cNvPr id="0" name="plate_0c0423fa1360c5c7.png"/>
                          <pic:cNvPicPr/>
                        </pic:nvPicPr>
                        <pic:blipFill>
                          <a:blip r:embed="rId10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09:14:23</w:t>
            </w:r>
          </w:p>
        </w:tc>
        <w:tc>
          <w:tcPr>
            <w:tcW w:type="dxa" w:w="1275"/>
          </w:tcPr>
          <w:p>
            <w:pPr>
              <w:jc w:val="center"/>
            </w:pPr>
            <w:r>
              <w:rPr>
                <w:rFonts w:ascii="Calibri" w:hAnsi="Calibri" w:cs="Noto Sans Arabic"/>
                <w:b w:val="0"/>
                <w:color w:val="0D2137"/>
                <w:sz w:val="14"/>
              </w:rPr>
              <w:t>2026-07-19  09:30:04</w:t>
            </w:r>
          </w:p>
        </w:tc>
        <w:tc>
          <w:tcPr>
            <w:tcW w:type="dxa" w:w="1275"/>
          </w:tcPr>
          <w:p>
            <w:pPr>
              <w:jc w:val="center"/>
            </w:pPr>
            <w:r>
              <w:rPr>
                <w:rFonts w:ascii="Calibri" w:hAnsi="Calibri" w:cs="Noto Sans Arabic"/>
                <w:b w:val="0"/>
                <w:color w:val="0D2137"/>
                <w:sz w:val="14"/>
              </w:rPr>
              <w:t>15 min</w:t>
            </w:r>
          </w:p>
        </w:tc>
        <w:tc>
          <w:tcPr>
            <w:tcW w:type="dxa" w:w="1275"/>
          </w:tcPr>
          <w:p>
            <w:pPr>
              <w:jc w:val="center"/>
            </w:pPr>
            <w:r>
              <w:rPr>
                <w:rFonts w:ascii="Calibri" w:hAnsi="Calibri" w:cs="Noto Sans Arabic"/>
                <w:b w:val="0"/>
                <w:color w:val="0D2137"/>
                <w:sz w:val="14"/>
              </w:rPr>
              <w:t>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2252</w:t>
            </w:r>
          </w:p>
        </w:tc>
        <w:tc>
          <w:tcPr>
            <w:tcW w:type="dxa" w:w="1275"/>
            <w:shd w:fill="E3F2FD" w:val="clear"/>
          </w:tcPr>
          <w:p>
            <w:pPr>
              <w:jc w:val="center"/>
            </w:pPr>
            <w:r>
              <w:drawing>
                <wp:inline xmlns:a="http://schemas.openxmlformats.org/drawingml/2006/main" xmlns:pic="http://schemas.openxmlformats.org/drawingml/2006/picture">
                  <wp:extent cx="1234440" cy="277749"/>
                  <wp:docPr id="2264" name="Picture 2264"/>
                  <wp:cNvGraphicFramePr>
                    <a:graphicFrameLocks noChangeAspect="1"/>
                  </wp:cNvGraphicFramePr>
                  <a:graphic>
                    <a:graphicData uri="http://schemas.openxmlformats.org/drawingml/2006/picture">
                      <pic:pic>
                        <pic:nvPicPr>
                          <pic:cNvPr id="0" name="plate_776caef759249c2e.png"/>
                          <pic:cNvPicPr/>
                        </pic:nvPicPr>
                        <pic:blipFill>
                          <a:blip r:embed="rId8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09:12:56</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2253</w:t>
            </w:r>
          </w:p>
        </w:tc>
        <w:tc>
          <w:tcPr>
            <w:tcW w:type="dxa" w:w="1275"/>
          </w:tcPr>
          <w:p>
            <w:pPr>
              <w:jc w:val="center"/>
            </w:pPr>
            <w:r>
              <w:drawing>
                <wp:inline xmlns:a="http://schemas.openxmlformats.org/drawingml/2006/main" xmlns:pic="http://schemas.openxmlformats.org/drawingml/2006/picture">
                  <wp:extent cx="1234440" cy="277749"/>
                  <wp:docPr id="2265" name="Picture 2265"/>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09:12:52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2254</w:t>
            </w:r>
          </w:p>
        </w:tc>
        <w:tc>
          <w:tcPr>
            <w:tcW w:type="dxa" w:w="1275"/>
            <w:shd w:fill="E3F2FD" w:val="clear"/>
          </w:tcPr>
          <w:p>
            <w:pPr>
              <w:jc w:val="center"/>
            </w:pPr>
            <w:r>
              <w:drawing>
                <wp:inline xmlns:a="http://schemas.openxmlformats.org/drawingml/2006/main" xmlns:pic="http://schemas.openxmlformats.org/drawingml/2006/picture">
                  <wp:extent cx="1234440" cy="277749"/>
                  <wp:docPr id="2266" name="Picture 2266"/>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09:12:34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2255</w:t>
            </w:r>
          </w:p>
        </w:tc>
        <w:tc>
          <w:tcPr>
            <w:tcW w:type="dxa" w:w="1275"/>
          </w:tcPr>
          <w:p>
            <w:pPr>
              <w:jc w:val="center"/>
            </w:pPr>
            <w:r>
              <w:drawing>
                <wp:inline xmlns:a="http://schemas.openxmlformats.org/drawingml/2006/main" xmlns:pic="http://schemas.openxmlformats.org/drawingml/2006/picture">
                  <wp:extent cx="1234440" cy="277749"/>
                  <wp:docPr id="2267" name="Picture 2267"/>
                  <wp:cNvGraphicFramePr>
                    <a:graphicFrameLocks noChangeAspect="1"/>
                  </wp:cNvGraphicFramePr>
                  <a:graphic>
                    <a:graphicData uri="http://schemas.openxmlformats.org/drawingml/2006/picture">
                      <pic:pic>
                        <pic:nvPicPr>
                          <pic:cNvPr id="0" name="plate_d9a488e240b76eb7.png"/>
                          <pic:cNvPicPr/>
                        </pic:nvPicPr>
                        <pic:blipFill>
                          <a:blip r:embed="rId10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09:07:29</w:t>
            </w:r>
          </w:p>
        </w:tc>
        <w:tc>
          <w:tcPr>
            <w:tcW w:type="dxa" w:w="1275"/>
          </w:tcPr>
          <w:p>
            <w:pPr>
              <w:jc w:val="center"/>
            </w:pPr>
            <w:r>
              <w:rPr>
                <w:rFonts w:ascii="Calibri" w:hAnsi="Calibri" w:cs="Noto Sans Arabic"/>
                <w:b w:val="0"/>
                <w:color w:val="0D2137"/>
                <w:sz w:val="14"/>
              </w:rPr>
              <w:t>2026-07-19  09:11:02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2256</w:t>
            </w:r>
          </w:p>
        </w:tc>
        <w:tc>
          <w:tcPr>
            <w:tcW w:type="dxa" w:w="1275"/>
            <w:shd w:fill="E3F2FD" w:val="clear"/>
          </w:tcPr>
          <w:p>
            <w:pPr>
              <w:jc w:val="center"/>
            </w:pPr>
            <w:r>
              <w:drawing>
                <wp:inline xmlns:a="http://schemas.openxmlformats.org/drawingml/2006/main" xmlns:pic="http://schemas.openxmlformats.org/drawingml/2006/picture">
                  <wp:extent cx="1234440" cy="277749"/>
                  <wp:docPr id="2268" name="Picture 2268"/>
                  <wp:cNvGraphicFramePr>
                    <a:graphicFrameLocks noChangeAspect="1"/>
                  </wp:cNvGraphicFramePr>
                  <a:graphic>
                    <a:graphicData uri="http://schemas.openxmlformats.org/drawingml/2006/picture">
                      <pic:pic>
                        <pic:nvPicPr>
                          <pic:cNvPr id="0" name="plate_045e58ea65295718.png"/>
                          <pic:cNvPicPr/>
                        </pic:nvPicPr>
                        <pic:blipFill>
                          <a:blip r:embed="rId10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09:07:04</w:t>
            </w:r>
          </w:p>
        </w:tc>
        <w:tc>
          <w:tcPr>
            <w:tcW w:type="dxa" w:w="1275"/>
            <w:shd w:fill="E3F2FD" w:val="clear"/>
          </w:tcPr>
          <w:p>
            <w:pPr>
              <w:jc w:val="center"/>
            </w:pPr>
            <w:r>
              <w:rPr>
                <w:rFonts w:ascii="Calibri" w:hAnsi="Calibri" w:cs="Noto Sans Arabic"/>
                <w:b w:val="0"/>
                <w:color w:val="0D2137"/>
                <w:sz w:val="14"/>
              </w:rPr>
              <w:t>2026-07-19  09:28:34</w:t>
            </w:r>
          </w:p>
        </w:tc>
        <w:tc>
          <w:tcPr>
            <w:tcW w:type="dxa" w:w="1275"/>
            <w:shd w:fill="E3F2FD" w:val="clear"/>
          </w:tcPr>
          <w:p>
            <w:pPr>
              <w:jc w:val="center"/>
            </w:pPr>
            <w:r>
              <w:rPr>
                <w:rFonts w:ascii="Calibri" w:hAnsi="Calibri" w:cs="Noto Sans Arabic"/>
                <w:b w:val="0"/>
                <w:color w:val="0D2137"/>
                <w:sz w:val="14"/>
              </w:rPr>
              <w:t>21 min</w:t>
            </w:r>
          </w:p>
        </w:tc>
        <w:tc>
          <w:tcPr>
            <w:tcW w:type="dxa" w:w="1275"/>
            <w:shd w:fill="E3F2FD" w:val="clear"/>
          </w:tcPr>
          <w:p>
            <w:pPr>
              <w:jc w:val="center"/>
            </w:pPr>
            <w:r>
              <w:rPr>
                <w:rFonts w:ascii="Calibri" w:hAnsi="Calibri" w:cs="Noto Sans Arabic"/>
                <w:b w:val="0"/>
                <w:color w:val="0D2137"/>
                <w:sz w:val="14"/>
              </w:rPr>
              <w:t>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2257</w:t>
            </w:r>
          </w:p>
        </w:tc>
        <w:tc>
          <w:tcPr>
            <w:tcW w:type="dxa" w:w="1275"/>
          </w:tcPr>
          <w:p>
            <w:pPr>
              <w:jc w:val="center"/>
            </w:pPr>
            <w:r>
              <w:drawing>
                <wp:inline xmlns:a="http://schemas.openxmlformats.org/drawingml/2006/main" xmlns:pic="http://schemas.openxmlformats.org/drawingml/2006/picture">
                  <wp:extent cx="1234440" cy="277749"/>
                  <wp:docPr id="2269" name="Picture 2269"/>
                  <wp:cNvGraphicFramePr>
                    <a:graphicFrameLocks noChangeAspect="1"/>
                  </wp:cNvGraphicFramePr>
                  <a:graphic>
                    <a:graphicData uri="http://schemas.openxmlformats.org/drawingml/2006/picture">
                      <pic:pic>
                        <pic:nvPicPr>
                          <pic:cNvPr id="0" name="plate_9d82ea357e1da8e9.png"/>
                          <pic:cNvPicPr/>
                        </pic:nvPicPr>
                        <pic:blipFill>
                          <a:blip r:embed="rId2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09:03:50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2258</w:t>
            </w:r>
          </w:p>
        </w:tc>
        <w:tc>
          <w:tcPr>
            <w:tcW w:type="dxa" w:w="1275"/>
            <w:shd w:fill="E3F2FD" w:val="clear"/>
          </w:tcPr>
          <w:p>
            <w:pPr>
              <w:jc w:val="center"/>
            </w:pPr>
            <w:r>
              <w:drawing>
                <wp:inline xmlns:a="http://schemas.openxmlformats.org/drawingml/2006/main" xmlns:pic="http://schemas.openxmlformats.org/drawingml/2006/picture">
                  <wp:extent cx="1234440" cy="277749"/>
                  <wp:docPr id="2270" name="Picture 2270"/>
                  <wp:cNvGraphicFramePr>
                    <a:graphicFrameLocks noChangeAspect="1"/>
                  </wp:cNvGraphicFramePr>
                  <a:graphic>
                    <a:graphicData uri="http://schemas.openxmlformats.org/drawingml/2006/picture">
                      <pic:pic>
                        <pic:nvPicPr>
                          <pic:cNvPr id="0" name="plate_79e203ea7941e28b.png"/>
                          <pic:cNvPicPr/>
                        </pic:nvPicPr>
                        <pic:blipFill>
                          <a:blip r:embed="rId7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09:03:37</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2259</w:t>
            </w:r>
          </w:p>
        </w:tc>
        <w:tc>
          <w:tcPr>
            <w:tcW w:type="dxa" w:w="1275"/>
          </w:tcPr>
          <w:p>
            <w:pPr>
              <w:jc w:val="center"/>
            </w:pPr>
            <w:r>
              <w:drawing>
                <wp:inline xmlns:a="http://schemas.openxmlformats.org/drawingml/2006/main" xmlns:pic="http://schemas.openxmlformats.org/drawingml/2006/picture">
                  <wp:extent cx="1234440" cy="277749"/>
                  <wp:docPr id="2271" name="Picture 2271"/>
                  <wp:cNvGraphicFramePr>
                    <a:graphicFrameLocks noChangeAspect="1"/>
                  </wp:cNvGraphicFramePr>
                  <a:graphic>
                    <a:graphicData uri="http://schemas.openxmlformats.org/drawingml/2006/picture">
                      <pic:pic>
                        <pic:nvPicPr>
                          <pic:cNvPr id="0" name="plate_3e640712a9d66701.png"/>
                          <pic:cNvPicPr/>
                        </pic:nvPicPr>
                        <pic:blipFill>
                          <a:blip r:embed="rId6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09:03:18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2260</w:t>
            </w:r>
          </w:p>
        </w:tc>
        <w:tc>
          <w:tcPr>
            <w:tcW w:type="dxa" w:w="1275"/>
            <w:shd w:fill="E3F2FD" w:val="clear"/>
          </w:tcPr>
          <w:p>
            <w:pPr>
              <w:jc w:val="center"/>
            </w:pPr>
            <w:r>
              <w:drawing>
                <wp:inline xmlns:a="http://schemas.openxmlformats.org/drawingml/2006/main" xmlns:pic="http://schemas.openxmlformats.org/drawingml/2006/picture">
                  <wp:extent cx="1234440" cy="277749"/>
                  <wp:docPr id="2272" name="Picture 2272"/>
                  <wp:cNvGraphicFramePr>
                    <a:graphicFrameLocks noChangeAspect="1"/>
                  </wp:cNvGraphicFramePr>
                  <a:graphic>
                    <a:graphicData uri="http://schemas.openxmlformats.org/drawingml/2006/picture">
                      <pic:pic>
                        <pic:nvPicPr>
                          <pic:cNvPr id="0" name="plate_eafdd2ae7e6ab9f4.png"/>
                          <pic:cNvPicPr/>
                        </pic:nvPicPr>
                        <pic:blipFill>
                          <a:blip r:embed="rId3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09:01:02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2261</w:t>
            </w:r>
          </w:p>
        </w:tc>
        <w:tc>
          <w:tcPr>
            <w:tcW w:type="dxa" w:w="1275"/>
          </w:tcPr>
          <w:p>
            <w:pPr>
              <w:jc w:val="center"/>
            </w:pPr>
            <w:r>
              <w:drawing>
                <wp:inline xmlns:a="http://schemas.openxmlformats.org/drawingml/2006/main" xmlns:pic="http://schemas.openxmlformats.org/drawingml/2006/picture">
                  <wp:extent cx="1234440" cy="277749"/>
                  <wp:docPr id="2273" name="Picture 2273"/>
                  <wp:cNvGraphicFramePr>
                    <a:graphicFrameLocks noChangeAspect="1"/>
                  </wp:cNvGraphicFramePr>
                  <a:graphic>
                    <a:graphicData uri="http://schemas.openxmlformats.org/drawingml/2006/picture">
                      <pic:pic>
                        <pic:nvPicPr>
                          <pic:cNvPr id="0" name="plate_c6a6d2f177c5221b.png"/>
                          <pic:cNvPicPr/>
                        </pic:nvPicPr>
                        <pic:blipFill>
                          <a:blip r:embed="rId10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09:00:04</w:t>
            </w:r>
          </w:p>
        </w:tc>
        <w:tc>
          <w:tcPr>
            <w:tcW w:type="dxa" w:w="1275"/>
          </w:tcPr>
          <w:p>
            <w:pPr>
              <w:jc w:val="center"/>
            </w:pPr>
            <w:r>
              <w:rPr>
                <w:rFonts w:ascii="Calibri" w:hAnsi="Calibri" w:cs="Noto Sans Arabic"/>
                <w:b w:val="0"/>
                <w:color w:val="0D2137"/>
                <w:sz w:val="14"/>
              </w:rPr>
              <w:t>2026-07-19  09:15:28</w:t>
            </w:r>
          </w:p>
        </w:tc>
        <w:tc>
          <w:tcPr>
            <w:tcW w:type="dxa" w:w="1275"/>
          </w:tcPr>
          <w:p>
            <w:pPr>
              <w:jc w:val="center"/>
            </w:pPr>
            <w:r>
              <w:rPr>
                <w:rFonts w:ascii="Calibri" w:hAnsi="Calibri" w:cs="Noto Sans Arabic"/>
                <w:b w:val="0"/>
                <w:color w:val="0D2137"/>
                <w:sz w:val="14"/>
              </w:rPr>
              <w:t>15 min</w:t>
            </w:r>
          </w:p>
        </w:tc>
        <w:tc>
          <w:tcPr>
            <w:tcW w:type="dxa" w:w="1275"/>
          </w:tcPr>
          <w:p>
            <w:pPr>
              <w:jc w:val="center"/>
            </w:pPr>
            <w:r>
              <w:rPr>
                <w:rFonts w:ascii="Calibri" w:hAnsi="Calibri" w:cs="Noto Sans Arabic"/>
                <w:b w:val="0"/>
                <w:color w:val="0D2137"/>
                <w:sz w:val="14"/>
              </w:rPr>
              <w:t>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2262</w:t>
            </w:r>
          </w:p>
        </w:tc>
        <w:tc>
          <w:tcPr>
            <w:tcW w:type="dxa" w:w="1275"/>
            <w:shd w:fill="E3F2FD" w:val="clear"/>
          </w:tcPr>
          <w:p>
            <w:pPr>
              <w:jc w:val="center"/>
            </w:pPr>
            <w:r>
              <w:drawing>
                <wp:inline xmlns:a="http://schemas.openxmlformats.org/drawingml/2006/main" xmlns:pic="http://schemas.openxmlformats.org/drawingml/2006/picture">
                  <wp:extent cx="1234440" cy="277749"/>
                  <wp:docPr id="2274" name="Picture 2274"/>
                  <wp:cNvGraphicFramePr>
                    <a:graphicFrameLocks noChangeAspect="1"/>
                  </wp:cNvGraphicFramePr>
                  <a:graphic>
                    <a:graphicData uri="http://schemas.openxmlformats.org/drawingml/2006/picture">
                      <pic:pic>
                        <pic:nvPicPr>
                          <pic:cNvPr id="0" name="plate_ddd0c6b64be8012a.png"/>
                          <pic:cNvPicPr/>
                        </pic:nvPicPr>
                        <pic:blipFill>
                          <a:blip r:embed="rId10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08:59:53</w:t>
            </w:r>
          </w:p>
        </w:tc>
        <w:tc>
          <w:tcPr>
            <w:tcW w:type="dxa" w:w="1275"/>
            <w:shd w:fill="E3F2FD" w:val="clear"/>
          </w:tcPr>
          <w:p>
            <w:pPr>
              <w:jc w:val="center"/>
            </w:pPr>
            <w:r>
              <w:rPr>
                <w:rFonts w:ascii="Calibri" w:hAnsi="Calibri" w:cs="Noto Sans Arabic"/>
                <w:b w:val="0"/>
                <w:color w:val="0D2137"/>
                <w:sz w:val="14"/>
              </w:rPr>
              <w:t>2026-07-19  11:30:48</w:t>
            </w:r>
          </w:p>
        </w:tc>
        <w:tc>
          <w:tcPr>
            <w:tcW w:type="dxa" w:w="1275"/>
            <w:shd w:fill="E3F2FD" w:val="clear"/>
          </w:tcPr>
          <w:p>
            <w:pPr>
              <w:jc w:val="center"/>
            </w:pPr>
            <w:r>
              <w:rPr>
                <w:rFonts w:ascii="Calibri" w:hAnsi="Calibri" w:cs="Noto Sans Arabic"/>
                <w:b w:val="0"/>
                <w:color w:val="0D2137"/>
                <w:sz w:val="14"/>
              </w:rPr>
              <w:t>2h 30m</w:t>
            </w:r>
          </w:p>
        </w:tc>
        <w:tc>
          <w:tcPr>
            <w:tcW w:type="dxa" w:w="1275"/>
            <w:shd w:fill="E3F2FD" w:val="clear"/>
          </w:tcPr>
          <w:p>
            <w:pPr>
              <w:jc w:val="center"/>
            </w:pPr>
            <w:r>
              <w:rPr>
                <w:rFonts w:ascii="Calibri" w:hAnsi="Calibri" w:cs="Noto Sans Arabic"/>
                <w:b w:val="0"/>
                <w:color w:val="0D2137"/>
                <w:sz w:val="14"/>
              </w:rPr>
              <w:t>116,666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2263</w:t>
            </w:r>
          </w:p>
        </w:tc>
        <w:tc>
          <w:tcPr>
            <w:tcW w:type="dxa" w:w="1275"/>
          </w:tcPr>
          <w:p>
            <w:pPr>
              <w:jc w:val="center"/>
            </w:pPr>
            <w:r>
              <w:drawing>
                <wp:inline xmlns:a="http://schemas.openxmlformats.org/drawingml/2006/main" xmlns:pic="http://schemas.openxmlformats.org/drawingml/2006/picture">
                  <wp:extent cx="1234440" cy="277749"/>
                  <wp:docPr id="2275" name="Picture 2275"/>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08:57:10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2264</w:t>
            </w:r>
          </w:p>
        </w:tc>
        <w:tc>
          <w:tcPr>
            <w:tcW w:type="dxa" w:w="1275"/>
            <w:shd w:fill="E3F2FD" w:val="clear"/>
          </w:tcPr>
          <w:p>
            <w:pPr>
              <w:jc w:val="center"/>
            </w:pPr>
            <w:r>
              <w:drawing>
                <wp:inline xmlns:a="http://schemas.openxmlformats.org/drawingml/2006/main" xmlns:pic="http://schemas.openxmlformats.org/drawingml/2006/picture">
                  <wp:extent cx="1234440" cy="277749"/>
                  <wp:docPr id="2276" name="Picture 2276"/>
                  <wp:cNvGraphicFramePr>
                    <a:graphicFrameLocks noChangeAspect="1"/>
                  </wp:cNvGraphicFramePr>
                  <a:graphic>
                    <a:graphicData uri="http://schemas.openxmlformats.org/drawingml/2006/picture">
                      <pic:pic>
                        <pic:nvPicPr>
                          <pic:cNvPr id="0" name="plate_8d6f198d5c47bdc4.png"/>
                          <pic:cNvPicPr/>
                        </pic:nvPicPr>
                        <pic:blipFill>
                          <a:blip r:embed="rId10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08:54:54</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2265</w:t>
            </w:r>
          </w:p>
        </w:tc>
        <w:tc>
          <w:tcPr>
            <w:tcW w:type="dxa" w:w="1275"/>
          </w:tcPr>
          <w:p>
            <w:pPr>
              <w:jc w:val="center"/>
            </w:pPr>
            <w:r>
              <w:drawing>
                <wp:inline xmlns:a="http://schemas.openxmlformats.org/drawingml/2006/main" xmlns:pic="http://schemas.openxmlformats.org/drawingml/2006/picture">
                  <wp:extent cx="1234440" cy="277749"/>
                  <wp:docPr id="2277" name="Picture 2277"/>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2026-07-19  08:54:39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2266</w:t>
            </w:r>
          </w:p>
        </w:tc>
        <w:tc>
          <w:tcPr>
            <w:tcW w:type="dxa" w:w="1275"/>
            <w:shd w:fill="E3F2FD" w:val="clear"/>
          </w:tcPr>
          <w:p>
            <w:pPr>
              <w:jc w:val="center"/>
            </w:pPr>
            <w:r>
              <w:drawing>
                <wp:inline xmlns:a="http://schemas.openxmlformats.org/drawingml/2006/main" xmlns:pic="http://schemas.openxmlformats.org/drawingml/2006/picture">
                  <wp:extent cx="1234440" cy="277749"/>
                  <wp:docPr id="2278" name="Picture 2278"/>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08:53:58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2267</w:t>
            </w:r>
          </w:p>
        </w:tc>
        <w:tc>
          <w:tcPr>
            <w:tcW w:type="dxa" w:w="1275"/>
          </w:tcPr>
          <w:p>
            <w:pPr>
              <w:jc w:val="center"/>
            </w:pPr>
            <w:r>
              <w:drawing>
                <wp:inline xmlns:a="http://schemas.openxmlformats.org/drawingml/2006/main" xmlns:pic="http://schemas.openxmlformats.org/drawingml/2006/picture">
                  <wp:extent cx="1234440" cy="277749"/>
                  <wp:docPr id="2279" name="Picture 2279"/>
                  <wp:cNvGraphicFramePr>
                    <a:graphicFrameLocks noChangeAspect="1"/>
                  </wp:cNvGraphicFramePr>
                  <a:graphic>
                    <a:graphicData uri="http://schemas.openxmlformats.org/drawingml/2006/picture">
                      <pic:pic>
                        <pic:nvPicPr>
                          <pic:cNvPr id="0" name="plate_27b6d5513f83edbb.png"/>
                          <pic:cNvPicPr/>
                        </pic:nvPicPr>
                        <pic:blipFill>
                          <a:blip r:embed="rId10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08:48:52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2268</w:t>
            </w:r>
          </w:p>
        </w:tc>
        <w:tc>
          <w:tcPr>
            <w:tcW w:type="dxa" w:w="1275"/>
            <w:shd w:fill="E3F2FD" w:val="clear"/>
          </w:tcPr>
          <w:p>
            <w:pPr>
              <w:jc w:val="center"/>
            </w:pPr>
            <w:r>
              <w:drawing>
                <wp:inline xmlns:a="http://schemas.openxmlformats.org/drawingml/2006/main" xmlns:pic="http://schemas.openxmlformats.org/drawingml/2006/picture">
                  <wp:extent cx="1234440" cy="277749"/>
                  <wp:docPr id="2280" name="Picture 2280"/>
                  <wp:cNvGraphicFramePr>
                    <a:graphicFrameLocks noChangeAspect="1"/>
                  </wp:cNvGraphicFramePr>
                  <a:graphic>
                    <a:graphicData uri="http://schemas.openxmlformats.org/drawingml/2006/picture">
                      <pic:pic>
                        <pic:nvPicPr>
                          <pic:cNvPr id="0" name="plate_6290ae05f2f4df86.png"/>
                          <pic:cNvPicPr/>
                        </pic:nvPicPr>
                        <pic:blipFill>
                          <a:blip r:embed="rId10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08:48:43</w:t>
            </w:r>
          </w:p>
        </w:tc>
        <w:tc>
          <w:tcPr>
            <w:tcW w:type="dxa" w:w="1275"/>
            <w:shd w:fill="E3F2FD" w:val="clear"/>
          </w:tcPr>
          <w:p>
            <w:pPr>
              <w:jc w:val="center"/>
            </w:pPr>
            <w:r>
              <w:rPr>
                <w:rFonts w:ascii="Calibri" w:hAnsi="Calibri" w:cs="Noto Sans Arabic"/>
                <w:b w:val="0"/>
                <w:color w:val="0D2137"/>
                <w:sz w:val="14"/>
              </w:rPr>
              <w:t>2026-07-19  11:42:07</w:t>
            </w:r>
          </w:p>
        </w:tc>
        <w:tc>
          <w:tcPr>
            <w:tcW w:type="dxa" w:w="1275"/>
            <w:shd w:fill="E3F2FD" w:val="clear"/>
          </w:tcPr>
          <w:p>
            <w:pPr>
              <w:jc w:val="center"/>
            </w:pPr>
            <w:r>
              <w:rPr>
                <w:rFonts w:ascii="Calibri" w:hAnsi="Calibri" w:cs="Noto Sans Arabic"/>
                <w:b w:val="0"/>
                <w:color w:val="0D2137"/>
                <w:sz w:val="14"/>
              </w:rPr>
              <w:t>2h 53m</w:t>
            </w:r>
          </w:p>
        </w:tc>
        <w:tc>
          <w:tcPr>
            <w:tcW w:type="dxa" w:w="1275"/>
            <w:shd w:fill="E3F2FD" w:val="clear"/>
          </w:tcPr>
          <w:p>
            <w:pPr>
              <w:jc w:val="center"/>
            </w:pPr>
            <w:r>
              <w:rPr>
                <w:rFonts w:ascii="Calibri" w:hAnsi="Calibri" w:cs="Noto Sans Arabic"/>
                <w:b w:val="0"/>
                <w:color w:val="0D2137"/>
                <w:sz w:val="14"/>
              </w:rPr>
              <w:t>135,833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2269</w:t>
            </w:r>
          </w:p>
        </w:tc>
        <w:tc>
          <w:tcPr>
            <w:tcW w:type="dxa" w:w="1275"/>
          </w:tcPr>
          <w:p>
            <w:pPr>
              <w:jc w:val="center"/>
            </w:pPr>
            <w:r>
              <w:drawing>
                <wp:inline xmlns:a="http://schemas.openxmlformats.org/drawingml/2006/main" xmlns:pic="http://schemas.openxmlformats.org/drawingml/2006/picture">
                  <wp:extent cx="1234440" cy="277749"/>
                  <wp:docPr id="2281" name="Picture 2281"/>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08:48:36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2270</w:t>
            </w:r>
          </w:p>
        </w:tc>
        <w:tc>
          <w:tcPr>
            <w:tcW w:type="dxa" w:w="1275"/>
            <w:shd w:fill="E3F2FD" w:val="clear"/>
          </w:tcPr>
          <w:p>
            <w:pPr>
              <w:jc w:val="center"/>
            </w:pPr>
            <w:r>
              <w:drawing>
                <wp:inline xmlns:a="http://schemas.openxmlformats.org/drawingml/2006/main" xmlns:pic="http://schemas.openxmlformats.org/drawingml/2006/picture">
                  <wp:extent cx="1234440" cy="277749"/>
                  <wp:docPr id="2282" name="Picture 2282"/>
                  <wp:cNvGraphicFramePr>
                    <a:graphicFrameLocks noChangeAspect="1"/>
                  </wp:cNvGraphicFramePr>
                  <a:graphic>
                    <a:graphicData uri="http://schemas.openxmlformats.org/drawingml/2006/picture">
                      <pic:pic>
                        <pic:nvPicPr>
                          <pic:cNvPr id="0" name="plate_6f0849fcfdb4ee22.png"/>
                          <pic:cNvPicPr/>
                        </pic:nvPicPr>
                        <pic:blipFill>
                          <a:blip r:embed="rId10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08:48:25</w:t>
            </w:r>
          </w:p>
        </w:tc>
        <w:tc>
          <w:tcPr>
            <w:tcW w:type="dxa" w:w="1275"/>
            <w:shd w:fill="E3F2FD" w:val="clear"/>
          </w:tcPr>
          <w:p>
            <w:pPr>
              <w:jc w:val="center"/>
            </w:pPr>
            <w:r>
              <w:rPr>
                <w:rFonts w:ascii="Calibri" w:hAnsi="Calibri" w:cs="Noto Sans Arabic"/>
                <w:b w:val="0"/>
                <w:color w:val="0D2137"/>
                <w:sz w:val="14"/>
              </w:rPr>
              <w:t>2026-07-19  10:34:05</w:t>
            </w:r>
          </w:p>
        </w:tc>
        <w:tc>
          <w:tcPr>
            <w:tcW w:type="dxa" w:w="1275"/>
            <w:shd w:fill="E3F2FD" w:val="clear"/>
          </w:tcPr>
          <w:p>
            <w:pPr>
              <w:jc w:val="center"/>
            </w:pPr>
            <w:r>
              <w:rPr>
                <w:rFonts w:ascii="Calibri" w:hAnsi="Calibri" w:cs="Noto Sans Arabic"/>
                <w:b w:val="0"/>
                <w:color w:val="0D2137"/>
                <w:sz w:val="14"/>
              </w:rPr>
              <w:t>1h 45m</w:t>
            </w:r>
          </w:p>
        </w:tc>
        <w:tc>
          <w:tcPr>
            <w:tcW w:type="dxa" w:w="1275"/>
            <w:shd w:fill="E3F2FD" w:val="clear"/>
          </w:tcPr>
          <w:p>
            <w:pPr>
              <w:jc w:val="center"/>
            </w:pPr>
            <w:r>
              <w:rPr>
                <w:rFonts w:ascii="Calibri" w:hAnsi="Calibri" w:cs="Noto Sans Arabic"/>
                <w:b w:val="0"/>
                <w:color w:val="0D2137"/>
                <w:sz w:val="14"/>
              </w:rPr>
              <w:t>79,166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2271</w:t>
            </w:r>
          </w:p>
        </w:tc>
        <w:tc>
          <w:tcPr>
            <w:tcW w:type="dxa" w:w="1275"/>
          </w:tcPr>
          <w:p>
            <w:pPr>
              <w:jc w:val="center"/>
            </w:pPr>
            <w:r>
              <w:drawing>
                <wp:inline xmlns:a="http://schemas.openxmlformats.org/drawingml/2006/main" xmlns:pic="http://schemas.openxmlformats.org/drawingml/2006/picture">
                  <wp:extent cx="1234440" cy="277749"/>
                  <wp:docPr id="2283" name="Picture 2283"/>
                  <wp:cNvGraphicFramePr>
                    <a:graphicFrameLocks noChangeAspect="1"/>
                  </wp:cNvGraphicFramePr>
                  <a:graphic>
                    <a:graphicData uri="http://schemas.openxmlformats.org/drawingml/2006/picture">
                      <pic:pic>
                        <pic:nvPicPr>
                          <pic:cNvPr id="0" name="plate_4a278add51f7943d.png"/>
                          <pic:cNvPicPr/>
                        </pic:nvPicPr>
                        <pic:blipFill>
                          <a:blip r:embed="rId10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08:47:29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2272</w:t>
            </w:r>
          </w:p>
        </w:tc>
        <w:tc>
          <w:tcPr>
            <w:tcW w:type="dxa" w:w="1275"/>
            <w:shd w:fill="E3F2FD" w:val="clear"/>
          </w:tcPr>
          <w:p>
            <w:pPr>
              <w:jc w:val="center"/>
            </w:pPr>
            <w:r>
              <w:drawing>
                <wp:inline xmlns:a="http://schemas.openxmlformats.org/drawingml/2006/main" xmlns:pic="http://schemas.openxmlformats.org/drawingml/2006/picture">
                  <wp:extent cx="1234440" cy="277749"/>
                  <wp:docPr id="2284" name="Picture 2284"/>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08:46:33</w:t>
            </w:r>
          </w:p>
        </w:tc>
        <w:tc>
          <w:tcPr>
            <w:tcW w:type="dxa" w:w="1275"/>
            <w:shd w:fill="E3F2FD" w:val="clear"/>
          </w:tcPr>
          <w:p>
            <w:pPr>
              <w:jc w:val="center"/>
            </w:pPr>
            <w:r>
              <w:rPr>
                <w:rFonts w:ascii="Calibri" w:hAnsi="Calibri" w:cs="Noto Sans Arabic"/>
                <w:b w:val="0"/>
                <w:color w:val="0D2137"/>
                <w:sz w:val="14"/>
              </w:rPr>
              <w:t>2026-07-19  09:36:04</w:t>
            </w:r>
          </w:p>
        </w:tc>
        <w:tc>
          <w:tcPr>
            <w:tcW w:type="dxa" w:w="1275"/>
            <w:shd w:fill="E3F2FD" w:val="clear"/>
          </w:tcPr>
          <w:p>
            <w:pPr>
              <w:jc w:val="center"/>
            </w:pPr>
            <w:r>
              <w:rPr>
                <w:rFonts w:ascii="Calibri" w:hAnsi="Calibri" w:cs="Noto Sans Arabic"/>
                <w:b w:val="0"/>
                <w:color w:val="0D2137"/>
                <w:sz w:val="14"/>
              </w:rPr>
              <w:t>49 min</w:t>
            </w:r>
          </w:p>
        </w:tc>
        <w:tc>
          <w:tcPr>
            <w:tcW w:type="dxa" w:w="1275"/>
            <w:shd w:fill="E3F2FD" w:val="clear"/>
          </w:tcPr>
          <w:p>
            <w:pPr>
              <w:jc w:val="center"/>
            </w:pPr>
            <w:r>
              <w:rPr>
                <w:rFonts w:ascii="Calibri" w:hAnsi="Calibri" w:cs="Noto Sans Arabic"/>
                <w:b w:val="0"/>
                <w:color w:val="0D2137"/>
                <w:sz w:val="14"/>
              </w:rPr>
              <w:t>32,500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2273</w:t>
            </w:r>
          </w:p>
        </w:tc>
        <w:tc>
          <w:tcPr>
            <w:tcW w:type="dxa" w:w="1275"/>
          </w:tcPr>
          <w:p>
            <w:pPr>
              <w:jc w:val="center"/>
            </w:pPr>
            <w:r>
              <w:drawing>
                <wp:inline xmlns:a="http://schemas.openxmlformats.org/drawingml/2006/main" xmlns:pic="http://schemas.openxmlformats.org/drawingml/2006/picture">
                  <wp:extent cx="1234440" cy="277749"/>
                  <wp:docPr id="2285" name="Picture 2285"/>
                  <wp:cNvGraphicFramePr>
                    <a:graphicFrameLocks noChangeAspect="1"/>
                  </wp:cNvGraphicFramePr>
                  <a:graphic>
                    <a:graphicData uri="http://schemas.openxmlformats.org/drawingml/2006/picture">
                      <pic:pic>
                        <pic:nvPicPr>
                          <pic:cNvPr id="0" name="plate_0dac59316061ab57.png"/>
                          <pic:cNvPicPr/>
                        </pic:nvPicPr>
                        <pic:blipFill>
                          <a:blip r:embed="rId10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08:46:14</w:t>
            </w:r>
          </w:p>
        </w:tc>
        <w:tc>
          <w:tcPr>
            <w:tcW w:type="dxa" w:w="1275"/>
          </w:tcPr>
          <w:p>
            <w:pPr>
              <w:jc w:val="center"/>
            </w:pPr>
            <w:r>
              <w:rPr>
                <w:rFonts w:ascii="Calibri" w:hAnsi="Calibri" w:cs="Noto Sans Arabic"/>
                <w:b w:val="0"/>
                <w:color w:val="0D2137"/>
                <w:sz w:val="14"/>
              </w:rPr>
              <w:t>2026-07-19  08:54:07</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2274</w:t>
            </w:r>
          </w:p>
        </w:tc>
        <w:tc>
          <w:tcPr>
            <w:tcW w:type="dxa" w:w="1275"/>
            <w:shd w:fill="E3F2FD" w:val="clear"/>
          </w:tcPr>
          <w:p>
            <w:pPr>
              <w:jc w:val="center"/>
            </w:pPr>
            <w:r>
              <w:drawing>
                <wp:inline xmlns:a="http://schemas.openxmlformats.org/drawingml/2006/main" xmlns:pic="http://schemas.openxmlformats.org/drawingml/2006/picture">
                  <wp:extent cx="1234440" cy="277749"/>
                  <wp:docPr id="2286" name="Picture 2286"/>
                  <wp:cNvGraphicFramePr>
                    <a:graphicFrameLocks noChangeAspect="1"/>
                  </wp:cNvGraphicFramePr>
                  <a:graphic>
                    <a:graphicData uri="http://schemas.openxmlformats.org/drawingml/2006/picture">
                      <pic:pic>
                        <pic:nvPicPr>
                          <pic:cNvPr id="0" name="plate_7f4f36d6dbd1b931.png"/>
                          <pic:cNvPicPr/>
                        </pic:nvPicPr>
                        <pic:blipFill>
                          <a:blip r:embed="rId10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08:46:09</w:t>
            </w:r>
          </w:p>
        </w:tc>
        <w:tc>
          <w:tcPr>
            <w:tcW w:type="dxa" w:w="1275"/>
            <w:shd w:fill="E3F2FD" w:val="clear"/>
          </w:tcPr>
          <w:p>
            <w:pPr>
              <w:jc w:val="center"/>
            </w:pPr>
            <w:r>
              <w:rPr>
                <w:rFonts w:ascii="Calibri" w:hAnsi="Calibri" w:cs="Noto Sans Arabic"/>
                <w:b w:val="0"/>
                <w:color w:val="0D2137"/>
                <w:sz w:val="14"/>
              </w:rPr>
              <w:t>2026-07-19  08:49:41</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2275</w:t>
            </w:r>
          </w:p>
        </w:tc>
        <w:tc>
          <w:tcPr>
            <w:tcW w:type="dxa" w:w="1275"/>
          </w:tcPr>
          <w:p>
            <w:pPr>
              <w:jc w:val="center"/>
            </w:pPr>
            <w:r>
              <w:drawing>
                <wp:inline xmlns:a="http://schemas.openxmlformats.org/drawingml/2006/main" xmlns:pic="http://schemas.openxmlformats.org/drawingml/2006/picture">
                  <wp:extent cx="1234440" cy="277749"/>
                  <wp:docPr id="2287" name="Picture 2287"/>
                  <wp:cNvGraphicFramePr>
                    <a:graphicFrameLocks noChangeAspect="1"/>
                  </wp:cNvGraphicFramePr>
                  <a:graphic>
                    <a:graphicData uri="http://schemas.openxmlformats.org/drawingml/2006/picture">
                      <pic:pic>
                        <pic:nvPicPr>
                          <pic:cNvPr id="0" name="plate_f7bc4fb09a048453.png"/>
                          <pic:cNvPicPr/>
                        </pic:nvPicPr>
                        <pic:blipFill>
                          <a:blip r:embed="rId10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08:45:51</w:t>
            </w:r>
          </w:p>
        </w:tc>
        <w:tc>
          <w:tcPr>
            <w:tcW w:type="dxa" w:w="1275"/>
          </w:tcPr>
          <w:p>
            <w:pPr>
              <w:jc w:val="center"/>
            </w:pPr>
            <w:r>
              <w:rPr>
                <w:rFonts w:ascii="Calibri" w:hAnsi="Calibri" w:cs="Noto Sans Arabic"/>
                <w:b w:val="0"/>
                <w:color w:val="0D2137"/>
                <w:sz w:val="14"/>
              </w:rPr>
              <w:t>2026-07-19  12:21:03</w:t>
            </w:r>
          </w:p>
        </w:tc>
        <w:tc>
          <w:tcPr>
            <w:tcW w:type="dxa" w:w="1275"/>
          </w:tcPr>
          <w:p>
            <w:pPr>
              <w:jc w:val="center"/>
            </w:pPr>
            <w:r>
              <w:rPr>
                <w:rFonts w:ascii="Calibri" w:hAnsi="Calibri" w:cs="Noto Sans Arabic"/>
                <w:b w:val="0"/>
                <w:color w:val="0D2137"/>
                <w:sz w:val="14"/>
              </w:rPr>
              <w:t>3h 35m</w:t>
            </w:r>
          </w:p>
        </w:tc>
        <w:tc>
          <w:tcPr>
            <w:tcW w:type="dxa" w:w="1275"/>
          </w:tcPr>
          <w:p>
            <w:pPr>
              <w:jc w:val="center"/>
            </w:pPr>
            <w:r>
              <w:rPr>
                <w:rFonts w:ascii="Calibri" w:hAnsi="Calibri" w:cs="Noto Sans Arabic"/>
                <w:b w:val="0"/>
                <w:color w:val="0D2137"/>
                <w:sz w:val="14"/>
              </w:rPr>
              <w:t>170,833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2276</w:t>
            </w:r>
          </w:p>
        </w:tc>
        <w:tc>
          <w:tcPr>
            <w:tcW w:type="dxa" w:w="1275"/>
            <w:shd w:fill="E3F2FD" w:val="clear"/>
          </w:tcPr>
          <w:p>
            <w:pPr>
              <w:jc w:val="center"/>
            </w:pPr>
            <w:r>
              <w:drawing>
                <wp:inline xmlns:a="http://schemas.openxmlformats.org/drawingml/2006/main" xmlns:pic="http://schemas.openxmlformats.org/drawingml/2006/picture">
                  <wp:extent cx="1234440" cy="277749"/>
                  <wp:docPr id="2288" name="Picture 2288"/>
                  <wp:cNvGraphicFramePr>
                    <a:graphicFrameLocks noChangeAspect="1"/>
                  </wp:cNvGraphicFramePr>
                  <a:graphic>
                    <a:graphicData uri="http://schemas.openxmlformats.org/drawingml/2006/picture">
                      <pic:pic>
                        <pic:nvPicPr>
                          <pic:cNvPr id="0" name="plate_49af498698807973.png"/>
                          <pic:cNvPicPr/>
                        </pic:nvPicPr>
                        <pic:blipFill>
                          <a:blip r:embed="rId10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08:45:00</w:t>
            </w:r>
          </w:p>
        </w:tc>
        <w:tc>
          <w:tcPr>
            <w:tcW w:type="dxa" w:w="1275"/>
            <w:shd w:fill="E3F2FD" w:val="clear"/>
          </w:tcPr>
          <w:p>
            <w:pPr>
              <w:jc w:val="center"/>
            </w:pPr>
            <w:r>
              <w:rPr>
                <w:rFonts w:ascii="Calibri" w:hAnsi="Calibri" w:cs="Noto Sans Arabic"/>
                <w:b w:val="0"/>
                <w:color w:val="0D2137"/>
                <w:sz w:val="14"/>
              </w:rPr>
              <w:t>2026-07-19  08:47:38</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2277</w:t>
            </w:r>
          </w:p>
        </w:tc>
        <w:tc>
          <w:tcPr>
            <w:tcW w:type="dxa" w:w="1275"/>
          </w:tcPr>
          <w:p>
            <w:pPr>
              <w:jc w:val="center"/>
            </w:pPr>
            <w:r>
              <w:drawing>
                <wp:inline xmlns:a="http://schemas.openxmlformats.org/drawingml/2006/main" xmlns:pic="http://schemas.openxmlformats.org/drawingml/2006/picture">
                  <wp:extent cx="1234440" cy="277749"/>
                  <wp:docPr id="2289" name="Picture 2289"/>
                  <wp:cNvGraphicFramePr>
                    <a:graphicFrameLocks noChangeAspect="1"/>
                  </wp:cNvGraphicFramePr>
                  <a:graphic>
                    <a:graphicData uri="http://schemas.openxmlformats.org/drawingml/2006/picture">
                      <pic:pic>
                        <pic:nvPicPr>
                          <pic:cNvPr id="0" name="plate_ba445ec3f86f6749.png"/>
                          <pic:cNvPicPr/>
                        </pic:nvPicPr>
                        <pic:blipFill>
                          <a:blip r:embed="rId10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08:44:31</w:t>
            </w:r>
          </w:p>
        </w:tc>
        <w:tc>
          <w:tcPr>
            <w:tcW w:type="dxa" w:w="1275"/>
          </w:tcPr>
          <w:p>
            <w:pPr>
              <w:jc w:val="center"/>
            </w:pPr>
            <w:r>
              <w:rPr>
                <w:rFonts w:ascii="Calibri" w:hAnsi="Calibri" w:cs="Noto Sans Arabic"/>
                <w:b w:val="0"/>
                <w:color w:val="0D2137"/>
                <w:sz w:val="14"/>
              </w:rPr>
              <w:t>2026-07-19  09:27:21</w:t>
            </w:r>
          </w:p>
        </w:tc>
        <w:tc>
          <w:tcPr>
            <w:tcW w:type="dxa" w:w="1275"/>
          </w:tcPr>
          <w:p>
            <w:pPr>
              <w:jc w:val="center"/>
            </w:pPr>
            <w:r>
              <w:rPr>
                <w:rFonts w:ascii="Calibri" w:hAnsi="Calibri" w:cs="Noto Sans Arabic"/>
                <w:b w:val="0"/>
                <w:color w:val="0D2137"/>
                <w:sz w:val="14"/>
              </w:rPr>
              <w:t>42 min</w:t>
            </w:r>
          </w:p>
        </w:tc>
        <w:tc>
          <w:tcPr>
            <w:tcW w:type="dxa" w:w="1275"/>
          </w:tcPr>
          <w:p>
            <w:pPr>
              <w:jc w:val="center"/>
            </w:pPr>
            <w:r>
              <w:rPr>
                <w:rFonts w:ascii="Calibri" w:hAnsi="Calibri" w:cs="Noto Sans Arabic"/>
                <w:b w:val="0"/>
                <w:color w:val="0D2137"/>
                <w:sz w:val="14"/>
              </w:rPr>
              <w:t>26,666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2278</w:t>
            </w:r>
          </w:p>
        </w:tc>
        <w:tc>
          <w:tcPr>
            <w:tcW w:type="dxa" w:w="1275"/>
            <w:shd w:fill="E3F2FD" w:val="clear"/>
          </w:tcPr>
          <w:p>
            <w:pPr>
              <w:jc w:val="center"/>
            </w:pPr>
            <w:r>
              <w:drawing>
                <wp:inline xmlns:a="http://schemas.openxmlformats.org/drawingml/2006/main" xmlns:pic="http://schemas.openxmlformats.org/drawingml/2006/picture">
                  <wp:extent cx="1234440" cy="277749"/>
                  <wp:docPr id="2290" name="Picture 2290"/>
                  <wp:cNvGraphicFramePr>
                    <a:graphicFrameLocks noChangeAspect="1"/>
                  </wp:cNvGraphicFramePr>
                  <a:graphic>
                    <a:graphicData uri="http://schemas.openxmlformats.org/drawingml/2006/picture">
                      <pic:pic>
                        <pic:nvPicPr>
                          <pic:cNvPr id="0" name="plate_22b632426660d36a.png"/>
                          <pic:cNvPicPr/>
                        </pic:nvPicPr>
                        <pic:blipFill>
                          <a:blip r:embed="rId10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08:44:15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2279</w:t>
            </w:r>
          </w:p>
        </w:tc>
        <w:tc>
          <w:tcPr>
            <w:tcW w:type="dxa" w:w="1275"/>
          </w:tcPr>
          <w:p>
            <w:pPr>
              <w:jc w:val="center"/>
            </w:pPr>
            <w:r>
              <w:drawing>
                <wp:inline xmlns:a="http://schemas.openxmlformats.org/drawingml/2006/main" xmlns:pic="http://schemas.openxmlformats.org/drawingml/2006/picture">
                  <wp:extent cx="1234440" cy="277749"/>
                  <wp:docPr id="2291" name="Picture 2291"/>
                  <wp:cNvGraphicFramePr>
                    <a:graphicFrameLocks noChangeAspect="1"/>
                  </wp:cNvGraphicFramePr>
                  <a:graphic>
                    <a:graphicData uri="http://schemas.openxmlformats.org/drawingml/2006/picture">
                      <pic:pic>
                        <pic:nvPicPr>
                          <pic:cNvPr id="0" name="plate_e8d4b2f6019e7dc9.png"/>
                          <pic:cNvPicPr/>
                        </pic:nvPicPr>
                        <pic:blipFill>
                          <a:blip r:embed="rId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08:42:01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2280</w:t>
            </w:r>
          </w:p>
        </w:tc>
        <w:tc>
          <w:tcPr>
            <w:tcW w:type="dxa" w:w="1275"/>
            <w:shd w:fill="E3F2FD" w:val="clear"/>
          </w:tcPr>
          <w:p>
            <w:pPr>
              <w:jc w:val="center"/>
            </w:pPr>
            <w:r>
              <w:drawing>
                <wp:inline xmlns:a="http://schemas.openxmlformats.org/drawingml/2006/main" xmlns:pic="http://schemas.openxmlformats.org/drawingml/2006/picture">
                  <wp:extent cx="1234440" cy="277749"/>
                  <wp:docPr id="2292" name="Picture 2292"/>
                  <wp:cNvGraphicFramePr>
                    <a:graphicFrameLocks noChangeAspect="1"/>
                  </wp:cNvGraphicFramePr>
                  <a:graphic>
                    <a:graphicData uri="http://schemas.openxmlformats.org/drawingml/2006/picture">
                      <pic:pic>
                        <pic:nvPicPr>
                          <pic:cNvPr id="0" name="plate_25eaac52aa1a26db.png"/>
                          <pic:cNvPicPr/>
                        </pic:nvPicPr>
                        <pic:blipFill>
                          <a:blip r:embed="rId7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08:41:07</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2281–2320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2281</w:t>
            </w:r>
          </w:p>
        </w:tc>
        <w:tc>
          <w:tcPr>
            <w:tcW w:type="dxa" w:w="1275"/>
          </w:tcPr>
          <w:p>
            <w:pPr>
              <w:jc w:val="center"/>
            </w:pPr>
            <w:r>
              <w:drawing>
                <wp:inline xmlns:a="http://schemas.openxmlformats.org/drawingml/2006/main" xmlns:pic="http://schemas.openxmlformats.org/drawingml/2006/picture">
                  <wp:extent cx="1234440" cy="277749"/>
                  <wp:docPr id="2293" name="Picture 2293"/>
                  <wp:cNvGraphicFramePr>
                    <a:graphicFrameLocks noChangeAspect="1"/>
                  </wp:cNvGraphicFramePr>
                  <a:graphic>
                    <a:graphicData uri="http://schemas.openxmlformats.org/drawingml/2006/picture">
                      <pic:pic>
                        <pic:nvPicPr>
                          <pic:cNvPr id="0" name="plate_53e4ff47c64de2dd.png"/>
                          <pic:cNvPicPr/>
                        </pic:nvPicPr>
                        <pic:blipFill>
                          <a:blip r:embed="rId10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08:39:17</w:t>
            </w:r>
          </w:p>
        </w:tc>
        <w:tc>
          <w:tcPr>
            <w:tcW w:type="dxa" w:w="1275"/>
          </w:tcPr>
          <w:p>
            <w:pPr>
              <w:jc w:val="center"/>
            </w:pPr>
            <w:r>
              <w:rPr>
                <w:rFonts w:ascii="Calibri" w:hAnsi="Calibri" w:cs="Noto Sans Arabic"/>
                <w:b w:val="0"/>
                <w:color w:val="0D2137"/>
                <w:sz w:val="14"/>
              </w:rPr>
              <w:t>2026-07-19  09:00:23</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2282</w:t>
            </w:r>
          </w:p>
        </w:tc>
        <w:tc>
          <w:tcPr>
            <w:tcW w:type="dxa" w:w="1275"/>
            <w:shd w:fill="E3F2FD" w:val="clear"/>
          </w:tcPr>
          <w:p>
            <w:pPr>
              <w:jc w:val="center"/>
            </w:pPr>
            <w:r>
              <w:drawing>
                <wp:inline xmlns:a="http://schemas.openxmlformats.org/drawingml/2006/main" xmlns:pic="http://schemas.openxmlformats.org/drawingml/2006/picture">
                  <wp:extent cx="1234440" cy="277749"/>
                  <wp:docPr id="2294" name="Picture 2294"/>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08:39:09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2283</w:t>
            </w:r>
          </w:p>
        </w:tc>
        <w:tc>
          <w:tcPr>
            <w:tcW w:type="dxa" w:w="1275"/>
          </w:tcPr>
          <w:p>
            <w:pPr>
              <w:jc w:val="center"/>
            </w:pPr>
            <w:r>
              <w:drawing>
                <wp:inline xmlns:a="http://schemas.openxmlformats.org/drawingml/2006/main" xmlns:pic="http://schemas.openxmlformats.org/drawingml/2006/picture">
                  <wp:extent cx="1234440" cy="277749"/>
                  <wp:docPr id="2295" name="Picture 2295"/>
                  <wp:cNvGraphicFramePr>
                    <a:graphicFrameLocks noChangeAspect="1"/>
                  </wp:cNvGraphicFramePr>
                  <a:graphic>
                    <a:graphicData uri="http://schemas.openxmlformats.org/drawingml/2006/picture">
                      <pic:pic>
                        <pic:nvPicPr>
                          <pic:cNvPr id="0" name="plate_cfdb915aa22ac464.png"/>
                          <pic:cNvPicPr/>
                        </pic:nvPicPr>
                        <pic:blipFill>
                          <a:blip r:embed="rId2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08:38:00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2284</w:t>
            </w:r>
          </w:p>
        </w:tc>
        <w:tc>
          <w:tcPr>
            <w:tcW w:type="dxa" w:w="1275"/>
            <w:shd w:fill="E3F2FD" w:val="clear"/>
          </w:tcPr>
          <w:p>
            <w:pPr>
              <w:jc w:val="center"/>
            </w:pPr>
            <w:r>
              <w:drawing>
                <wp:inline xmlns:a="http://schemas.openxmlformats.org/drawingml/2006/main" xmlns:pic="http://schemas.openxmlformats.org/drawingml/2006/picture">
                  <wp:extent cx="1234440" cy="277749"/>
                  <wp:docPr id="2296" name="Picture 2296"/>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08:37:49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2285</w:t>
            </w:r>
          </w:p>
        </w:tc>
        <w:tc>
          <w:tcPr>
            <w:tcW w:type="dxa" w:w="1275"/>
          </w:tcPr>
          <w:p>
            <w:pPr>
              <w:jc w:val="center"/>
            </w:pPr>
            <w:r>
              <w:drawing>
                <wp:inline xmlns:a="http://schemas.openxmlformats.org/drawingml/2006/main" xmlns:pic="http://schemas.openxmlformats.org/drawingml/2006/picture">
                  <wp:extent cx="1234440" cy="277749"/>
                  <wp:docPr id="2297" name="Picture 2297"/>
                  <wp:cNvGraphicFramePr>
                    <a:graphicFrameLocks noChangeAspect="1"/>
                  </wp:cNvGraphicFramePr>
                  <a:graphic>
                    <a:graphicData uri="http://schemas.openxmlformats.org/drawingml/2006/picture">
                      <pic:pic>
                        <pic:nvPicPr>
                          <pic:cNvPr id="0" name="plate_6e9a3ec363f8b2c5.png"/>
                          <pic:cNvPicPr/>
                        </pic:nvPicPr>
                        <pic:blipFill>
                          <a:blip r:embed="rId10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08:37:46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2286</w:t>
            </w:r>
          </w:p>
        </w:tc>
        <w:tc>
          <w:tcPr>
            <w:tcW w:type="dxa" w:w="1275"/>
            <w:shd w:fill="E3F2FD" w:val="clear"/>
          </w:tcPr>
          <w:p>
            <w:pPr>
              <w:jc w:val="center"/>
            </w:pPr>
            <w:r>
              <w:drawing>
                <wp:inline xmlns:a="http://schemas.openxmlformats.org/drawingml/2006/main" xmlns:pic="http://schemas.openxmlformats.org/drawingml/2006/picture">
                  <wp:extent cx="1234440" cy="277749"/>
                  <wp:docPr id="2298" name="Picture 2298"/>
                  <wp:cNvGraphicFramePr>
                    <a:graphicFrameLocks noChangeAspect="1"/>
                  </wp:cNvGraphicFramePr>
                  <a:graphic>
                    <a:graphicData uri="http://schemas.openxmlformats.org/drawingml/2006/picture">
                      <pic:pic>
                        <pic:nvPicPr>
                          <pic:cNvPr id="0" name="plate_87d831d47571e02f.png"/>
                          <pic:cNvPicPr/>
                        </pic:nvPicPr>
                        <pic:blipFill>
                          <a:blip r:embed="rId10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08:36:20</w:t>
            </w:r>
          </w:p>
        </w:tc>
        <w:tc>
          <w:tcPr>
            <w:tcW w:type="dxa" w:w="1275"/>
            <w:shd w:fill="E3F2FD" w:val="clear"/>
          </w:tcPr>
          <w:p>
            <w:pPr>
              <w:jc w:val="center"/>
            </w:pPr>
            <w:r>
              <w:rPr>
                <w:rFonts w:ascii="Calibri" w:hAnsi="Calibri" w:cs="Noto Sans Arabic"/>
                <w:b w:val="0"/>
                <w:color w:val="0D2137"/>
                <w:sz w:val="14"/>
              </w:rPr>
              <w:t>2026-07-19  10:27:08</w:t>
            </w:r>
          </w:p>
        </w:tc>
        <w:tc>
          <w:tcPr>
            <w:tcW w:type="dxa" w:w="1275"/>
            <w:shd w:fill="E3F2FD" w:val="clear"/>
          </w:tcPr>
          <w:p>
            <w:pPr>
              <w:jc w:val="center"/>
            </w:pPr>
            <w:r>
              <w:rPr>
                <w:rFonts w:ascii="Calibri" w:hAnsi="Calibri" w:cs="Noto Sans Arabic"/>
                <w:b w:val="0"/>
                <w:color w:val="0D2137"/>
                <w:sz w:val="14"/>
              </w:rPr>
              <w:t>1h 50m</w:t>
            </w:r>
          </w:p>
        </w:tc>
        <w:tc>
          <w:tcPr>
            <w:tcW w:type="dxa" w:w="1275"/>
            <w:shd w:fill="E3F2FD" w:val="clear"/>
          </w:tcPr>
          <w:p>
            <w:pPr>
              <w:jc w:val="center"/>
            </w:pPr>
            <w:r>
              <w:rPr>
                <w:rFonts w:ascii="Calibri" w:hAnsi="Calibri" w:cs="Noto Sans Arabic"/>
                <w:b w:val="0"/>
                <w:color w:val="0D2137"/>
                <w:sz w:val="14"/>
              </w:rPr>
              <w:t>83,333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2287</w:t>
            </w:r>
          </w:p>
        </w:tc>
        <w:tc>
          <w:tcPr>
            <w:tcW w:type="dxa" w:w="1275"/>
          </w:tcPr>
          <w:p>
            <w:pPr>
              <w:jc w:val="center"/>
            </w:pPr>
            <w:r>
              <w:drawing>
                <wp:inline xmlns:a="http://schemas.openxmlformats.org/drawingml/2006/main" xmlns:pic="http://schemas.openxmlformats.org/drawingml/2006/picture">
                  <wp:extent cx="1234440" cy="277749"/>
                  <wp:docPr id="2299" name="Picture 2299"/>
                  <wp:cNvGraphicFramePr>
                    <a:graphicFrameLocks noChangeAspect="1"/>
                  </wp:cNvGraphicFramePr>
                  <a:graphic>
                    <a:graphicData uri="http://schemas.openxmlformats.org/drawingml/2006/picture">
                      <pic:pic>
                        <pic:nvPicPr>
                          <pic:cNvPr id="0" name="plate_f706c3d58d404b17.png"/>
                          <pic:cNvPicPr/>
                        </pic:nvPicPr>
                        <pic:blipFill>
                          <a:blip r:embed="rId7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08:36:17</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2288</w:t>
            </w:r>
          </w:p>
        </w:tc>
        <w:tc>
          <w:tcPr>
            <w:tcW w:type="dxa" w:w="1275"/>
            <w:shd w:fill="E3F2FD" w:val="clear"/>
          </w:tcPr>
          <w:p>
            <w:pPr>
              <w:jc w:val="center"/>
            </w:pPr>
            <w:r>
              <w:drawing>
                <wp:inline xmlns:a="http://schemas.openxmlformats.org/drawingml/2006/main" xmlns:pic="http://schemas.openxmlformats.org/drawingml/2006/picture">
                  <wp:extent cx="1234440" cy="277749"/>
                  <wp:docPr id="2300" name="Picture 2300"/>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08:34:55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2289</w:t>
            </w:r>
          </w:p>
        </w:tc>
        <w:tc>
          <w:tcPr>
            <w:tcW w:type="dxa" w:w="1275"/>
          </w:tcPr>
          <w:p>
            <w:pPr>
              <w:jc w:val="center"/>
            </w:pPr>
            <w:r>
              <w:drawing>
                <wp:inline xmlns:a="http://schemas.openxmlformats.org/drawingml/2006/main" xmlns:pic="http://schemas.openxmlformats.org/drawingml/2006/picture">
                  <wp:extent cx="1234440" cy="277749"/>
                  <wp:docPr id="2301" name="Picture 2301"/>
                  <wp:cNvGraphicFramePr>
                    <a:graphicFrameLocks noChangeAspect="1"/>
                  </wp:cNvGraphicFramePr>
                  <a:graphic>
                    <a:graphicData uri="http://schemas.openxmlformats.org/drawingml/2006/picture">
                      <pic:pic>
                        <pic:nvPicPr>
                          <pic:cNvPr id="0" name="plate_f7cc074b2ad53ad5.png"/>
                          <pic:cNvPicPr/>
                        </pic:nvPicPr>
                        <pic:blipFill>
                          <a:blip r:embed="rId10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08:34:53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2290</w:t>
            </w:r>
          </w:p>
        </w:tc>
        <w:tc>
          <w:tcPr>
            <w:tcW w:type="dxa" w:w="1275"/>
            <w:shd w:fill="E3F2FD" w:val="clear"/>
          </w:tcPr>
          <w:p>
            <w:pPr>
              <w:jc w:val="center"/>
            </w:pPr>
            <w:r>
              <w:drawing>
                <wp:inline xmlns:a="http://schemas.openxmlformats.org/drawingml/2006/main" xmlns:pic="http://schemas.openxmlformats.org/drawingml/2006/picture">
                  <wp:extent cx="1234440" cy="277749"/>
                  <wp:docPr id="2302" name="Picture 2302"/>
                  <wp:cNvGraphicFramePr>
                    <a:graphicFrameLocks noChangeAspect="1"/>
                  </wp:cNvGraphicFramePr>
                  <a:graphic>
                    <a:graphicData uri="http://schemas.openxmlformats.org/drawingml/2006/picture">
                      <pic:pic>
                        <pic:nvPicPr>
                          <pic:cNvPr id="0" name="plate_a20ae19269fe3551.png"/>
                          <pic:cNvPicPr/>
                        </pic:nvPicPr>
                        <pic:blipFill>
                          <a:blip r:embed="rId10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08:34:33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2291</w:t>
            </w:r>
          </w:p>
        </w:tc>
        <w:tc>
          <w:tcPr>
            <w:tcW w:type="dxa" w:w="1275"/>
          </w:tcPr>
          <w:p>
            <w:pPr>
              <w:jc w:val="center"/>
            </w:pPr>
            <w:r>
              <w:drawing>
                <wp:inline xmlns:a="http://schemas.openxmlformats.org/drawingml/2006/main" xmlns:pic="http://schemas.openxmlformats.org/drawingml/2006/picture">
                  <wp:extent cx="1234440" cy="277749"/>
                  <wp:docPr id="2303" name="Picture 2303"/>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08:30:02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2292</w:t>
            </w:r>
          </w:p>
        </w:tc>
        <w:tc>
          <w:tcPr>
            <w:tcW w:type="dxa" w:w="1275"/>
            <w:shd w:fill="E3F2FD" w:val="clear"/>
          </w:tcPr>
          <w:p>
            <w:pPr>
              <w:jc w:val="center"/>
            </w:pPr>
            <w:r>
              <w:drawing>
                <wp:inline xmlns:a="http://schemas.openxmlformats.org/drawingml/2006/main" xmlns:pic="http://schemas.openxmlformats.org/drawingml/2006/picture">
                  <wp:extent cx="1234440" cy="277749"/>
                  <wp:docPr id="2304" name="Picture 2304"/>
                  <wp:cNvGraphicFramePr>
                    <a:graphicFrameLocks noChangeAspect="1"/>
                  </wp:cNvGraphicFramePr>
                  <a:graphic>
                    <a:graphicData uri="http://schemas.openxmlformats.org/drawingml/2006/picture">
                      <pic:pic>
                        <pic:nvPicPr>
                          <pic:cNvPr id="0" name="plate_b32e8264d5204fd4.png"/>
                          <pic:cNvPicPr/>
                        </pic:nvPicPr>
                        <pic:blipFill>
                          <a:blip r:embed="rId10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08:27:39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2293</w:t>
            </w:r>
          </w:p>
        </w:tc>
        <w:tc>
          <w:tcPr>
            <w:tcW w:type="dxa" w:w="1275"/>
          </w:tcPr>
          <w:p>
            <w:pPr>
              <w:jc w:val="center"/>
            </w:pPr>
            <w:r>
              <w:drawing>
                <wp:inline xmlns:a="http://schemas.openxmlformats.org/drawingml/2006/main" xmlns:pic="http://schemas.openxmlformats.org/drawingml/2006/picture">
                  <wp:extent cx="1234440" cy="277749"/>
                  <wp:docPr id="2305" name="Picture 2305"/>
                  <wp:cNvGraphicFramePr>
                    <a:graphicFrameLocks noChangeAspect="1"/>
                  </wp:cNvGraphicFramePr>
                  <a:graphic>
                    <a:graphicData uri="http://schemas.openxmlformats.org/drawingml/2006/picture">
                      <pic:pic>
                        <pic:nvPicPr>
                          <pic:cNvPr id="0" name="plate_bfb0de66fe6345dc.png"/>
                          <pic:cNvPicPr/>
                        </pic:nvPicPr>
                        <pic:blipFill>
                          <a:blip r:embed="rId3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08:26:46</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2294</w:t>
            </w:r>
          </w:p>
        </w:tc>
        <w:tc>
          <w:tcPr>
            <w:tcW w:type="dxa" w:w="1275"/>
            <w:shd w:fill="E3F2FD" w:val="clear"/>
          </w:tcPr>
          <w:p>
            <w:pPr>
              <w:jc w:val="center"/>
            </w:pPr>
            <w:r>
              <w:drawing>
                <wp:inline xmlns:a="http://schemas.openxmlformats.org/drawingml/2006/main" xmlns:pic="http://schemas.openxmlformats.org/drawingml/2006/picture">
                  <wp:extent cx="1234440" cy="277749"/>
                  <wp:docPr id="2306" name="Picture 2306"/>
                  <wp:cNvGraphicFramePr>
                    <a:graphicFrameLocks noChangeAspect="1"/>
                  </wp:cNvGraphicFramePr>
                  <a:graphic>
                    <a:graphicData uri="http://schemas.openxmlformats.org/drawingml/2006/picture">
                      <pic:pic>
                        <pic:nvPicPr>
                          <pic:cNvPr id="0" name="plate_fac3e9baf751c8fc.png"/>
                          <pic:cNvPicPr/>
                        </pic:nvPicPr>
                        <pic:blipFill>
                          <a:blip r:embed="rId3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08:26:08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2295</w:t>
            </w:r>
          </w:p>
        </w:tc>
        <w:tc>
          <w:tcPr>
            <w:tcW w:type="dxa" w:w="1275"/>
          </w:tcPr>
          <w:p>
            <w:pPr>
              <w:jc w:val="center"/>
            </w:pPr>
            <w:r>
              <w:drawing>
                <wp:inline xmlns:a="http://schemas.openxmlformats.org/drawingml/2006/main" xmlns:pic="http://schemas.openxmlformats.org/drawingml/2006/picture">
                  <wp:extent cx="1234440" cy="277749"/>
                  <wp:docPr id="2307" name="Picture 2307"/>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08:25:59</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2296</w:t>
            </w:r>
          </w:p>
        </w:tc>
        <w:tc>
          <w:tcPr>
            <w:tcW w:type="dxa" w:w="1275"/>
            <w:shd w:fill="E3F2FD" w:val="clear"/>
          </w:tcPr>
          <w:p>
            <w:pPr>
              <w:jc w:val="center"/>
            </w:pPr>
            <w:r>
              <w:drawing>
                <wp:inline xmlns:a="http://schemas.openxmlformats.org/drawingml/2006/main" xmlns:pic="http://schemas.openxmlformats.org/drawingml/2006/picture">
                  <wp:extent cx="1234440" cy="277749"/>
                  <wp:docPr id="2308" name="Picture 2308"/>
                  <wp:cNvGraphicFramePr>
                    <a:graphicFrameLocks noChangeAspect="1"/>
                  </wp:cNvGraphicFramePr>
                  <a:graphic>
                    <a:graphicData uri="http://schemas.openxmlformats.org/drawingml/2006/picture">
                      <pic:pic>
                        <pic:nvPicPr>
                          <pic:cNvPr id="0" name="plate_2679445d529aea58.png"/>
                          <pic:cNvPicPr/>
                        </pic:nvPicPr>
                        <pic:blipFill>
                          <a:blip r:embed="rId10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08:25:33</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2297</w:t>
            </w:r>
          </w:p>
        </w:tc>
        <w:tc>
          <w:tcPr>
            <w:tcW w:type="dxa" w:w="1275"/>
          </w:tcPr>
          <w:p>
            <w:pPr>
              <w:jc w:val="center"/>
            </w:pPr>
            <w:r>
              <w:drawing>
                <wp:inline xmlns:a="http://schemas.openxmlformats.org/drawingml/2006/main" xmlns:pic="http://schemas.openxmlformats.org/drawingml/2006/picture">
                  <wp:extent cx="1234440" cy="277749"/>
                  <wp:docPr id="2309" name="Picture 2309"/>
                  <wp:cNvGraphicFramePr>
                    <a:graphicFrameLocks noChangeAspect="1"/>
                  </wp:cNvGraphicFramePr>
                  <a:graphic>
                    <a:graphicData uri="http://schemas.openxmlformats.org/drawingml/2006/picture">
                      <pic:pic>
                        <pic:nvPicPr>
                          <pic:cNvPr id="0" name="plate_90a3a93a3aaff9cc.png"/>
                          <pic:cNvPicPr/>
                        </pic:nvPicPr>
                        <pic:blipFill>
                          <a:blip r:embed="rId10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08:25:21</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2298</w:t>
            </w:r>
          </w:p>
        </w:tc>
        <w:tc>
          <w:tcPr>
            <w:tcW w:type="dxa" w:w="1275"/>
            <w:shd w:fill="E3F2FD" w:val="clear"/>
          </w:tcPr>
          <w:p>
            <w:pPr>
              <w:jc w:val="center"/>
            </w:pPr>
            <w:r>
              <w:drawing>
                <wp:inline xmlns:a="http://schemas.openxmlformats.org/drawingml/2006/main" xmlns:pic="http://schemas.openxmlformats.org/drawingml/2006/picture">
                  <wp:extent cx="1234440" cy="277749"/>
                  <wp:docPr id="2310" name="Picture 2310"/>
                  <wp:cNvGraphicFramePr>
                    <a:graphicFrameLocks noChangeAspect="1"/>
                  </wp:cNvGraphicFramePr>
                  <a:graphic>
                    <a:graphicData uri="http://schemas.openxmlformats.org/drawingml/2006/picture">
                      <pic:pic>
                        <pic:nvPicPr>
                          <pic:cNvPr id="0" name="plate_144ea75eeb6cf1a4.png"/>
                          <pic:cNvPicPr/>
                        </pic:nvPicPr>
                        <pic:blipFill>
                          <a:blip r:embed="rId6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08:24:05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2299</w:t>
            </w:r>
          </w:p>
        </w:tc>
        <w:tc>
          <w:tcPr>
            <w:tcW w:type="dxa" w:w="1275"/>
          </w:tcPr>
          <w:p>
            <w:pPr>
              <w:jc w:val="center"/>
            </w:pPr>
            <w:r>
              <w:drawing>
                <wp:inline xmlns:a="http://schemas.openxmlformats.org/drawingml/2006/main" xmlns:pic="http://schemas.openxmlformats.org/drawingml/2006/picture">
                  <wp:extent cx="1234440" cy="277749"/>
                  <wp:docPr id="2311" name="Picture 2311"/>
                  <wp:cNvGraphicFramePr>
                    <a:graphicFrameLocks noChangeAspect="1"/>
                  </wp:cNvGraphicFramePr>
                  <a:graphic>
                    <a:graphicData uri="http://schemas.openxmlformats.org/drawingml/2006/picture">
                      <pic:pic>
                        <pic:nvPicPr>
                          <pic:cNvPr id="0" name="plate_9533b2f6fa41df5d.png"/>
                          <pic:cNvPicPr/>
                        </pic:nvPicPr>
                        <pic:blipFill>
                          <a:blip r:embed="rId8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08:23:25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2300</w:t>
            </w:r>
          </w:p>
        </w:tc>
        <w:tc>
          <w:tcPr>
            <w:tcW w:type="dxa" w:w="1275"/>
            <w:shd w:fill="E3F2FD" w:val="clear"/>
          </w:tcPr>
          <w:p>
            <w:pPr>
              <w:jc w:val="center"/>
            </w:pPr>
            <w:r>
              <w:drawing>
                <wp:inline xmlns:a="http://schemas.openxmlformats.org/drawingml/2006/main" xmlns:pic="http://schemas.openxmlformats.org/drawingml/2006/picture">
                  <wp:extent cx="1234440" cy="277749"/>
                  <wp:docPr id="2312" name="Picture 2312"/>
                  <wp:cNvGraphicFramePr>
                    <a:graphicFrameLocks noChangeAspect="1"/>
                  </wp:cNvGraphicFramePr>
                  <a:graphic>
                    <a:graphicData uri="http://schemas.openxmlformats.org/drawingml/2006/picture">
                      <pic:pic>
                        <pic:nvPicPr>
                          <pic:cNvPr id="0" name="plate_578ac32e6567e100.png"/>
                          <pic:cNvPicPr/>
                        </pic:nvPicPr>
                        <pic:blipFill>
                          <a:blip r:embed="rId10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08:23:02</w:t>
            </w:r>
          </w:p>
        </w:tc>
        <w:tc>
          <w:tcPr>
            <w:tcW w:type="dxa" w:w="1275"/>
            <w:shd w:fill="E3F2FD" w:val="clear"/>
          </w:tcPr>
          <w:p>
            <w:pPr>
              <w:jc w:val="center"/>
            </w:pPr>
            <w:r>
              <w:rPr>
                <w:rFonts w:ascii="Calibri" w:hAnsi="Calibri" w:cs="Noto Sans Arabic"/>
                <w:b w:val="0"/>
                <w:color w:val="0D2137"/>
                <w:sz w:val="14"/>
              </w:rPr>
              <w:t>2026-07-19  09:25:33</w:t>
            </w:r>
          </w:p>
        </w:tc>
        <w:tc>
          <w:tcPr>
            <w:tcW w:type="dxa" w:w="1275"/>
            <w:shd w:fill="E3F2FD" w:val="clear"/>
          </w:tcPr>
          <w:p>
            <w:pPr>
              <w:jc w:val="center"/>
            </w:pPr>
            <w:r>
              <w:rPr>
                <w:rFonts w:ascii="Calibri" w:hAnsi="Calibri" w:cs="Noto Sans Arabic"/>
                <w:b w:val="0"/>
                <w:color w:val="0D2137"/>
                <w:sz w:val="14"/>
              </w:rPr>
              <w:t>1h 2m</w:t>
            </w:r>
          </w:p>
        </w:tc>
        <w:tc>
          <w:tcPr>
            <w:tcW w:type="dxa" w:w="1275"/>
            <w:shd w:fill="E3F2FD" w:val="clear"/>
          </w:tcPr>
          <w:p>
            <w:pPr>
              <w:jc w:val="center"/>
            </w:pPr>
            <w:r>
              <w:rPr>
                <w:rFonts w:ascii="Calibri" w:hAnsi="Calibri" w:cs="Noto Sans Arabic"/>
                <w:b w:val="0"/>
                <w:color w:val="0D2137"/>
                <w:sz w:val="14"/>
              </w:rPr>
              <w:t>43,333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2301</w:t>
            </w:r>
          </w:p>
        </w:tc>
        <w:tc>
          <w:tcPr>
            <w:tcW w:type="dxa" w:w="1275"/>
          </w:tcPr>
          <w:p>
            <w:pPr>
              <w:jc w:val="center"/>
            </w:pPr>
            <w:r>
              <w:drawing>
                <wp:inline xmlns:a="http://schemas.openxmlformats.org/drawingml/2006/main" xmlns:pic="http://schemas.openxmlformats.org/drawingml/2006/picture">
                  <wp:extent cx="1234440" cy="277749"/>
                  <wp:docPr id="2313" name="Picture 2313"/>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08:22:02</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2302</w:t>
            </w:r>
          </w:p>
        </w:tc>
        <w:tc>
          <w:tcPr>
            <w:tcW w:type="dxa" w:w="1275"/>
            <w:shd w:fill="E3F2FD" w:val="clear"/>
          </w:tcPr>
          <w:p>
            <w:pPr>
              <w:jc w:val="center"/>
            </w:pPr>
            <w:r>
              <w:drawing>
                <wp:inline xmlns:a="http://schemas.openxmlformats.org/drawingml/2006/main" xmlns:pic="http://schemas.openxmlformats.org/drawingml/2006/picture">
                  <wp:extent cx="1234440" cy="277749"/>
                  <wp:docPr id="2314" name="Picture 2314"/>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08:20:29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2303</w:t>
            </w:r>
          </w:p>
        </w:tc>
        <w:tc>
          <w:tcPr>
            <w:tcW w:type="dxa" w:w="1275"/>
          </w:tcPr>
          <w:p>
            <w:pPr>
              <w:jc w:val="center"/>
            </w:pPr>
            <w:r>
              <w:drawing>
                <wp:inline xmlns:a="http://schemas.openxmlformats.org/drawingml/2006/main" xmlns:pic="http://schemas.openxmlformats.org/drawingml/2006/picture">
                  <wp:extent cx="1234440" cy="277749"/>
                  <wp:docPr id="2315" name="Picture 2315"/>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08:20:24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2304</w:t>
            </w:r>
          </w:p>
        </w:tc>
        <w:tc>
          <w:tcPr>
            <w:tcW w:type="dxa" w:w="1275"/>
            <w:shd w:fill="E3F2FD" w:val="clear"/>
          </w:tcPr>
          <w:p>
            <w:pPr>
              <w:jc w:val="center"/>
            </w:pPr>
            <w:r>
              <w:drawing>
                <wp:inline xmlns:a="http://schemas.openxmlformats.org/drawingml/2006/main" xmlns:pic="http://schemas.openxmlformats.org/drawingml/2006/picture">
                  <wp:extent cx="1234440" cy="277749"/>
                  <wp:docPr id="2316" name="Picture 2316"/>
                  <wp:cNvGraphicFramePr>
                    <a:graphicFrameLocks noChangeAspect="1"/>
                  </wp:cNvGraphicFramePr>
                  <a:graphic>
                    <a:graphicData uri="http://schemas.openxmlformats.org/drawingml/2006/picture">
                      <pic:pic>
                        <pic:nvPicPr>
                          <pic:cNvPr id="0" name="plate_a72360c689a5ab55.png"/>
                          <pic:cNvPicPr/>
                        </pic:nvPicPr>
                        <pic:blipFill>
                          <a:blip r:embed="rId10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08:19:41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2305</w:t>
            </w:r>
          </w:p>
        </w:tc>
        <w:tc>
          <w:tcPr>
            <w:tcW w:type="dxa" w:w="1275"/>
          </w:tcPr>
          <w:p>
            <w:pPr>
              <w:jc w:val="center"/>
            </w:pPr>
            <w:r>
              <w:drawing>
                <wp:inline xmlns:a="http://schemas.openxmlformats.org/drawingml/2006/main" xmlns:pic="http://schemas.openxmlformats.org/drawingml/2006/picture">
                  <wp:extent cx="1234440" cy="277749"/>
                  <wp:docPr id="2317" name="Picture 2317"/>
                  <wp:cNvGraphicFramePr>
                    <a:graphicFrameLocks noChangeAspect="1"/>
                  </wp:cNvGraphicFramePr>
                  <a:graphic>
                    <a:graphicData uri="http://schemas.openxmlformats.org/drawingml/2006/picture">
                      <pic:pic>
                        <pic:nvPicPr>
                          <pic:cNvPr id="0" name="plate_eaf541c71aca75b9.png"/>
                          <pic:cNvPicPr/>
                        </pic:nvPicPr>
                        <pic:blipFill>
                          <a:blip r:embed="rId10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08:19:03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2306</w:t>
            </w:r>
          </w:p>
        </w:tc>
        <w:tc>
          <w:tcPr>
            <w:tcW w:type="dxa" w:w="1275"/>
            <w:shd w:fill="E3F2FD" w:val="clear"/>
          </w:tcPr>
          <w:p>
            <w:pPr>
              <w:jc w:val="center"/>
            </w:pPr>
            <w:r>
              <w:drawing>
                <wp:inline xmlns:a="http://schemas.openxmlformats.org/drawingml/2006/main" xmlns:pic="http://schemas.openxmlformats.org/drawingml/2006/picture">
                  <wp:extent cx="1234440" cy="277749"/>
                  <wp:docPr id="2318" name="Picture 2318"/>
                  <wp:cNvGraphicFramePr>
                    <a:graphicFrameLocks noChangeAspect="1"/>
                  </wp:cNvGraphicFramePr>
                  <a:graphic>
                    <a:graphicData uri="http://schemas.openxmlformats.org/drawingml/2006/picture">
                      <pic:pic>
                        <pic:nvPicPr>
                          <pic:cNvPr id="0" name="plate_15fe9fdd3538d7c1.png"/>
                          <pic:cNvPicPr/>
                        </pic:nvPicPr>
                        <pic:blipFill>
                          <a:blip r:embed="rId10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08:18:50</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2307</w:t>
            </w:r>
          </w:p>
        </w:tc>
        <w:tc>
          <w:tcPr>
            <w:tcW w:type="dxa" w:w="1275"/>
          </w:tcPr>
          <w:p>
            <w:pPr>
              <w:jc w:val="center"/>
            </w:pPr>
            <w:r>
              <w:drawing>
                <wp:inline xmlns:a="http://schemas.openxmlformats.org/drawingml/2006/main" xmlns:pic="http://schemas.openxmlformats.org/drawingml/2006/picture">
                  <wp:extent cx="1234440" cy="277749"/>
                  <wp:docPr id="2319" name="Picture 2319"/>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08:18:34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2308</w:t>
            </w:r>
          </w:p>
        </w:tc>
        <w:tc>
          <w:tcPr>
            <w:tcW w:type="dxa" w:w="1275"/>
            <w:shd w:fill="E3F2FD" w:val="clear"/>
          </w:tcPr>
          <w:p>
            <w:pPr>
              <w:jc w:val="center"/>
            </w:pPr>
            <w:r>
              <w:drawing>
                <wp:inline xmlns:a="http://schemas.openxmlformats.org/drawingml/2006/main" xmlns:pic="http://schemas.openxmlformats.org/drawingml/2006/picture">
                  <wp:extent cx="1234440" cy="277749"/>
                  <wp:docPr id="2320" name="Picture 2320"/>
                  <wp:cNvGraphicFramePr>
                    <a:graphicFrameLocks noChangeAspect="1"/>
                  </wp:cNvGraphicFramePr>
                  <a:graphic>
                    <a:graphicData uri="http://schemas.openxmlformats.org/drawingml/2006/picture">
                      <pic:pic>
                        <pic:nvPicPr>
                          <pic:cNvPr id="0" name="plate_91e8d0b0b655c5cf.png"/>
                          <pic:cNvPicPr/>
                        </pic:nvPicPr>
                        <pic:blipFill>
                          <a:blip r:embed="rId10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08:18:28</w:t>
            </w:r>
          </w:p>
        </w:tc>
        <w:tc>
          <w:tcPr>
            <w:tcW w:type="dxa" w:w="1275"/>
            <w:shd w:fill="E3F2FD" w:val="clear"/>
          </w:tcPr>
          <w:p>
            <w:pPr>
              <w:jc w:val="center"/>
            </w:pPr>
            <w:r>
              <w:rPr>
                <w:rFonts w:ascii="Calibri" w:hAnsi="Calibri" w:cs="Noto Sans Arabic"/>
                <w:b w:val="0"/>
                <w:color w:val="0D2137"/>
                <w:sz w:val="14"/>
              </w:rPr>
              <w:t>2026-07-19  08:25:05</w:t>
            </w:r>
          </w:p>
        </w:tc>
        <w:tc>
          <w:tcPr>
            <w:tcW w:type="dxa" w:w="1275"/>
            <w:shd w:fill="E3F2FD" w:val="clear"/>
          </w:tcPr>
          <w:p>
            <w:pPr>
              <w:jc w:val="center"/>
            </w:pPr>
            <w:r>
              <w:rPr>
                <w:rFonts w:ascii="Calibri" w:hAnsi="Calibri" w:cs="Noto Sans Arabic"/>
                <w:b w:val="0"/>
                <w:color w:val="0D2137"/>
                <w:sz w:val="14"/>
              </w:rPr>
              <w:t>6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2309</w:t>
            </w:r>
          </w:p>
        </w:tc>
        <w:tc>
          <w:tcPr>
            <w:tcW w:type="dxa" w:w="1275"/>
          </w:tcPr>
          <w:p>
            <w:pPr>
              <w:jc w:val="center"/>
            </w:pPr>
            <w:r>
              <w:drawing>
                <wp:inline xmlns:a="http://schemas.openxmlformats.org/drawingml/2006/main" xmlns:pic="http://schemas.openxmlformats.org/drawingml/2006/picture">
                  <wp:extent cx="1234440" cy="277749"/>
                  <wp:docPr id="2321" name="Picture 2321"/>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08:17:58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2310</w:t>
            </w:r>
          </w:p>
        </w:tc>
        <w:tc>
          <w:tcPr>
            <w:tcW w:type="dxa" w:w="1275"/>
            <w:shd w:fill="E3F2FD" w:val="clear"/>
          </w:tcPr>
          <w:p>
            <w:pPr>
              <w:jc w:val="center"/>
            </w:pPr>
            <w:r>
              <w:drawing>
                <wp:inline xmlns:a="http://schemas.openxmlformats.org/drawingml/2006/main" xmlns:pic="http://schemas.openxmlformats.org/drawingml/2006/picture">
                  <wp:extent cx="1234440" cy="277749"/>
                  <wp:docPr id="2322" name="Picture 2322"/>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08:17:45</w:t>
            </w:r>
          </w:p>
        </w:tc>
        <w:tc>
          <w:tcPr>
            <w:tcW w:type="dxa" w:w="1275"/>
            <w:shd w:fill="E3F2FD" w:val="clear"/>
          </w:tcPr>
          <w:p>
            <w:pPr>
              <w:jc w:val="center"/>
            </w:pPr>
            <w:r>
              <w:rPr>
                <w:rFonts w:ascii="Calibri" w:hAnsi="Calibri" w:cs="Noto Sans Arabic"/>
                <w:b w:val="0"/>
                <w:color w:val="0D2137"/>
                <w:sz w:val="14"/>
              </w:rPr>
              <w:t>2026-07-19  12:18:21</w:t>
            </w:r>
          </w:p>
        </w:tc>
        <w:tc>
          <w:tcPr>
            <w:tcW w:type="dxa" w:w="1275"/>
            <w:shd w:fill="E3F2FD" w:val="clear"/>
          </w:tcPr>
          <w:p>
            <w:pPr>
              <w:jc w:val="center"/>
            </w:pPr>
            <w:r>
              <w:rPr>
                <w:rFonts w:ascii="Calibri" w:hAnsi="Calibri" w:cs="Noto Sans Arabic"/>
                <w:b w:val="0"/>
                <w:color w:val="0D2137"/>
                <w:sz w:val="14"/>
              </w:rPr>
              <w:t>4h 0m</w:t>
            </w:r>
          </w:p>
        </w:tc>
        <w:tc>
          <w:tcPr>
            <w:tcW w:type="dxa" w:w="1275"/>
            <w:shd w:fill="E3F2FD" w:val="clear"/>
          </w:tcPr>
          <w:p>
            <w:pPr>
              <w:jc w:val="center"/>
            </w:pPr>
            <w:r>
              <w:rPr>
                <w:rFonts w:ascii="Calibri" w:hAnsi="Calibri" w:cs="Noto Sans Arabic"/>
                <w:b w:val="0"/>
                <w:color w:val="0D2137"/>
                <w:sz w:val="14"/>
              </w:rPr>
              <w:t>191,666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2311</w:t>
            </w:r>
          </w:p>
        </w:tc>
        <w:tc>
          <w:tcPr>
            <w:tcW w:type="dxa" w:w="1275"/>
          </w:tcPr>
          <w:p>
            <w:pPr>
              <w:jc w:val="center"/>
            </w:pPr>
            <w:r>
              <w:drawing>
                <wp:inline xmlns:a="http://schemas.openxmlformats.org/drawingml/2006/main" xmlns:pic="http://schemas.openxmlformats.org/drawingml/2006/picture">
                  <wp:extent cx="1234440" cy="277749"/>
                  <wp:docPr id="2323" name="Picture 2323"/>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08:17:03</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2312</w:t>
            </w:r>
          </w:p>
        </w:tc>
        <w:tc>
          <w:tcPr>
            <w:tcW w:type="dxa" w:w="1275"/>
            <w:shd w:fill="E3F2FD" w:val="clear"/>
          </w:tcPr>
          <w:p>
            <w:pPr>
              <w:jc w:val="center"/>
            </w:pPr>
            <w:r>
              <w:drawing>
                <wp:inline xmlns:a="http://schemas.openxmlformats.org/drawingml/2006/main" xmlns:pic="http://schemas.openxmlformats.org/drawingml/2006/picture">
                  <wp:extent cx="1234440" cy="277749"/>
                  <wp:docPr id="2324" name="Picture 2324"/>
                  <wp:cNvGraphicFramePr>
                    <a:graphicFrameLocks noChangeAspect="1"/>
                  </wp:cNvGraphicFramePr>
                  <a:graphic>
                    <a:graphicData uri="http://schemas.openxmlformats.org/drawingml/2006/picture">
                      <pic:pic>
                        <pic:nvPicPr>
                          <pic:cNvPr id="0" name="plate_9da903f47d48b1a7.png"/>
                          <pic:cNvPicPr/>
                        </pic:nvPicPr>
                        <pic:blipFill>
                          <a:blip r:embed="rId10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08:16:59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2313</w:t>
            </w:r>
          </w:p>
        </w:tc>
        <w:tc>
          <w:tcPr>
            <w:tcW w:type="dxa" w:w="1275"/>
          </w:tcPr>
          <w:p>
            <w:pPr>
              <w:jc w:val="center"/>
            </w:pPr>
            <w:r>
              <w:drawing>
                <wp:inline xmlns:a="http://schemas.openxmlformats.org/drawingml/2006/main" xmlns:pic="http://schemas.openxmlformats.org/drawingml/2006/picture">
                  <wp:extent cx="1234440" cy="277749"/>
                  <wp:docPr id="2325" name="Picture 2325"/>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08:16:52</w:t>
            </w:r>
          </w:p>
        </w:tc>
        <w:tc>
          <w:tcPr>
            <w:tcW w:type="dxa" w:w="1275"/>
          </w:tcPr>
          <w:p>
            <w:pPr>
              <w:jc w:val="center"/>
            </w:pPr>
            <w:r>
              <w:rPr>
                <w:rFonts w:ascii="Calibri" w:hAnsi="Calibri" w:cs="Noto Sans Arabic"/>
                <w:b w:val="0"/>
                <w:color w:val="0D2137"/>
                <w:sz w:val="14"/>
              </w:rPr>
              <w:t>2026-07-19  12:12:30</w:t>
            </w:r>
          </w:p>
        </w:tc>
        <w:tc>
          <w:tcPr>
            <w:tcW w:type="dxa" w:w="1275"/>
          </w:tcPr>
          <w:p>
            <w:pPr>
              <w:jc w:val="center"/>
            </w:pPr>
            <w:r>
              <w:rPr>
                <w:rFonts w:ascii="Calibri" w:hAnsi="Calibri" w:cs="Noto Sans Arabic"/>
                <w:b w:val="0"/>
                <w:color w:val="0D2137"/>
                <w:sz w:val="14"/>
              </w:rPr>
              <w:t>3h 55m</w:t>
            </w:r>
          </w:p>
        </w:tc>
        <w:tc>
          <w:tcPr>
            <w:tcW w:type="dxa" w:w="1275"/>
          </w:tcPr>
          <w:p>
            <w:pPr>
              <w:jc w:val="center"/>
            </w:pPr>
            <w:r>
              <w:rPr>
                <w:rFonts w:ascii="Calibri" w:hAnsi="Calibri" w:cs="Noto Sans Arabic"/>
                <w:b w:val="0"/>
                <w:color w:val="0D2137"/>
                <w:sz w:val="14"/>
              </w:rPr>
              <w:t>187,500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2314</w:t>
            </w:r>
          </w:p>
        </w:tc>
        <w:tc>
          <w:tcPr>
            <w:tcW w:type="dxa" w:w="1275"/>
            <w:shd w:fill="E3F2FD" w:val="clear"/>
          </w:tcPr>
          <w:p>
            <w:pPr>
              <w:jc w:val="center"/>
            </w:pPr>
            <w:r>
              <w:drawing>
                <wp:inline xmlns:a="http://schemas.openxmlformats.org/drawingml/2006/main" xmlns:pic="http://schemas.openxmlformats.org/drawingml/2006/picture">
                  <wp:extent cx="1234440" cy="277749"/>
                  <wp:docPr id="2326" name="Picture 2326"/>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08:16:41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2315</w:t>
            </w:r>
          </w:p>
        </w:tc>
        <w:tc>
          <w:tcPr>
            <w:tcW w:type="dxa" w:w="1275"/>
          </w:tcPr>
          <w:p>
            <w:pPr>
              <w:jc w:val="center"/>
            </w:pPr>
            <w:r>
              <w:drawing>
                <wp:inline xmlns:a="http://schemas.openxmlformats.org/drawingml/2006/main" xmlns:pic="http://schemas.openxmlformats.org/drawingml/2006/picture">
                  <wp:extent cx="1234440" cy="277749"/>
                  <wp:docPr id="2327" name="Picture 2327"/>
                  <wp:cNvGraphicFramePr>
                    <a:graphicFrameLocks noChangeAspect="1"/>
                  </wp:cNvGraphicFramePr>
                  <a:graphic>
                    <a:graphicData uri="http://schemas.openxmlformats.org/drawingml/2006/picture">
                      <pic:pic>
                        <pic:nvPicPr>
                          <pic:cNvPr id="0" name="plate_a243c149e844b200.png"/>
                          <pic:cNvPicPr/>
                        </pic:nvPicPr>
                        <pic:blipFill>
                          <a:blip r:embed="rId10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08:16:06</w:t>
            </w:r>
          </w:p>
        </w:tc>
        <w:tc>
          <w:tcPr>
            <w:tcW w:type="dxa" w:w="1275"/>
          </w:tcPr>
          <w:p>
            <w:pPr>
              <w:jc w:val="center"/>
            </w:pPr>
            <w:r>
              <w:rPr>
                <w:rFonts w:ascii="Calibri" w:hAnsi="Calibri" w:cs="Noto Sans Arabic"/>
                <w:b w:val="0"/>
                <w:color w:val="0D2137"/>
                <w:sz w:val="14"/>
              </w:rPr>
              <w:t>2026-07-19  10:07:31</w:t>
            </w:r>
          </w:p>
        </w:tc>
        <w:tc>
          <w:tcPr>
            <w:tcW w:type="dxa" w:w="1275"/>
          </w:tcPr>
          <w:p>
            <w:pPr>
              <w:jc w:val="center"/>
            </w:pPr>
            <w:r>
              <w:rPr>
                <w:rFonts w:ascii="Calibri" w:hAnsi="Calibri" w:cs="Noto Sans Arabic"/>
                <w:b w:val="0"/>
                <w:color w:val="0D2137"/>
                <w:sz w:val="14"/>
              </w:rPr>
              <w:t>1h 51m</w:t>
            </w:r>
          </w:p>
        </w:tc>
        <w:tc>
          <w:tcPr>
            <w:tcW w:type="dxa" w:w="1275"/>
          </w:tcPr>
          <w:p>
            <w:pPr>
              <w:jc w:val="center"/>
            </w:pPr>
            <w:r>
              <w:rPr>
                <w:rFonts w:ascii="Calibri" w:hAnsi="Calibri" w:cs="Noto Sans Arabic"/>
                <w:b w:val="0"/>
                <w:color w:val="0D2137"/>
                <w:sz w:val="14"/>
              </w:rPr>
              <w:t>84,166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2316</w:t>
            </w:r>
          </w:p>
        </w:tc>
        <w:tc>
          <w:tcPr>
            <w:tcW w:type="dxa" w:w="1275"/>
            <w:shd w:fill="E3F2FD" w:val="clear"/>
          </w:tcPr>
          <w:p>
            <w:pPr>
              <w:jc w:val="center"/>
            </w:pPr>
            <w:r>
              <w:drawing>
                <wp:inline xmlns:a="http://schemas.openxmlformats.org/drawingml/2006/main" xmlns:pic="http://schemas.openxmlformats.org/drawingml/2006/picture">
                  <wp:extent cx="1234440" cy="277749"/>
                  <wp:docPr id="2328" name="Picture 2328"/>
                  <wp:cNvGraphicFramePr>
                    <a:graphicFrameLocks noChangeAspect="1"/>
                  </wp:cNvGraphicFramePr>
                  <a:graphic>
                    <a:graphicData uri="http://schemas.openxmlformats.org/drawingml/2006/picture">
                      <pic:pic>
                        <pic:nvPicPr>
                          <pic:cNvPr id="0" name="plate_1e0737251ba10d24.png"/>
                          <pic:cNvPicPr/>
                        </pic:nvPicPr>
                        <pic:blipFill>
                          <a:blip r:embed="rId1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08:13:40</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2317</w:t>
            </w:r>
          </w:p>
        </w:tc>
        <w:tc>
          <w:tcPr>
            <w:tcW w:type="dxa" w:w="1275"/>
          </w:tcPr>
          <w:p>
            <w:pPr>
              <w:jc w:val="center"/>
            </w:pPr>
            <w:r>
              <w:drawing>
                <wp:inline xmlns:a="http://schemas.openxmlformats.org/drawingml/2006/main" xmlns:pic="http://schemas.openxmlformats.org/drawingml/2006/picture">
                  <wp:extent cx="1234440" cy="277749"/>
                  <wp:docPr id="2329" name="Picture 2329"/>
                  <wp:cNvGraphicFramePr>
                    <a:graphicFrameLocks noChangeAspect="1"/>
                  </wp:cNvGraphicFramePr>
                  <a:graphic>
                    <a:graphicData uri="http://schemas.openxmlformats.org/drawingml/2006/picture">
                      <pic:pic>
                        <pic:nvPicPr>
                          <pic:cNvPr id="0" name="plate_cc94d4ec0954f8ae.png"/>
                          <pic:cNvPicPr/>
                        </pic:nvPicPr>
                        <pic:blipFill>
                          <a:blip r:embed="rId10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08:12:55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2318</w:t>
            </w:r>
          </w:p>
        </w:tc>
        <w:tc>
          <w:tcPr>
            <w:tcW w:type="dxa" w:w="1275"/>
            <w:shd w:fill="E3F2FD" w:val="clear"/>
          </w:tcPr>
          <w:p>
            <w:pPr>
              <w:jc w:val="center"/>
            </w:pPr>
            <w:r>
              <w:drawing>
                <wp:inline xmlns:a="http://schemas.openxmlformats.org/drawingml/2006/main" xmlns:pic="http://schemas.openxmlformats.org/drawingml/2006/picture">
                  <wp:extent cx="1234440" cy="277749"/>
                  <wp:docPr id="2330" name="Picture 2330"/>
                  <wp:cNvGraphicFramePr>
                    <a:graphicFrameLocks noChangeAspect="1"/>
                  </wp:cNvGraphicFramePr>
                  <a:graphic>
                    <a:graphicData uri="http://schemas.openxmlformats.org/drawingml/2006/picture">
                      <pic:pic>
                        <pic:nvPicPr>
                          <pic:cNvPr id="0" name="plate_30c20d3d21001cf0.png"/>
                          <pic:cNvPicPr/>
                        </pic:nvPicPr>
                        <pic:blipFill>
                          <a:blip r:embed="rId9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08:12:24</w:t>
            </w:r>
          </w:p>
        </w:tc>
        <w:tc>
          <w:tcPr>
            <w:tcW w:type="dxa" w:w="1275"/>
            <w:shd w:fill="E3F2FD" w:val="clear"/>
          </w:tcPr>
          <w:p>
            <w:pPr>
              <w:jc w:val="center"/>
            </w:pPr>
            <w:r>
              <w:rPr>
                <w:rFonts w:ascii="Calibri" w:hAnsi="Calibri" w:cs="Noto Sans Arabic"/>
                <w:b w:val="0"/>
                <w:color w:val="0D2137"/>
                <w:sz w:val="14"/>
              </w:rPr>
              <w:t>2026-07-19  08:41:35</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2319</w:t>
            </w:r>
          </w:p>
        </w:tc>
        <w:tc>
          <w:tcPr>
            <w:tcW w:type="dxa" w:w="1275"/>
          </w:tcPr>
          <w:p>
            <w:pPr>
              <w:jc w:val="center"/>
            </w:pPr>
            <w:r>
              <w:drawing>
                <wp:inline xmlns:a="http://schemas.openxmlformats.org/drawingml/2006/main" xmlns:pic="http://schemas.openxmlformats.org/drawingml/2006/picture">
                  <wp:extent cx="1234440" cy="277749"/>
                  <wp:docPr id="2331" name="Picture 2331"/>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08:12:15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2320</w:t>
            </w:r>
          </w:p>
        </w:tc>
        <w:tc>
          <w:tcPr>
            <w:tcW w:type="dxa" w:w="1275"/>
            <w:shd w:fill="E3F2FD" w:val="clear"/>
          </w:tcPr>
          <w:p>
            <w:pPr>
              <w:jc w:val="center"/>
            </w:pPr>
            <w:r>
              <w:drawing>
                <wp:inline xmlns:a="http://schemas.openxmlformats.org/drawingml/2006/main" xmlns:pic="http://schemas.openxmlformats.org/drawingml/2006/picture">
                  <wp:extent cx="1234440" cy="277749"/>
                  <wp:docPr id="2332" name="Picture 2332"/>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08:11:51</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2321–2360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2321</w:t>
            </w:r>
          </w:p>
        </w:tc>
        <w:tc>
          <w:tcPr>
            <w:tcW w:type="dxa" w:w="1275"/>
          </w:tcPr>
          <w:p>
            <w:pPr>
              <w:jc w:val="center"/>
            </w:pPr>
            <w:r>
              <w:drawing>
                <wp:inline xmlns:a="http://schemas.openxmlformats.org/drawingml/2006/main" xmlns:pic="http://schemas.openxmlformats.org/drawingml/2006/picture">
                  <wp:extent cx="1234440" cy="277749"/>
                  <wp:docPr id="2333" name="Picture 2333"/>
                  <wp:cNvGraphicFramePr>
                    <a:graphicFrameLocks noChangeAspect="1"/>
                  </wp:cNvGraphicFramePr>
                  <a:graphic>
                    <a:graphicData uri="http://schemas.openxmlformats.org/drawingml/2006/picture">
                      <pic:pic>
                        <pic:nvPicPr>
                          <pic:cNvPr id="0" name="plate_95c286c240438074.png"/>
                          <pic:cNvPicPr/>
                        </pic:nvPicPr>
                        <pic:blipFill>
                          <a:blip r:embed="rId2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08:10:44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2322</w:t>
            </w:r>
          </w:p>
        </w:tc>
        <w:tc>
          <w:tcPr>
            <w:tcW w:type="dxa" w:w="1275"/>
            <w:shd w:fill="E3F2FD" w:val="clear"/>
          </w:tcPr>
          <w:p>
            <w:pPr>
              <w:jc w:val="center"/>
            </w:pPr>
            <w:r>
              <w:drawing>
                <wp:inline xmlns:a="http://schemas.openxmlformats.org/drawingml/2006/main" xmlns:pic="http://schemas.openxmlformats.org/drawingml/2006/picture">
                  <wp:extent cx="1234440" cy="277749"/>
                  <wp:docPr id="2334" name="Picture 2334"/>
                  <wp:cNvGraphicFramePr>
                    <a:graphicFrameLocks noChangeAspect="1"/>
                  </wp:cNvGraphicFramePr>
                  <a:graphic>
                    <a:graphicData uri="http://schemas.openxmlformats.org/drawingml/2006/picture">
                      <pic:pic>
                        <pic:nvPicPr>
                          <pic:cNvPr id="0" name="plate_2990f110a28cedcd.png"/>
                          <pic:cNvPicPr/>
                        </pic:nvPicPr>
                        <pic:blipFill>
                          <a:blip r:embed="rId10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08:09:39</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2323</w:t>
            </w:r>
          </w:p>
        </w:tc>
        <w:tc>
          <w:tcPr>
            <w:tcW w:type="dxa" w:w="1275"/>
          </w:tcPr>
          <w:p>
            <w:pPr>
              <w:jc w:val="center"/>
            </w:pPr>
            <w:r>
              <w:drawing>
                <wp:inline xmlns:a="http://schemas.openxmlformats.org/drawingml/2006/main" xmlns:pic="http://schemas.openxmlformats.org/drawingml/2006/picture">
                  <wp:extent cx="1234440" cy="277749"/>
                  <wp:docPr id="2335" name="Picture 2335"/>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08:09:30</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2324</w:t>
            </w:r>
          </w:p>
        </w:tc>
        <w:tc>
          <w:tcPr>
            <w:tcW w:type="dxa" w:w="1275"/>
            <w:shd w:fill="E3F2FD" w:val="clear"/>
          </w:tcPr>
          <w:p>
            <w:pPr>
              <w:jc w:val="center"/>
            </w:pPr>
            <w:r>
              <w:drawing>
                <wp:inline xmlns:a="http://schemas.openxmlformats.org/drawingml/2006/main" xmlns:pic="http://schemas.openxmlformats.org/drawingml/2006/picture">
                  <wp:extent cx="1234440" cy="277749"/>
                  <wp:docPr id="2336" name="Picture 2336"/>
                  <wp:cNvGraphicFramePr>
                    <a:graphicFrameLocks noChangeAspect="1"/>
                  </wp:cNvGraphicFramePr>
                  <a:graphic>
                    <a:graphicData uri="http://schemas.openxmlformats.org/drawingml/2006/picture">
                      <pic:pic>
                        <pic:nvPicPr>
                          <pic:cNvPr id="0" name="plate_3ed8b56442735a28.png"/>
                          <pic:cNvPicPr/>
                        </pic:nvPicPr>
                        <pic:blipFill>
                          <a:blip r:embed="rId3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08:08:55</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2325</w:t>
            </w:r>
          </w:p>
        </w:tc>
        <w:tc>
          <w:tcPr>
            <w:tcW w:type="dxa" w:w="1275"/>
          </w:tcPr>
          <w:p>
            <w:pPr>
              <w:jc w:val="center"/>
            </w:pPr>
            <w:r>
              <w:drawing>
                <wp:inline xmlns:a="http://schemas.openxmlformats.org/drawingml/2006/main" xmlns:pic="http://schemas.openxmlformats.org/drawingml/2006/picture">
                  <wp:extent cx="1234440" cy="277749"/>
                  <wp:docPr id="2337" name="Picture 2337"/>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08:08:28</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2326</w:t>
            </w:r>
          </w:p>
        </w:tc>
        <w:tc>
          <w:tcPr>
            <w:tcW w:type="dxa" w:w="1275"/>
            <w:shd w:fill="E3F2FD" w:val="clear"/>
          </w:tcPr>
          <w:p>
            <w:pPr>
              <w:jc w:val="center"/>
            </w:pPr>
            <w:r>
              <w:drawing>
                <wp:inline xmlns:a="http://schemas.openxmlformats.org/drawingml/2006/main" xmlns:pic="http://schemas.openxmlformats.org/drawingml/2006/picture">
                  <wp:extent cx="1234440" cy="277749"/>
                  <wp:docPr id="2338" name="Picture 2338"/>
                  <wp:cNvGraphicFramePr>
                    <a:graphicFrameLocks noChangeAspect="1"/>
                  </wp:cNvGraphicFramePr>
                  <a:graphic>
                    <a:graphicData uri="http://schemas.openxmlformats.org/drawingml/2006/picture">
                      <pic:pic>
                        <pic:nvPicPr>
                          <pic:cNvPr id="0" name="plate_4405f5591efeb9c5.png"/>
                          <pic:cNvPicPr/>
                        </pic:nvPicPr>
                        <pic:blipFill>
                          <a:blip r:embed="rId10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08:08:08</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2327</w:t>
            </w:r>
          </w:p>
        </w:tc>
        <w:tc>
          <w:tcPr>
            <w:tcW w:type="dxa" w:w="1275"/>
          </w:tcPr>
          <w:p>
            <w:pPr>
              <w:jc w:val="center"/>
            </w:pPr>
            <w:r>
              <w:drawing>
                <wp:inline xmlns:a="http://schemas.openxmlformats.org/drawingml/2006/main" xmlns:pic="http://schemas.openxmlformats.org/drawingml/2006/picture">
                  <wp:extent cx="1234440" cy="277749"/>
                  <wp:docPr id="2339" name="Picture 2339"/>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08:07:05</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2328</w:t>
            </w:r>
          </w:p>
        </w:tc>
        <w:tc>
          <w:tcPr>
            <w:tcW w:type="dxa" w:w="1275"/>
            <w:shd w:fill="E3F2FD" w:val="clear"/>
          </w:tcPr>
          <w:p>
            <w:pPr>
              <w:jc w:val="center"/>
            </w:pPr>
            <w:r>
              <w:drawing>
                <wp:inline xmlns:a="http://schemas.openxmlformats.org/drawingml/2006/main" xmlns:pic="http://schemas.openxmlformats.org/drawingml/2006/picture">
                  <wp:extent cx="1234440" cy="277749"/>
                  <wp:docPr id="2340" name="Picture 2340"/>
                  <wp:cNvGraphicFramePr>
                    <a:graphicFrameLocks noChangeAspect="1"/>
                  </wp:cNvGraphicFramePr>
                  <a:graphic>
                    <a:graphicData uri="http://schemas.openxmlformats.org/drawingml/2006/picture">
                      <pic:pic>
                        <pic:nvPicPr>
                          <pic:cNvPr id="0" name="plate_5c99133da4b2443b.png"/>
                          <pic:cNvPicPr/>
                        </pic:nvPicPr>
                        <pic:blipFill>
                          <a:blip r:embed="rId5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2026-07-19  08:06:36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2329</w:t>
            </w:r>
          </w:p>
        </w:tc>
        <w:tc>
          <w:tcPr>
            <w:tcW w:type="dxa" w:w="1275"/>
          </w:tcPr>
          <w:p>
            <w:pPr>
              <w:jc w:val="center"/>
            </w:pPr>
            <w:r>
              <w:drawing>
                <wp:inline xmlns:a="http://schemas.openxmlformats.org/drawingml/2006/main" xmlns:pic="http://schemas.openxmlformats.org/drawingml/2006/picture">
                  <wp:extent cx="1234440" cy="277749"/>
                  <wp:docPr id="2341" name="Picture 2341"/>
                  <wp:cNvGraphicFramePr>
                    <a:graphicFrameLocks noChangeAspect="1"/>
                  </wp:cNvGraphicFramePr>
                  <a:graphic>
                    <a:graphicData uri="http://schemas.openxmlformats.org/drawingml/2006/picture">
                      <pic:pic>
                        <pic:nvPicPr>
                          <pic:cNvPr id="0" name="plate_1ef50fed834c91ff.png"/>
                          <pic:cNvPicPr/>
                        </pic:nvPicPr>
                        <pic:blipFill>
                          <a:blip r:embed="rId103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08:06:34</w:t>
            </w:r>
          </w:p>
        </w:tc>
        <w:tc>
          <w:tcPr>
            <w:tcW w:type="dxa" w:w="1275"/>
          </w:tcPr>
          <w:p>
            <w:pPr>
              <w:jc w:val="center"/>
            </w:pPr>
            <w:r>
              <w:rPr>
                <w:rFonts w:ascii="Calibri" w:hAnsi="Calibri" w:cs="Noto Sans Arabic"/>
                <w:b w:val="0"/>
                <w:color w:val="0D2137"/>
                <w:sz w:val="14"/>
              </w:rPr>
              <w:t>2026-07-21  23:42:25</w:t>
            </w:r>
          </w:p>
        </w:tc>
        <w:tc>
          <w:tcPr>
            <w:tcW w:type="dxa" w:w="1275"/>
          </w:tcPr>
          <w:p>
            <w:pPr>
              <w:jc w:val="center"/>
            </w:pPr>
            <w:r>
              <w:rPr>
                <w:rFonts w:ascii="Calibri" w:hAnsi="Calibri" w:cs="Noto Sans Arabic"/>
                <w:b w:val="0"/>
                <w:color w:val="0D2137"/>
                <w:sz w:val="14"/>
              </w:rPr>
              <w:t>2d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2330</w:t>
            </w:r>
          </w:p>
        </w:tc>
        <w:tc>
          <w:tcPr>
            <w:tcW w:type="dxa" w:w="1275"/>
            <w:shd w:fill="E3F2FD" w:val="clear"/>
          </w:tcPr>
          <w:p>
            <w:pPr>
              <w:jc w:val="center"/>
            </w:pPr>
            <w:r>
              <w:drawing>
                <wp:inline xmlns:a="http://schemas.openxmlformats.org/drawingml/2006/main" xmlns:pic="http://schemas.openxmlformats.org/drawingml/2006/picture">
                  <wp:extent cx="1234440" cy="277749"/>
                  <wp:docPr id="2342" name="Picture 2342"/>
                  <wp:cNvGraphicFramePr>
                    <a:graphicFrameLocks noChangeAspect="1"/>
                  </wp:cNvGraphicFramePr>
                  <a:graphic>
                    <a:graphicData uri="http://schemas.openxmlformats.org/drawingml/2006/picture">
                      <pic:pic>
                        <pic:nvPicPr>
                          <pic:cNvPr id="0" name="plate_13c19ac66eb84eb6.png"/>
                          <pic:cNvPicPr/>
                        </pic:nvPicPr>
                        <pic:blipFill>
                          <a:blip r:embed="rId3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08:06:32</w:t>
            </w:r>
          </w:p>
        </w:tc>
        <w:tc>
          <w:tcPr>
            <w:tcW w:type="dxa" w:w="1275"/>
            <w:shd w:fill="E3F2FD" w:val="clear"/>
          </w:tcPr>
          <w:p>
            <w:pPr>
              <w:jc w:val="center"/>
            </w:pPr>
            <w:r>
              <w:rPr>
                <w:rFonts w:ascii="Calibri" w:hAnsi="Calibri" w:cs="Noto Sans Arabic"/>
                <w:b w:val="0"/>
                <w:color w:val="0D2137"/>
                <w:sz w:val="14"/>
              </w:rPr>
              <w:t>2026-07-21  23:42:25</w:t>
            </w:r>
          </w:p>
        </w:tc>
        <w:tc>
          <w:tcPr>
            <w:tcW w:type="dxa" w:w="1275"/>
            <w:shd w:fill="E3F2FD" w:val="clear"/>
          </w:tcPr>
          <w:p>
            <w:pPr>
              <w:jc w:val="center"/>
            </w:pPr>
            <w:r>
              <w:rPr>
                <w:rFonts w:ascii="Calibri" w:hAnsi="Calibri" w:cs="Noto Sans Arabic"/>
                <w:b w:val="0"/>
                <w:color w:val="0D2137"/>
                <w:sz w:val="14"/>
              </w:rPr>
              <w:t>2d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2331</w:t>
            </w:r>
          </w:p>
        </w:tc>
        <w:tc>
          <w:tcPr>
            <w:tcW w:type="dxa" w:w="1275"/>
          </w:tcPr>
          <w:p>
            <w:pPr>
              <w:jc w:val="center"/>
            </w:pPr>
            <w:r>
              <w:drawing>
                <wp:inline xmlns:a="http://schemas.openxmlformats.org/drawingml/2006/main" xmlns:pic="http://schemas.openxmlformats.org/drawingml/2006/picture">
                  <wp:extent cx="1234440" cy="277749"/>
                  <wp:docPr id="2343" name="Picture 2343"/>
                  <wp:cNvGraphicFramePr>
                    <a:graphicFrameLocks noChangeAspect="1"/>
                  </wp:cNvGraphicFramePr>
                  <a:graphic>
                    <a:graphicData uri="http://schemas.openxmlformats.org/drawingml/2006/picture">
                      <pic:pic>
                        <pic:nvPicPr>
                          <pic:cNvPr id="0" name="plate_41d6c0de69fd6121.png"/>
                          <pic:cNvPicPr/>
                        </pic:nvPicPr>
                        <pic:blipFill>
                          <a:blip r:embed="rId10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08:06:06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2332</w:t>
            </w:r>
          </w:p>
        </w:tc>
        <w:tc>
          <w:tcPr>
            <w:tcW w:type="dxa" w:w="1275"/>
            <w:shd w:fill="E3F2FD" w:val="clear"/>
          </w:tcPr>
          <w:p>
            <w:pPr>
              <w:jc w:val="center"/>
            </w:pPr>
            <w:r>
              <w:drawing>
                <wp:inline xmlns:a="http://schemas.openxmlformats.org/drawingml/2006/main" xmlns:pic="http://schemas.openxmlformats.org/drawingml/2006/picture">
                  <wp:extent cx="1234440" cy="277749"/>
                  <wp:docPr id="2344" name="Picture 2344"/>
                  <wp:cNvGraphicFramePr>
                    <a:graphicFrameLocks noChangeAspect="1"/>
                  </wp:cNvGraphicFramePr>
                  <a:graphic>
                    <a:graphicData uri="http://schemas.openxmlformats.org/drawingml/2006/picture">
                      <pic:pic>
                        <pic:nvPicPr>
                          <pic:cNvPr id="0" name="plate_0116253896764511.png"/>
                          <pic:cNvPicPr/>
                        </pic:nvPicPr>
                        <pic:blipFill>
                          <a:blip r:embed="rId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08:06:03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2333</w:t>
            </w:r>
          </w:p>
        </w:tc>
        <w:tc>
          <w:tcPr>
            <w:tcW w:type="dxa" w:w="1275"/>
          </w:tcPr>
          <w:p>
            <w:pPr>
              <w:jc w:val="center"/>
            </w:pPr>
            <w:r>
              <w:drawing>
                <wp:inline xmlns:a="http://schemas.openxmlformats.org/drawingml/2006/main" xmlns:pic="http://schemas.openxmlformats.org/drawingml/2006/picture">
                  <wp:extent cx="1234440" cy="277749"/>
                  <wp:docPr id="2345" name="Picture 2345"/>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08:05:59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2334</w:t>
            </w:r>
          </w:p>
        </w:tc>
        <w:tc>
          <w:tcPr>
            <w:tcW w:type="dxa" w:w="1275"/>
            <w:shd w:fill="E3F2FD" w:val="clear"/>
          </w:tcPr>
          <w:p>
            <w:pPr>
              <w:jc w:val="center"/>
            </w:pPr>
            <w:r>
              <w:drawing>
                <wp:inline xmlns:a="http://schemas.openxmlformats.org/drawingml/2006/main" xmlns:pic="http://schemas.openxmlformats.org/drawingml/2006/picture">
                  <wp:extent cx="1234440" cy="277749"/>
                  <wp:docPr id="2346" name="Picture 2346"/>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08:05:43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2335</w:t>
            </w:r>
          </w:p>
        </w:tc>
        <w:tc>
          <w:tcPr>
            <w:tcW w:type="dxa" w:w="1275"/>
          </w:tcPr>
          <w:p>
            <w:pPr>
              <w:jc w:val="center"/>
            </w:pPr>
            <w:r>
              <w:drawing>
                <wp:inline xmlns:a="http://schemas.openxmlformats.org/drawingml/2006/main" xmlns:pic="http://schemas.openxmlformats.org/drawingml/2006/picture">
                  <wp:extent cx="1234440" cy="277749"/>
                  <wp:docPr id="2347" name="Picture 2347"/>
                  <wp:cNvGraphicFramePr>
                    <a:graphicFrameLocks noChangeAspect="1"/>
                  </wp:cNvGraphicFramePr>
                  <a:graphic>
                    <a:graphicData uri="http://schemas.openxmlformats.org/drawingml/2006/picture">
                      <pic:pic>
                        <pic:nvPicPr>
                          <pic:cNvPr id="0" name="plate_d3af0d86ab148b3b.png"/>
                          <pic:cNvPicPr/>
                        </pic:nvPicPr>
                        <pic:blipFill>
                          <a:blip r:embed="rId7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08:05:35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2336</w:t>
            </w:r>
          </w:p>
        </w:tc>
        <w:tc>
          <w:tcPr>
            <w:tcW w:type="dxa" w:w="1275"/>
            <w:shd w:fill="E3F2FD" w:val="clear"/>
          </w:tcPr>
          <w:p>
            <w:pPr>
              <w:jc w:val="center"/>
            </w:pPr>
            <w:r>
              <w:drawing>
                <wp:inline xmlns:a="http://schemas.openxmlformats.org/drawingml/2006/main" xmlns:pic="http://schemas.openxmlformats.org/drawingml/2006/picture">
                  <wp:extent cx="1234440" cy="277749"/>
                  <wp:docPr id="2348" name="Picture 2348"/>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08:04:43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1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2337</w:t>
            </w:r>
          </w:p>
        </w:tc>
        <w:tc>
          <w:tcPr>
            <w:tcW w:type="dxa" w:w="1275"/>
          </w:tcPr>
          <w:p>
            <w:pPr>
              <w:jc w:val="center"/>
            </w:pPr>
            <w:r>
              <w:drawing>
                <wp:inline xmlns:a="http://schemas.openxmlformats.org/drawingml/2006/main" xmlns:pic="http://schemas.openxmlformats.org/drawingml/2006/picture">
                  <wp:extent cx="1234440" cy="277749"/>
                  <wp:docPr id="2349" name="Picture 2349"/>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08:03:46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2338</w:t>
            </w:r>
          </w:p>
        </w:tc>
        <w:tc>
          <w:tcPr>
            <w:tcW w:type="dxa" w:w="1275"/>
            <w:shd w:fill="E3F2FD" w:val="clear"/>
          </w:tcPr>
          <w:p>
            <w:pPr>
              <w:jc w:val="center"/>
            </w:pPr>
            <w:r>
              <w:drawing>
                <wp:inline xmlns:a="http://schemas.openxmlformats.org/drawingml/2006/main" xmlns:pic="http://schemas.openxmlformats.org/drawingml/2006/picture">
                  <wp:extent cx="1234440" cy="277749"/>
                  <wp:docPr id="2350" name="Picture 2350"/>
                  <wp:cNvGraphicFramePr>
                    <a:graphicFrameLocks noChangeAspect="1"/>
                  </wp:cNvGraphicFramePr>
                  <a:graphic>
                    <a:graphicData uri="http://schemas.openxmlformats.org/drawingml/2006/picture">
                      <pic:pic>
                        <pic:nvPicPr>
                          <pic:cNvPr id="0" name="plate_5db91fe1f4b6d762.png"/>
                          <pic:cNvPicPr/>
                        </pic:nvPicPr>
                        <pic:blipFill>
                          <a:blip r:embed="rId4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08:03:40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2339</w:t>
            </w:r>
          </w:p>
        </w:tc>
        <w:tc>
          <w:tcPr>
            <w:tcW w:type="dxa" w:w="1275"/>
          </w:tcPr>
          <w:p>
            <w:pPr>
              <w:jc w:val="center"/>
            </w:pPr>
            <w:r>
              <w:drawing>
                <wp:inline xmlns:a="http://schemas.openxmlformats.org/drawingml/2006/main" xmlns:pic="http://schemas.openxmlformats.org/drawingml/2006/picture">
                  <wp:extent cx="1234440" cy="277749"/>
                  <wp:docPr id="2351" name="Picture 2351"/>
                  <wp:cNvGraphicFramePr>
                    <a:graphicFrameLocks noChangeAspect="1"/>
                  </wp:cNvGraphicFramePr>
                  <a:graphic>
                    <a:graphicData uri="http://schemas.openxmlformats.org/drawingml/2006/picture">
                      <pic:pic>
                        <pic:nvPicPr>
                          <pic:cNvPr id="0" name="plate_a0dd24ca52d8c812.png"/>
                          <pic:cNvPicPr/>
                        </pic:nvPicPr>
                        <pic:blipFill>
                          <a:blip r:embed="rId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2026-07-19  08:03:37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2340</w:t>
            </w:r>
          </w:p>
        </w:tc>
        <w:tc>
          <w:tcPr>
            <w:tcW w:type="dxa" w:w="1275"/>
            <w:shd w:fill="E3F2FD" w:val="clear"/>
          </w:tcPr>
          <w:p>
            <w:pPr>
              <w:jc w:val="center"/>
            </w:pPr>
            <w:r>
              <w:drawing>
                <wp:inline xmlns:a="http://schemas.openxmlformats.org/drawingml/2006/main" xmlns:pic="http://schemas.openxmlformats.org/drawingml/2006/picture">
                  <wp:extent cx="1234440" cy="277749"/>
                  <wp:docPr id="2352" name="Picture 2352"/>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2026-07-19  00:00:43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8h 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2341</w:t>
            </w:r>
          </w:p>
        </w:tc>
        <w:tc>
          <w:tcPr>
            <w:tcW w:type="dxa" w:w="1275"/>
          </w:tcPr>
          <w:p>
            <w:pPr>
              <w:jc w:val="center"/>
            </w:pPr>
            <w:r>
              <w:drawing>
                <wp:inline xmlns:a="http://schemas.openxmlformats.org/drawingml/2006/main" xmlns:pic="http://schemas.openxmlformats.org/drawingml/2006/picture">
                  <wp:extent cx="1234440" cy="277749"/>
                  <wp:docPr id="2353" name="Picture 2353"/>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2026-07-18  23:48:00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2342</w:t>
            </w:r>
          </w:p>
        </w:tc>
        <w:tc>
          <w:tcPr>
            <w:tcW w:type="dxa" w:w="1275"/>
            <w:shd w:fill="E3F2FD" w:val="clear"/>
          </w:tcPr>
          <w:p>
            <w:pPr>
              <w:jc w:val="center"/>
            </w:pPr>
            <w:r>
              <w:drawing>
                <wp:inline xmlns:a="http://schemas.openxmlformats.org/drawingml/2006/main" xmlns:pic="http://schemas.openxmlformats.org/drawingml/2006/picture">
                  <wp:extent cx="1234440" cy="277749"/>
                  <wp:docPr id="2354" name="Picture 2354"/>
                  <wp:cNvGraphicFramePr>
                    <a:graphicFrameLocks noChangeAspect="1"/>
                  </wp:cNvGraphicFramePr>
                  <a:graphic>
                    <a:graphicData uri="http://schemas.openxmlformats.org/drawingml/2006/picture">
                      <pic:pic>
                        <pic:nvPicPr>
                          <pic:cNvPr id="0" name="plate_7508c2cefeff4619.png"/>
                          <pic:cNvPicPr/>
                        </pic:nvPicPr>
                        <pic:blipFill>
                          <a:blip r:embed="rId10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13:28:30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2343</w:t>
            </w:r>
          </w:p>
        </w:tc>
        <w:tc>
          <w:tcPr>
            <w:tcW w:type="dxa" w:w="1275"/>
          </w:tcPr>
          <w:p>
            <w:pPr>
              <w:jc w:val="center"/>
            </w:pPr>
            <w:r>
              <w:drawing>
                <wp:inline xmlns:a="http://schemas.openxmlformats.org/drawingml/2006/main" xmlns:pic="http://schemas.openxmlformats.org/drawingml/2006/picture">
                  <wp:extent cx="1234440" cy="277749"/>
                  <wp:docPr id="2355" name="Picture 2355"/>
                  <wp:cNvGraphicFramePr>
                    <a:graphicFrameLocks noChangeAspect="1"/>
                  </wp:cNvGraphicFramePr>
                  <a:graphic>
                    <a:graphicData uri="http://schemas.openxmlformats.org/drawingml/2006/picture">
                      <pic:pic>
                        <pic:nvPicPr>
                          <pic:cNvPr id="0" name="plate_029cd084f96e4799.png"/>
                          <pic:cNvPicPr/>
                        </pic:nvPicPr>
                        <pic:blipFill>
                          <a:blip r:embed="rId10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13:27:44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2344</w:t>
            </w:r>
          </w:p>
        </w:tc>
        <w:tc>
          <w:tcPr>
            <w:tcW w:type="dxa" w:w="1275"/>
            <w:shd w:fill="E3F2FD" w:val="clear"/>
          </w:tcPr>
          <w:p>
            <w:pPr>
              <w:jc w:val="center"/>
            </w:pPr>
            <w:r>
              <w:drawing>
                <wp:inline xmlns:a="http://schemas.openxmlformats.org/drawingml/2006/main" xmlns:pic="http://schemas.openxmlformats.org/drawingml/2006/picture">
                  <wp:extent cx="1234440" cy="277749"/>
                  <wp:docPr id="2356" name="Picture 2356"/>
                  <wp:cNvGraphicFramePr>
                    <a:graphicFrameLocks noChangeAspect="1"/>
                  </wp:cNvGraphicFramePr>
                  <a:graphic>
                    <a:graphicData uri="http://schemas.openxmlformats.org/drawingml/2006/picture">
                      <pic:pic>
                        <pic:nvPicPr>
                          <pic:cNvPr id="0" name="plate_65b9b507eaa32fb0.png"/>
                          <pic:cNvPicPr/>
                        </pic:nvPicPr>
                        <pic:blipFill>
                          <a:blip r:embed="rId10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13:24:11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2345</w:t>
            </w:r>
          </w:p>
        </w:tc>
        <w:tc>
          <w:tcPr>
            <w:tcW w:type="dxa" w:w="1275"/>
          </w:tcPr>
          <w:p>
            <w:pPr>
              <w:jc w:val="center"/>
            </w:pPr>
            <w:r>
              <w:drawing>
                <wp:inline xmlns:a="http://schemas.openxmlformats.org/drawingml/2006/main" xmlns:pic="http://schemas.openxmlformats.org/drawingml/2006/picture">
                  <wp:extent cx="1234440" cy="277749"/>
                  <wp:docPr id="2357" name="Picture 2357"/>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13:24:07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2346</w:t>
            </w:r>
          </w:p>
        </w:tc>
        <w:tc>
          <w:tcPr>
            <w:tcW w:type="dxa" w:w="1275"/>
            <w:shd w:fill="E3F2FD" w:val="clear"/>
          </w:tcPr>
          <w:p>
            <w:pPr>
              <w:jc w:val="center"/>
            </w:pPr>
            <w:r>
              <w:drawing>
                <wp:inline xmlns:a="http://schemas.openxmlformats.org/drawingml/2006/main" xmlns:pic="http://schemas.openxmlformats.org/drawingml/2006/picture">
                  <wp:extent cx="1234440" cy="277749"/>
                  <wp:docPr id="2358" name="Picture 2358"/>
                  <wp:cNvGraphicFramePr>
                    <a:graphicFrameLocks noChangeAspect="1"/>
                  </wp:cNvGraphicFramePr>
                  <a:graphic>
                    <a:graphicData uri="http://schemas.openxmlformats.org/drawingml/2006/picture">
                      <pic:pic>
                        <pic:nvPicPr>
                          <pic:cNvPr id="0" name="plate_7f761a018a7b0794.png"/>
                          <pic:cNvPicPr/>
                        </pic:nvPicPr>
                        <pic:blipFill>
                          <a:blip r:embed="rId10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13:22:40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2347</w:t>
            </w:r>
          </w:p>
        </w:tc>
        <w:tc>
          <w:tcPr>
            <w:tcW w:type="dxa" w:w="1275"/>
          </w:tcPr>
          <w:p>
            <w:pPr>
              <w:jc w:val="center"/>
            </w:pPr>
            <w:r>
              <w:drawing>
                <wp:inline xmlns:a="http://schemas.openxmlformats.org/drawingml/2006/main" xmlns:pic="http://schemas.openxmlformats.org/drawingml/2006/picture">
                  <wp:extent cx="1234440" cy="277749"/>
                  <wp:docPr id="2359" name="Picture 2359"/>
                  <wp:cNvGraphicFramePr>
                    <a:graphicFrameLocks noChangeAspect="1"/>
                  </wp:cNvGraphicFramePr>
                  <a:graphic>
                    <a:graphicData uri="http://schemas.openxmlformats.org/drawingml/2006/picture">
                      <pic:pic>
                        <pic:nvPicPr>
                          <pic:cNvPr id="0" name="plate_f9ecbfb834fd4b85.png"/>
                          <pic:cNvPicPr/>
                        </pic:nvPicPr>
                        <pic:blipFill>
                          <a:blip r:embed="rId6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13:20:26</w:t>
            </w:r>
          </w:p>
        </w:tc>
        <w:tc>
          <w:tcPr>
            <w:tcW w:type="dxa" w:w="1275"/>
          </w:tcPr>
          <w:p>
            <w:pPr>
              <w:jc w:val="center"/>
            </w:pPr>
            <w:r>
              <w:rPr>
                <w:rFonts w:ascii="Calibri" w:hAnsi="Calibri" w:cs="Noto Sans Arabic"/>
                <w:b w:val="0"/>
                <w:color w:val="0D2137"/>
                <w:sz w:val="14"/>
              </w:rPr>
              <w:t>2026-07-15  13:25:29</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2348</w:t>
            </w:r>
          </w:p>
        </w:tc>
        <w:tc>
          <w:tcPr>
            <w:tcW w:type="dxa" w:w="1275"/>
            <w:shd w:fill="E3F2FD" w:val="clear"/>
          </w:tcPr>
          <w:p>
            <w:pPr>
              <w:jc w:val="center"/>
            </w:pPr>
            <w:r>
              <w:drawing>
                <wp:inline xmlns:a="http://schemas.openxmlformats.org/drawingml/2006/main" xmlns:pic="http://schemas.openxmlformats.org/drawingml/2006/picture">
                  <wp:extent cx="1234440" cy="277749"/>
                  <wp:docPr id="2360" name="Picture 2360"/>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13:17:28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2349</w:t>
            </w:r>
          </w:p>
        </w:tc>
        <w:tc>
          <w:tcPr>
            <w:tcW w:type="dxa" w:w="1275"/>
          </w:tcPr>
          <w:p>
            <w:pPr>
              <w:jc w:val="center"/>
            </w:pPr>
            <w:r>
              <w:drawing>
                <wp:inline xmlns:a="http://schemas.openxmlformats.org/drawingml/2006/main" xmlns:pic="http://schemas.openxmlformats.org/drawingml/2006/picture">
                  <wp:extent cx="1234440" cy="277749"/>
                  <wp:docPr id="2361" name="Picture 2361"/>
                  <wp:cNvGraphicFramePr>
                    <a:graphicFrameLocks noChangeAspect="1"/>
                  </wp:cNvGraphicFramePr>
                  <a:graphic>
                    <a:graphicData uri="http://schemas.openxmlformats.org/drawingml/2006/picture">
                      <pic:pic>
                        <pic:nvPicPr>
                          <pic:cNvPr id="0" name="plate_bc7b0fd7b80e925a.png"/>
                          <pic:cNvPicPr/>
                        </pic:nvPicPr>
                        <pic:blipFill>
                          <a:blip r:embed="rId10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13:16:51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2350</w:t>
            </w:r>
          </w:p>
        </w:tc>
        <w:tc>
          <w:tcPr>
            <w:tcW w:type="dxa" w:w="1275"/>
            <w:shd w:fill="E3F2FD" w:val="clear"/>
          </w:tcPr>
          <w:p>
            <w:pPr>
              <w:jc w:val="center"/>
            </w:pPr>
            <w:r>
              <w:drawing>
                <wp:inline xmlns:a="http://schemas.openxmlformats.org/drawingml/2006/main" xmlns:pic="http://schemas.openxmlformats.org/drawingml/2006/picture">
                  <wp:extent cx="1234440" cy="277749"/>
                  <wp:docPr id="2362" name="Picture 2362"/>
                  <wp:cNvGraphicFramePr>
                    <a:graphicFrameLocks noChangeAspect="1"/>
                  </wp:cNvGraphicFramePr>
                  <a:graphic>
                    <a:graphicData uri="http://schemas.openxmlformats.org/drawingml/2006/picture">
                      <pic:pic>
                        <pic:nvPicPr>
                          <pic:cNvPr id="0" name="plate_1a0c63b963d33a9e.png"/>
                          <pic:cNvPicPr/>
                        </pic:nvPicPr>
                        <pic:blipFill>
                          <a:blip r:embed="rId10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13:13:02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2351</w:t>
            </w:r>
          </w:p>
        </w:tc>
        <w:tc>
          <w:tcPr>
            <w:tcW w:type="dxa" w:w="1275"/>
          </w:tcPr>
          <w:p>
            <w:pPr>
              <w:jc w:val="center"/>
            </w:pPr>
            <w:r>
              <w:drawing>
                <wp:inline xmlns:a="http://schemas.openxmlformats.org/drawingml/2006/main" xmlns:pic="http://schemas.openxmlformats.org/drawingml/2006/picture">
                  <wp:extent cx="1234440" cy="277749"/>
                  <wp:docPr id="2363" name="Picture 2363"/>
                  <wp:cNvGraphicFramePr>
                    <a:graphicFrameLocks noChangeAspect="1"/>
                  </wp:cNvGraphicFramePr>
                  <a:graphic>
                    <a:graphicData uri="http://schemas.openxmlformats.org/drawingml/2006/picture">
                      <pic:pic>
                        <pic:nvPicPr>
                          <pic:cNvPr id="0" name="plate_2d862d3d3ace17e3.png"/>
                          <pic:cNvPicPr/>
                        </pic:nvPicPr>
                        <pic:blipFill>
                          <a:blip r:embed="rId1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13:12:51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2352</w:t>
            </w:r>
          </w:p>
        </w:tc>
        <w:tc>
          <w:tcPr>
            <w:tcW w:type="dxa" w:w="1275"/>
            <w:shd w:fill="E3F2FD" w:val="clear"/>
          </w:tcPr>
          <w:p>
            <w:pPr>
              <w:jc w:val="center"/>
            </w:pPr>
            <w:r>
              <w:drawing>
                <wp:inline xmlns:a="http://schemas.openxmlformats.org/drawingml/2006/main" xmlns:pic="http://schemas.openxmlformats.org/drawingml/2006/picture">
                  <wp:extent cx="1234440" cy="277749"/>
                  <wp:docPr id="2364" name="Picture 2364"/>
                  <wp:cNvGraphicFramePr>
                    <a:graphicFrameLocks noChangeAspect="1"/>
                  </wp:cNvGraphicFramePr>
                  <a:graphic>
                    <a:graphicData uri="http://schemas.openxmlformats.org/drawingml/2006/picture">
                      <pic:pic>
                        <pic:nvPicPr>
                          <pic:cNvPr id="0" name="plate_d3bd9df09247b490.png"/>
                          <pic:cNvPicPr/>
                        </pic:nvPicPr>
                        <pic:blipFill>
                          <a:blip r:embed="rId2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13:11:26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18h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2353</w:t>
            </w:r>
          </w:p>
        </w:tc>
        <w:tc>
          <w:tcPr>
            <w:tcW w:type="dxa" w:w="1275"/>
          </w:tcPr>
          <w:p>
            <w:pPr>
              <w:jc w:val="center"/>
            </w:pPr>
            <w:r>
              <w:drawing>
                <wp:inline xmlns:a="http://schemas.openxmlformats.org/drawingml/2006/main" xmlns:pic="http://schemas.openxmlformats.org/drawingml/2006/picture">
                  <wp:extent cx="1234440" cy="277749"/>
                  <wp:docPr id="2365" name="Picture 2365"/>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13:11:06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2354</w:t>
            </w:r>
          </w:p>
        </w:tc>
        <w:tc>
          <w:tcPr>
            <w:tcW w:type="dxa" w:w="1275"/>
            <w:shd w:fill="E3F2FD" w:val="clear"/>
          </w:tcPr>
          <w:p>
            <w:pPr>
              <w:jc w:val="center"/>
            </w:pPr>
            <w:r>
              <w:drawing>
                <wp:inline xmlns:a="http://schemas.openxmlformats.org/drawingml/2006/main" xmlns:pic="http://schemas.openxmlformats.org/drawingml/2006/picture">
                  <wp:extent cx="1234440" cy="277749"/>
                  <wp:docPr id="2366" name="Picture 2366"/>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13:08:32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2355</w:t>
            </w:r>
          </w:p>
        </w:tc>
        <w:tc>
          <w:tcPr>
            <w:tcW w:type="dxa" w:w="1275"/>
          </w:tcPr>
          <w:p>
            <w:pPr>
              <w:jc w:val="center"/>
            </w:pPr>
            <w:r>
              <w:drawing>
                <wp:inline xmlns:a="http://schemas.openxmlformats.org/drawingml/2006/main" xmlns:pic="http://schemas.openxmlformats.org/drawingml/2006/picture">
                  <wp:extent cx="1234440" cy="277749"/>
                  <wp:docPr id="2367" name="Picture 2367"/>
                  <wp:cNvGraphicFramePr>
                    <a:graphicFrameLocks noChangeAspect="1"/>
                  </wp:cNvGraphicFramePr>
                  <a:graphic>
                    <a:graphicData uri="http://schemas.openxmlformats.org/drawingml/2006/picture">
                      <pic:pic>
                        <pic:nvPicPr>
                          <pic:cNvPr id="0" name="plate_abbac3499a2481f5.png"/>
                          <pic:cNvPicPr/>
                        </pic:nvPicPr>
                        <pic:blipFill>
                          <a:blip r:embed="rId4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13:06:56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18h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2356</w:t>
            </w:r>
          </w:p>
        </w:tc>
        <w:tc>
          <w:tcPr>
            <w:tcW w:type="dxa" w:w="1275"/>
            <w:shd w:fill="E3F2FD" w:val="clear"/>
          </w:tcPr>
          <w:p>
            <w:pPr>
              <w:jc w:val="center"/>
            </w:pPr>
            <w:r>
              <w:drawing>
                <wp:inline xmlns:a="http://schemas.openxmlformats.org/drawingml/2006/main" xmlns:pic="http://schemas.openxmlformats.org/drawingml/2006/picture">
                  <wp:extent cx="1234440" cy="277749"/>
                  <wp:docPr id="2368" name="Picture 2368"/>
                  <wp:cNvGraphicFramePr>
                    <a:graphicFrameLocks noChangeAspect="1"/>
                  </wp:cNvGraphicFramePr>
                  <a:graphic>
                    <a:graphicData uri="http://schemas.openxmlformats.org/drawingml/2006/picture">
                      <pic:pic>
                        <pic:nvPicPr>
                          <pic:cNvPr id="0" name="plate_dfc2123e80188983.png"/>
                          <pic:cNvPicPr/>
                        </pic:nvPicPr>
                        <pic:blipFill>
                          <a:blip r:embed="rId10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13:06:05</w:t>
            </w:r>
          </w:p>
        </w:tc>
        <w:tc>
          <w:tcPr>
            <w:tcW w:type="dxa" w:w="1275"/>
            <w:shd w:fill="E3F2FD" w:val="clear"/>
          </w:tcPr>
          <w:p>
            <w:pPr>
              <w:jc w:val="center"/>
            </w:pPr>
            <w:r>
              <w:rPr>
                <w:rFonts w:ascii="Calibri" w:hAnsi="Calibri" w:cs="Noto Sans Arabic"/>
                <w:b w:val="0"/>
                <w:color w:val="0D2137"/>
                <w:sz w:val="14"/>
              </w:rPr>
              <w:t>2026-07-15  13:13:24</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2357</w:t>
            </w:r>
          </w:p>
        </w:tc>
        <w:tc>
          <w:tcPr>
            <w:tcW w:type="dxa" w:w="1275"/>
          </w:tcPr>
          <w:p>
            <w:pPr>
              <w:jc w:val="center"/>
            </w:pPr>
            <w:r>
              <w:drawing>
                <wp:inline xmlns:a="http://schemas.openxmlformats.org/drawingml/2006/main" xmlns:pic="http://schemas.openxmlformats.org/drawingml/2006/picture">
                  <wp:extent cx="1234440" cy="277749"/>
                  <wp:docPr id="2369" name="Picture 2369"/>
                  <wp:cNvGraphicFramePr>
                    <a:graphicFrameLocks noChangeAspect="1"/>
                  </wp:cNvGraphicFramePr>
                  <a:graphic>
                    <a:graphicData uri="http://schemas.openxmlformats.org/drawingml/2006/picture">
                      <pic:pic>
                        <pic:nvPicPr>
                          <pic:cNvPr id="0" name="plate_5b0ad40865af85f2.png"/>
                          <pic:cNvPicPr/>
                        </pic:nvPicPr>
                        <pic:blipFill>
                          <a:blip r:embed="rId10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13:05:01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2358</w:t>
            </w:r>
          </w:p>
        </w:tc>
        <w:tc>
          <w:tcPr>
            <w:tcW w:type="dxa" w:w="1275"/>
            <w:shd w:fill="E3F2FD" w:val="clear"/>
          </w:tcPr>
          <w:p>
            <w:pPr>
              <w:jc w:val="center"/>
            </w:pPr>
            <w:r>
              <w:drawing>
                <wp:inline xmlns:a="http://schemas.openxmlformats.org/drawingml/2006/main" xmlns:pic="http://schemas.openxmlformats.org/drawingml/2006/picture">
                  <wp:extent cx="1234440" cy="277749"/>
                  <wp:docPr id="2370" name="Picture 2370"/>
                  <wp:cNvGraphicFramePr>
                    <a:graphicFrameLocks noChangeAspect="1"/>
                  </wp:cNvGraphicFramePr>
                  <a:graphic>
                    <a:graphicData uri="http://schemas.openxmlformats.org/drawingml/2006/picture">
                      <pic:pic>
                        <pic:nvPicPr>
                          <pic:cNvPr id="0" name="plate_b185e81789e51897.png"/>
                          <pic:cNvPicPr/>
                        </pic:nvPicPr>
                        <pic:blipFill>
                          <a:blip r:embed="rId10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13:04:56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2359</w:t>
            </w:r>
          </w:p>
        </w:tc>
        <w:tc>
          <w:tcPr>
            <w:tcW w:type="dxa" w:w="1275"/>
          </w:tcPr>
          <w:p>
            <w:pPr>
              <w:jc w:val="center"/>
            </w:pPr>
            <w:r>
              <w:drawing>
                <wp:inline xmlns:a="http://schemas.openxmlformats.org/drawingml/2006/main" xmlns:pic="http://schemas.openxmlformats.org/drawingml/2006/picture">
                  <wp:extent cx="1234440" cy="277749"/>
                  <wp:docPr id="2371" name="Picture 2371"/>
                  <wp:cNvGraphicFramePr>
                    <a:graphicFrameLocks noChangeAspect="1"/>
                  </wp:cNvGraphicFramePr>
                  <a:graphic>
                    <a:graphicData uri="http://schemas.openxmlformats.org/drawingml/2006/picture">
                      <pic:pic>
                        <pic:nvPicPr>
                          <pic:cNvPr id="0" name="plate_ced99aca8b5aecba.png"/>
                          <pic:cNvPicPr/>
                        </pic:nvPicPr>
                        <pic:blipFill>
                          <a:blip r:embed="rId10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13:04:21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2360</w:t>
            </w:r>
          </w:p>
        </w:tc>
        <w:tc>
          <w:tcPr>
            <w:tcW w:type="dxa" w:w="1275"/>
            <w:shd w:fill="E3F2FD" w:val="clear"/>
          </w:tcPr>
          <w:p>
            <w:pPr>
              <w:jc w:val="center"/>
            </w:pPr>
            <w:r>
              <w:drawing>
                <wp:inline xmlns:a="http://schemas.openxmlformats.org/drawingml/2006/main" xmlns:pic="http://schemas.openxmlformats.org/drawingml/2006/picture">
                  <wp:extent cx="1234440" cy="277749"/>
                  <wp:docPr id="2372" name="Picture 2372"/>
                  <wp:cNvGraphicFramePr>
                    <a:graphicFrameLocks noChangeAspect="1"/>
                  </wp:cNvGraphicFramePr>
                  <a:graphic>
                    <a:graphicData uri="http://schemas.openxmlformats.org/drawingml/2006/picture">
                      <pic:pic>
                        <pic:nvPicPr>
                          <pic:cNvPr id="0" name="plate_6f331a58c8a39cc1.png"/>
                          <pic:cNvPicPr/>
                        </pic:nvPicPr>
                        <pic:blipFill>
                          <a:blip r:embed="rId10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13:03:07</w:t>
            </w:r>
          </w:p>
        </w:tc>
        <w:tc>
          <w:tcPr>
            <w:tcW w:type="dxa" w:w="1275"/>
            <w:shd w:fill="E3F2FD" w:val="clear"/>
          </w:tcPr>
          <w:p>
            <w:pPr>
              <w:jc w:val="center"/>
            </w:pPr>
            <w:r>
              <w:rPr>
                <w:rFonts w:ascii="Calibri" w:hAnsi="Calibri" w:cs="Noto Sans Arabic"/>
                <w:b w:val="0"/>
                <w:color w:val="0D2137"/>
                <w:sz w:val="14"/>
              </w:rPr>
              <w:t>2026-07-15  13:07:04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2361–2400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2361</w:t>
            </w:r>
          </w:p>
        </w:tc>
        <w:tc>
          <w:tcPr>
            <w:tcW w:type="dxa" w:w="1275"/>
          </w:tcPr>
          <w:p>
            <w:pPr>
              <w:jc w:val="center"/>
            </w:pPr>
            <w:r>
              <w:drawing>
                <wp:inline xmlns:a="http://schemas.openxmlformats.org/drawingml/2006/main" xmlns:pic="http://schemas.openxmlformats.org/drawingml/2006/picture">
                  <wp:extent cx="1234440" cy="277749"/>
                  <wp:docPr id="2373" name="Picture 2373"/>
                  <wp:cNvGraphicFramePr>
                    <a:graphicFrameLocks noChangeAspect="1"/>
                  </wp:cNvGraphicFramePr>
                  <a:graphic>
                    <a:graphicData uri="http://schemas.openxmlformats.org/drawingml/2006/picture">
                      <pic:pic>
                        <pic:nvPicPr>
                          <pic:cNvPr id="0" name="plate_db433f490abad938.png"/>
                          <pic:cNvPicPr/>
                        </pic:nvPicPr>
                        <pic:blipFill>
                          <a:blip r:embed="rId5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13:00:53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2362</w:t>
            </w:r>
          </w:p>
        </w:tc>
        <w:tc>
          <w:tcPr>
            <w:tcW w:type="dxa" w:w="1275"/>
            <w:shd w:fill="E3F2FD" w:val="clear"/>
          </w:tcPr>
          <w:p>
            <w:pPr>
              <w:jc w:val="center"/>
            </w:pPr>
            <w:r>
              <w:drawing>
                <wp:inline xmlns:a="http://schemas.openxmlformats.org/drawingml/2006/main" xmlns:pic="http://schemas.openxmlformats.org/drawingml/2006/picture">
                  <wp:extent cx="1234440" cy="277749"/>
                  <wp:docPr id="2374" name="Picture 2374"/>
                  <wp:cNvGraphicFramePr>
                    <a:graphicFrameLocks noChangeAspect="1"/>
                  </wp:cNvGraphicFramePr>
                  <a:graphic>
                    <a:graphicData uri="http://schemas.openxmlformats.org/drawingml/2006/picture">
                      <pic:pic>
                        <pic:nvPicPr>
                          <pic:cNvPr id="0" name="plate_07492bcd4bfa5759.png"/>
                          <pic:cNvPicPr/>
                        </pic:nvPicPr>
                        <pic:blipFill>
                          <a:blip r:embed="rId3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13:00:00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2363</w:t>
            </w:r>
          </w:p>
        </w:tc>
        <w:tc>
          <w:tcPr>
            <w:tcW w:type="dxa" w:w="1275"/>
          </w:tcPr>
          <w:p>
            <w:pPr>
              <w:jc w:val="center"/>
            </w:pPr>
            <w:r>
              <w:drawing>
                <wp:inline xmlns:a="http://schemas.openxmlformats.org/drawingml/2006/main" xmlns:pic="http://schemas.openxmlformats.org/drawingml/2006/picture">
                  <wp:extent cx="1234440" cy="277749"/>
                  <wp:docPr id="2375" name="Picture 2375"/>
                  <wp:cNvGraphicFramePr>
                    <a:graphicFrameLocks noChangeAspect="1"/>
                  </wp:cNvGraphicFramePr>
                  <a:graphic>
                    <a:graphicData uri="http://schemas.openxmlformats.org/drawingml/2006/picture">
                      <pic:pic>
                        <pic:nvPicPr>
                          <pic:cNvPr id="0" name="plate_044dc58de975e896.png"/>
                          <pic:cNvPicPr/>
                        </pic:nvPicPr>
                        <pic:blipFill>
                          <a:blip r:embed="rId1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12:58:52</w:t>
            </w:r>
          </w:p>
        </w:tc>
        <w:tc>
          <w:tcPr>
            <w:tcW w:type="dxa" w:w="1275"/>
          </w:tcPr>
          <w:p>
            <w:pPr>
              <w:jc w:val="center"/>
            </w:pPr>
            <w:r>
              <w:rPr>
                <w:rFonts w:ascii="Calibri" w:hAnsi="Calibri" w:cs="Noto Sans Arabic"/>
                <w:b w:val="0"/>
                <w:color w:val="0D2137"/>
                <w:sz w:val="14"/>
              </w:rPr>
              <w:t>2026-07-15  13:17:44</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2364</w:t>
            </w:r>
          </w:p>
        </w:tc>
        <w:tc>
          <w:tcPr>
            <w:tcW w:type="dxa" w:w="1275"/>
            <w:shd w:fill="E3F2FD" w:val="clear"/>
          </w:tcPr>
          <w:p>
            <w:pPr>
              <w:jc w:val="center"/>
            </w:pPr>
            <w:r>
              <w:drawing>
                <wp:inline xmlns:a="http://schemas.openxmlformats.org/drawingml/2006/main" xmlns:pic="http://schemas.openxmlformats.org/drawingml/2006/picture">
                  <wp:extent cx="1234440" cy="277749"/>
                  <wp:docPr id="2376" name="Picture 2376"/>
                  <wp:cNvGraphicFramePr>
                    <a:graphicFrameLocks noChangeAspect="1"/>
                  </wp:cNvGraphicFramePr>
                  <a:graphic>
                    <a:graphicData uri="http://schemas.openxmlformats.org/drawingml/2006/picture">
                      <pic:pic>
                        <pic:nvPicPr>
                          <pic:cNvPr id="0" name="plate_f50e1d6331191149.png"/>
                          <pic:cNvPicPr/>
                        </pic:nvPicPr>
                        <pic:blipFill>
                          <a:blip r:embed="rId10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12:57:48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2365</w:t>
            </w:r>
          </w:p>
        </w:tc>
        <w:tc>
          <w:tcPr>
            <w:tcW w:type="dxa" w:w="1275"/>
          </w:tcPr>
          <w:p>
            <w:pPr>
              <w:jc w:val="center"/>
            </w:pPr>
            <w:r>
              <w:drawing>
                <wp:inline xmlns:a="http://schemas.openxmlformats.org/drawingml/2006/main" xmlns:pic="http://schemas.openxmlformats.org/drawingml/2006/picture">
                  <wp:extent cx="1234440" cy="277749"/>
                  <wp:docPr id="2377" name="Picture 2377"/>
                  <wp:cNvGraphicFramePr>
                    <a:graphicFrameLocks noChangeAspect="1"/>
                  </wp:cNvGraphicFramePr>
                  <a:graphic>
                    <a:graphicData uri="http://schemas.openxmlformats.org/drawingml/2006/picture">
                      <pic:pic>
                        <pic:nvPicPr>
                          <pic:cNvPr id="0" name="plate_ebd330a51f299d13.png"/>
                          <pic:cNvPicPr/>
                        </pic:nvPicPr>
                        <pic:blipFill>
                          <a:blip r:embed="rId10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12:54:39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2366</w:t>
            </w:r>
          </w:p>
        </w:tc>
        <w:tc>
          <w:tcPr>
            <w:tcW w:type="dxa" w:w="1275"/>
            <w:shd w:fill="E3F2FD" w:val="clear"/>
          </w:tcPr>
          <w:p>
            <w:pPr>
              <w:jc w:val="center"/>
            </w:pPr>
            <w:r>
              <w:drawing>
                <wp:inline xmlns:a="http://schemas.openxmlformats.org/drawingml/2006/main" xmlns:pic="http://schemas.openxmlformats.org/drawingml/2006/picture">
                  <wp:extent cx="1234440" cy="277749"/>
                  <wp:docPr id="2378" name="Picture 2378"/>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12:54:11</w:t>
            </w:r>
          </w:p>
        </w:tc>
        <w:tc>
          <w:tcPr>
            <w:tcW w:type="dxa" w:w="1275"/>
            <w:shd w:fill="E3F2FD" w:val="clear"/>
          </w:tcPr>
          <w:p>
            <w:pPr>
              <w:jc w:val="center"/>
            </w:pPr>
            <w:r>
              <w:rPr>
                <w:rFonts w:ascii="Calibri" w:hAnsi="Calibri" w:cs="Noto Sans Arabic"/>
                <w:b w:val="0"/>
                <w:color w:val="0D2137"/>
                <w:sz w:val="14"/>
              </w:rPr>
              <w:t>2026-07-15  13:05:13</w:t>
            </w:r>
          </w:p>
        </w:tc>
        <w:tc>
          <w:tcPr>
            <w:tcW w:type="dxa" w:w="1275"/>
            <w:shd w:fill="E3F2FD" w:val="clear"/>
          </w:tcPr>
          <w:p>
            <w:pPr>
              <w:jc w:val="center"/>
            </w:pPr>
            <w:r>
              <w:rPr>
                <w:rFonts w:ascii="Calibri" w:hAnsi="Calibri" w:cs="Noto Sans Arabic"/>
                <w:b w:val="0"/>
                <w:color w:val="0D2137"/>
                <w:sz w:val="14"/>
              </w:rPr>
              <w:t>11 min</w:t>
            </w:r>
          </w:p>
        </w:tc>
        <w:tc>
          <w:tcPr>
            <w:tcW w:type="dxa" w:w="1275"/>
            <w:shd w:fill="E3F2FD" w:val="clear"/>
          </w:tcPr>
          <w:p>
            <w:pPr>
              <w:jc w:val="center"/>
            </w:pPr>
            <w:r>
              <w:rPr>
                <w:rFonts w:ascii="Calibri" w:hAnsi="Calibri" w:cs="Noto Sans Arabic"/>
                <w:b w:val="0"/>
                <w:color w:val="0D2137"/>
                <w:sz w:val="14"/>
              </w:rPr>
              <w:t>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2367</w:t>
            </w:r>
          </w:p>
        </w:tc>
        <w:tc>
          <w:tcPr>
            <w:tcW w:type="dxa" w:w="1275"/>
          </w:tcPr>
          <w:p>
            <w:pPr>
              <w:jc w:val="center"/>
            </w:pPr>
            <w:r>
              <w:drawing>
                <wp:inline xmlns:a="http://schemas.openxmlformats.org/drawingml/2006/main" xmlns:pic="http://schemas.openxmlformats.org/drawingml/2006/picture">
                  <wp:extent cx="1234440" cy="277749"/>
                  <wp:docPr id="2379" name="Picture 2379"/>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12:52:16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2368</w:t>
            </w:r>
          </w:p>
        </w:tc>
        <w:tc>
          <w:tcPr>
            <w:tcW w:type="dxa" w:w="1275"/>
            <w:shd w:fill="E3F2FD" w:val="clear"/>
          </w:tcPr>
          <w:p>
            <w:pPr>
              <w:jc w:val="center"/>
            </w:pPr>
            <w:r>
              <w:drawing>
                <wp:inline xmlns:a="http://schemas.openxmlformats.org/drawingml/2006/main" xmlns:pic="http://schemas.openxmlformats.org/drawingml/2006/picture">
                  <wp:extent cx="1234440" cy="277749"/>
                  <wp:docPr id="2380" name="Picture 2380"/>
                  <wp:cNvGraphicFramePr>
                    <a:graphicFrameLocks noChangeAspect="1"/>
                  </wp:cNvGraphicFramePr>
                  <a:graphic>
                    <a:graphicData uri="http://schemas.openxmlformats.org/drawingml/2006/picture">
                      <pic:pic>
                        <pic:nvPicPr>
                          <pic:cNvPr id="0" name="plate_c5e5fe1e833ae24e.png"/>
                          <pic:cNvPicPr/>
                        </pic:nvPicPr>
                        <pic:blipFill>
                          <a:blip r:embed="rId10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12:52:00</w:t>
            </w:r>
          </w:p>
        </w:tc>
        <w:tc>
          <w:tcPr>
            <w:tcW w:type="dxa" w:w="1275"/>
            <w:shd w:fill="E3F2FD" w:val="clear"/>
          </w:tcPr>
          <w:p>
            <w:pPr>
              <w:jc w:val="center"/>
            </w:pPr>
            <w:r>
              <w:rPr>
                <w:rFonts w:ascii="Calibri" w:hAnsi="Calibri" w:cs="Noto Sans Arabic"/>
                <w:b w:val="0"/>
                <w:color w:val="0D2137"/>
                <w:sz w:val="14"/>
              </w:rPr>
              <w:t>2026-07-15  12:56:02</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2369</w:t>
            </w:r>
          </w:p>
        </w:tc>
        <w:tc>
          <w:tcPr>
            <w:tcW w:type="dxa" w:w="1275"/>
          </w:tcPr>
          <w:p>
            <w:pPr>
              <w:jc w:val="center"/>
            </w:pPr>
            <w:r>
              <w:drawing>
                <wp:inline xmlns:a="http://schemas.openxmlformats.org/drawingml/2006/main" xmlns:pic="http://schemas.openxmlformats.org/drawingml/2006/picture">
                  <wp:extent cx="1234440" cy="277749"/>
                  <wp:docPr id="2381" name="Picture 2381"/>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12:51:43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2370</w:t>
            </w:r>
          </w:p>
        </w:tc>
        <w:tc>
          <w:tcPr>
            <w:tcW w:type="dxa" w:w="1275"/>
            <w:shd w:fill="E3F2FD" w:val="clear"/>
          </w:tcPr>
          <w:p>
            <w:pPr>
              <w:jc w:val="center"/>
            </w:pPr>
            <w:r>
              <w:drawing>
                <wp:inline xmlns:a="http://schemas.openxmlformats.org/drawingml/2006/main" xmlns:pic="http://schemas.openxmlformats.org/drawingml/2006/picture">
                  <wp:extent cx="1234440" cy="277749"/>
                  <wp:docPr id="2382" name="Picture 2382"/>
                  <wp:cNvGraphicFramePr>
                    <a:graphicFrameLocks noChangeAspect="1"/>
                  </wp:cNvGraphicFramePr>
                  <a:graphic>
                    <a:graphicData uri="http://schemas.openxmlformats.org/drawingml/2006/picture">
                      <pic:pic>
                        <pic:nvPicPr>
                          <pic:cNvPr id="0" name="plate_96ed60267321a000.png"/>
                          <pic:cNvPicPr/>
                        </pic:nvPicPr>
                        <pic:blipFill>
                          <a:blip r:embed="rId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12:50:12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2371</w:t>
            </w:r>
          </w:p>
        </w:tc>
        <w:tc>
          <w:tcPr>
            <w:tcW w:type="dxa" w:w="1275"/>
          </w:tcPr>
          <w:p>
            <w:pPr>
              <w:jc w:val="center"/>
            </w:pPr>
            <w:r>
              <w:drawing>
                <wp:inline xmlns:a="http://schemas.openxmlformats.org/drawingml/2006/main" xmlns:pic="http://schemas.openxmlformats.org/drawingml/2006/picture">
                  <wp:extent cx="1234440" cy="277749"/>
                  <wp:docPr id="2383" name="Picture 2383"/>
                  <wp:cNvGraphicFramePr>
                    <a:graphicFrameLocks noChangeAspect="1"/>
                  </wp:cNvGraphicFramePr>
                  <a:graphic>
                    <a:graphicData uri="http://schemas.openxmlformats.org/drawingml/2006/picture">
                      <pic:pic>
                        <pic:nvPicPr>
                          <pic:cNvPr id="0" name="plate_f08814bc74d96ac1.png"/>
                          <pic:cNvPicPr/>
                        </pic:nvPicPr>
                        <pic:blipFill>
                          <a:blip r:embed="rId10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12:49:50</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2372</w:t>
            </w:r>
          </w:p>
        </w:tc>
        <w:tc>
          <w:tcPr>
            <w:tcW w:type="dxa" w:w="1275"/>
            <w:shd w:fill="E3F2FD" w:val="clear"/>
          </w:tcPr>
          <w:p>
            <w:pPr>
              <w:jc w:val="center"/>
            </w:pPr>
            <w:r>
              <w:drawing>
                <wp:inline xmlns:a="http://schemas.openxmlformats.org/drawingml/2006/main" xmlns:pic="http://schemas.openxmlformats.org/drawingml/2006/picture">
                  <wp:extent cx="1234440" cy="277749"/>
                  <wp:docPr id="2384" name="Picture 2384"/>
                  <wp:cNvGraphicFramePr>
                    <a:graphicFrameLocks noChangeAspect="1"/>
                  </wp:cNvGraphicFramePr>
                  <a:graphic>
                    <a:graphicData uri="http://schemas.openxmlformats.org/drawingml/2006/picture">
                      <pic:pic>
                        <pic:nvPicPr>
                          <pic:cNvPr id="0" name="plate_f233f668dd7c0c0a.png"/>
                          <pic:cNvPicPr/>
                        </pic:nvPicPr>
                        <pic:blipFill>
                          <a:blip r:embed="rId10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12:49:17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2373</w:t>
            </w:r>
          </w:p>
        </w:tc>
        <w:tc>
          <w:tcPr>
            <w:tcW w:type="dxa" w:w="1275"/>
          </w:tcPr>
          <w:p>
            <w:pPr>
              <w:jc w:val="center"/>
            </w:pPr>
            <w:r>
              <w:drawing>
                <wp:inline xmlns:a="http://schemas.openxmlformats.org/drawingml/2006/main" xmlns:pic="http://schemas.openxmlformats.org/drawingml/2006/picture">
                  <wp:extent cx="1234440" cy="277749"/>
                  <wp:docPr id="2385" name="Picture 2385"/>
                  <wp:cNvGraphicFramePr>
                    <a:graphicFrameLocks noChangeAspect="1"/>
                  </wp:cNvGraphicFramePr>
                  <a:graphic>
                    <a:graphicData uri="http://schemas.openxmlformats.org/drawingml/2006/picture">
                      <pic:pic>
                        <pic:nvPicPr>
                          <pic:cNvPr id="0" name="plate_7f761a018a7b0794.png"/>
                          <pic:cNvPicPr/>
                        </pic:nvPicPr>
                        <pic:blipFill>
                          <a:blip r:embed="rId10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12:46:47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2374</w:t>
            </w:r>
          </w:p>
        </w:tc>
        <w:tc>
          <w:tcPr>
            <w:tcW w:type="dxa" w:w="1275"/>
            <w:shd w:fill="E3F2FD" w:val="clear"/>
          </w:tcPr>
          <w:p>
            <w:pPr>
              <w:jc w:val="center"/>
            </w:pPr>
            <w:r>
              <w:drawing>
                <wp:inline xmlns:a="http://schemas.openxmlformats.org/drawingml/2006/main" xmlns:pic="http://schemas.openxmlformats.org/drawingml/2006/picture">
                  <wp:extent cx="1234440" cy="277749"/>
                  <wp:docPr id="2386" name="Picture 2386"/>
                  <wp:cNvGraphicFramePr>
                    <a:graphicFrameLocks noChangeAspect="1"/>
                  </wp:cNvGraphicFramePr>
                  <a:graphic>
                    <a:graphicData uri="http://schemas.openxmlformats.org/drawingml/2006/picture">
                      <pic:pic>
                        <pic:nvPicPr>
                          <pic:cNvPr id="0" name="plate_1235aff0ff0a59a6.png"/>
                          <pic:cNvPicPr/>
                        </pic:nvPicPr>
                        <pic:blipFill>
                          <a:blip r:embed="rId10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12:46:41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2375</w:t>
            </w:r>
          </w:p>
        </w:tc>
        <w:tc>
          <w:tcPr>
            <w:tcW w:type="dxa" w:w="1275"/>
          </w:tcPr>
          <w:p>
            <w:pPr>
              <w:jc w:val="center"/>
            </w:pPr>
            <w:r>
              <w:drawing>
                <wp:inline xmlns:a="http://schemas.openxmlformats.org/drawingml/2006/main" xmlns:pic="http://schemas.openxmlformats.org/drawingml/2006/picture">
                  <wp:extent cx="1234440" cy="277749"/>
                  <wp:docPr id="2387" name="Picture 2387"/>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12:46:32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2376</w:t>
            </w:r>
          </w:p>
        </w:tc>
        <w:tc>
          <w:tcPr>
            <w:tcW w:type="dxa" w:w="1275"/>
            <w:shd w:fill="E3F2FD" w:val="clear"/>
          </w:tcPr>
          <w:p>
            <w:pPr>
              <w:jc w:val="center"/>
            </w:pPr>
            <w:r>
              <w:drawing>
                <wp:inline xmlns:a="http://schemas.openxmlformats.org/drawingml/2006/main" xmlns:pic="http://schemas.openxmlformats.org/drawingml/2006/picture">
                  <wp:extent cx="1234440" cy="277749"/>
                  <wp:docPr id="2388" name="Picture 2388"/>
                  <wp:cNvGraphicFramePr>
                    <a:graphicFrameLocks noChangeAspect="1"/>
                  </wp:cNvGraphicFramePr>
                  <a:graphic>
                    <a:graphicData uri="http://schemas.openxmlformats.org/drawingml/2006/picture">
                      <pic:pic>
                        <pic:nvPicPr>
                          <pic:cNvPr id="0" name="plate_332bcbcba25c8611.png"/>
                          <pic:cNvPicPr/>
                        </pic:nvPicPr>
                        <pic:blipFill>
                          <a:blip r:embed="rId10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12:46:19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2377</w:t>
            </w:r>
          </w:p>
        </w:tc>
        <w:tc>
          <w:tcPr>
            <w:tcW w:type="dxa" w:w="1275"/>
          </w:tcPr>
          <w:p>
            <w:pPr>
              <w:jc w:val="center"/>
            </w:pPr>
            <w:r>
              <w:drawing>
                <wp:inline xmlns:a="http://schemas.openxmlformats.org/drawingml/2006/main" xmlns:pic="http://schemas.openxmlformats.org/drawingml/2006/picture">
                  <wp:extent cx="1234440" cy="277749"/>
                  <wp:docPr id="2389" name="Picture 2389"/>
                  <wp:cNvGraphicFramePr>
                    <a:graphicFrameLocks noChangeAspect="1"/>
                  </wp:cNvGraphicFramePr>
                  <a:graphic>
                    <a:graphicData uri="http://schemas.openxmlformats.org/drawingml/2006/picture">
                      <pic:pic>
                        <pic:nvPicPr>
                          <pic:cNvPr id="0" name="plate_a85c1e59fdcbd120.png"/>
                          <pic:cNvPicPr/>
                        </pic:nvPicPr>
                        <pic:blipFill>
                          <a:blip r:embed="rId10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12:45:37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2378</w:t>
            </w:r>
          </w:p>
        </w:tc>
        <w:tc>
          <w:tcPr>
            <w:tcW w:type="dxa" w:w="1275"/>
            <w:shd w:fill="E3F2FD" w:val="clear"/>
          </w:tcPr>
          <w:p>
            <w:pPr>
              <w:jc w:val="center"/>
            </w:pPr>
            <w:r>
              <w:drawing>
                <wp:inline xmlns:a="http://schemas.openxmlformats.org/drawingml/2006/main" xmlns:pic="http://schemas.openxmlformats.org/drawingml/2006/picture">
                  <wp:extent cx="1234440" cy="277749"/>
                  <wp:docPr id="2390" name="Picture 2390"/>
                  <wp:cNvGraphicFramePr>
                    <a:graphicFrameLocks noChangeAspect="1"/>
                  </wp:cNvGraphicFramePr>
                  <a:graphic>
                    <a:graphicData uri="http://schemas.openxmlformats.org/drawingml/2006/picture">
                      <pic:pic>
                        <pic:nvPicPr>
                          <pic:cNvPr id="0" name="plate_1b4ff5a659243984.png"/>
                          <pic:cNvPicPr/>
                        </pic:nvPicPr>
                        <pic:blipFill>
                          <a:blip r:embed="rId10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12:45:17</w:t>
            </w:r>
          </w:p>
        </w:tc>
        <w:tc>
          <w:tcPr>
            <w:tcW w:type="dxa" w:w="1275"/>
            <w:shd w:fill="E3F2FD" w:val="clear"/>
          </w:tcPr>
          <w:p>
            <w:pPr>
              <w:jc w:val="center"/>
            </w:pPr>
            <w:r>
              <w:rPr>
                <w:rFonts w:ascii="Calibri" w:hAnsi="Calibri" w:cs="Noto Sans Arabic"/>
                <w:b w:val="0"/>
                <w:color w:val="0D2137"/>
                <w:sz w:val="14"/>
              </w:rPr>
              <w:t>2026-07-15  13:11:57</w:t>
            </w:r>
          </w:p>
        </w:tc>
        <w:tc>
          <w:tcPr>
            <w:tcW w:type="dxa" w:w="1275"/>
            <w:shd w:fill="E3F2FD" w:val="clear"/>
          </w:tcPr>
          <w:p>
            <w:pPr>
              <w:jc w:val="center"/>
            </w:pPr>
            <w:r>
              <w:rPr>
                <w:rFonts w:ascii="Calibri" w:hAnsi="Calibri" w:cs="Noto Sans Arabic"/>
                <w:b w:val="0"/>
                <w:color w:val="0D2137"/>
                <w:sz w:val="14"/>
              </w:rPr>
              <w:t>26 min</w:t>
            </w:r>
          </w:p>
        </w:tc>
        <w:tc>
          <w:tcPr>
            <w:tcW w:type="dxa" w:w="1275"/>
            <w:shd w:fill="E3F2FD" w:val="clear"/>
          </w:tcPr>
          <w:p>
            <w:pPr>
              <w:jc w:val="center"/>
            </w:pPr>
            <w:r>
              <w:rPr>
                <w:rFonts w:ascii="Calibri" w:hAnsi="Calibri" w:cs="Noto Sans Arabic"/>
                <w:b w:val="0"/>
                <w:color w:val="0D2137"/>
                <w:sz w:val="14"/>
              </w:rPr>
              <w:t>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2379</w:t>
            </w:r>
          </w:p>
        </w:tc>
        <w:tc>
          <w:tcPr>
            <w:tcW w:type="dxa" w:w="1275"/>
          </w:tcPr>
          <w:p>
            <w:pPr>
              <w:jc w:val="center"/>
            </w:pPr>
            <w:r>
              <w:drawing>
                <wp:inline xmlns:a="http://schemas.openxmlformats.org/drawingml/2006/main" xmlns:pic="http://schemas.openxmlformats.org/drawingml/2006/picture">
                  <wp:extent cx="1234440" cy="277749"/>
                  <wp:docPr id="2391" name="Picture 2391"/>
                  <wp:cNvGraphicFramePr>
                    <a:graphicFrameLocks noChangeAspect="1"/>
                  </wp:cNvGraphicFramePr>
                  <a:graphic>
                    <a:graphicData uri="http://schemas.openxmlformats.org/drawingml/2006/picture">
                      <pic:pic>
                        <pic:nvPicPr>
                          <pic:cNvPr id="0" name="plate_0f06b0432cb98932.png"/>
                          <pic:cNvPicPr/>
                        </pic:nvPicPr>
                        <pic:blipFill>
                          <a:blip r:embed="rId10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12:44:26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2380</w:t>
            </w:r>
          </w:p>
        </w:tc>
        <w:tc>
          <w:tcPr>
            <w:tcW w:type="dxa" w:w="1275"/>
            <w:shd w:fill="E3F2FD" w:val="clear"/>
          </w:tcPr>
          <w:p>
            <w:pPr>
              <w:jc w:val="center"/>
            </w:pPr>
            <w:r>
              <w:drawing>
                <wp:inline xmlns:a="http://schemas.openxmlformats.org/drawingml/2006/main" xmlns:pic="http://schemas.openxmlformats.org/drawingml/2006/picture">
                  <wp:extent cx="1234440" cy="277749"/>
                  <wp:docPr id="2392" name="Picture 2392"/>
                  <wp:cNvGraphicFramePr>
                    <a:graphicFrameLocks noChangeAspect="1"/>
                  </wp:cNvGraphicFramePr>
                  <a:graphic>
                    <a:graphicData uri="http://schemas.openxmlformats.org/drawingml/2006/picture">
                      <pic:pic>
                        <pic:nvPicPr>
                          <pic:cNvPr id="0" name="plate_8b668d219922a1a2.png"/>
                          <pic:cNvPicPr/>
                        </pic:nvPicPr>
                        <pic:blipFill>
                          <a:blip r:embed="rId10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12:43:42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2381</w:t>
            </w:r>
          </w:p>
        </w:tc>
        <w:tc>
          <w:tcPr>
            <w:tcW w:type="dxa" w:w="1275"/>
          </w:tcPr>
          <w:p>
            <w:pPr>
              <w:jc w:val="center"/>
            </w:pPr>
            <w:r>
              <w:drawing>
                <wp:inline xmlns:a="http://schemas.openxmlformats.org/drawingml/2006/main" xmlns:pic="http://schemas.openxmlformats.org/drawingml/2006/picture">
                  <wp:extent cx="1234440" cy="277749"/>
                  <wp:docPr id="2393" name="Picture 2393"/>
                  <wp:cNvGraphicFramePr>
                    <a:graphicFrameLocks noChangeAspect="1"/>
                  </wp:cNvGraphicFramePr>
                  <a:graphic>
                    <a:graphicData uri="http://schemas.openxmlformats.org/drawingml/2006/picture">
                      <pic:pic>
                        <pic:nvPicPr>
                          <pic:cNvPr id="0" name="plate_cf69022f1fbe27b4.png"/>
                          <pic:cNvPicPr/>
                        </pic:nvPicPr>
                        <pic:blipFill>
                          <a:blip r:embed="rId9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12:43:39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2382</w:t>
            </w:r>
          </w:p>
        </w:tc>
        <w:tc>
          <w:tcPr>
            <w:tcW w:type="dxa" w:w="1275"/>
            <w:shd w:fill="E3F2FD" w:val="clear"/>
          </w:tcPr>
          <w:p>
            <w:pPr>
              <w:jc w:val="center"/>
            </w:pPr>
            <w:r>
              <w:drawing>
                <wp:inline xmlns:a="http://schemas.openxmlformats.org/drawingml/2006/main" xmlns:pic="http://schemas.openxmlformats.org/drawingml/2006/picture">
                  <wp:extent cx="1234440" cy="277749"/>
                  <wp:docPr id="2394" name="Picture 2394"/>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12:42:33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2383</w:t>
            </w:r>
          </w:p>
        </w:tc>
        <w:tc>
          <w:tcPr>
            <w:tcW w:type="dxa" w:w="1275"/>
          </w:tcPr>
          <w:p>
            <w:pPr>
              <w:jc w:val="center"/>
            </w:pPr>
            <w:r>
              <w:drawing>
                <wp:inline xmlns:a="http://schemas.openxmlformats.org/drawingml/2006/main" xmlns:pic="http://schemas.openxmlformats.org/drawingml/2006/picture">
                  <wp:extent cx="1234440" cy="277749"/>
                  <wp:docPr id="2395" name="Picture 2395"/>
                  <wp:cNvGraphicFramePr>
                    <a:graphicFrameLocks noChangeAspect="1"/>
                  </wp:cNvGraphicFramePr>
                  <a:graphic>
                    <a:graphicData uri="http://schemas.openxmlformats.org/drawingml/2006/picture">
                      <pic:pic>
                        <pic:nvPicPr>
                          <pic:cNvPr id="0" name="plate_ff351e2fb4522ea3.png"/>
                          <pic:cNvPicPr/>
                        </pic:nvPicPr>
                        <pic:blipFill>
                          <a:blip r:embed="rId6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12:42:02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2384</w:t>
            </w:r>
          </w:p>
        </w:tc>
        <w:tc>
          <w:tcPr>
            <w:tcW w:type="dxa" w:w="1275"/>
            <w:shd w:fill="E3F2FD" w:val="clear"/>
          </w:tcPr>
          <w:p>
            <w:pPr>
              <w:jc w:val="center"/>
            </w:pPr>
            <w:r>
              <w:drawing>
                <wp:inline xmlns:a="http://schemas.openxmlformats.org/drawingml/2006/main" xmlns:pic="http://schemas.openxmlformats.org/drawingml/2006/picture">
                  <wp:extent cx="1234440" cy="277749"/>
                  <wp:docPr id="2396" name="Picture 2396"/>
                  <wp:cNvGraphicFramePr>
                    <a:graphicFrameLocks noChangeAspect="1"/>
                  </wp:cNvGraphicFramePr>
                  <a:graphic>
                    <a:graphicData uri="http://schemas.openxmlformats.org/drawingml/2006/picture">
                      <pic:pic>
                        <pic:nvPicPr>
                          <pic:cNvPr id="0" name="plate_81663f1b5625c736.png"/>
                          <pic:cNvPicPr/>
                        </pic:nvPicPr>
                        <pic:blipFill>
                          <a:blip r:embed="rId9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12:41:53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2385</w:t>
            </w:r>
          </w:p>
        </w:tc>
        <w:tc>
          <w:tcPr>
            <w:tcW w:type="dxa" w:w="1275"/>
          </w:tcPr>
          <w:p>
            <w:pPr>
              <w:jc w:val="center"/>
            </w:pPr>
            <w:r>
              <w:drawing>
                <wp:inline xmlns:a="http://schemas.openxmlformats.org/drawingml/2006/main" xmlns:pic="http://schemas.openxmlformats.org/drawingml/2006/picture">
                  <wp:extent cx="1234440" cy="277749"/>
                  <wp:docPr id="2397" name="Picture 2397"/>
                  <wp:cNvGraphicFramePr>
                    <a:graphicFrameLocks noChangeAspect="1"/>
                  </wp:cNvGraphicFramePr>
                  <a:graphic>
                    <a:graphicData uri="http://schemas.openxmlformats.org/drawingml/2006/picture">
                      <pic:pic>
                        <pic:nvPicPr>
                          <pic:cNvPr id="0" name="plate_6fd61d805c566bad.png"/>
                          <pic:cNvPicPr/>
                        </pic:nvPicPr>
                        <pic:blipFill>
                          <a:blip r:embed="rId10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12:40:22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2386</w:t>
            </w:r>
          </w:p>
        </w:tc>
        <w:tc>
          <w:tcPr>
            <w:tcW w:type="dxa" w:w="1275"/>
            <w:shd w:fill="E3F2FD" w:val="clear"/>
          </w:tcPr>
          <w:p>
            <w:pPr>
              <w:jc w:val="center"/>
            </w:pPr>
            <w:r>
              <w:drawing>
                <wp:inline xmlns:a="http://schemas.openxmlformats.org/drawingml/2006/main" xmlns:pic="http://schemas.openxmlformats.org/drawingml/2006/picture">
                  <wp:extent cx="1234440" cy="277749"/>
                  <wp:docPr id="2398" name="Picture 2398"/>
                  <wp:cNvGraphicFramePr>
                    <a:graphicFrameLocks noChangeAspect="1"/>
                  </wp:cNvGraphicFramePr>
                  <a:graphic>
                    <a:graphicData uri="http://schemas.openxmlformats.org/drawingml/2006/picture">
                      <pic:pic>
                        <pic:nvPicPr>
                          <pic:cNvPr id="0" name="plate_a07407d68fc51a67.png"/>
                          <pic:cNvPicPr/>
                        </pic:nvPicPr>
                        <pic:blipFill>
                          <a:blip r:embed="rId10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12:40:15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2387</w:t>
            </w:r>
          </w:p>
        </w:tc>
        <w:tc>
          <w:tcPr>
            <w:tcW w:type="dxa" w:w="1275"/>
          </w:tcPr>
          <w:p>
            <w:pPr>
              <w:jc w:val="center"/>
            </w:pPr>
            <w:r>
              <w:drawing>
                <wp:inline xmlns:a="http://schemas.openxmlformats.org/drawingml/2006/main" xmlns:pic="http://schemas.openxmlformats.org/drawingml/2006/picture">
                  <wp:extent cx="1234440" cy="277749"/>
                  <wp:docPr id="2399" name="Picture 2399"/>
                  <wp:cNvGraphicFramePr>
                    <a:graphicFrameLocks noChangeAspect="1"/>
                  </wp:cNvGraphicFramePr>
                  <a:graphic>
                    <a:graphicData uri="http://schemas.openxmlformats.org/drawingml/2006/picture">
                      <pic:pic>
                        <pic:nvPicPr>
                          <pic:cNvPr id="0" name="plate_dcefe78cf643d4fb.png"/>
                          <pic:cNvPicPr/>
                        </pic:nvPicPr>
                        <pic:blipFill>
                          <a:blip r:embed="rId10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12:38:11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2388</w:t>
            </w:r>
          </w:p>
        </w:tc>
        <w:tc>
          <w:tcPr>
            <w:tcW w:type="dxa" w:w="1275"/>
            <w:shd w:fill="E3F2FD" w:val="clear"/>
          </w:tcPr>
          <w:p>
            <w:pPr>
              <w:jc w:val="center"/>
            </w:pPr>
            <w:r>
              <w:drawing>
                <wp:inline xmlns:a="http://schemas.openxmlformats.org/drawingml/2006/main" xmlns:pic="http://schemas.openxmlformats.org/drawingml/2006/picture">
                  <wp:extent cx="1234440" cy="277749"/>
                  <wp:docPr id="2400" name="Picture 2400"/>
                  <wp:cNvGraphicFramePr>
                    <a:graphicFrameLocks noChangeAspect="1"/>
                  </wp:cNvGraphicFramePr>
                  <a:graphic>
                    <a:graphicData uri="http://schemas.openxmlformats.org/drawingml/2006/picture">
                      <pic:pic>
                        <pic:nvPicPr>
                          <pic:cNvPr id="0" name="plate_249a351777d81f2f.png"/>
                          <pic:cNvPicPr/>
                        </pic:nvPicPr>
                        <pic:blipFill>
                          <a:blip r:embed="rId10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12:37:00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2389</w:t>
            </w:r>
          </w:p>
        </w:tc>
        <w:tc>
          <w:tcPr>
            <w:tcW w:type="dxa" w:w="1275"/>
          </w:tcPr>
          <w:p>
            <w:pPr>
              <w:jc w:val="center"/>
            </w:pPr>
            <w:r>
              <w:drawing>
                <wp:inline xmlns:a="http://schemas.openxmlformats.org/drawingml/2006/main" xmlns:pic="http://schemas.openxmlformats.org/drawingml/2006/picture">
                  <wp:extent cx="1234440" cy="277749"/>
                  <wp:docPr id="2401" name="Picture 2401"/>
                  <wp:cNvGraphicFramePr>
                    <a:graphicFrameLocks noChangeAspect="1"/>
                  </wp:cNvGraphicFramePr>
                  <a:graphic>
                    <a:graphicData uri="http://schemas.openxmlformats.org/drawingml/2006/picture">
                      <pic:pic>
                        <pic:nvPicPr>
                          <pic:cNvPr id="0" name="plate_3839f7e96cebbffc.png"/>
                          <pic:cNvPicPr/>
                        </pic:nvPicPr>
                        <pic:blipFill>
                          <a:blip r:embed="rId10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12:36:18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2390</w:t>
            </w:r>
          </w:p>
        </w:tc>
        <w:tc>
          <w:tcPr>
            <w:tcW w:type="dxa" w:w="1275"/>
            <w:shd w:fill="E3F2FD" w:val="clear"/>
          </w:tcPr>
          <w:p>
            <w:pPr>
              <w:jc w:val="center"/>
            </w:pPr>
            <w:r>
              <w:drawing>
                <wp:inline xmlns:a="http://schemas.openxmlformats.org/drawingml/2006/main" xmlns:pic="http://schemas.openxmlformats.org/drawingml/2006/picture">
                  <wp:extent cx="1234440" cy="277749"/>
                  <wp:docPr id="2402" name="Picture 2402"/>
                  <wp:cNvGraphicFramePr>
                    <a:graphicFrameLocks noChangeAspect="1"/>
                  </wp:cNvGraphicFramePr>
                  <a:graphic>
                    <a:graphicData uri="http://schemas.openxmlformats.org/drawingml/2006/picture">
                      <pic:pic>
                        <pic:nvPicPr>
                          <pic:cNvPr id="0" name="plate_13db4d31bc0a7fdf.png"/>
                          <pic:cNvPicPr/>
                        </pic:nvPicPr>
                        <pic:blipFill>
                          <a:blip r:embed="rId10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12:35:00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2391</w:t>
            </w:r>
          </w:p>
        </w:tc>
        <w:tc>
          <w:tcPr>
            <w:tcW w:type="dxa" w:w="1275"/>
          </w:tcPr>
          <w:p>
            <w:pPr>
              <w:jc w:val="center"/>
            </w:pPr>
            <w:r>
              <w:drawing>
                <wp:inline xmlns:a="http://schemas.openxmlformats.org/drawingml/2006/main" xmlns:pic="http://schemas.openxmlformats.org/drawingml/2006/picture">
                  <wp:extent cx="1234440" cy="277749"/>
                  <wp:docPr id="2403" name="Picture 2403"/>
                  <wp:cNvGraphicFramePr>
                    <a:graphicFrameLocks noChangeAspect="1"/>
                  </wp:cNvGraphicFramePr>
                  <a:graphic>
                    <a:graphicData uri="http://schemas.openxmlformats.org/drawingml/2006/picture">
                      <pic:pic>
                        <pic:nvPicPr>
                          <pic:cNvPr id="0" name="plate_6bfa8617f1449444.png"/>
                          <pic:cNvPicPr/>
                        </pic:nvPicPr>
                        <pic:blipFill>
                          <a:blip r:embed="rId7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12:34:36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2392</w:t>
            </w:r>
          </w:p>
        </w:tc>
        <w:tc>
          <w:tcPr>
            <w:tcW w:type="dxa" w:w="1275"/>
            <w:shd w:fill="E3F2FD" w:val="clear"/>
          </w:tcPr>
          <w:p>
            <w:pPr>
              <w:jc w:val="center"/>
            </w:pPr>
            <w:r>
              <w:drawing>
                <wp:inline xmlns:a="http://schemas.openxmlformats.org/drawingml/2006/main" xmlns:pic="http://schemas.openxmlformats.org/drawingml/2006/picture">
                  <wp:extent cx="1234440" cy="277749"/>
                  <wp:docPr id="2404" name="Picture 2404"/>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12:32:54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2393</w:t>
            </w:r>
          </w:p>
        </w:tc>
        <w:tc>
          <w:tcPr>
            <w:tcW w:type="dxa" w:w="1275"/>
          </w:tcPr>
          <w:p>
            <w:pPr>
              <w:jc w:val="center"/>
            </w:pPr>
            <w:r>
              <w:drawing>
                <wp:inline xmlns:a="http://schemas.openxmlformats.org/drawingml/2006/main" xmlns:pic="http://schemas.openxmlformats.org/drawingml/2006/picture">
                  <wp:extent cx="1234440" cy="277749"/>
                  <wp:docPr id="2405" name="Picture 2405"/>
                  <wp:cNvGraphicFramePr>
                    <a:graphicFrameLocks noChangeAspect="1"/>
                  </wp:cNvGraphicFramePr>
                  <a:graphic>
                    <a:graphicData uri="http://schemas.openxmlformats.org/drawingml/2006/picture">
                      <pic:pic>
                        <pic:nvPicPr>
                          <pic:cNvPr id="0" name="plate_ed429507f81786f4.png"/>
                          <pic:cNvPicPr/>
                        </pic:nvPicPr>
                        <pic:blipFill>
                          <a:blip r:embed="rId6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12:32:32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2394</w:t>
            </w:r>
          </w:p>
        </w:tc>
        <w:tc>
          <w:tcPr>
            <w:tcW w:type="dxa" w:w="1275"/>
            <w:shd w:fill="E3F2FD" w:val="clear"/>
          </w:tcPr>
          <w:p>
            <w:pPr>
              <w:jc w:val="center"/>
            </w:pPr>
            <w:r>
              <w:drawing>
                <wp:inline xmlns:a="http://schemas.openxmlformats.org/drawingml/2006/main" xmlns:pic="http://schemas.openxmlformats.org/drawingml/2006/picture">
                  <wp:extent cx="1234440" cy="277749"/>
                  <wp:docPr id="2406" name="Picture 2406"/>
                  <wp:cNvGraphicFramePr>
                    <a:graphicFrameLocks noChangeAspect="1"/>
                  </wp:cNvGraphicFramePr>
                  <a:graphic>
                    <a:graphicData uri="http://schemas.openxmlformats.org/drawingml/2006/picture">
                      <pic:pic>
                        <pic:nvPicPr>
                          <pic:cNvPr id="0" name="plate_f78f0762f4a43fa3.png"/>
                          <pic:cNvPicPr/>
                        </pic:nvPicPr>
                        <pic:blipFill>
                          <a:blip r:embed="rId10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12:32:19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2395</w:t>
            </w:r>
          </w:p>
        </w:tc>
        <w:tc>
          <w:tcPr>
            <w:tcW w:type="dxa" w:w="1275"/>
          </w:tcPr>
          <w:p>
            <w:pPr>
              <w:jc w:val="center"/>
            </w:pPr>
            <w:r>
              <w:drawing>
                <wp:inline xmlns:a="http://schemas.openxmlformats.org/drawingml/2006/main" xmlns:pic="http://schemas.openxmlformats.org/drawingml/2006/picture">
                  <wp:extent cx="1234440" cy="277749"/>
                  <wp:docPr id="2407" name="Picture 2407"/>
                  <wp:cNvGraphicFramePr>
                    <a:graphicFrameLocks noChangeAspect="1"/>
                  </wp:cNvGraphicFramePr>
                  <a:graphic>
                    <a:graphicData uri="http://schemas.openxmlformats.org/drawingml/2006/picture">
                      <pic:pic>
                        <pic:nvPicPr>
                          <pic:cNvPr id="0" name="plate_7228df74963bd737.png"/>
                          <pic:cNvPicPr/>
                        </pic:nvPicPr>
                        <pic:blipFill>
                          <a:blip r:embed="rId9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12:32:12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2396</w:t>
            </w:r>
          </w:p>
        </w:tc>
        <w:tc>
          <w:tcPr>
            <w:tcW w:type="dxa" w:w="1275"/>
            <w:shd w:fill="E3F2FD" w:val="clear"/>
          </w:tcPr>
          <w:p>
            <w:pPr>
              <w:jc w:val="center"/>
            </w:pPr>
            <w:r>
              <w:drawing>
                <wp:inline xmlns:a="http://schemas.openxmlformats.org/drawingml/2006/main" xmlns:pic="http://schemas.openxmlformats.org/drawingml/2006/picture">
                  <wp:extent cx="1234440" cy="277749"/>
                  <wp:docPr id="2408" name="Picture 2408"/>
                  <wp:cNvGraphicFramePr>
                    <a:graphicFrameLocks noChangeAspect="1"/>
                  </wp:cNvGraphicFramePr>
                  <a:graphic>
                    <a:graphicData uri="http://schemas.openxmlformats.org/drawingml/2006/picture">
                      <pic:pic>
                        <pic:nvPicPr>
                          <pic:cNvPr id="0" name="plate_58e15202e793d5f4.png"/>
                          <pic:cNvPicPr/>
                        </pic:nvPicPr>
                        <pic:blipFill>
                          <a:blip r:embed="rId10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12:31:44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2397</w:t>
            </w:r>
          </w:p>
        </w:tc>
        <w:tc>
          <w:tcPr>
            <w:tcW w:type="dxa" w:w="1275"/>
          </w:tcPr>
          <w:p>
            <w:pPr>
              <w:jc w:val="center"/>
            </w:pPr>
            <w:r>
              <w:drawing>
                <wp:inline xmlns:a="http://schemas.openxmlformats.org/drawingml/2006/main" xmlns:pic="http://schemas.openxmlformats.org/drawingml/2006/picture">
                  <wp:extent cx="1234440" cy="277749"/>
                  <wp:docPr id="2409" name="Picture 2409"/>
                  <wp:cNvGraphicFramePr>
                    <a:graphicFrameLocks noChangeAspect="1"/>
                  </wp:cNvGraphicFramePr>
                  <a:graphic>
                    <a:graphicData uri="http://schemas.openxmlformats.org/drawingml/2006/picture">
                      <pic:pic>
                        <pic:nvPicPr>
                          <pic:cNvPr id="0" name="plate_e6049952bd1c22da.png"/>
                          <pic:cNvPicPr/>
                        </pic:nvPicPr>
                        <pic:blipFill>
                          <a:blip r:embed="rId10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12:31:33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2398</w:t>
            </w:r>
          </w:p>
        </w:tc>
        <w:tc>
          <w:tcPr>
            <w:tcW w:type="dxa" w:w="1275"/>
            <w:shd w:fill="E3F2FD" w:val="clear"/>
          </w:tcPr>
          <w:p>
            <w:pPr>
              <w:jc w:val="center"/>
            </w:pPr>
            <w:r>
              <w:drawing>
                <wp:inline xmlns:a="http://schemas.openxmlformats.org/drawingml/2006/main" xmlns:pic="http://schemas.openxmlformats.org/drawingml/2006/picture">
                  <wp:extent cx="1234440" cy="277749"/>
                  <wp:docPr id="2410" name="Picture 2410"/>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12:31:17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2399</w:t>
            </w:r>
          </w:p>
        </w:tc>
        <w:tc>
          <w:tcPr>
            <w:tcW w:type="dxa" w:w="1275"/>
          </w:tcPr>
          <w:p>
            <w:pPr>
              <w:jc w:val="center"/>
            </w:pPr>
            <w:r>
              <w:drawing>
                <wp:inline xmlns:a="http://schemas.openxmlformats.org/drawingml/2006/main" xmlns:pic="http://schemas.openxmlformats.org/drawingml/2006/picture">
                  <wp:extent cx="1234440" cy="277749"/>
                  <wp:docPr id="2411" name="Picture 2411"/>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12:29:51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2400</w:t>
            </w:r>
          </w:p>
        </w:tc>
        <w:tc>
          <w:tcPr>
            <w:tcW w:type="dxa" w:w="1275"/>
            <w:shd w:fill="E3F2FD" w:val="clear"/>
          </w:tcPr>
          <w:p>
            <w:pPr>
              <w:jc w:val="center"/>
            </w:pPr>
            <w:r>
              <w:drawing>
                <wp:inline xmlns:a="http://schemas.openxmlformats.org/drawingml/2006/main" xmlns:pic="http://schemas.openxmlformats.org/drawingml/2006/picture">
                  <wp:extent cx="1234440" cy="277749"/>
                  <wp:docPr id="2412" name="Picture 2412"/>
                  <wp:cNvGraphicFramePr>
                    <a:graphicFrameLocks noChangeAspect="1"/>
                  </wp:cNvGraphicFramePr>
                  <a:graphic>
                    <a:graphicData uri="http://schemas.openxmlformats.org/drawingml/2006/picture">
                      <pic:pic>
                        <pic:nvPicPr>
                          <pic:cNvPr id="0" name="plate_5a1cc1a25f4fd6ce.png"/>
                          <pic:cNvPicPr/>
                        </pic:nvPicPr>
                        <pic:blipFill>
                          <a:blip r:embed="rId8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12:28:24</w:t>
            </w:r>
          </w:p>
        </w:tc>
        <w:tc>
          <w:tcPr>
            <w:tcW w:type="dxa" w:w="1275"/>
            <w:shd w:fill="E3F2FD" w:val="clear"/>
          </w:tcPr>
          <w:p>
            <w:pPr>
              <w:jc w:val="center"/>
            </w:pPr>
            <w:r>
              <w:rPr>
                <w:rFonts w:ascii="Calibri" w:hAnsi="Calibri" w:cs="Noto Sans Arabic"/>
                <w:b w:val="0"/>
                <w:color w:val="0D2137"/>
                <w:sz w:val="14"/>
              </w:rPr>
              <w:t>2026-07-15  12:58:00</w:t>
            </w:r>
          </w:p>
        </w:tc>
        <w:tc>
          <w:tcPr>
            <w:tcW w:type="dxa" w:w="1275"/>
            <w:shd w:fill="E3F2FD" w:val="clear"/>
          </w:tcPr>
          <w:p>
            <w:pPr>
              <w:jc w:val="center"/>
            </w:pPr>
            <w:r>
              <w:rPr>
                <w:rFonts w:ascii="Calibri" w:hAnsi="Calibri" w:cs="Noto Sans Arabic"/>
                <w:b w:val="0"/>
                <w:color w:val="0D2137"/>
                <w:sz w:val="14"/>
              </w:rPr>
              <w:t>29 min</w:t>
            </w:r>
          </w:p>
        </w:tc>
        <w:tc>
          <w:tcPr>
            <w:tcW w:type="dxa" w:w="1275"/>
            <w:shd w:fill="E3F2FD" w:val="clear"/>
          </w:tcPr>
          <w:p>
            <w:pPr>
              <w:jc w:val="center"/>
            </w:pPr>
            <w:r>
              <w:rPr>
                <w:rFonts w:ascii="Calibri" w:hAnsi="Calibri" w:cs="Noto Sans Arabic"/>
                <w:b w:val="0"/>
                <w:color w:val="0D2137"/>
                <w:sz w:val="14"/>
              </w:rPr>
              <w:t>15,833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2401–2440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2401</w:t>
            </w:r>
          </w:p>
        </w:tc>
        <w:tc>
          <w:tcPr>
            <w:tcW w:type="dxa" w:w="1275"/>
          </w:tcPr>
          <w:p>
            <w:pPr>
              <w:jc w:val="center"/>
            </w:pPr>
            <w:r>
              <w:drawing>
                <wp:inline xmlns:a="http://schemas.openxmlformats.org/drawingml/2006/main" xmlns:pic="http://schemas.openxmlformats.org/drawingml/2006/picture">
                  <wp:extent cx="1234440" cy="277749"/>
                  <wp:docPr id="2413" name="Picture 2413"/>
                  <wp:cNvGraphicFramePr>
                    <a:graphicFrameLocks noChangeAspect="1"/>
                  </wp:cNvGraphicFramePr>
                  <a:graphic>
                    <a:graphicData uri="http://schemas.openxmlformats.org/drawingml/2006/picture">
                      <pic:pic>
                        <pic:nvPicPr>
                          <pic:cNvPr id="0" name="plate_276082b90683eb32.png"/>
                          <pic:cNvPicPr/>
                        </pic:nvPicPr>
                        <pic:blipFill>
                          <a:blip r:embed="rId10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12:27:42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2402</w:t>
            </w:r>
          </w:p>
        </w:tc>
        <w:tc>
          <w:tcPr>
            <w:tcW w:type="dxa" w:w="1275"/>
            <w:shd w:fill="E3F2FD" w:val="clear"/>
          </w:tcPr>
          <w:p>
            <w:pPr>
              <w:jc w:val="center"/>
            </w:pPr>
            <w:r>
              <w:drawing>
                <wp:inline xmlns:a="http://schemas.openxmlformats.org/drawingml/2006/main" xmlns:pic="http://schemas.openxmlformats.org/drawingml/2006/picture">
                  <wp:extent cx="1234440" cy="277749"/>
                  <wp:docPr id="2414" name="Picture 2414"/>
                  <wp:cNvGraphicFramePr>
                    <a:graphicFrameLocks noChangeAspect="1"/>
                  </wp:cNvGraphicFramePr>
                  <a:graphic>
                    <a:graphicData uri="http://schemas.openxmlformats.org/drawingml/2006/picture">
                      <pic:pic>
                        <pic:nvPicPr>
                          <pic:cNvPr id="0" name="plate_84ebc2d0629b55a8.png"/>
                          <pic:cNvPicPr/>
                        </pic:nvPicPr>
                        <pic:blipFill>
                          <a:blip r:embed="rId10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12:26:59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2403</w:t>
            </w:r>
          </w:p>
        </w:tc>
        <w:tc>
          <w:tcPr>
            <w:tcW w:type="dxa" w:w="1275"/>
          </w:tcPr>
          <w:p>
            <w:pPr>
              <w:jc w:val="center"/>
            </w:pPr>
            <w:r>
              <w:drawing>
                <wp:inline xmlns:a="http://schemas.openxmlformats.org/drawingml/2006/main" xmlns:pic="http://schemas.openxmlformats.org/drawingml/2006/picture">
                  <wp:extent cx="1234440" cy="277749"/>
                  <wp:docPr id="2415" name="Picture 2415"/>
                  <wp:cNvGraphicFramePr>
                    <a:graphicFrameLocks noChangeAspect="1"/>
                  </wp:cNvGraphicFramePr>
                  <a:graphic>
                    <a:graphicData uri="http://schemas.openxmlformats.org/drawingml/2006/picture">
                      <pic:pic>
                        <pic:nvPicPr>
                          <pic:cNvPr id="0" name="plate_0cca5b397571427f.png"/>
                          <pic:cNvPicPr/>
                        </pic:nvPicPr>
                        <pic:blipFill>
                          <a:blip r:embed="rId10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12:24:59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2404</w:t>
            </w:r>
          </w:p>
        </w:tc>
        <w:tc>
          <w:tcPr>
            <w:tcW w:type="dxa" w:w="1275"/>
            <w:shd w:fill="E3F2FD" w:val="clear"/>
          </w:tcPr>
          <w:p>
            <w:pPr>
              <w:jc w:val="center"/>
            </w:pPr>
            <w:r>
              <w:drawing>
                <wp:inline xmlns:a="http://schemas.openxmlformats.org/drawingml/2006/main" xmlns:pic="http://schemas.openxmlformats.org/drawingml/2006/picture">
                  <wp:extent cx="1234440" cy="277749"/>
                  <wp:docPr id="2416" name="Picture 2416"/>
                  <wp:cNvGraphicFramePr>
                    <a:graphicFrameLocks noChangeAspect="1"/>
                  </wp:cNvGraphicFramePr>
                  <a:graphic>
                    <a:graphicData uri="http://schemas.openxmlformats.org/drawingml/2006/picture">
                      <pic:pic>
                        <pic:nvPicPr>
                          <pic:cNvPr id="0" name="plate_511ad93e43bb154c.png"/>
                          <pic:cNvPicPr/>
                        </pic:nvPicPr>
                        <pic:blipFill>
                          <a:blip r:embed="rId8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12:21:26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2405</w:t>
            </w:r>
          </w:p>
        </w:tc>
        <w:tc>
          <w:tcPr>
            <w:tcW w:type="dxa" w:w="1275"/>
          </w:tcPr>
          <w:p>
            <w:pPr>
              <w:jc w:val="center"/>
            </w:pPr>
            <w:r>
              <w:drawing>
                <wp:inline xmlns:a="http://schemas.openxmlformats.org/drawingml/2006/main" xmlns:pic="http://schemas.openxmlformats.org/drawingml/2006/picture">
                  <wp:extent cx="1234440" cy="277749"/>
                  <wp:docPr id="2417" name="Picture 2417"/>
                  <wp:cNvGraphicFramePr>
                    <a:graphicFrameLocks noChangeAspect="1"/>
                  </wp:cNvGraphicFramePr>
                  <a:graphic>
                    <a:graphicData uri="http://schemas.openxmlformats.org/drawingml/2006/picture">
                      <pic:pic>
                        <pic:nvPicPr>
                          <pic:cNvPr id="0" name="plate_e8c8fad581a3a09a.png"/>
                          <pic:cNvPicPr/>
                        </pic:nvPicPr>
                        <pic:blipFill>
                          <a:blip r:embed="rId107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12:20:55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2406</w:t>
            </w:r>
          </w:p>
        </w:tc>
        <w:tc>
          <w:tcPr>
            <w:tcW w:type="dxa" w:w="1275"/>
            <w:shd w:fill="E3F2FD" w:val="clear"/>
          </w:tcPr>
          <w:p>
            <w:pPr>
              <w:jc w:val="center"/>
            </w:pPr>
            <w:r>
              <w:drawing>
                <wp:inline xmlns:a="http://schemas.openxmlformats.org/drawingml/2006/main" xmlns:pic="http://schemas.openxmlformats.org/drawingml/2006/picture">
                  <wp:extent cx="1234440" cy="277749"/>
                  <wp:docPr id="2418" name="Picture 2418"/>
                  <wp:cNvGraphicFramePr>
                    <a:graphicFrameLocks noChangeAspect="1"/>
                  </wp:cNvGraphicFramePr>
                  <a:graphic>
                    <a:graphicData uri="http://schemas.openxmlformats.org/drawingml/2006/picture">
                      <pic:pic>
                        <pic:nvPicPr>
                          <pic:cNvPr id="0" name="plate_71d273911ff9699f.png"/>
                          <pic:cNvPicPr/>
                        </pic:nvPicPr>
                        <pic:blipFill>
                          <a:blip r:embed="rId107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12:20:51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2407</w:t>
            </w:r>
          </w:p>
        </w:tc>
        <w:tc>
          <w:tcPr>
            <w:tcW w:type="dxa" w:w="1275"/>
          </w:tcPr>
          <w:p>
            <w:pPr>
              <w:jc w:val="center"/>
            </w:pPr>
            <w:r>
              <w:drawing>
                <wp:inline xmlns:a="http://schemas.openxmlformats.org/drawingml/2006/main" xmlns:pic="http://schemas.openxmlformats.org/drawingml/2006/picture">
                  <wp:extent cx="1234440" cy="277749"/>
                  <wp:docPr id="2419" name="Picture 2419"/>
                  <wp:cNvGraphicFramePr>
                    <a:graphicFrameLocks noChangeAspect="1"/>
                  </wp:cNvGraphicFramePr>
                  <a:graphic>
                    <a:graphicData uri="http://schemas.openxmlformats.org/drawingml/2006/picture">
                      <pic:pic>
                        <pic:nvPicPr>
                          <pic:cNvPr id="0" name="plate_e184d7ea88b85b0f.png"/>
                          <pic:cNvPicPr/>
                        </pic:nvPicPr>
                        <pic:blipFill>
                          <a:blip r:embed="rId10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12:20:38</w:t>
            </w:r>
          </w:p>
        </w:tc>
        <w:tc>
          <w:tcPr>
            <w:tcW w:type="dxa" w:w="1275"/>
          </w:tcPr>
          <w:p>
            <w:pPr>
              <w:jc w:val="center"/>
            </w:pPr>
            <w:r>
              <w:rPr>
                <w:rFonts w:ascii="Calibri" w:hAnsi="Calibri" w:cs="Noto Sans Arabic"/>
                <w:b w:val="0"/>
                <w:color w:val="0D2137"/>
                <w:sz w:val="14"/>
              </w:rPr>
              <w:t>2026-07-15  12:34:11</w:t>
            </w:r>
          </w:p>
        </w:tc>
        <w:tc>
          <w:tcPr>
            <w:tcW w:type="dxa" w:w="1275"/>
          </w:tcPr>
          <w:p>
            <w:pPr>
              <w:jc w:val="center"/>
            </w:pPr>
            <w:r>
              <w:rPr>
                <w:rFonts w:ascii="Calibri" w:hAnsi="Calibri" w:cs="Noto Sans Arabic"/>
                <w:b w:val="0"/>
                <w:color w:val="0D2137"/>
                <w:sz w:val="14"/>
              </w:rPr>
              <w:t>13 min</w:t>
            </w:r>
          </w:p>
        </w:tc>
        <w:tc>
          <w:tcPr>
            <w:tcW w:type="dxa" w:w="1275"/>
          </w:tcPr>
          <w:p>
            <w:pPr>
              <w:jc w:val="center"/>
            </w:pPr>
            <w:r>
              <w:rPr>
                <w:rFonts w:ascii="Calibri" w:hAnsi="Calibri" w:cs="Noto Sans Arabic"/>
                <w:b w:val="0"/>
                <w:color w:val="0D2137"/>
                <w:sz w:val="14"/>
              </w:rPr>
              <w:t>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2408</w:t>
            </w:r>
          </w:p>
        </w:tc>
        <w:tc>
          <w:tcPr>
            <w:tcW w:type="dxa" w:w="1275"/>
            <w:shd w:fill="E3F2FD" w:val="clear"/>
          </w:tcPr>
          <w:p>
            <w:pPr>
              <w:jc w:val="center"/>
            </w:pPr>
            <w:r>
              <w:drawing>
                <wp:inline xmlns:a="http://schemas.openxmlformats.org/drawingml/2006/main" xmlns:pic="http://schemas.openxmlformats.org/drawingml/2006/picture">
                  <wp:extent cx="1234440" cy="277749"/>
                  <wp:docPr id="2420" name="Picture 2420"/>
                  <wp:cNvGraphicFramePr>
                    <a:graphicFrameLocks noChangeAspect="1"/>
                  </wp:cNvGraphicFramePr>
                  <a:graphic>
                    <a:graphicData uri="http://schemas.openxmlformats.org/drawingml/2006/picture">
                      <pic:pic>
                        <pic:nvPicPr>
                          <pic:cNvPr id="0" name="plate_a8048f939d7311fe.png"/>
                          <pic:cNvPicPr/>
                        </pic:nvPicPr>
                        <pic:blipFill>
                          <a:blip r:embed="rId9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12:19:16</w:t>
            </w:r>
          </w:p>
        </w:tc>
        <w:tc>
          <w:tcPr>
            <w:tcW w:type="dxa" w:w="1275"/>
            <w:shd w:fill="E3F2FD" w:val="clear"/>
          </w:tcPr>
          <w:p>
            <w:pPr>
              <w:jc w:val="center"/>
            </w:pPr>
            <w:r>
              <w:rPr>
                <w:rFonts w:ascii="Calibri" w:hAnsi="Calibri" w:cs="Noto Sans Arabic"/>
                <w:b w:val="0"/>
                <w:color w:val="0D2137"/>
                <w:sz w:val="14"/>
              </w:rPr>
              <w:t>2026-07-15  12:36:01</w:t>
            </w:r>
          </w:p>
        </w:tc>
        <w:tc>
          <w:tcPr>
            <w:tcW w:type="dxa" w:w="1275"/>
            <w:shd w:fill="E3F2FD" w:val="clear"/>
          </w:tcPr>
          <w:p>
            <w:pPr>
              <w:jc w:val="center"/>
            </w:pPr>
            <w:r>
              <w:rPr>
                <w:rFonts w:ascii="Calibri" w:hAnsi="Calibri" w:cs="Noto Sans Arabic"/>
                <w:b w:val="0"/>
                <w:color w:val="0D2137"/>
                <w:sz w:val="14"/>
              </w:rPr>
              <w:t>16 min</w:t>
            </w:r>
          </w:p>
        </w:tc>
        <w:tc>
          <w:tcPr>
            <w:tcW w:type="dxa" w:w="1275"/>
            <w:shd w:fill="E3F2FD" w:val="clear"/>
          </w:tcPr>
          <w:p>
            <w:pPr>
              <w:jc w:val="center"/>
            </w:pPr>
            <w:r>
              <w:rPr>
                <w:rFonts w:ascii="Calibri" w:hAnsi="Calibri" w:cs="Noto Sans Arabic"/>
                <w:b w:val="0"/>
                <w:color w:val="0D2137"/>
                <w:sz w:val="14"/>
              </w:rPr>
              <w:t>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2409</w:t>
            </w:r>
          </w:p>
        </w:tc>
        <w:tc>
          <w:tcPr>
            <w:tcW w:type="dxa" w:w="1275"/>
          </w:tcPr>
          <w:p>
            <w:pPr>
              <w:jc w:val="center"/>
            </w:pPr>
            <w:r>
              <w:drawing>
                <wp:inline xmlns:a="http://schemas.openxmlformats.org/drawingml/2006/main" xmlns:pic="http://schemas.openxmlformats.org/drawingml/2006/picture">
                  <wp:extent cx="1234440" cy="277749"/>
                  <wp:docPr id="2421" name="Picture 2421"/>
                  <wp:cNvGraphicFramePr>
                    <a:graphicFrameLocks noChangeAspect="1"/>
                  </wp:cNvGraphicFramePr>
                  <a:graphic>
                    <a:graphicData uri="http://schemas.openxmlformats.org/drawingml/2006/picture">
                      <pic:pic>
                        <pic:nvPicPr>
                          <pic:cNvPr id="0" name="plate_e475b9a4f58b4a67.png"/>
                          <pic:cNvPicPr/>
                        </pic:nvPicPr>
                        <pic:blipFill>
                          <a:blip r:embed="rId4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12:16:44</w:t>
            </w:r>
          </w:p>
        </w:tc>
        <w:tc>
          <w:tcPr>
            <w:tcW w:type="dxa" w:w="1275"/>
          </w:tcPr>
          <w:p>
            <w:pPr>
              <w:jc w:val="center"/>
            </w:pPr>
            <w:r>
              <w:rPr>
                <w:rFonts w:ascii="Calibri" w:hAnsi="Calibri" w:cs="Noto Sans Arabic"/>
                <w:b w:val="0"/>
                <w:color w:val="0D2137"/>
                <w:sz w:val="14"/>
              </w:rPr>
              <w:t>2026-07-15  12:56:29</w:t>
            </w:r>
          </w:p>
        </w:tc>
        <w:tc>
          <w:tcPr>
            <w:tcW w:type="dxa" w:w="1275"/>
          </w:tcPr>
          <w:p>
            <w:pPr>
              <w:jc w:val="center"/>
            </w:pPr>
            <w:r>
              <w:rPr>
                <w:rFonts w:ascii="Calibri" w:hAnsi="Calibri" w:cs="Noto Sans Arabic"/>
                <w:b w:val="0"/>
                <w:color w:val="0D2137"/>
                <w:sz w:val="14"/>
              </w:rPr>
              <w:t>39 min</w:t>
            </w:r>
          </w:p>
        </w:tc>
        <w:tc>
          <w:tcPr>
            <w:tcW w:type="dxa" w:w="1275"/>
          </w:tcPr>
          <w:p>
            <w:pPr>
              <w:jc w:val="center"/>
            </w:pPr>
            <w:r>
              <w:rPr>
                <w:rFonts w:ascii="Calibri" w:hAnsi="Calibri" w:cs="Noto Sans Arabic"/>
                <w:b w:val="0"/>
                <w:color w:val="0D2137"/>
                <w:sz w:val="14"/>
              </w:rPr>
              <w:t>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2410</w:t>
            </w:r>
          </w:p>
        </w:tc>
        <w:tc>
          <w:tcPr>
            <w:tcW w:type="dxa" w:w="1275"/>
            <w:shd w:fill="E3F2FD" w:val="clear"/>
          </w:tcPr>
          <w:p>
            <w:pPr>
              <w:jc w:val="center"/>
            </w:pPr>
            <w:r>
              <w:drawing>
                <wp:inline xmlns:a="http://schemas.openxmlformats.org/drawingml/2006/main" xmlns:pic="http://schemas.openxmlformats.org/drawingml/2006/picture">
                  <wp:extent cx="1234440" cy="277749"/>
                  <wp:docPr id="2422" name="Picture 2422"/>
                  <wp:cNvGraphicFramePr>
                    <a:graphicFrameLocks noChangeAspect="1"/>
                  </wp:cNvGraphicFramePr>
                  <a:graphic>
                    <a:graphicData uri="http://schemas.openxmlformats.org/drawingml/2006/picture">
                      <pic:pic>
                        <pic:nvPicPr>
                          <pic:cNvPr id="0" name="plate_ad31976e776f8f06.png"/>
                          <pic:cNvPicPr/>
                        </pic:nvPicPr>
                        <pic:blipFill>
                          <a:blip r:embed="rId10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12:16:04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2411</w:t>
            </w:r>
          </w:p>
        </w:tc>
        <w:tc>
          <w:tcPr>
            <w:tcW w:type="dxa" w:w="1275"/>
          </w:tcPr>
          <w:p>
            <w:pPr>
              <w:jc w:val="center"/>
            </w:pPr>
            <w:r>
              <w:drawing>
                <wp:inline xmlns:a="http://schemas.openxmlformats.org/drawingml/2006/main" xmlns:pic="http://schemas.openxmlformats.org/drawingml/2006/picture">
                  <wp:extent cx="1234440" cy="277749"/>
                  <wp:docPr id="2423" name="Picture 2423"/>
                  <wp:cNvGraphicFramePr>
                    <a:graphicFrameLocks noChangeAspect="1"/>
                  </wp:cNvGraphicFramePr>
                  <a:graphic>
                    <a:graphicData uri="http://schemas.openxmlformats.org/drawingml/2006/picture">
                      <pic:pic>
                        <pic:nvPicPr>
                          <pic:cNvPr id="0" name="plate_551ba44ca5ef2106.png"/>
                          <pic:cNvPicPr/>
                        </pic:nvPicPr>
                        <pic:blipFill>
                          <a:blip r:embed="rId10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12:15:09</w:t>
            </w:r>
          </w:p>
        </w:tc>
        <w:tc>
          <w:tcPr>
            <w:tcW w:type="dxa" w:w="1275"/>
          </w:tcPr>
          <w:p>
            <w:pPr>
              <w:jc w:val="center"/>
            </w:pPr>
            <w:r>
              <w:rPr>
                <w:rFonts w:ascii="Calibri" w:hAnsi="Calibri" w:cs="Noto Sans Arabic"/>
                <w:b w:val="0"/>
                <w:color w:val="0D2137"/>
                <w:sz w:val="14"/>
              </w:rPr>
              <w:t>2026-07-15  12:21:17</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2412</w:t>
            </w:r>
          </w:p>
        </w:tc>
        <w:tc>
          <w:tcPr>
            <w:tcW w:type="dxa" w:w="1275"/>
            <w:shd w:fill="E3F2FD" w:val="clear"/>
          </w:tcPr>
          <w:p>
            <w:pPr>
              <w:jc w:val="center"/>
            </w:pPr>
            <w:r>
              <w:drawing>
                <wp:inline xmlns:a="http://schemas.openxmlformats.org/drawingml/2006/main" xmlns:pic="http://schemas.openxmlformats.org/drawingml/2006/picture">
                  <wp:extent cx="1234440" cy="277749"/>
                  <wp:docPr id="2424" name="Picture 2424"/>
                  <wp:cNvGraphicFramePr>
                    <a:graphicFrameLocks noChangeAspect="1"/>
                  </wp:cNvGraphicFramePr>
                  <a:graphic>
                    <a:graphicData uri="http://schemas.openxmlformats.org/drawingml/2006/picture">
                      <pic:pic>
                        <pic:nvPicPr>
                          <pic:cNvPr id="0" name="plate_380294adca09da80.png"/>
                          <pic:cNvPicPr/>
                        </pic:nvPicPr>
                        <pic:blipFill>
                          <a:blip r:embed="rId10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12:14:21</w:t>
            </w:r>
          </w:p>
        </w:tc>
        <w:tc>
          <w:tcPr>
            <w:tcW w:type="dxa" w:w="1275"/>
            <w:shd w:fill="E3F2FD" w:val="clear"/>
          </w:tcPr>
          <w:p>
            <w:pPr>
              <w:jc w:val="center"/>
            </w:pPr>
            <w:r>
              <w:rPr>
                <w:rFonts w:ascii="Calibri" w:hAnsi="Calibri" w:cs="Noto Sans Arabic"/>
                <w:b w:val="0"/>
                <w:color w:val="0D2137"/>
                <w:sz w:val="14"/>
              </w:rPr>
              <w:t>2026-07-15  12:53:47</w:t>
            </w:r>
          </w:p>
        </w:tc>
        <w:tc>
          <w:tcPr>
            <w:tcW w:type="dxa" w:w="1275"/>
            <w:shd w:fill="E3F2FD" w:val="clear"/>
          </w:tcPr>
          <w:p>
            <w:pPr>
              <w:jc w:val="center"/>
            </w:pPr>
            <w:r>
              <w:rPr>
                <w:rFonts w:ascii="Calibri" w:hAnsi="Calibri" w:cs="Noto Sans Arabic"/>
                <w:b w:val="0"/>
                <w:color w:val="0D2137"/>
                <w:sz w:val="14"/>
              </w:rPr>
              <w:t>39 min</w:t>
            </w:r>
          </w:p>
        </w:tc>
        <w:tc>
          <w:tcPr>
            <w:tcW w:type="dxa" w:w="1275"/>
            <w:shd w:fill="E3F2FD" w:val="clear"/>
          </w:tcPr>
          <w:p>
            <w:pPr>
              <w:jc w:val="center"/>
            </w:pPr>
            <w:r>
              <w:rPr>
                <w:rFonts w:ascii="Calibri" w:hAnsi="Calibri" w:cs="Noto Sans Arabic"/>
                <w:b w:val="0"/>
                <w:color w:val="0D2137"/>
                <w:sz w:val="14"/>
              </w:rPr>
              <w:t>24,166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2413</w:t>
            </w:r>
          </w:p>
        </w:tc>
        <w:tc>
          <w:tcPr>
            <w:tcW w:type="dxa" w:w="1275"/>
          </w:tcPr>
          <w:p>
            <w:pPr>
              <w:jc w:val="center"/>
            </w:pPr>
            <w:r>
              <w:drawing>
                <wp:inline xmlns:a="http://schemas.openxmlformats.org/drawingml/2006/main" xmlns:pic="http://schemas.openxmlformats.org/drawingml/2006/picture">
                  <wp:extent cx="1234440" cy="277749"/>
                  <wp:docPr id="2425" name="Picture 2425"/>
                  <wp:cNvGraphicFramePr>
                    <a:graphicFrameLocks noChangeAspect="1"/>
                  </wp:cNvGraphicFramePr>
                  <a:graphic>
                    <a:graphicData uri="http://schemas.openxmlformats.org/drawingml/2006/picture">
                      <pic:pic>
                        <pic:nvPicPr>
                          <pic:cNvPr id="0" name="plate_d78fcec31b039598.png"/>
                          <pic:cNvPicPr/>
                        </pic:nvPicPr>
                        <pic:blipFill>
                          <a:blip r:embed="rId1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12:13:25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2414</w:t>
            </w:r>
          </w:p>
        </w:tc>
        <w:tc>
          <w:tcPr>
            <w:tcW w:type="dxa" w:w="1275"/>
            <w:shd w:fill="E3F2FD" w:val="clear"/>
          </w:tcPr>
          <w:p>
            <w:pPr>
              <w:jc w:val="center"/>
            </w:pPr>
            <w:r>
              <w:drawing>
                <wp:inline xmlns:a="http://schemas.openxmlformats.org/drawingml/2006/main" xmlns:pic="http://schemas.openxmlformats.org/drawingml/2006/picture">
                  <wp:extent cx="1234440" cy="277749"/>
                  <wp:docPr id="2426" name="Picture 2426"/>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12:12:45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2415</w:t>
            </w:r>
          </w:p>
        </w:tc>
        <w:tc>
          <w:tcPr>
            <w:tcW w:type="dxa" w:w="1275"/>
          </w:tcPr>
          <w:p>
            <w:pPr>
              <w:jc w:val="center"/>
            </w:pPr>
            <w:r>
              <w:drawing>
                <wp:inline xmlns:a="http://schemas.openxmlformats.org/drawingml/2006/main" xmlns:pic="http://schemas.openxmlformats.org/drawingml/2006/picture">
                  <wp:extent cx="1234440" cy="277749"/>
                  <wp:docPr id="2427" name="Picture 2427"/>
                  <wp:cNvGraphicFramePr>
                    <a:graphicFrameLocks noChangeAspect="1"/>
                  </wp:cNvGraphicFramePr>
                  <a:graphic>
                    <a:graphicData uri="http://schemas.openxmlformats.org/drawingml/2006/picture">
                      <pic:pic>
                        <pic:nvPicPr>
                          <pic:cNvPr id="0" name="plate_1683e981a7b609de.png"/>
                          <pic:cNvPicPr/>
                        </pic:nvPicPr>
                        <pic:blipFill>
                          <a:blip r:embed="rId10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12:11:06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2416</w:t>
            </w:r>
          </w:p>
        </w:tc>
        <w:tc>
          <w:tcPr>
            <w:tcW w:type="dxa" w:w="1275"/>
            <w:shd w:fill="E3F2FD" w:val="clear"/>
          </w:tcPr>
          <w:p>
            <w:pPr>
              <w:jc w:val="center"/>
            </w:pPr>
            <w:r>
              <w:drawing>
                <wp:inline xmlns:a="http://schemas.openxmlformats.org/drawingml/2006/main" xmlns:pic="http://schemas.openxmlformats.org/drawingml/2006/picture">
                  <wp:extent cx="1234440" cy="277749"/>
                  <wp:docPr id="2428" name="Picture 2428"/>
                  <wp:cNvGraphicFramePr>
                    <a:graphicFrameLocks noChangeAspect="1"/>
                  </wp:cNvGraphicFramePr>
                  <a:graphic>
                    <a:graphicData uri="http://schemas.openxmlformats.org/drawingml/2006/picture">
                      <pic:pic>
                        <pic:nvPicPr>
                          <pic:cNvPr id="0" name="plate_b4e61ac406959c8a.png"/>
                          <pic:cNvPicPr/>
                        </pic:nvPicPr>
                        <pic:blipFill>
                          <a:blip r:embed="rId10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12:08:25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2417</w:t>
            </w:r>
          </w:p>
        </w:tc>
        <w:tc>
          <w:tcPr>
            <w:tcW w:type="dxa" w:w="1275"/>
          </w:tcPr>
          <w:p>
            <w:pPr>
              <w:jc w:val="center"/>
            </w:pPr>
            <w:r>
              <w:drawing>
                <wp:inline xmlns:a="http://schemas.openxmlformats.org/drawingml/2006/main" xmlns:pic="http://schemas.openxmlformats.org/drawingml/2006/picture">
                  <wp:extent cx="1234440" cy="277749"/>
                  <wp:docPr id="2429" name="Picture 2429"/>
                  <wp:cNvGraphicFramePr>
                    <a:graphicFrameLocks noChangeAspect="1"/>
                  </wp:cNvGraphicFramePr>
                  <a:graphic>
                    <a:graphicData uri="http://schemas.openxmlformats.org/drawingml/2006/picture">
                      <pic:pic>
                        <pic:nvPicPr>
                          <pic:cNvPr id="0" name="plate_c10613c2589d7eef.png"/>
                          <pic:cNvPicPr/>
                        </pic:nvPicPr>
                        <pic:blipFill>
                          <a:blip r:embed="rId108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12:07:25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2418</w:t>
            </w:r>
          </w:p>
        </w:tc>
        <w:tc>
          <w:tcPr>
            <w:tcW w:type="dxa" w:w="1275"/>
            <w:shd w:fill="E3F2FD" w:val="clear"/>
          </w:tcPr>
          <w:p>
            <w:pPr>
              <w:jc w:val="center"/>
            </w:pPr>
            <w:r>
              <w:drawing>
                <wp:inline xmlns:a="http://schemas.openxmlformats.org/drawingml/2006/main" xmlns:pic="http://schemas.openxmlformats.org/drawingml/2006/picture">
                  <wp:extent cx="1234440" cy="277749"/>
                  <wp:docPr id="2430" name="Picture 2430"/>
                  <wp:cNvGraphicFramePr>
                    <a:graphicFrameLocks noChangeAspect="1"/>
                  </wp:cNvGraphicFramePr>
                  <a:graphic>
                    <a:graphicData uri="http://schemas.openxmlformats.org/drawingml/2006/picture">
                      <pic:pic>
                        <pic:nvPicPr>
                          <pic:cNvPr id="0" name="plate_4bd4acf0aae7feca.png"/>
                          <pic:cNvPicPr/>
                        </pic:nvPicPr>
                        <pic:blipFill>
                          <a:blip r:embed="rId10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12:04:34</w:t>
            </w:r>
          </w:p>
        </w:tc>
        <w:tc>
          <w:tcPr>
            <w:tcW w:type="dxa" w:w="1275"/>
            <w:shd w:fill="E3F2FD" w:val="clear"/>
          </w:tcPr>
          <w:p>
            <w:pPr>
              <w:jc w:val="center"/>
            </w:pPr>
            <w:r>
              <w:rPr>
                <w:rFonts w:ascii="Calibri" w:hAnsi="Calibri" w:cs="Noto Sans Arabic"/>
                <w:b w:val="0"/>
                <w:color w:val="0D2137"/>
                <w:sz w:val="14"/>
              </w:rPr>
              <w:t>2026-07-15  12:32:41</w:t>
            </w:r>
          </w:p>
        </w:tc>
        <w:tc>
          <w:tcPr>
            <w:tcW w:type="dxa" w:w="1275"/>
            <w:shd w:fill="E3F2FD" w:val="clear"/>
          </w:tcPr>
          <w:p>
            <w:pPr>
              <w:jc w:val="center"/>
            </w:pPr>
            <w:r>
              <w:rPr>
                <w:rFonts w:ascii="Calibri" w:hAnsi="Calibri" w:cs="Noto Sans Arabic"/>
                <w:b w:val="0"/>
                <w:color w:val="0D2137"/>
                <w:sz w:val="14"/>
              </w:rPr>
              <w:t>28 min</w:t>
            </w:r>
          </w:p>
        </w:tc>
        <w:tc>
          <w:tcPr>
            <w:tcW w:type="dxa" w:w="1275"/>
            <w:shd w:fill="E3F2FD" w:val="clear"/>
          </w:tcPr>
          <w:p>
            <w:pPr>
              <w:jc w:val="center"/>
            </w:pPr>
            <w:r>
              <w:rPr>
                <w:rFonts w:ascii="Calibri" w:hAnsi="Calibri" w:cs="Noto Sans Arabic"/>
                <w:b w:val="0"/>
                <w:color w:val="0D2137"/>
                <w:sz w:val="14"/>
              </w:rPr>
              <w:t>15,000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2419</w:t>
            </w:r>
          </w:p>
        </w:tc>
        <w:tc>
          <w:tcPr>
            <w:tcW w:type="dxa" w:w="1275"/>
          </w:tcPr>
          <w:p>
            <w:pPr>
              <w:jc w:val="center"/>
            </w:pPr>
            <w:r>
              <w:drawing>
                <wp:inline xmlns:a="http://schemas.openxmlformats.org/drawingml/2006/main" xmlns:pic="http://schemas.openxmlformats.org/drawingml/2006/picture">
                  <wp:extent cx="1234440" cy="277749"/>
                  <wp:docPr id="2431" name="Picture 2431"/>
                  <wp:cNvGraphicFramePr>
                    <a:graphicFrameLocks noChangeAspect="1"/>
                  </wp:cNvGraphicFramePr>
                  <a:graphic>
                    <a:graphicData uri="http://schemas.openxmlformats.org/drawingml/2006/picture">
                      <pic:pic>
                        <pic:nvPicPr>
                          <pic:cNvPr id="0" name="plate_5fbc56cd8db9b84a.png"/>
                          <pic:cNvPicPr/>
                        </pic:nvPicPr>
                        <pic:blipFill>
                          <a:blip r:embed="rId10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12:04:17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2420</w:t>
            </w:r>
          </w:p>
        </w:tc>
        <w:tc>
          <w:tcPr>
            <w:tcW w:type="dxa" w:w="1275"/>
            <w:shd w:fill="E3F2FD" w:val="clear"/>
          </w:tcPr>
          <w:p>
            <w:pPr>
              <w:jc w:val="center"/>
            </w:pPr>
            <w:r>
              <w:drawing>
                <wp:inline xmlns:a="http://schemas.openxmlformats.org/drawingml/2006/main" xmlns:pic="http://schemas.openxmlformats.org/drawingml/2006/picture">
                  <wp:extent cx="1234440" cy="277749"/>
                  <wp:docPr id="2432" name="Picture 2432"/>
                  <wp:cNvGraphicFramePr>
                    <a:graphicFrameLocks noChangeAspect="1"/>
                  </wp:cNvGraphicFramePr>
                  <a:graphic>
                    <a:graphicData uri="http://schemas.openxmlformats.org/drawingml/2006/picture">
                      <pic:pic>
                        <pic:nvPicPr>
                          <pic:cNvPr id="0" name="plate_a07652eed629bcf1.png"/>
                          <pic:cNvPicPr/>
                        </pic:nvPicPr>
                        <pic:blipFill>
                          <a:blip r:embed="rId10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12:03:25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2421</w:t>
            </w:r>
          </w:p>
        </w:tc>
        <w:tc>
          <w:tcPr>
            <w:tcW w:type="dxa" w:w="1275"/>
          </w:tcPr>
          <w:p>
            <w:pPr>
              <w:jc w:val="center"/>
            </w:pPr>
            <w:r>
              <w:drawing>
                <wp:inline xmlns:a="http://schemas.openxmlformats.org/drawingml/2006/main" xmlns:pic="http://schemas.openxmlformats.org/drawingml/2006/picture">
                  <wp:extent cx="1234440" cy="277749"/>
                  <wp:docPr id="2433" name="Picture 2433"/>
                  <wp:cNvGraphicFramePr>
                    <a:graphicFrameLocks noChangeAspect="1"/>
                  </wp:cNvGraphicFramePr>
                  <a:graphic>
                    <a:graphicData uri="http://schemas.openxmlformats.org/drawingml/2006/picture">
                      <pic:pic>
                        <pic:nvPicPr>
                          <pic:cNvPr id="0" name="plate_96c20ae997a74107.png"/>
                          <pic:cNvPicPr/>
                        </pic:nvPicPr>
                        <pic:blipFill>
                          <a:blip r:embed="rId10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12:01:21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2422</w:t>
            </w:r>
          </w:p>
        </w:tc>
        <w:tc>
          <w:tcPr>
            <w:tcW w:type="dxa" w:w="1275"/>
            <w:shd w:fill="E3F2FD" w:val="clear"/>
          </w:tcPr>
          <w:p>
            <w:pPr>
              <w:jc w:val="center"/>
            </w:pPr>
            <w:r>
              <w:drawing>
                <wp:inline xmlns:a="http://schemas.openxmlformats.org/drawingml/2006/main" xmlns:pic="http://schemas.openxmlformats.org/drawingml/2006/picture">
                  <wp:extent cx="1234440" cy="277749"/>
                  <wp:docPr id="2434" name="Picture 2434"/>
                  <wp:cNvGraphicFramePr>
                    <a:graphicFrameLocks noChangeAspect="1"/>
                  </wp:cNvGraphicFramePr>
                  <a:graphic>
                    <a:graphicData uri="http://schemas.openxmlformats.org/drawingml/2006/picture">
                      <pic:pic>
                        <pic:nvPicPr>
                          <pic:cNvPr id="0" name="plate_438cb4c95c96d45b.png"/>
                          <pic:cNvPicPr/>
                        </pic:nvPicPr>
                        <pic:blipFill>
                          <a:blip r:embed="rId10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12:01:08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2423</w:t>
            </w:r>
          </w:p>
        </w:tc>
        <w:tc>
          <w:tcPr>
            <w:tcW w:type="dxa" w:w="1275"/>
          </w:tcPr>
          <w:p>
            <w:pPr>
              <w:jc w:val="center"/>
            </w:pPr>
            <w:r>
              <w:drawing>
                <wp:inline xmlns:a="http://schemas.openxmlformats.org/drawingml/2006/main" xmlns:pic="http://schemas.openxmlformats.org/drawingml/2006/picture">
                  <wp:extent cx="1234440" cy="277749"/>
                  <wp:docPr id="2435" name="Picture 2435"/>
                  <wp:cNvGraphicFramePr>
                    <a:graphicFrameLocks noChangeAspect="1"/>
                  </wp:cNvGraphicFramePr>
                  <a:graphic>
                    <a:graphicData uri="http://schemas.openxmlformats.org/drawingml/2006/picture">
                      <pic:pic>
                        <pic:nvPicPr>
                          <pic:cNvPr id="0" name="plate_a9b0ed5bdbc07d42.png"/>
                          <pic:cNvPicPr/>
                        </pic:nvPicPr>
                        <pic:blipFill>
                          <a:blip r:embed="rId10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12:00:05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2424</w:t>
            </w:r>
          </w:p>
        </w:tc>
        <w:tc>
          <w:tcPr>
            <w:tcW w:type="dxa" w:w="1275"/>
            <w:shd w:fill="E3F2FD" w:val="clear"/>
          </w:tcPr>
          <w:p>
            <w:pPr>
              <w:jc w:val="center"/>
            </w:pPr>
            <w:r>
              <w:drawing>
                <wp:inline xmlns:a="http://schemas.openxmlformats.org/drawingml/2006/main" xmlns:pic="http://schemas.openxmlformats.org/drawingml/2006/picture">
                  <wp:extent cx="1234440" cy="277749"/>
                  <wp:docPr id="2436" name="Picture 2436"/>
                  <wp:cNvGraphicFramePr>
                    <a:graphicFrameLocks noChangeAspect="1"/>
                  </wp:cNvGraphicFramePr>
                  <a:graphic>
                    <a:graphicData uri="http://schemas.openxmlformats.org/drawingml/2006/picture">
                      <pic:pic>
                        <pic:nvPicPr>
                          <pic:cNvPr id="0" name="plate_3f97cc40939ee9fa.png"/>
                          <pic:cNvPicPr/>
                        </pic:nvPicPr>
                        <pic:blipFill>
                          <a:blip r:embed="rId10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11:58:40</w:t>
            </w:r>
          </w:p>
        </w:tc>
        <w:tc>
          <w:tcPr>
            <w:tcW w:type="dxa" w:w="1275"/>
            <w:shd w:fill="E3F2FD" w:val="clear"/>
          </w:tcPr>
          <w:p>
            <w:pPr>
              <w:jc w:val="center"/>
            </w:pPr>
            <w:r>
              <w:rPr>
                <w:rFonts w:ascii="Calibri" w:hAnsi="Calibri" w:cs="Noto Sans Arabic"/>
                <w:b w:val="0"/>
                <w:color w:val="0D2137"/>
                <w:sz w:val="14"/>
              </w:rPr>
              <w:t>2026-07-15  12:06:48</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2425</w:t>
            </w:r>
          </w:p>
        </w:tc>
        <w:tc>
          <w:tcPr>
            <w:tcW w:type="dxa" w:w="1275"/>
          </w:tcPr>
          <w:p>
            <w:pPr>
              <w:jc w:val="center"/>
            </w:pPr>
            <w:r>
              <w:drawing>
                <wp:inline xmlns:a="http://schemas.openxmlformats.org/drawingml/2006/main" xmlns:pic="http://schemas.openxmlformats.org/drawingml/2006/picture">
                  <wp:extent cx="1234440" cy="277749"/>
                  <wp:docPr id="2437" name="Picture 2437"/>
                  <wp:cNvGraphicFramePr>
                    <a:graphicFrameLocks noChangeAspect="1"/>
                  </wp:cNvGraphicFramePr>
                  <a:graphic>
                    <a:graphicData uri="http://schemas.openxmlformats.org/drawingml/2006/picture">
                      <pic:pic>
                        <pic:nvPicPr>
                          <pic:cNvPr id="0" name="plate_a821c6cddbacf134.png"/>
                          <pic:cNvPicPr/>
                        </pic:nvPicPr>
                        <pic:blipFill>
                          <a:blip r:embed="rId8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11:58:23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2426</w:t>
            </w:r>
          </w:p>
        </w:tc>
        <w:tc>
          <w:tcPr>
            <w:tcW w:type="dxa" w:w="1275"/>
            <w:shd w:fill="E3F2FD" w:val="clear"/>
          </w:tcPr>
          <w:p>
            <w:pPr>
              <w:jc w:val="center"/>
            </w:pPr>
            <w:r>
              <w:drawing>
                <wp:inline xmlns:a="http://schemas.openxmlformats.org/drawingml/2006/main" xmlns:pic="http://schemas.openxmlformats.org/drawingml/2006/picture">
                  <wp:extent cx="1234440" cy="277749"/>
                  <wp:docPr id="2438" name="Picture 2438"/>
                  <wp:cNvGraphicFramePr>
                    <a:graphicFrameLocks noChangeAspect="1"/>
                  </wp:cNvGraphicFramePr>
                  <a:graphic>
                    <a:graphicData uri="http://schemas.openxmlformats.org/drawingml/2006/picture">
                      <pic:pic>
                        <pic:nvPicPr>
                          <pic:cNvPr id="0" name="plate_c058c2e69bc14cbc.png"/>
                          <pic:cNvPicPr/>
                        </pic:nvPicPr>
                        <pic:blipFill>
                          <a:blip r:embed="rId10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11:58:03</w:t>
            </w:r>
          </w:p>
        </w:tc>
        <w:tc>
          <w:tcPr>
            <w:tcW w:type="dxa" w:w="1275"/>
            <w:shd w:fill="E3F2FD" w:val="clear"/>
          </w:tcPr>
          <w:p>
            <w:pPr>
              <w:jc w:val="center"/>
            </w:pPr>
            <w:r>
              <w:rPr>
                <w:rFonts w:ascii="Calibri" w:hAnsi="Calibri" w:cs="Noto Sans Arabic"/>
                <w:b w:val="0"/>
                <w:color w:val="0D2137"/>
                <w:sz w:val="14"/>
              </w:rPr>
              <w:t>2026-07-15  12:01:59</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2427</w:t>
            </w:r>
          </w:p>
        </w:tc>
        <w:tc>
          <w:tcPr>
            <w:tcW w:type="dxa" w:w="1275"/>
          </w:tcPr>
          <w:p>
            <w:pPr>
              <w:jc w:val="center"/>
            </w:pPr>
            <w:r>
              <w:drawing>
                <wp:inline xmlns:a="http://schemas.openxmlformats.org/drawingml/2006/main" xmlns:pic="http://schemas.openxmlformats.org/drawingml/2006/picture">
                  <wp:extent cx="1234440" cy="277749"/>
                  <wp:docPr id="2439" name="Picture 2439"/>
                  <wp:cNvGraphicFramePr>
                    <a:graphicFrameLocks noChangeAspect="1"/>
                  </wp:cNvGraphicFramePr>
                  <a:graphic>
                    <a:graphicData uri="http://schemas.openxmlformats.org/drawingml/2006/picture">
                      <pic:pic>
                        <pic:nvPicPr>
                          <pic:cNvPr id="0" name="plate_7d7bbbbb36fd677f.png"/>
                          <pic:cNvPicPr/>
                        </pic:nvPicPr>
                        <pic:blipFill>
                          <a:blip r:embed="rId8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11:56:39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2428</w:t>
            </w:r>
          </w:p>
        </w:tc>
        <w:tc>
          <w:tcPr>
            <w:tcW w:type="dxa" w:w="1275"/>
            <w:shd w:fill="E3F2FD" w:val="clear"/>
          </w:tcPr>
          <w:p>
            <w:pPr>
              <w:jc w:val="center"/>
            </w:pPr>
            <w:r>
              <w:drawing>
                <wp:inline xmlns:a="http://schemas.openxmlformats.org/drawingml/2006/main" xmlns:pic="http://schemas.openxmlformats.org/drawingml/2006/picture">
                  <wp:extent cx="1234440" cy="277749"/>
                  <wp:docPr id="2440" name="Picture 2440"/>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11:53:30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2429</w:t>
            </w:r>
          </w:p>
        </w:tc>
        <w:tc>
          <w:tcPr>
            <w:tcW w:type="dxa" w:w="1275"/>
          </w:tcPr>
          <w:p>
            <w:pPr>
              <w:jc w:val="center"/>
            </w:pPr>
            <w:r>
              <w:drawing>
                <wp:inline xmlns:a="http://schemas.openxmlformats.org/drawingml/2006/main" xmlns:pic="http://schemas.openxmlformats.org/drawingml/2006/picture">
                  <wp:extent cx="1234440" cy="277749"/>
                  <wp:docPr id="2441" name="Picture 2441"/>
                  <wp:cNvGraphicFramePr>
                    <a:graphicFrameLocks noChangeAspect="1"/>
                  </wp:cNvGraphicFramePr>
                  <a:graphic>
                    <a:graphicData uri="http://schemas.openxmlformats.org/drawingml/2006/picture">
                      <pic:pic>
                        <pic:nvPicPr>
                          <pic:cNvPr id="0" name="plate_0cdd7568e30efeb2.png"/>
                          <pic:cNvPicPr/>
                        </pic:nvPicPr>
                        <pic:blipFill>
                          <a:blip r:embed="rId10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11:52:27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2430</w:t>
            </w:r>
          </w:p>
        </w:tc>
        <w:tc>
          <w:tcPr>
            <w:tcW w:type="dxa" w:w="1275"/>
            <w:shd w:fill="E3F2FD" w:val="clear"/>
          </w:tcPr>
          <w:p>
            <w:pPr>
              <w:jc w:val="center"/>
            </w:pPr>
            <w:r>
              <w:drawing>
                <wp:inline xmlns:a="http://schemas.openxmlformats.org/drawingml/2006/main" xmlns:pic="http://schemas.openxmlformats.org/drawingml/2006/picture">
                  <wp:extent cx="1234440" cy="277749"/>
                  <wp:docPr id="2442" name="Picture 2442"/>
                  <wp:cNvGraphicFramePr>
                    <a:graphicFrameLocks noChangeAspect="1"/>
                  </wp:cNvGraphicFramePr>
                  <a:graphic>
                    <a:graphicData uri="http://schemas.openxmlformats.org/drawingml/2006/picture">
                      <pic:pic>
                        <pic:nvPicPr>
                          <pic:cNvPr id="0" name="plate_cb27c4fcacdd4ee5.png"/>
                          <pic:cNvPicPr/>
                        </pic:nvPicPr>
                        <pic:blipFill>
                          <a:blip r:embed="rId10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11:51:54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2431</w:t>
            </w:r>
          </w:p>
        </w:tc>
        <w:tc>
          <w:tcPr>
            <w:tcW w:type="dxa" w:w="1275"/>
          </w:tcPr>
          <w:p>
            <w:pPr>
              <w:jc w:val="center"/>
            </w:pPr>
            <w:r>
              <w:drawing>
                <wp:inline xmlns:a="http://schemas.openxmlformats.org/drawingml/2006/main" xmlns:pic="http://schemas.openxmlformats.org/drawingml/2006/picture">
                  <wp:extent cx="1234440" cy="277749"/>
                  <wp:docPr id="2443" name="Picture 2443"/>
                  <wp:cNvGraphicFramePr>
                    <a:graphicFrameLocks noChangeAspect="1"/>
                  </wp:cNvGraphicFramePr>
                  <a:graphic>
                    <a:graphicData uri="http://schemas.openxmlformats.org/drawingml/2006/picture">
                      <pic:pic>
                        <pic:nvPicPr>
                          <pic:cNvPr id="0" name="plate_52e42cb06d6c26e7.png"/>
                          <pic:cNvPicPr/>
                        </pic:nvPicPr>
                        <pic:blipFill>
                          <a:blip r:embed="rId10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11:51:52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2432</w:t>
            </w:r>
          </w:p>
        </w:tc>
        <w:tc>
          <w:tcPr>
            <w:tcW w:type="dxa" w:w="1275"/>
            <w:shd w:fill="E3F2FD" w:val="clear"/>
          </w:tcPr>
          <w:p>
            <w:pPr>
              <w:jc w:val="center"/>
            </w:pPr>
            <w:r>
              <w:drawing>
                <wp:inline xmlns:a="http://schemas.openxmlformats.org/drawingml/2006/main" xmlns:pic="http://schemas.openxmlformats.org/drawingml/2006/picture">
                  <wp:extent cx="1234440" cy="277749"/>
                  <wp:docPr id="2444" name="Picture 2444"/>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11:50:56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2433</w:t>
            </w:r>
          </w:p>
        </w:tc>
        <w:tc>
          <w:tcPr>
            <w:tcW w:type="dxa" w:w="1275"/>
          </w:tcPr>
          <w:p>
            <w:pPr>
              <w:jc w:val="center"/>
            </w:pPr>
            <w:r>
              <w:drawing>
                <wp:inline xmlns:a="http://schemas.openxmlformats.org/drawingml/2006/main" xmlns:pic="http://schemas.openxmlformats.org/drawingml/2006/picture">
                  <wp:extent cx="1234440" cy="277749"/>
                  <wp:docPr id="2445" name="Picture 2445"/>
                  <wp:cNvGraphicFramePr>
                    <a:graphicFrameLocks noChangeAspect="1"/>
                  </wp:cNvGraphicFramePr>
                  <a:graphic>
                    <a:graphicData uri="http://schemas.openxmlformats.org/drawingml/2006/picture">
                      <pic:pic>
                        <pic:nvPicPr>
                          <pic:cNvPr id="0" name="plate_f1d8bbae014c93b6.png"/>
                          <pic:cNvPicPr/>
                        </pic:nvPicPr>
                        <pic:blipFill>
                          <a:blip r:embed="rId10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11:48:26</w:t>
            </w:r>
          </w:p>
        </w:tc>
        <w:tc>
          <w:tcPr>
            <w:tcW w:type="dxa" w:w="1275"/>
          </w:tcPr>
          <w:p>
            <w:pPr>
              <w:jc w:val="center"/>
            </w:pPr>
            <w:r>
              <w:rPr>
                <w:rFonts w:ascii="Calibri" w:hAnsi="Calibri" w:cs="Noto Sans Arabic"/>
                <w:b w:val="0"/>
                <w:color w:val="0D2137"/>
                <w:sz w:val="14"/>
              </w:rPr>
              <w:t>2026-07-15  13:14:47</w:t>
            </w:r>
          </w:p>
        </w:tc>
        <w:tc>
          <w:tcPr>
            <w:tcW w:type="dxa" w:w="1275"/>
          </w:tcPr>
          <w:p>
            <w:pPr>
              <w:jc w:val="center"/>
            </w:pPr>
            <w:r>
              <w:rPr>
                <w:rFonts w:ascii="Calibri" w:hAnsi="Calibri" w:cs="Noto Sans Arabic"/>
                <w:b w:val="0"/>
                <w:color w:val="0D2137"/>
                <w:sz w:val="14"/>
              </w:rPr>
              <w:t>1h 26m</w:t>
            </w:r>
          </w:p>
        </w:tc>
        <w:tc>
          <w:tcPr>
            <w:tcW w:type="dxa" w:w="1275"/>
          </w:tcPr>
          <w:p>
            <w:pPr>
              <w:jc w:val="center"/>
            </w:pPr>
            <w:r>
              <w:rPr>
                <w:rFonts w:ascii="Calibri" w:hAnsi="Calibri" w:cs="Noto Sans Arabic"/>
                <w:b w:val="0"/>
                <w:color w:val="0D2137"/>
                <w:sz w:val="14"/>
              </w:rPr>
              <w:t>63,333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2434</w:t>
            </w:r>
          </w:p>
        </w:tc>
        <w:tc>
          <w:tcPr>
            <w:tcW w:type="dxa" w:w="1275"/>
            <w:shd w:fill="E3F2FD" w:val="clear"/>
          </w:tcPr>
          <w:p>
            <w:pPr>
              <w:jc w:val="center"/>
            </w:pPr>
            <w:r>
              <w:drawing>
                <wp:inline xmlns:a="http://schemas.openxmlformats.org/drawingml/2006/main" xmlns:pic="http://schemas.openxmlformats.org/drawingml/2006/picture">
                  <wp:extent cx="1234440" cy="277749"/>
                  <wp:docPr id="2446" name="Picture 2446"/>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11:47:59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2435</w:t>
            </w:r>
          </w:p>
        </w:tc>
        <w:tc>
          <w:tcPr>
            <w:tcW w:type="dxa" w:w="1275"/>
          </w:tcPr>
          <w:p>
            <w:pPr>
              <w:jc w:val="center"/>
            </w:pPr>
            <w:r>
              <w:drawing>
                <wp:inline xmlns:a="http://schemas.openxmlformats.org/drawingml/2006/main" xmlns:pic="http://schemas.openxmlformats.org/drawingml/2006/picture">
                  <wp:extent cx="1234440" cy="277749"/>
                  <wp:docPr id="2447" name="Picture 2447"/>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11:45:55</w:t>
            </w:r>
          </w:p>
        </w:tc>
        <w:tc>
          <w:tcPr>
            <w:tcW w:type="dxa" w:w="1275"/>
          </w:tcPr>
          <w:p>
            <w:pPr>
              <w:jc w:val="center"/>
            </w:pPr>
            <w:r>
              <w:rPr>
                <w:rFonts w:ascii="Calibri" w:hAnsi="Calibri" w:cs="Noto Sans Arabic"/>
                <w:b w:val="0"/>
                <w:color w:val="0D2137"/>
                <w:sz w:val="14"/>
              </w:rPr>
              <w:t>2026-07-15  11:49:42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2436</w:t>
            </w:r>
          </w:p>
        </w:tc>
        <w:tc>
          <w:tcPr>
            <w:tcW w:type="dxa" w:w="1275"/>
            <w:shd w:fill="E3F2FD" w:val="clear"/>
          </w:tcPr>
          <w:p>
            <w:pPr>
              <w:jc w:val="center"/>
            </w:pPr>
            <w:r>
              <w:drawing>
                <wp:inline xmlns:a="http://schemas.openxmlformats.org/drawingml/2006/main" xmlns:pic="http://schemas.openxmlformats.org/drawingml/2006/picture">
                  <wp:extent cx="1234440" cy="277749"/>
                  <wp:docPr id="2448" name="Picture 2448"/>
                  <wp:cNvGraphicFramePr>
                    <a:graphicFrameLocks noChangeAspect="1"/>
                  </wp:cNvGraphicFramePr>
                  <a:graphic>
                    <a:graphicData uri="http://schemas.openxmlformats.org/drawingml/2006/picture">
                      <pic:pic>
                        <pic:nvPicPr>
                          <pic:cNvPr id="0" name="plate_f50e1d6331191149.png"/>
                          <pic:cNvPicPr/>
                        </pic:nvPicPr>
                        <pic:blipFill>
                          <a:blip r:embed="rId10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11:45:32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2437</w:t>
            </w:r>
          </w:p>
        </w:tc>
        <w:tc>
          <w:tcPr>
            <w:tcW w:type="dxa" w:w="1275"/>
          </w:tcPr>
          <w:p>
            <w:pPr>
              <w:jc w:val="center"/>
            </w:pPr>
            <w:r>
              <w:drawing>
                <wp:inline xmlns:a="http://schemas.openxmlformats.org/drawingml/2006/main" xmlns:pic="http://schemas.openxmlformats.org/drawingml/2006/picture">
                  <wp:extent cx="1234440" cy="277749"/>
                  <wp:docPr id="2449" name="Picture 2449"/>
                  <wp:cNvGraphicFramePr>
                    <a:graphicFrameLocks noChangeAspect="1"/>
                  </wp:cNvGraphicFramePr>
                  <a:graphic>
                    <a:graphicData uri="http://schemas.openxmlformats.org/drawingml/2006/picture">
                      <pic:pic>
                        <pic:nvPicPr>
                          <pic:cNvPr id="0" name="plate_6c079e58a250066d.png"/>
                          <pic:cNvPicPr/>
                        </pic:nvPicPr>
                        <pic:blipFill>
                          <a:blip r:embed="rId10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11:44:36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2438</w:t>
            </w:r>
          </w:p>
        </w:tc>
        <w:tc>
          <w:tcPr>
            <w:tcW w:type="dxa" w:w="1275"/>
            <w:shd w:fill="E3F2FD" w:val="clear"/>
          </w:tcPr>
          <w:p>
            <w:pPr>
              <w:jc w:val="center"/>
            </w:pPr>
            <w:r>
              <w:drawing>
                <wp:inline xmlns:a="http://schemas.openxmlformats.org/drawingml/2006/main" xmlns:pic="http://schemas.openxmlformats.org/drawingml/2006/picture">
                  <wp:extent cx="1234440" cy="277749"/>
                  <wp:docPr id="2450" name="Picture 2450"/>
                  <wp:cNvGraphicFramePr>
                    <a:graphicFrameLocks noChangeAspect="1"/>
                  </wp:cNvGraphicFramePr>
                  <a:graphic>
                    <a:graphicData uri="http://schemas.openxmlformats.org/drawingml/2006/picture">
                      <pic:pic>
                        <pic:nvPicPr>
                          <pic:cNvPr id="0" name="plate_540c28957148306f.png"/>
                          <pic:cNvPicPr/>
                        </pic:nvPicPr>
                        <pic:blipFill>
                          <a:blip r:embed="rId8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11:42:38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2439</w:t>
            </w:r>
          </w:p>
        </w:tc>
        <w:tc>
          <w:tcPr>
            <w:tcW w:type="dxa" w:w="1275"/>
          </w:tcPr>
          <w:p>
            <w:pPr>
              <w:jc w:val="center"/>
            </w:pPr>
            <w:r>
              <w:drawing>
                <wp:inline xmlns:a="http://schemas.openxmlformats.org/drawingml/2006/main" xmlns:pic="http://schemas.openxmlformats.org/drawingml/2006/picture">
                  <wp:extent cx="1234440" cy="277749"/>
                  <wp:docPr id="2451" name="Picture 2451"/>
                  <wp:cNvGraphicFramePr>
                    <a:graphicFrameLocks noChangeAspect="1"/>
                  </wp:cNvGraphicFramePr>
                  <a:graphic>
                    <a:graphicData uri="http://schemas.openxmlformats.org/drawingml/2006/picture">
                      <pic:pic>
                        <pic:nvPicPr>
                          <pic:cNvPr id="0" name="plate_04ba171a1aceab79.png"/>
                          <pic:cNvPicPr/>
                        </pic:nvPicPr>
                        <pic:blipFill>
                          <a:blip r:embed="rId10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11:42:18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2440</w:t>
            </w:r>
          </w:p>
        </w:tc>
        <w:tc>
          <w:tcPr>
            <w:tcW w:type="dxa" w:w="1275"/>
            <w:shd w:fill="E3F2FD" w:val="clear"/>
          </w:tcPr>
          <w:p>
            <w:pPr>
              <w:jc w:val="center"/>
            </w:pPr>
            <w:r>
              <w:drawing>
                <wp:inline xmlns:a="http://schemas.openxmlformats.org/drawingml/2006/main" xmlns:pic="http://schemas.openxmlformats.org/drawingml/2006/picture">
                  <wp:extent cx="1234440" cy="277749"/>
                  <wp:docPr id="2452" name="Picture 2452"/>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11:39:18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2441–2480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2441</w:t>
            </w:r>
          </w:p>
        </w:tc>
        <w:tc>
          <w:tcPr>
            <w:tcW w:type="dxa" w:w="1275"/>
          </w:tcPr>
          <w:p>
            <w:pPr>
              <w:jc w:val="center"/>
            </w:pPr>
            <w:r>
              <w:drawing>
                <wp:inline xmlns:a="http://schemas.openxmlformats.org/drawingml/2006/main" xmlns:pic="http://schemas.openxmlformats.org/drawingml/2006/picture">
                  <wp:extent cx="1234440" cy="277749"/>
                  <wp:docPr id="2453" name="Picture 2453"/>
                  <wp:cNvGraphicFramePr>
                    <a:graphicFrameLocks noChangeAspect="1"/>
                  </wp:cNvGraphicFramePr>
                  <a:graphic>
                    <a:graphicData uri="http://schemas.openxmlformats.org/drawingml/2006/picture">
                      <pic:pic>
                        <pic:nvPicPr>
                          <pic:cNvPr id="0" name="plate_06bd8b2fb631a4e4.png"/>
                          <pic:cNvPicPr/>
                        </pic:nvPicPr>
                        <pic:blipFill>
                          <a:blip r:embed="rId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11:39:12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2442</w:t>
            </w:r>
          </w:p>
        </w:tc>
        <w:tc>
          <w:tcPr>
            <w:tcW w:type="dxa" w:w="1275"/>
            <w:shd w:fill="E3F2FD" w:val="clear"/>
          </w:tcPr>
          <w:p>
            <w:pPr>
              <w:jc w:val="center"/>
            </w:pPr>
            <w:r>
              <w:drawing>
                <wp:inline xmlns:a="http://schemas.openxmlformats.org/drawingml/2006/main" xmlns:pic="http://schemas.openxmlformats.org/drawingml/2006/picture">
                  <wp:extent cx="1234440" cy="277749"/>
                  <wp:docPr id="2454" name="Picture 2454"/>
                  <wp:cNvGraphicFramePr>
                    <a:graphicFrameLocks noChangeAspect="1"/>
                  </wp:cNvGraphicFramePr>
                  <a:graphic>
                    <a:graphicData uri="http://schemas.openxmlformats.org/drawingml/2006/picture">
                      <pic:pic>
                        <pic:nvPicPr>
                          <pic:cNvPr id="0" name="plate_01461cc6566db869.png"/>
                          <pic:cNvPicPr/>
                        </pic:nvPicPr>
                        <pic:blipFill>
                          <a:blip r:embed="rId10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11:38:20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2443</w:t>
            </w:r>
          </w:p>
        </w:tc>
        <w:tc>
          <w:tcPr>
            <w:tcW w:type="dxa" w:w="1275"/>
          </w:tcPr>
          <w:p>
            <w:pPr>
              <w:jc w:val="center"/>
            </w:pPr>
            <w:r>
              <w:drawing>
                <wp:inline xmlns:a="http://schemas.openxmlformats.org/drawingml/2006/main" xmlns:pic="http://schemas.openxmlformats.org/drawingml/2006/picture">
                  <wp:extent cx="1234440" cy="277749"/>
                  <wp:docPr id="2455" name="Picture 2455"/>
                  <wp:cNvGraphicFramePr>
                    <a:graphicFrameLocks noChangeAspect="1"/>
                  </wp:cNvGraphicFramePr>
                  <a:graphic>
                    <a:graphicData uri="http://schemas.openxmlformats.org/drawingml/2006/picture">
                      <pic:pic>
                        <pic:nvPicPr>
                          <pic:cNvPr id="0" name="plate_6841061f5d3c9d7b.png"/>
                          <pic:cNvPicPr/>
                        </pic:nvPicPr>
                        <pic:blipFill>
                          <a:blip r:embed="rId10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11:37:16</w:t>
            </w:r>
          </w:p>
        </w:tc>
        <w:tc>
          <w:tcPr>
            <w:tcW w:type="dxa" w:w="1275"/>
          </w:tcPr>
          <w:p>
            <w:pPr>
              <w:jc w:val="center"/>
            </w:pPr>
            <w:r>
              <w:rPr>
                <w:rFonts w:ascii="Calibri" w:hAnsi="Calibri" w:cs="Noto Sans Arabic"/>
                <w:b w:val="0"/>
                <w:color w:val="0D2137"/>
                <w:sz w:val="14"/>
              </w:rPr>
              <w:t>2026-07-15  11:40:52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2444</w:t>
            </w:r>
          </w:p>
        </w:tc>
        <w:tc>
          <w:tcPr>
            <w:tcW w:type="dxa" w:w="1275"/>
            <w:shd w:fill="E3F2FD" w:val="clear"/>
          </w:tcPr>
          <w:p>
            <w:pPr>
              <w:jc w:val="center"/>
            </w:pPr>
            <w:r>
              <w:drawing>
                <wp:inline xmlns:a="http://schemas.openxmlformats.org/drawingml/2006/main" xmlns:pic="http://schemas.openxmlformats.org/drawingml/2006/picture">
                  <wp:extent cx="1234440" cy="277749"/>
                  <wp:docPr id="2456" name="Picture 2456"/>
                  <wp:cNvGraphicFramePr>
                    <a:graphicFrameLocks noChangeAspect="1"/>
                  </wp:cNvGraphicFramePr>
                  <a:graphic>
                    <a:graphicData uri="http://schemas.openxmlformats.org/drawingml/2006/picture">
                      <pic:pic>
                        <pic:nvPicPr>
                          <pic:cNvPr id="0" name="plate_95b569806ee71a80.png"/>
                          <pic:cNvPicPr/>
                        </pic:nvPicPr>
                        <pic:blipFill>
                          <a:blip r:embed="rId10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11:36:09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2445</w:t>
            </w:r>
          </w:p>
        </w:tc>
        <w:tc>
          <w:tcPr>
            <w:tcW w:type="dxa" w:w="1275"/>
          </w:tcPr>
          <w:p>
            <w:pPr>
              <w:jc w:val="center"/>
            </w:pPr>
            <w:r>
              <w:drawing>
                <wp:inline xmlns:a="http://schemas.openxmlformats.org/drawingml/2006/main" xmlns:pic="http://schemas.openxmlformats.org/drawingml/2006/picture">
                  <wp:extent cx="1234440" cy="277749"/>
                  <wp:docPr id="2457" name="Picture 2457"/>
                  <wp:cNvGraphicFramePr>
                    <a:graphicFrameLocks noChangeAspect="1"/>
                  </wp:cNvGraphicFramePr>
                  <a:graphic>
                    <a:graphicData uri="http://schemas.openxmlformats.org/drawingml/2006/picture">
                      <pic:pic>
                        <pic:nvPicPr>
                          <pic:cNvPr id="0" name="plate_db6b827ab2474a9d.png"/>
                          <pic:cNvPicPr/>
                        </pic:nvPicPr>
                        <pic:blipFill>
                          <a:blip r:embed="rId10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11:35:02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2446</w:t>
            </w:r>
          </w:p>
        </w:tc>
        <w:tc>
          <w:tcPr>
            <w:tcW w:type="dxa" w:w="1275"/>
            <w:shd w:fill="E3F2FD" w:val="clear"/>
          </w:tcPr>
          <w:p>
            <w:pPr>
              <w:jc w:val="center"/>
            </w:pPr>
            <w:r>
              <w:drawing>
                <wp:inline xmlns:a="http://schemas.openxmlformats.org/drawingml/2006/main" xmlns:pic="http://schemas.openxmlformats.org/drawingml/2006/picture">
                  <wp:extent cx="1234440" cy="277749"/>
                  <wp:docPr id="2458" name="Picture 2458"/>
                  <wp:cNvGraphicFramePr>
                    <a:graphicFrameLocks noChangeAspect="1"/>
                  </wp:cNvGraphicFramePr>
                  <a:graphic>
                    <a:graphicData uri="http://schemas.openxmlformats.org/drawingml/2006/picture">
                      <pic:pic>
                        <pic:nvPicPr>
                          <pic:cNvPr id="0" name="plate_a821c6cddbacf134.png"/>
                          <pic:cNvPicPr/>
                        </pic:nvPicPr>
                        <pic:blipFill>
                          <a:blip r:embed="rId8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11:33:02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2447</w:t>
            </w:r>
          </w:p>
        </w:tc>
        <w:tc>
          <w:tcPr>
            <w:tcW w:type="dxa" w:w="1275"/>
          </w:tcPr>
          <w:p>
            <w:pPr>
              <w:jc w:val="center"/>
            </w:pPr>
            <w:r>
              <w:drawing>
                <wp:inline xmlns:a="http://schemas.openxmlformats.org/drawingml/2006/main" xmlns:pic="http://schemas.openxmlformats.org/drawingml/2006/picture">
                  <wp:extent cx="1234440" cy="277749"/>
                  <wp:docPr id="2459" name="Picture 2459"/>
                  <wp:cNvGraphicFramePr>
                    <a:graphicFrameLocks noChangeAspect="1"/>
                  </wp:cNvGraphicFramePr>
                  <a:graphic>
                    <a:graphicData uri="http://schemas.openxmlformats.org/drawingml/2006/picture">
                      <pic:pic>
                        <pic:nvPicPr>
                          <pic:cNvPr id="0" name="plate_0e1fe631d1b081cc.png"/>
                          <pic:cNvPicPr/>
                        </pic:nvPicPr>
                        <pic:blipFill>
                          <a:blip r:embed="rId10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11:31:33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2448</w:t>
            </w:r>
          </w:p>
        </w:tc>
        <w:tc>
          <w:tcPr>
            <w:tcW w:type="dxa" w:w="1275"/>
            <w:shd w:fill="E3F2FD" w:val="clear"/>
          </w:tcPr>
          <w:p>
            <w:pPr>
              <w:jc w:val="center"/>
            </w:pPr>
            <w:r>
              <w:drawing>
                <wp:inline xmlns:a="http://schemas.openxmlformats.org/drawingml/2006/main" xmlns:pic="http://schemas.openxmlformats.org/drawingml/2006/picture">
                  <wp:extent cx="1234440" cy="277749"/>
                  <wp:docPr id="2460" name="Picture 2460"/>
                  <wp:cNvGraphicFramePr>
                    <a:graphicFrameLocks noChangeAspect="1"/>
                  </wp:cNvGraphicFramePr>
                  <a:graphic>
                    <a:graphicData uri="http://schemas.openxmlformats.org/drawingml/2006/picture">
                      <pic:pic>
                        <pic:nvPicPr>
                          <pic:cNvPr id="0" name="plate_a84c14bea06cdc5e.png"/>
                          <pic:cNvPicPr/>
                        </pic:nvPicPr>
                        <pic:blipFill>
                          <a:blip r:embed="rId1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11:30:13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2449</w:t>
            </w:r>
          </w:p>
        </w:tc>
        <w:tc>
          <w:tcPr>
            <w:tcW w:type="dxa" w:w="1275"/>
          </w:tcPr>
          <w:p>
            <w:pPr>
              <w:jc w:val="center"/>
            </w:pPr>
            <w:r>
              <w:drawing>
                <wp:inline xmlns:a="http://schemas.openxmlformats.org/drawingml/2006/main" xmlns:pic="http://schemas.openxmlformats.org/drawingml/2006/picture">
                  <wp:extent cx="1234440" cy="277749"/>
                  <wp:docPr id="2461" name="Picture 2461"/>
                  <wp:cNvGraphicFramePr>
                    <a:graphicFrameLocks noChangeAspect="1"/>
                  </wp:cNvGraphicFramePr>
                  <a:graphic>
                    <a:graphicData uri="http://schemas.openxmlformats.org/drawingml/2006/picture">
                      <pic:pic>
                        <pic:nvPicPr>
                          <pic:cNvPr id="0" name="plate_33059010cae7f663.png"/>
                          <pic:cNvPicPr/>
                        </pic:nvPicPr>
                        <pic:blipFill>
                          <a:blip r:embed="rId4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11:30:02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2450</w:t>
            </w:r>
          </w:p>
        </w:tc>
        <w:tc>
          <w:tcPr>
            <w:tcW w:type="dxa" w:w="1275"/>
            <w:shd w:fill="E3F2FD" w:val="clear"/>
          </w:tcPr>
          <w:p>
            <w:pPr>
              <w:jc w:val="center"/>
            </w:pPr>
            <w:r>
              <w:drawing>
                <wp:inline xmlns:a="http://schemas.openxmlformats.org/drawingml/2006/main" xmlns:pic="http://schemas.openxmlformats.org/drawingml/2006/picture">
                  <wp:extent cx="1234440" cy="277749"/>
                  <wp:docPr id="2462" name="Picture 2462"/>
                  <wp:cNvGraphicFramePr>
                    <a:graphicFrameLocks noChangeAspect="1"/>
                  </wp:cNvGraphicFramePr>
                  <a:graphic>
                    <a:graphicData uri="http://schemas.openxmlformats.org/drawingml/2006/picture">
                      <pic:pic>
                        <pic:nvPicPr>
                          <pic:cNvPr id="0" name="plate_0b71ad5822801c07.png"/>
                          <pic:cNvPicPr/>
                        </pic:nvPicPr>
                        <pic:blipFill>
                          <a:blip r:embed="rId11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11:29:38</w:t>
            </w:r>
          </w:p>
        </w:tc>
        <w:tc>
          <w:tcPr>
            <w:tcW w:type="dxa" w:w="1275"/>
            <w:shd w:fill="E3F2FD" w:val="clear"/>
          </w:tcPr>
          <w:p>
            <w:pPr>
              <w:jc w:val="center"/>
            </w:pPr>
            <w:r>
              <w:rPr>
                <w:rFonts w:ascii="Calibri" w:hAnsi="Calibri" w:cs="Noto Sans Arabic"/>
                <w:b w:val="0"/>
                <w:color w:val="0D2137"/>
                <w:sz w:val="14"/>
              </w:rPr>
              <w:t>2026-07-15  11:50:54</w:t>
            </w:r>
          </w:p>
        </w:tc>
        <w:tc>
          <w:tcPr>
            <w:tcW w:type="dxa" w:w="1275"/>
            <w:shd w:fill="E3F2FD" w:val="clear"/>
          </w:tcPr>
          <w:p>
            <w:pPr>
              <w:jc w:val="center"/>
            </w:pPr>
            <w:r>
              <w:rPr>
                <w:rFonts w:ascii="Calibri" w:hAnsi="Calibri" w:cs="Noto Sans Arabic"/>
                <w:b w:val="0"/>
                <w:color w:val="0D2137"/>
                <w:sz w:val="14"/>
              </w:rPr>
              <w:t>21 min</w:t>
            </w:r>
          </w:p>
        </w:tc>
        <w:tc>
          <w:tcPr>
            <w:tcW w:type="dxa" w:w="1275"/>
            <w:shd w:fill="E3F2FD" w:val="clear"/>
          </w:tcPr>
          <w:p>
            <w:pPr>
              <w:jc w:val="center"/>
            </w:pPr>
            <w:r>
              <w:rPr>
                <w:rFonts w:ascii="Calibri" w:hAnsi="Calibri" w:cs="Noto Sans Arabic"/>
                <w:b w:val="0"/>
                <w:color w:val="0D2137"/>
                <w:sz w:val="14"/>
              </w:rPr>
              <w:t>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2451</w:t>
            </w:r>
          </w:p>
        </w:tc>
        <w:tc>
          <w:tcPr>
            <w:tcW w:type="dxa" w:w="1275"/>
          </w:tcPr>
          <w:p>
            <w:pPr>
              <w:jc w:val="center"/>
            </w:pPr>
            <w:r>
              <w:drawing>
                <wp:inline xmlns:a="http://schemas.openxmlformats.org/drawingml/2006/main" xmlns:pic="http://schemas.openxmlformats.org/drawingml/2006/picture">
                  <wp:extent cx="1234440" cy="277749"/>
                  <wp:docPr id="2463" name="Picture 2463"/>
                  <wp:cNvGraphicFramePr>
                    <a:graphicFrameLocks noChangeAspect="1"/>
                  </wp:cNvGraphicFramePr>
                  <a:graphic>
                    <a:graphicData uri="http://schemas.openxmlformats.org/drawingml/2006/picture">
                      <pic:pic>
                        <pic:nvPicPr>
                          <pic:cNvPr id="0" name="plate_858aeb01bcd29eb5.png"/>
                          <pic:cNvPicPr/>
                        </pic:nvPicPr>
                        <pic:blipFill>
                          <a:blip r:embed="rId11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11:29:35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2452</w:t>
            </w:r>
          </w:p>
        </w:tc>
        <w:tc>
          <w:tcPr>
            <w:tcW w:type="dxa" w:w="1275"/>
            <w:shd w:fill="E3F2FD" w:val="clear"/>
          </w:tcPr>
          <w:p>
            <w:pPr>
              <w:jc w:val="center"/>
            </w:pPr>
            <w:r>
              <w:drawing>
                <wp:inline xmlns:a="http://schemas.openxmlformats.org/drawingml/2006/main" xmlns:pic="http://schemas.openxmlformats.org/drawingml/2006/picture">
                  <wp:extent cx="1234440" cy="277749"/>
                  <wp:docPr id="2464" name="Picture 2464"/>
                  <wp:cNvGraphicFramePr>
                    <a:graphicFrameLocks noChangeAspect="1"/>
                  </wp:cNvGraphicFramePr>
                  <a:graphic>
                    <a:graphicData uri="http://schemas.openxmlformats.org/drawingml/2006/picture">
                      <pic:pic>
                        <pic:nvPicPr>
                          <pic:cNvPr id="0" name="plate_749cfc0b3fa9d3d2.png"/>
                          <pic:cNvPicPr/>
                        </pic:nvPicPr>
                        <pic:blipFill>
                          <a:blip r:embed="rId11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11:28:49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2453</w:t>
            </w:r>
          </w:p>
        </w:tc>
        <w:tc>
          <w:tcPr>
            <w:tcW w:type="dxa" w:w="1275"/>
          </w:tcPr>
          <w:p>
            <w:pPr>
              <w:jc w:val="center"/>
            </w:pPr>
            <w:r>
              <w:drawing>
                <wp:inline xmlns:a="http://schemas.openxmlformats.org/drawingml/2006/main" xmlns:pic="http://schemas.openxmlformats.org/drawingml/2006/picture">
                  <wp:extent cx="1234440" cy="277749"/>
                  <wp:docPr id="2465" name="Picture 2465"/>
                  <wp:cNvGraphicFramePr>
                    <a:graphicFrameLocks noChangeAspect="1"/>
                  </wp:cNvGraphicFramePr>
                  <a:graphic>
                    <a:graphicData uri="http://schemas.openxmlformats.org/drawingml/2006/picture">
                      <pic:pic>
                        <pic:nvPicPr>
                          <pic:cNvPr id="0" name="plate_9bb90426b8352bb1.png"/>
                          <pic:cNvPicPr/>
                        </pic:nvPicPr>
                        <pic:blipFill>
                          <a:blip r:embed="rId11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11:25:17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2454</w:t>
            </w:r>
          </w:p>
        </w:tc>
        <w:tc>
          <w:tcPr>
            <w:tcW w:type="dxa" w:w="1275"/>
            <w:shd w:fill="E3F2FD" w:val="clear"/>
          </w:tcPr>
          <w:p>
            <w:pPr>
              <w:jc w:val="center"/>
            </w:pPr>
            <w:r>
              <w:drawing>
                <wp:inline xmlns:a="http://schemas.openxmlformats.org/drawingml/2006/main" xmlns:pic="http://schemas.openxmlformats.org/drawingml/2006/picture">
                  <wp:extent cx="1234440" cy="277749"/>
                  <wp:docPr id="2466" name="Picture 2466"/>
                  <wp:cNvGraphicFramePr>
                    <a:graphicFrameLocks noChangeAspect="1"/>
                  </wp:cNvGraphicFramePr>
                  <a:graphic>
                    <a:graphicData uri="http://schemas.openxmlformats.org/drawingml/2006/picture">
                      <pic:pic>
                        <pic:nvPicPr>
                          <pic:cNvPr id="0" name="plate_df5286cadafc58a3.png"/>
                          <pic:cNvPicPr/>
                        </pic:nvPicPr>
                        <pic:blipFill>
                          <a:blip r:embed="rId11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11:21:33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2455</w:t>
            </w:r>
          </w:p>
        </w:tc>
        <w:tc>
          <w:tcPr>
            <w:tcW w:type="dxa" w:w="1275"/>
          </w:tcPr>
          <w:p>
            <w:pPr>
              <w:jc w:val="center"/>
            </w:pPr>
            <w:r>
              <w:drawing>
                <wp:inline xmlns:a="http://schemas.openxmlformats.org/drawingml/2006/main" xmlns:pic="http://schemas.openxmlformats.org/drawingml/2006/picture">
                  <wp:extent cx="1234440" cy="277749"/>
                  <wp:docPr id="2467" name="Picture 2467"/>
                  <wp:cNvGraphicFramePr>
                    <a:graphicFrameLocks noChangeAspect="1"/>
                  </wp:cNvGraphicFramePr>
                  <a:graphic>
                    <a:graphicData uri="http://schemas.openxmlformats.org/drawingml/2006/picture">
                      <pic:pic>
                        <pic:nvPicPr>
                          <pic:cNvPr id="0" name="plate_1e1bfa0ecda8a748.png"/>
                          <pic:cNvPicPr/>
                        </pic:nvPicPr>
                        <pic:blipFill>
                          <a:blip r:embed="rId11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11:21:12</w:t>
            </w:r>
          </w:p>
        </w:tc>
        <w:tc>
          <w:tcPr>
            <w:tcW w:type="dxa" w:w="1275"/>
          </w:tcPr>
          <w:p>
            <w:pPr>
              <w:jc w:val="center"/>
            </w:pPr>
            <w:r>
              <w:rPr>
                <w:rFonts w:ascii="Calibri" w:hAnsi="Calibri" w:cs="Noto Sans Arabic"/>
                <w:b w:val="0"/>
                <w:color w:val="0D2137"/>
                <w:sz w:val="14"/>
              </w:rPr>
              <w:t>2026-07-15  12:31:18</w:t>
            </w:r>
          </w:p>
        </w:tc>
        <w:tc>
          <w:tcPr>
            <w:tcW w:type="dxa" w:w="1275"/>
          </w:tcPr>
          <w:p>
            <w:pPr>
              <w:jc w:val="center"/>
            </w:pPr>
            <w:r>
              <w:rPr>
                <w:rFonts w:ascii="Calibri" w:hAnsi="Calibri" w:cs="Noto Sans Arabic"/>
                <w:b w:val="0"/>
                <w:color w:val="0D2137"/>
                <w:sz w:val="14"/>
              </w:rPr>
              <w:t>1h 10m</w:t>
            </w:r>
          </w:p>
        </w:tc>
        <w:tc>
          <w:tcPr>
            <w:tcW w:type="dxa" w:w="1275"/>
          </w:tcPr>
          <w:p>
            <w:pPr>
              <w:jc w:val="center"/>
            </w:pPr>
            <w:r>
              <w:rPr>
                <w:rFonts w:ascii="Calibri" w:hAnsi="Calibri" w:cs="Noto Sans Arabic"/>
                <w:b w:val="0"/>
                <w:color w:val="0D2137"/>
                <w:sz w:val="14"/>
              </w:rPr>
              <w:t>50,000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2456</w:t>
            </w:r>
          </w:p>
        </w:tc>
        <w:tc>
          <w:tcPr>
            <w:tcW w:type="dxa" w:w="1275"/>
            <w:shd w:fill="E3F2FD" w:val="clear"/>
          </w:tcPr>
          <w:p>
            <w:pPr>
              <w:jc w:val="center"/>
            </w:pPr>
            <w:r>
              <w:drawing>
                <wp:inline xmlns:a="http://schemas.openxmlformats.org/drawingml/2006/main" xmlns:pic="http://schemas.openxmlformats.org/drawingml/2006/picture">
                  <wp:extent cx="1234440" cy="277749"/>
                  <wp:docPr id="2468" name="Picture 2468"/>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11:20:34</w:t>
            </w:r>
          </w:p>
        </w:tc>
        <w:tc>
          <w:tcPr>
            <w:tcW w:type="dxa" w:w="1275"/>
            <w:shd w:fill="E3F2FD" w:val="clear"/>
          </w:tcPr>
          <w:p>
            <w:pPr>
              <w:jc w:val="center"/>
            </w:pPr>
            <w:r>
              <w:rPr>
                <w:rFonts w:ascii="Calibri" w:hAnsi="Calibri" w:cs="Noto Sans Arabic"/>
                <w:b w:val="0"/>
                <w:color w:val="0D2137"/>
                <w:sz w:val="14"/>
              </w:rPr>
              <w:t>2026-07-15  12:19:43</w:t>
            </w:r>
          </w:p>
        </w:tc>
        <w:tc>
          <w:tcPr>
            <w:tcW w:type="dxa" w:w="1275"/>
            <w:shd w:fill="E3F2FD" w:val="clear"/>
          </w:tcPr>
          <w:p>
            <w:pPr>
              <w:jc w:val="center"/>
            </w:pPr>
            <w:r>
              <w:rPr>
                <w:rFonts w:ascii="Calibri" w:hAnsi="Calibri" w:cs="Noto Sans Arabic"/>
                <w:b w:val="0"/>
                <w:color w:val="0D2137"/>
                <w:sz w:val="14"/>
              </w:rPr>
              <w:t>59 min</w:t>
            </w:r>
          </w:p>
        </w:tc>
        <w:tc>
          <w:tcPr>
            <w:tcW w:type="dxa" w:w="1275"/>
            <w:shd w:fill="E3F2FD" w:val="clear"/>
          </w:tcPr>
          <w:p>
            <w:pPr>
              <w:jc w:val="center"/>
            </w:pPr>
            <w:r>
              <w:rPr>
                <w:rFonts w:ascii="Calibri" w:hAnsi="Calibri" w:cs="Noto Sans Arabic"/>
                <w:b w:val="0"/>
                <w:color w:val="0D2137"/>
                <w:sz w:val="14"/>
              </w:rPr>
              <w:t>40,833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2457</w:t>
            </w:r>
          </w:p>
        </w:tc>
        <w:tc>
          <w:tcPr>
            <w:tcW w:type="dxa" w:w="1275"/>
          </w:tcPr>
          <w:p>
            <w:pPr>
              <w:jc w:val="center"/>
            </w:pPr>
            <w:r>
              <w:drawing>
                <wp:inline xmlns:a="http://schemas.openxmlformats.org/drawingml/2006/main" xmlns:pic="http://schemas.openxmlformats.org/drawingml/2006/picture">
                  <wp:extent cx="1234440" cy="277749"/>
                  <wp:docPr id="2469" name="Picture 2469"/>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11:20:07</w:t>
            </w:r>
          </w:p>
        </w:tc>
        <w:tc>
          <w:tcPr>
            <w:tcW w:type="dxa" w:w="1275"/>
          </w:tcPr>
          <w:p>
            <w:pPr>
              <w:jc w:val="center"/>
            </w:pPr>
            <w:r>
              <w:rPr>
                <w:rFonts w:ascii="Calibri" w:hAnsi="Calibri" w:cs="Noto Sans Arabic"/>
                <w:b w:val="0"/>
                <w:color w:val="0D2137"/>
                <w:sz w:val="14"/>
              </w:rPr>
              <w:t>2026-07-15  12:50:59</w:t>
            </w:r>
          </w:p>
        </w:tc>
        <w:tc>
          <w:tcPr>
            <w:tcW w:type="dxa" w:w="1275"/>
          </w:tcPr>
          <w:p>
            <w:pPr>
              <w:jc w:val="center"/>
            </w:pPr>
            <w:r>
              <w:rPr>
                <w:rFonts w:ascii="Calibri" w:hAnsi="Calibri" w:cs="Noto Sans Arabic"/>
                <w:b w:val="0"/>
                <w:color w:val="0D2137"/>
                <w:sz w:val="14"/>
              </w:rPr>
              <w:t>1h 30m</w:t>
            </w:r>
          </w:p>
        </w:tc>
        <w:tc>
          <w:tcPr>
            <w:tcW w:type="dxa" w:w="1275"/>
          </w:tcPr>
          <w:p>
            <w:pPr>
              <w:jc w:val="center"/>
            </w:pPr>
            <w:r>
              <w:rPr>
                <w:rFonts w:ascii="Calibri" w:hAnsi="Calibri" w:cs="Noto Sans Arabic"/>
                <w:b w:val="0"/>
                <w:color w:val="0D2137"/>
                <w:sz w:val="14"/>
              </w:rPr>
              <w:t>66,666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2458</w:t>
            </w:r>
          </w:p>
        </w:tc>
        <w:tc>
          <w:tcPr>
            <w:tcW w:type="dxa" w:w="1275"/>
            <w:shd w:fill="E3F2FD" w:val="clear"/>
          </w:tcPr>
          <w:p>
            <w:pPr>
              <w:jc w:val="center"/>
            </w:pPr>
            <w:r>
              <w:drawing>
                <wp:inline xmlns:a="http://schemas.openxmlformats.org/drawingml/2006/main" xmlns:pic="http://schemas.openxmlformats.org/drawingml/2006/picture">
                  <wp:extent cx="1234440" cy="277749"/>
                  <wp:docPr id="2470" name="Picture 2470"/>
                  <wp:cNvGraphicFramePr>
                    <a:graphicFrameLocks noChangeAspect="1"/>
                  </wp:cNvGraphicFramePr>
                  <a:graphic>
                    <a:graphicData uri="http://schemas.openxmlformats.org/drawingml/2006/picture">
                      <pic:pic>
                        <pic:nvPicPr>
                          <pic:cNvPr id="0" name="plate_54a9bbab73d42618.png"/>
                          <pic:cNvPicPr/>
                        </pic:nvPicPr>
                        <pic:blipFill>
                          <a:blip r:embed="rId11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11:18:00</w:t>
            </w:r>
          </w:p>
        </w:tc>
        <w:tc>
          <w:tcPr>
            <w:tcW w:type="dxa" w:w="1275"/>
            <w:shd w:fill="E3F2FD" w:val="clear"/>
          </w:tcPr>
          <w:p>
            <w:pPr>
              <w:jc w:val="center"/>
            </w:pPr>
            <w:r>
              <w:rPr>
                <w:rFonts w:ascii="Calibri" w:hAnsi="Calibri" w:cs="Noto Sans Arabic"/>
                <w:b w:val="0"/>
                <w:color w:val="0D2137"/>
                <w:sz w:val="14"/>
              </w:rPr>
              <w:t>2026-07-15  13:03:59</w:t>
            </w:r>
          </w:p>
        </w:tc>
        <w:tc>
          <w:tcPr>
            <w:tcW w:type="dxa" w:w="1275"/>
            <w:shd w:fill="E3F2FD" w:val="clear"/>
          </w:tcPr>
          <w:p>
            <w:pPr>
              <w:jc w:val="center"/>
            </w:pPr>
            <w:r>
              <w:rPr>
                <w:rFonts w:ascii="Calibri" w:hAnsi="Calibri" w:cs="Noto Sans Arabic"/>
                <w:b w:val="0"/>
                <w:color w:val="0D2137"/>
                <w:sz w:val="14"/>
              </w:rPr>
              <w:t>1h 45m</w:t>
            </w:r>
          </w:p>
        </w:tc>
        <w:tc>
          <w:tcPr>
            <w:tcW w:type="dxa" w:w="1275"/>
            <w:shd w:fill="E3F2FD" w:val="clear"/>
          </w:tcPr>
          <w:p>
            <w:pPr>
              <w:jc w:val="center"/>
            </w:pPr>
            <w:r>
              <w:rPr>
                <w:rFonts w:ascii="Calibri" w:hAnsi="Calibri" w:cs="Noto Sans Arabic"/>
                <w:b w:val="0"/>
                <w:color w:val="0D2137"/>
                <w:sz w:val="14"/>
              </w:rPr>
              <w:t>79,166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2459</w:t>
            </w:r>
          </w:p>
        </w:tc>
        <w:tc>
          <w:tcPr>
            <w:tcW w:type="dxa" w:w="1275"/>
          </w:tcPr>
          <w:p>
            <w:pPr>
              <w:jc w:val="center"/>
            </w:pPr>
            <w:r>
              <w:drawing>
                <wp:inline xmlns:a="http://schemas.openxmlformats.org/drawingml/2006/main" xmlns:pic="http://schemas.openxmlformats.org/drawingml/2006/picture">
                  <wp:extent cx="1234440" cy="277749"/>
                  <wp:docPr id="2471" name="Picture 2471"/>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11:14:13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2460</w:t>
            </w:r>
          </w:p>
        </w:tc>
        <w:tc>
          <w:tcPr>
            <w:tcW w:type="dxa" w:w="1275"/>
            <w:shd w:fill="E3F2FD" w:val="clear"/>
          </w:tcPr>
          <w:p>
            <w:pPr>
              <w:jc w:val="center"/>
            </w:pPr>
            <w:r>
              <w:drawing>
                <wp:inline xmlns:a="http://schemas.openxmlformats.org/drawingml/2006/main" xmlns:pic="http://schemas.openxmlformats.org/drawingml/2006/picture">
                  <wp:extent cx="1234440" cy="277749"/>
                  <wp:docPr id="2472" name="Picture 2472"/>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11:14:04</w:t>
            </w:r>
          </w:p>
        </w:tc>
        <w:tc>
          <w:tcPr>
            <w:tcW w:type="dxa" w:w="1275"/>
            <w:shd w:fill="E3F2FD" w:val="clear"/>
          </w:tcPr>
          <w:p>
            <w:pPr>
              <w:jc w:val="center"/>
            </w:pPr>
            <w:r>
              <w:rPr>
                <w:rFonts w:ascii="Calibri" w:hAnsi="Calibri" w:cs="Noto Sans Arabic"/>
                <w:b w:val="0"/>
                <w:color w:val="0D2137"/>
                <w:sz w:val="14"/>
              </w:rPr>
              <w:t>2026-07-15  11:55:55</w:t>
            </w:r>
          </w:p>
        </w:tc>
        <w:tc>
          <w:tcPr>
            <w:tcW w:type="dxa" w:w="1275"/>
            <w:shd w:fill="E3F2FD" w:val="clear"/>
          </w:tcPr>
          <w:p>
            <w:pPr>
              <w:jc w:val="center"/>
            </w:pPr>
            <w:r>
              <w:rPr>
                <w:rFonts w:ascii="Calibri" w:hAnsi="Calibri" w:cs="Noto Sans Arabic"/>
                <w:b w:val="0"/>
                <w:color w:val="0D2137"/>
                <w:sz w:val="14"/>
              </w:rPr>
              <w:t>41 min</w:t>
            </w:r>
          </w:p>
        </w:tc>
        <w:tc>
          <w:tcPr>
            <w:tcW w:type="dxa" w:w="1275"/>
            <w:shd w:fill="E3F2FD" w:val="clear"/>
          </w:tcPr>
          <w:p>
            <w:pPr>
              <w:jc w:val="center"/>
            </w:pPr>
            <w:r>
              <w:rPr>
                <w:rFonts w:ascii="Calibri" w:hAnsi="Calibri" w:cs="Noto Sans Arabic"/>
                <w:b w:val="0"/>
                <w:color w:val="0D2137"/>
                <w:sz w:val="14"/>
              </w:rPr>
              <w:t>25,833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2461</w:t>
            </w:r>
          </w:p>
        </w:tc>
        <w:tc>
          <w:tcPr>
            <w:tcW w:type="dxa" w:w="1275"/>
          </w:tcPr>
          <w:p>
            <w:pPr>
              <w:jc w:val="center"/>
            </w:pPr>
            <w:r>
              <w:drawing>
                <wp:inline xmlns:a="http://schemas.openxmlformats.org/drawingml/2006/main" xmlns:pic="http://schemas.openxmlformats.org/drawingml/2006/picture">
                  <wp:extent cx="1234440" cy="277749"/>
                  <wp:docPr id="2473" name="Picture 2473"/>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11:12:35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2462</w:t>
            </w:r>
          </w:p>
        </w:tc>
        <w:tc>
          <w:tcPr>
            <w:tcW w:type="dxa" w:w="1275"/>
            <w:shd w:fill="E3F2FD" w:val="clear"/>
          </w:tcPr>
          <w:p>
            <w:pPr>
              <w:jc w:val="center"/>
            </w:pPr>
            <w:r>
              <w:drawing>
                <wp:inline xmlns:a="http://schemas.openxmlformats.org/drawingml/2006/main" xmlns:pic="http://schemas.openxmlformats.org/drawingml/2006/picture">
                  <wp:extent cx="1234440" cy="277749"/>
                  <wp:docPr id="2474" name="Picture 2474"/>
                  <wp:cNvGraphicFramePr>
                    <a:graphicFrameLocks noChangeAspect="1"/>
                  </wp:cNvGraphicFramePr>
                  <a:graphic>
                    <a:graphicData uri="http://schemas.openxmlformats.org/drawingml/2006/picture">
                      <pic:pic>
                        <pic:nvPicPr>
                          <pic:cNvPr id="0" name="plate_04ba171a1aceab79.png"/>
                          <pic:cNvPicPr/>
                        </pic:nvPicPr>
                        <pic:blipFill>
                          <a:blip r:embed="rId10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11:10:58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2463</w:t>
            </w:r>
          </w:p>
        </w:tc>
        <w:tc>
          <w:tcPr>
            <w:tcW w:type="dxa" w:w="1275"/>
          </w:tcPr>
          <w:p>
            <w:pPr>
              <w:jc w:val="center"/>
            </w:pPr>
            <w:r>
              <w:drawing>
                <wp:inline xmlns:a="http://schemas.openxmlformats.org/drawingml/2006/main" xmlns:pic="http://schemas.openxmlformats.org/drawingml/2006/picture">
                  <wp:extent cx="1234440" cy="277749"/>
                  <wp:docPr id="2475" name="Picture 2475"/>
                  <wp:cNvGraphicFramePr>
                    <a:graphicFrameLocks noChangeAspect="1"/>
                  </wp:cNvGraphicFramePr>
                  <a:graphic>
                    <a:graphicData uri="http://schemas.openxmlformats.org/drawingml/2006/picture">
                      <pic:pic>
                        <pic:nvPicPr>
                          <pic:cNvPr id="0" name="plate_f7bc4fb09a048453.png"/>
                          <pic:cNvPicPr/>
                        </pic:nvPicPr>
                        <pic:blipFill>
                          <a:blip r:embed="rId10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11:10:50</w:t>
            </w:r>
          </w:p>
        </w:tc>
        <w:tc>
          <w:tcPr>
            <w:tcW w:type="dxa" w:w="1275"/>
          </w:tcPr>
          <w:p>
            <w:pPr>
              <w:jc w:val="center"/>
            </w:pPr>
            <w:r>
              <w:rPr>
                <w:rFonts w:ascii="Calibri" w:hAnsi="Calibri" w:cs="Noto Sans Arabic"/>
                <w:b w:val="0"/>
                <w:color w:val="0D2137"/>
                <w:sz w:val="14"/>
              </w:rPr>
              <w:t>2026-07-15  12:24:50</w:t>
            </w:r>
          </w:p>
        </w:tc>
        <w:tc>
          <w:tcPr>
            <w:tcW w:type="dxa" w:w="1275"/>
          </w:tcPr>
          <w:p>
            <w:pPr>
              <w:jc w:val="center"/>
            </w:pPr>
            <w:r>
              <w:rPr>
                <w:rFonts w:ascii="Calibri" w:hAnsi="Calibri" w:cs="Noto Sans Arabic"/>
                <w:b w:val="0"/>
                <w:color w:val="0D2137"/>
                <w:sz w:val="14"/>
              </w:rPr>
              <w:t>1h 14m</w:t>
            </w:r>
          </w:p>
        </w:tc>
        <w:tc>
          <w:tcPr>
            <w:tcW w:type="dxa" w:w="1275"/>
          </w:tcPr>
          <w:p>
            <w:pPr>
              <w:jc w:val="center"/>
            </w:pPr>
            <w:r>
              <w:rPr>
                <w:rFonts w:ascii="Calibri" w:hAnsi="Calibri" w:cs="Noto Sans Arabic"/>
                <w:b w:val="0"/>
                <w:color w:val="0D2137"/>
                <w:sz w:val="14"/>
              </w:rPr>
              <w:t>53,333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2464</w:t>
            </w:r>
          </w:p>
        </w:tc>
        <w:tc>
          <w:tcPr>
            <w:tcW w:type="dxa" w:w="1275"/>
            <w:shd w:fill="E3F2FD" w:val="clear"/>
          </w:tcPr>
          <w:p>
            <w:pPr>
              <w:jc w:val="center"/>
            </w:pPr>
            <w:r>
              <w:drawing>
                <wp:inline xmlns:a="http://schemas.openxmlformats.org/drawingml/2006/main" xmlns:pic="http://schemas.openxmlformats.org/drawingml/2006/picture">
                  <wp:extent cx="1234440" cy="277749"/>
                  <wp:docPr id="2476" name="Picture 2476"/>
                  <wp:cNvGraphicFramePr>
                    <a:graphicFrameLocks noChangeAspect="1"/>
                  </wp:cNvGraphicFramePr>
                  <a:graphic>
                    <a:graphicData uri="http://schemas.openxmlformats.org/drawingml/2006/picture">
                      <pic:pic>
                        <pic:nvPicPr>
                          <pic:cNvPr id="0" name="plate_ab56cc78ec29a2fe.png"/>
                          <pic:cNvPicPr/>
                        </pic:nvPicPr>
                        <pic:blipFill>
                          <a:blip r:embed="rId5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11:07:10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2465</w:t>
            </w:r>
          </w:p>
        </w:tc>
        <w:tc>
          <w:tcPr>
            <w:tcW w:type="dxa" w:w="1275"/>
          </w:tcPr>
          <w:p>
            <w:pPr>
              <w:jc w:val="center"/>
            </w:pPr>
            <w:r>
              <w:drawing>
                <wp:inline xmlns:a="http://schemas.openxmlformats.org/drawingml/2006/main" xmlns:pic="http://schemas.openxmlformats.org/drawingml/2006/picture">
                  <wp:extent cx="1234440" cy="277749"/>
                  <wp:docPr id="2477" name="Picture 2477"/>
                  <wp:cNvGraphicFramePr>
                    <a:graphicFrameLocks noChangeAspect="1"/>
                  </wp:cNvGraphicFramePr>
                  <a:graphic>
                    <a:graphicData uri="http://schemas.openxmlformats.org/drawingml/2006/picture">
                      <pic:pic>
                        <pic:nvPicPr>
                          <pic:cNvPr id="0" name="plate_fea0b8b979300dc9.png"/>
                          <pic:cNvPicPr/>
                        </pic:nvPicPr>
                        <pic:blipFill>
                          <a:blip r:embed="rId7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11:05:52</w:t>
            </w:r>
          </w:p>
        </w:tc>
        <w:tc>
          <w:tcPr>
            <w:tcW w:type="dxa" w:w="1275"/>
          </w:tcPr>
          <w:p>
            <w:pPr>
              <w:jc w:val="center"/>
            </w:pPr>
            <w:r>
              <w:rPr>
                <w:rFonts w:ascii="Calibri" w:hAnsi="Calibri" w:cs="Noto Sans Arabic"/>
                <w:b w:val="0"/>
                <w:color w:val="0D2137"/>
                <w:sz w:val="14"/>
              </w:rPr>
              <w:t>2026-07-15  13:13:45</w:t>
            </w:r>
          </w:p>
        </w:tc>
        <w:tc>
          <w:tcPr>
            <w:tcW w:type="dxa" w:w="1275"/>
          </w:tcPr>
          <w:p>
            <w:pPr>
              <w:jc w:val="center"/>
            </w:pPr>
            <w:r>
              <w:rPr>
                <w:rFonts w:ascii="Calibri" w:hAnsi="Calibri" w:cs="Noto Sans Arabic"/>
                <w:b w:val="0"/>
                <w:color w:val="0D2137"/>
                <w:sz w:val="14"/>
              </w:rPr>
              <w:t>2h 7m</w:t>
            </w:r>
          </w:p>
        </w:tc>
        <w:tc>
          <w:tcPr>
            <w:tcW w:type="dxa" w:w="1275"/>
          </w:tcPr>
          <w:p>
            <w:pPr>
              <w:jc w:val="center"/>
            </w:pPr>
            <w:r>
              <w:rPr>
                <w:rFonts w:ascii="Calibri" w:hAnsi="Calibri" w:cs="Noto Sans Arabic"/>
                <w:b w:val="0"/>
                <w:color w:val="0D2137"/>
                <w:sz w:val="14"/>
              </w:rPr>
              <w:t>97,500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2466</w:t>
            </w:r>
          </w:p>
        </w:tc>
        <w:tc>
          <w:tcPr>
            <w:tcW w:type="dxa" w:w="1275"/>
            <w:shd w:fill="E3F2FD" w:val="clear"/>
          </w:tcPr>
          <w:p>
            <w:pPr>
              <w:jc w:val="center"/>
            </w:pPr>
            <w:r>
              <w:drawing>
                <wp:inline xmlns:a="http://schemas.openxmlformats.org/drawingml/2006/main" xmlns:pic="http://schemas.openxmlformats.org/drawingml/2006/picture">
                  <wp:extent cx="1234440" cy="277749"/>
                  <wp:docPr id="2478" name="Picture 2478"/>
                  <wp:cNvGraphicFramePr>
                    <a:graphicFrameLocks noChangeAspect="1"/>
                  </wp:cNvGraphicFramePr>
                  <a:graphic>
                    <a:graphicData uri="http://schemas.openxmlformats.org/drawingml/2006/picture">
                      <pic:pic>
                        <pic:nvPicPr>
                          <pic:cNvPr id="0" name="plate_21e6e3596c816cf5.png"/>
                          <pic:cNvPicPr/>
                        </pic:nvPicPr>
                        <pic:blipFill>
                          <a:blip r:embed="rId3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11:04:34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2467</w:t>
            </w:r>
          </w:p>
        </w:tc>
        <w:tc>
          <w:tcPr>
            <w:tcW w:type="dxa" w:w="1275"/>
          </w:tcPr>
          <w:p>
            <w:pPr>
              <w:jc w:val="center"/>
            </w:pPr>
            <w:r>
              <w:drawing>
                <wp:inline xmlns:a="http://schemas.openxmlformats.org/drawingml/2006/main" xmlns:pic="http://schemas.openxmlformats.org/drawingml/2006/picture">
                  <wp:extent cx="1234440" cy="277749"/>
                  <wp:docPr id="2479" name="Picture 2479"/>
                  <wp:cNvGraphicFramePr>
                    <a:graphicFrameLocks noChangeAspect="1"/>
                  </wp:cNvGraphicFramePr>
                  <a:graphic>
                    <a:graphicData uri="http://schemas.openxmlformats.org/drawingml/2006/picture">
                      <pic:pic>
                        <pic:nvPicPr>
                          <pic:cNvPr id="0" name="plate_e635cf5843c4e08a.png"/>
                          <pic:cNvPicPr/>
                        </pic:nvPicPr>
                        <pic:blipFill>
                          <a:blip r:embed="rId9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11:04:21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2468</w:t>
            </w:r>
          </w:p>
        </w:tc>
        <w:tc>
          <w:tcPr>
            <w:tcW w:type="dxa" w:w="1275"/>
            <w:shd w:fill="E3F2FD" w:val="clear"/>
          </w:tcPr>
          <w:p>
            <w:pPr>
              <w:jc w:val="center"/>
            </w:pPr>
            <w:r>
              <w:drawing>
                <wp:inline xmlns:a="http://schemas.openxmlformats.org/drawingml/2006/main" xmlns:pic="http://schemas.openxmlformats.org/drawingml/2006/picture">
                  <wp:extent cx="1234440" cy="277749"/>
                  <wp:docPr id="2480" name="Picture 2480"/>
                  <wp:cNvGraphicFramePr>
                    <a:graphicFrameLocks noChangeAspect="1"/>
                  </wp:cNvGraphicFramePr>
                  <a:graphic>
                    <a:graphicData uri="http://schemas.openxmlformats.org/drawingml/2006/picture">
                      <pic:pic>
                        <pic:nvPicPr>
                          <pic:cNvPr id="0" name="plate_a217018564d42902.png"/>
                          <pic:cNvPicPr/>
                        </pic:nvPicPr>
                        <pic:blipFill>
                          <a:blip r:embed="rId9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10:59:15</w:t>
            </w:r>
          </w:p>
        </w:tc>
        <w:tc>
          <w:tcPr>
            <w:tcW w:type="dxa" w:w="1275"/>
            <w:shd w:fill="E3F2FD" w:val="clear"/>
          </w:tcPr>
          <w:p>
            <w:pPr>
              <w:jc w:val="center"/>
            </w:pPr>
            <w:r>
              <w:rPr>
                <w:rFonts w:ascii="Calibri" w:hAnsi="Calibri" w:cs="Noto Sans Arabic"/>
                <w:b w:val="0"/>
                <w:color w:val="0D2137"/>
                <w:sz w:val="14"/>
              </w:rPr>
              <w:t>2026-07-15  11:45:23</w:t>
            </w:r>
          </w:p>
        </w:tc>
        <w:tc>
          <w:tcPr>
            <w:tcW w:type="dxa" w:w="1275"/>
            <w:shd w:fill="E3F2FD" w:val="clear"/>
          </w:tcPr>
          <w:p>
            <w:pPr>
              <w:jc w:val="center"/>
            </w:pPr>
            <w:r>
              <w:rPr>
                <w:rFonts w:ascii="Calibri" w:hAnsi="Calibri" w:cs="Noto Sans Arabic"/>
                <w:b w:val="0"/>
                <w:color w:val="0D2137"/>
                <w:sz w:val="14"/>
              </w:rPr>
              <w:t>46 min</w:t>
            </w:r>
          </w:p>
        </w:tc>
        <w:tc>
          <w:tcPr>
            <w:tcW w:type="dxa" w:w="1275"/>
            <w:shd w:fill="E3F2FD" w:val="clear"/>
          </w:tcPr>
          <w:p>
            <w:pPr>
              <w:jc w:val="center"/>
            </w:pPr>
            <w:r>
              <w:rPr>
                <w:rFonts w:ascii="Calibri" w:hAnsi="Calibri" w:cs="Noto Sans Arabic"/>
                <w:b w:val="0"/>
                <w:color w:val="0D2137"/>
                <w:sz w:val="14"/>
              </w:rPr>
              <w:t>30,000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2469</w:t>
            </w:r>
          </w:p>
        </w:tc>
        <w:tc>
          <w:tcPr>
            <w:tcW w:type="dxa" w:w="1275"/>
          </w:tcPr>
          <w:p>
            <w:pPr>
              <w:jc w:val="center"/>
            </w:pPr>
            <w:r>
              <w:drawing>
                <wp:inline xmlns:a="http://schemas.openxmlformats.org/drawingml/2006/main" xmlns:pic="http://schemas.openxmlformats.org/drawingml/2006/picture">
                  <wp:extent cx="1234440" cy="277749"/>
                  <wp:docPr id="2481" name="Picture 2481"/>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10:55:34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2470</w:t>
            </w:r>
          </w:p>
        </w:tc>
        <w:tc>
          <w:tcPr>
            <w:tcW w:type="dxa" w:w="1275"/>
            <w:shd w:fill="E3F2FD" w:val="clear"/>
          </w:tcPr>
          <w:p>
            <w:pPr>
              <w:jc w:val="center"/>
            </w:pPr>
            <w:r>
              <w:drawing>
                <wp:inline xmlns:a="http://schemas.openxmlformats.org/drawingml/2006/main" xmlns:pic="http://schemas.openxmlformats.org/drawingml/2006/picture">
                  <wp:extent cx="1234440" cy="277749"/>
                  <wp:docPr id="2482" name="Picture 2482"/>
                  <wp:cNvGraphicFramePr>
                    <a:graphicFrameLocks noChangeAspect="1"/>
                  </wp:cNvGraphicFramePr>
                  <a:graphic>
                    <a:graphicData uri="http://schemas.openxmlformats.org/drawingml/2006/picture">
                      <pic:pic>
                        <pic:nvPicPr>
                          <pic:cNvPr id="0" name="plate_fe7ca756d3c6ffdf.png"/>
                          <pic:cNvPicPr/>
                        </pic:nvPicPr>
                        <pic:blipFill>
                          <a:blip r:embed="rId11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10:55:12</w:t>
            </w:r>
          </w:p>
        </w:tc>
        <w:tc>
          <w:tcPr>
            <w:tcW w:type="dxa" w:w="1275"/>
            <w:shd w:fill="E3F2FD" w:val="clear"/>
          </w:tcPr>
          <w:p>
            <w:pPr>
              <w:jc w:val="center"/>
            </w:pPr>
            <w:r>
              <w:rPr>
                <w:rFonts w:ascii="Calibri" w:hAnsi="Calibri" w:cs="Noto Sans Arabic"/>
                <w:b w:val="0"/>
                <w:color w:val="0D2137"/>
                <w:sz w:val="14"/>
              </w:rPr>
              <w:t>2026-07-15  11:10:06</w:t>
            </w:r>
          </w:p>
        </w:tc>
        <w:tc>
          <w:tcPr>
            <w:tcW w:type="dxa" w:w="1275"/>
            <w:shd w:fill="E3F2FD" w:val="clear"/>
          </w:tcPr>
          <w:p>
            <w:pPr>
              <w:jc w:val="center"/>
            </w:pPr>
            <w:r>
              <w:rPr>
                <w:rFonts w:ascii="Calibri" w:hAnsi="Calibri" w:cs="Noto Sans Arabic"/>
                <w:b w:val="0"/>
                <w:color w:val="0D2137"/>
                <w:sz w:val="14"/>
              </w:rPr>
              <w:t>14 min</w:t>
            </w:r>
          </w:p>
        </w:tc>
        <w:tc>
          <w:tcPr>
            <w:tcW w:type="dxa" w:w="1275"/>
            <w:shd w:fill="E3F2FD" w:val="clear"/>
          </w:tcPr>
          <w:p>
            <w:pPr>
              <w:jc w:val="center"/>
            </w:pPr>
            <w:r>
              <w:rPr>
                <w:rFonts w:ascii="Calibri" w:hAnsi="Calibri" w:cs="Noto Sans Arabic"/>
                <w:b w:val="0"/>
                <w:color w:val="0D2137"/>
                <w:sz w:val="14"/>
              </w:rPr>
              <w:t>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2471</w:t>
            </w:r>
          </w:p>
        </w:tc>
        <w:tc>
          <w:tcPr>
            <w:tcW w:type="dxa" w:w="1275"/>
          </w:tcPr>
          <w:p>
            <w:pPr>
              <w:jc w:val="center"/>
            </w:pPr>
            <w:r>
              <w:drawing>
                <wp:inline xmlns:a="http://schemas.openxmlformats.org/drawingml/2006/main" xmlns:pic="http://schemas.openxmlformats.org/drawingml/2006/picture">
                  <wp:extent cx="1234440" cy="277749"/>
                  <wp:docPr id="2483" name="Picture 2483"/>
                  <wp:cNvGraphicFramePr>
                    <a:graphicFrameLocks noChangeAspect="1"/>
                  </wp:cNvGraphicFramePr>
                  <a:graphic>
                    <a:graphicData uri="http://schemas.openxmlformats.org/drawingml/2006/picture">
                      <pic:pic>
                        <pic:nvPicPr>
                          <pic:cNvPr id="0" name="plate_6bfa8617f1449444.png"/>
                          <pic:cNvPicPr/>
                        </pic:nvPicPr>
                        <pic:blipFill>
                          <a:blip r:embed="rId7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10:52:56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2472</w:t>
            </w:r>
          </w:p>
        </w:tc>
        <w:tc>
          <w:tcPr>
            <w:tcW w:type="dxa" w:w="1275"/>
            <w:shd w:fill="E3F2FD" w:val="clear"/>
          </w:tcPr>
          <w:p>
            <w:pPr>
              <w:jc w:val="center"/>
            </w:pPr>
            <w:r>
              <w:drawing>
                <wp:inline xmlns:a="http://schemas.openxmlformats.org/drawingml/2006/main" xmlns:pic="http://schemas.openxmlformats.org/drawingml/2006/picture">
                  <wp:extent cx="1234440" cy="277749"/>
                  <wp:docPr id="2484" name="Picture 2484"/>
                  <wp:cNvGraphicFramePr>
                    <a:graphicFrameLocks noChangeAspect="1"/>
                  </wp:cNvGraphicFramePr>
                  <a:graphic>
                    <a:graphicData uri="http://schemas.openxmlformats.org/drawingml/2006/picture">
                      <pic:pic>
                        <pic:nvPicPr>
                          <pic:cNvPr id="0" name="plate_13c19ac66eb84eb6.png"/>
                          <pic:cNvPicPr/>
                        </pic:nvPicPr>
                        <pic:blipFill>
                          <a:blip r:embed="rId34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10:52:46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2473</w:t>
            </w:r>
          </w:p>
        </w:tc>
        <w:tc>
          <w:tcPr>
            <w:tcW w:type="dxa" w:w="1275"/>
          </w:tcPr>
          <w:p>
            <w:pPr>
              <w:jc w:val="center"/>
            </w:pPr>
            <w:r>
              <w:drawing>
                <wp:inline xmlns:a="http://schemas.openxmlformats.org/drawingml/2006/main" xmlns:pic="http://schemas.openxmlformats.org/drawingml/2006/picture">
                  <wp:extent cx="1234440" cy="277749"/>
                  <wp:docPr id="2485" name="Picture 2485"/>
                  <wp:cNvGraphicFramePr>
                    <a:graphicFrameLocks noChangeAspect="1"/>
                  </wp:cNvGraphicFramePr>
                  <a:graphic>
                    <a:graphicData uri="http://schemas.openxmlformats.org/drawingml/2006/picture">
                      <pic:pic>
                        <pic:nvPicPr>
                          <pic:cNvPr id="0" name="plate_57949e3359f58a8a.png"/>
                          <pic:cNvPicPr/>
                        </pic:nvPicPr>
                        <pic:blipFill>
                          <a:blip r:embed="rId5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10:51:05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2474</w:t>
            </w:r>
          </w:p>
        </w:tc>
        <w:tc>
          <w:tcPr>
            <w:tcW w:type="dxa" w:w="1275"/>
            <w:shd w:fill="E3F2FD" w:val="clear"/>
          </w:tcPr>
          <w:p>
            <w:pPr>
              <w:jc w:val="center"/>
            </w:pPr>
            <w:r>
              <w:drawing>
                <wp:inline xmlns:a="http://schemas.openxmlformats.org/drawingml/2006/main" xmlns:pic="http://schemas.openxmlformats.org/drawingml/2006/picture">
                  <wp:extent cx="1234440" cy="277749"/>
                  <wp:docPr id="2486" name="Picture 2486"/>
                  <wp:cNvGraphicFramePr>
                    <a:graphicFrameLocks noChangeAspect="1"/>
                  </wp:cNvGraphicFramePr>
                  <a:graphic>
                    <a:graphicData uri="http://schemas.openxmlformats.org/drawingml/2006/picture">
                      <pic:pic>
                        <pic:nvPicPr>
                          <pic:cNvPr id="0" name="plate_fafb14e6dda7f064.png"/>
                          <pic:cNvPicPr/>
                        </pic:nvPicPr>
                        <pic:blipFill>
                          <a:blip r:embed="rId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10:50:52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2475</w:t>
            </w:r>
          </w:p>
        </w:tc>
        <w:tc>
          <w:tcPr>
            <w:tcW w:type="dxa" w:w="1275"/>
          </w:tcPr>
          <w:p>
            <w:pPr>
              <w:jc w:val="center"/>
            </w:pPr>
            <w:r>
              <w:drawing>
                <wp:inline xmlns:a="http://schemas.openxmlformats.org/drawingml/2006/main" xmlns:pic="http://schemas.openxmlformats.org/drawingml/2006/picture">
                  <wp:extent cx="1234440" cy="277749"/>
                  <wp:docPr id="2487" name="Picture 2487"/>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10:50:27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2476</w:t>
            </w:r>
          </w:p>
        </w:tc>
        <w:tc>
          <w:tcPr>
            <w:tcW w:type="dxa" w:w="1275"/>
            <w:shd w:fill="E3F2FD" w:val="clear"/>
          </w:tcPr>
          <w:p>
            <w:pPr>
              <w:jc w:val="center"/>
            </w:pPr>
            <w:r>
              <w:drawing>
                <wp:inline xmlns:a="http://schemas.openxmlformats.org/drawingml/2006/main" xmlns:pic="http://schemas.openxmlformats.org/drawingml/2006/picture">
                  <wp:extent cx="1234440" cy="277749"/>
                  <wp:docPr id="2488" name="Picture 2488"/>
                  <wp:cNvGraphicFramePr>
                    <a:graphicFrameLocks noChangeAspect="1"/>
                  </wp:cNvGraphicFramePr>
                  <a:graphic>
                    <a:graphicData uri="http://schemas.openxmlformats.org/drawingml/2006/picture">
                      <pic:pic>
                        <pic:nvPicPr>
                          <pic:cNvPr id="0" name="plate_485d91f520965157.png"/>
                          <pic:cNvPicPr/>
                        </pic:nvPicPr>
                        <pic:blipFill>
                          <a:blip r:embed="rId11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10:49:45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2477</w:t>
            </w:r>
          </w:p>
        </w:tc>
        <w:tc>
          <w:tcPr>
            <w:tcW w:type="dxa" w:w="1275"/>
          </w:tcPr>
          <w:p>
            <w:pPr>
              <w:jc w:val="center"/>
            </w:pPr>
            <w:r>
              <w:drawing>
                <wp:inline xmlns:a="http://schemas.openxmlformats.org/drawingml/2006/main" xmlns:pic="http://schemas.openxmlformats.org/drawingml/2006/picture">
                  <wp:extent cx="1234440" cy="277749"/>
                  <wp:docPr id="2489" name="Picture 2489"/>
                  <wp:cNvGraphicFramePr>
                    <a:graphicFrameLocks noChangeAspect="1"/>
                  </wp:cNvGraphicFramePr>
                  <a:graphic>
                    <a:graphicData uri="http://schemas.openxmlformats.org/drawingml/2006/picture">
                      <pic:pic>
                        <pic:nvPicPr>
                          <pic:cNvPr id="0" name="plate_e635cf5843c4e08a.png"/>
                          <pic:cNvPicPr/>
                        </pic:nvPicPr>
                        <pic:blipFill>
                          <a:blip r:embed="rId9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10:49:32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2478</w:t>
            </w:r>
          </w:p>
        </w:tc>
        <w:tc>
          <w:tcPr>
            <w:tcW w:type="dxa" w:w="1275"/>
            <w:shd w:fill="E3F2FD" w:val="clear"/>
          </w:tcPr>
          <w:p>
            <w:pPr>
              <w:jc w:val="center"/>
            </w:pPr>
            <w:r>
              <w:drawing>
                <wp:inline xmlns:a="http://schemas.openxmlformats.org/drawingml/2006/main" xmlns:pic="http://schemas.openxmlformats.org/drawingml/2006/picture">
                  <wp:extent cx="1234440" cy="277749"/>
                  <wp:docPr id="2490" name="Picture 2490"/>
                  <wp:cNvGraphicFramePr>
                    <a:graphicFrameLocks noChangeAspect="1"/>
                  </wp:cNvGraphicFramePr>
                  <a:graphic>
                    <a:graphicData uri="http://schemas.openxmlformats.org/drawingml/2006/picture">
                      <pic:pic>
                        <pic:nvPicPr>
                          <pic:cNvPr id="0" name="plate_b3f467c735d90499.png"/>
                          <pic:cNvPicPr/>
                        </pic:nvPicPr>
                        <pic:blipFill>
                          <a:blip r:embed="rId1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10:48:34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2479</w:t>
            </w:r>
          </w:p>
        </w:tc>
        <w:tc>
          <w:tcPr>
            <w:tcW w:type="dxa" w:w="1275"/>
          </w:tcPr>
          <w:p>
            <w:pPr>
              <w:jc w:val="center"/>
            </w:pPr>
            <w:r>
              <w:drawing>
                <wp:inline xmlns:a="http://schemas.openxmlformats.org/drawingml/2006/main" xmlns:pic="http://schemas.openxmlformats.org/drawingml/2006/picture">
                  <wp:extent cx="1234440" cy="277749"/>
                  <wp:docPr id="2491" name="Picture 2491"/>
                  <wp:cNvGraphicFramePr>
                    <a:graphicFrameLocks noChangeAspect="1"/>
                  </wp:cNvGraphicFramePr>
                  <a:graphic>
                    <a:graphicData uri="http://schemas.openxmlformats.org/drawingml/2006/picture">
                      <pic:pic>
                        <pic:nvPicPr>
                          <pic:cNvPr id="0" name="plate_5f3290d3f655bb83.png"/>
                          <pic:cNvPicPr/>
                        </pic:nvPicPr>
                        <pic:blipFill>
                          <a:blip r:embed="rId11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10:48:14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2480</w:t>
            </w:r>
          </w:p>
        </w:tc>
        <w:tc>
          <w:tcPr>
            <w:tcW w:type="dxa" w:w="1275"/>
            <w:shd w:fill="E3F2FD" w:val="clear"/>
          </w:tcPr>
          <w:p>
            <w:pPr>
              <w:jc w:val="center"/>
            </w:pPr>
            <w:r>
              <w:drawing>
                <wp:inline xmlns:a="http://schemas.openxmlformats.org/drawingml/2006/main" xmlns:pic="http://schemas.openxmlformats.org/drawingml/2006/picture">
                  <wp:extent cx="1234440" cy="277749"/>
                  <wp:docPr id="2492" name="Picture 2492"/>
                  <wp:cNvGraphicFramePr>
                    <a:graphicFrameLocks noChangeAspect="1"/>
                  </wp:cNvGraphicFramePr>
                  <a:graphic>
                    <a:graphicData uri="http://schemas.openxmlformats.org/drawingml/2006/picture">
                      <pic:pic>
                        <pic:nvPicPr>
                          <pic:cNvPr id="0" name="plate_8bdc59e8b7f3e319.png"/>
                          <pic:cNvPicPr/>
                        </pic:nvPicPr>
                        <pic:blipFill>
                          <a:blip r:embed="rId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10:47:50</w:t>
            </w:r>
          </w:p>
        </w:tc>
        <w:tc>
          <w:tcPr>
            <w:tcW w:type="dxa" w:w="1275"/>
            <w:shd w:fill="E3F2FD" w:val="clear"/>
          </w:tcPr>
          <w:p>
            <w:pPr>
              <w:jc w:val="center"/>
            </w:pPr>
            <w:r>
              <w:rPr>
                <w:rFonts w:ascii="Calibri" w:hAnsi="Calibri" w:cs="Noto Sans Arabic"/>
                <w:b w:val="0"/>
                <w:color w:val="0D2137"/>
                <w:sz w:val="14"/>
              </w:rPr>
              <w:t>2026-07-15  11:59:33</w:t>
            </w:r>
          </w:p>
        </w:tc>
        <w:tc>
          <w:tcPr>
            <w:tcW w:type="dxa" w:w="1275"/>
            <w:shd w:fill="E3F2FD" w:val="clear"/>
          </w:tcPr>
          <w:p>
            <w:pPr>
              <w:jc w:val="center"/>
            </w:pPr>
            <w:r>
              <w:rPr>
                <w:rFonts w:ascii="Calibri" w:hAnsi="Calibri" w:cs="Noto Sans Arabic"/>
                <w:b w:val="0"/>
                <w:color w:val="0D2137"/>
                <w:sz w:val="14"/>
              </w:rPr>
              <w:t>1h 11m</w:t>
            </w:r>
          </w:p>
        </w:tc>
        <w:tc>
          <w:tcPr>
            <w:tcW w:type="dxa" w:w="1275"/>
            <w:shd w:fill="E3F2FD" w:val="clear"/>
          </w:tcPr>
          <w:p>
            <w:pPr>
              <w:jc w:val="center"/>
            </w:pPr>
            <w:r>
              <w:rPr>
                <w:rFonts w:ascii="Calibri" w:hAnsi="Calibri" w:cs="Noto Sans Arabic"/>
                <w:b w:val="0"/>
                <w:color w:val="0D2137"/>
                <w:sz w:val="14"/>
              </w:rPr>
              <w:t>50,833</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2481–2520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2481</w:t>
            </w:r>
          </w:p>
        </w:tc>
        <w:tc>
          <w:tcPr>
            <w:tcW w:type="dxa" w:w="1275"/>
          </w:tcPr>
          <w:p>
            <w:pPr>
              <w:jc w:val="center"/>
            </w:pPr>
            <w:r>
              <w:drawing>
                <wp:inline xmlns:a="http://schemas.openxmlformats.org/drawingml/2006/main" xmlns:pic="http://schemas.openxmlformats.org/drawingml/2006/picture">
                  <wp:extent cx="1234440" cy="277749"/>
                  <wp:docPr id="2493" name="Picture 2493"/>
                  <wp:cNvGraphicFramePr>
                    <a:graphicFrameLocks noChangeAspect="1"/>
                  </wp:cNvGraphicFramePr>
                  <a:graphic>
                    <a:graphicData uri="http://schemas.openxmlformats.org/drawingml/2006/picture">
                      <pic:pic>
                        <pic:nvPicPr>
                          <pic:cNvPr id="0" name="plate_333014bee8f74532.png"/>
                          <pic:cNvPicPr/>
                        </pic:nvPicPr>
                        <pic:blipFill>
                          <a:blip r:embed="rId5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10:47:19</w:t>
            </w:r>
          </w:p>
        </w:tc>
        <w:tc>
          <w:tcPr>
            <w:tcW w:type="dxa" w:w="1275"/>
          </w:tcPr>
          <w:p>
            <w:pPr>
              <w:jc w:val="center"/>
            </w:pPr>
            <w:r>
              <w:rPr>
                <w:rFonts w:ascii="Calibri" w:hAnsi="Calibri" w:cs="Noto Sans Arabic"/>
                <w:b w:val="0"/>
                <w:color w:val="0D2137"/>
                <w:sz w:val="14"/>
              </w:rPr>
              <w:t>2026-07-15  12:39:03</w:t>
            </w:r>
          </w:p>
        </w:tc>
        <w:tc>
          <w:tcPr>
            <w:tcW w:type="dxa" w:w="1275"/>
          </w:tcPr>
          <w:p>
            <w:pPr>
              <w:jc w:val="center"/>
            </w:pPr>
            <w:r>
              <w:rPr>
                <w:rFonts w:ascii="Calibri" w:hAnsi="Calibri" w:cs="Noto Sans Arabic"/>
                <w:b w:val="0"/>
                <w:color w:val="0D2137"/>
                <w:sz w:val="14"/>
              </w:rPr>
              <w:t>1h 51m</w:t>
            </w:r>
          </w:p>
        </w:tc>
        <w:tc>
          <w:tcPr>
            <w:tcW w:type="dxa" w:w="1275"/>
          </w:tcPr>
          <w:p>
            <w:pPr>
              <w:jc w:val="center"/>
            </w:pPr>
            <w:r>
              <w:rPr>
                <w:rFonts w:ascii="Calibri" w:hAnsi="Calibri" w:cs="Noto Sans Arabic"/>
                <w:b w:val="0"/>
                <w:color w:val="0D2137"/>
                <w:sz w:val="14"/>
              </w:rPr>
              <w:t>84,166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2482</w:t>
            </w:r>
          </w:p>
        </w:tc>
        <w:tc>
          <w:tcPr>
            <w:tcW w:type="dxa" w:w="1275"/>
            <w:shd w:fill="E3F2FD" w:val="clear"/>
          </w:tcPr>
          <w:p>
            <w:pPr>
              <w:jc w:val="center"/>
            </w:pPr>
            <w:r>
              <w:drawing>
                <wp:inline xmlns:a="http://schemas.openxmlformats.org/drawingml/2006/main" xmlns:pic="http://schemas.openxmlformats.org/drawingml/2006/picture">
                  <wp:extent cx="1234440" cy="277749"/>
                  <wp:docPr id="2494" name="Picture 2494"/>
                  <wp:cNvGraphicFramePr>
                    <a:graphicFrameLocks noChangeAspect="1"/>
                  </wp:cNvGraphicFramePr>
                  <a:graphic>
                    <a:graphicData uri="http://schemas.openxmlformats.org/drawingml/2006/picture">
                      <pic:pic>
                        <pic:nvPicPr>
                          <pic:cNvPr id="0" name="plate_da1a2d1cc82d1192.png"/>
                          <pic:cNvPicPr/>
                        </pic:nvPicPr>
                        <pic:blipFill>
                          <a:blip r:embed="rId1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10:47:10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2483</w:t>
            </w:r>
          </w:p>
        </w:tc>
        <w:tc>
          <w:tcPr>
            <w:tcW w:type="dxa" w:w="1275"/>
          </w:tcPr>
          <w:p>
            <w:pPr>
              <w:jc w:val="center"/>
            </w:pPr>
            <w:r>
              <w:drawing>
                <wp:inline xmlns:a="http://schemas.openxmlformats.org/drawingml/2006/main" xmlns:pic="http://schemas.openxmlformats.org/drawingml/2006/picture">
                  <wp:extent cx="1234440" cy="277749"/>
                  <wp:docPr id="2495" name="Picture 2495"/>
                  <wp:cNvGraphicFramePr>
                    <a:graphicFrameLocks noChangeAspect="1"/>
                  </wp:cNvGraphicFramePr>
                  <a:graphic>
                    <a:graphicData uri="http://schemas.openxmlformats.org/drawingml/2006/picture">
                      <pic:pic>
                        <pic:nvPicPr>
                          <pic:cNvPr id="0" name="plate_749cfc0b3fa9d3d2.png"/>
                          <pic:cNvPicPr/>
                        </pic:nvPicPr>
                        <pic:blipFill>
                          <a:blip r:embed="rId11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10:44:07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2484</w:t>
            </w:r>
          </w:p>
        </w:tc>
        <w:tc>
          <w:tcPr>
            <w:tcW w:type="dxa" w:w="1275"/>
            <w:shd w:fill="E3F2FD" w:val="clear"/>
          </w:tcPr>
          <w:p>
            <w:pPr>
              <w:jc w:val="center"/>
            </w:pPr>
            <w:r>
              <w:drawing>
                <wp:inline xmlns:a="http://schemas.openxmlformats.org/drawingml/2006/main" xmlns:pic="http://schemas.openxmlformats.org/drawingml/2006/picture">
                  <wp:extent cx="1234440" cy="277749"/>
                  <wp:docPr id="2496" name="Picture 2496"/>
                  <wp:cNvGraphicFramePr>
                    <a:graphicFrameLocks noChangeAspect="1"/>
                  </wp:cNvGraphicFramePr>
                  <a:graphic>
                    <a:graphicData uri="http://schemas.openxmlformats.org/drawingml/2006/picture">
                      <pic:pic>
                        <pic:nvPicPr>
                          <pic:cNvPr id="0" name="plate_a821c6cddbacf134.png"/>
                          <pic:cNvPicPr/>
                        </pic:nvPicPr>
                        <pic:blipFill>
                          <a:blip r:embed="rId8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10:41:36</w:t>
            </w:r>
          </w:p>
        </w:tc>
        <w:tc>
          <w:tcPr>
            <w:tcW w:type="dxa" w:w="1275"/>
            <w:shd w:fill="E3F2FD" w:val="clear"/>
          </w:tcPr>
          <w:p>
            <w:pPr>
              <w:jc w:val="center"/>
            </w:pPr>
            <w:r>
              <w:rPr>
                <w:rFonts w:ascii="Calibri" w:hAnsi="Calibri" w:cs="Noto Sans Arabic"/>
                <w:b w:val="0"/>
                <w:color w:val="0D2137"/>
                <w:sz w:val="14"/>
              </w:rPr>
              <w:t>2026-07-15  10:43:51</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2485</w:t>
            </w:r>
          </w:p>
        </w:tc>
        <w:tc>
          <w:tcPr>
            <w:tcW w:type="dxa" w:w="1275"/>
          </w:tcPr>
          <w:p>
            <w:pPr>
              <w:jc w:val="center"/>
            </w:pPr>
            <w:r>
              <w:drawing>
                <wp:inline xmlns:a="http://schemas.openxmlformats.org/drawingml/2006/main" xmlns:pic="http://schemas.openxmlformats.org/drawingml/2006/picture">
                  <wp:extent cx="1234440" cy="277749"/>
                  <wp:docPr id="2497" name="Picture 2497"/>
                  <wp:cNvGraphicFramePr>
                    <a:graphicFrameLocks noChangeAspect="1"/>
                  </wp:cNvGraphicFramePr>
                  <a:graphic>
                    <a:graphicData uri="http://schemas.openxmlformats.org/drawingml/2006/picture">
                      <pic:pic>
                        <pic:nvPicPr>
                          <pic:cNvPr id="0" name="plate_3ce42be29ab800db.png"/>
                          <pic:cNvPicPr/>
                        </pic:nvPicPr>
                        <pic:blipFill>
                          <a:blip r:embed="rId2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10:38:46</w:t>
            </w:r>
          </w:p>
        </w:tc>
        <w:tc>
          <w:tcPr>
            <w:tcW w:type="dxa" w:w="1275"/>
          </w:tcPr>
          <w:p>
            <w:pPr>
              <w:jc w:val="center"/>
            </w:pPr>
            <w:r>
              <w:rPr>
                <w:rFonts w:ascii="Calibri" w:hAnsi="Calibri" w:cs="Noto Sans Arabic"/>
                <w:b w:val="0"/>
                <w:color w:val="0D2137"/>
                <w:sz w:val="14"/>
              </w:rPr>
              <w:t>2026-07-15  11:27:23</w:t>
            </w:r>
          </w:p>
        </w:tc>
        <w:tc>
          <w:tcPr>
            <w:tcW w:type="dxa" w:w="1275"/>
          </w:tcPr>
          <w:p>
            <w:pPr>
              <w:jc w:val="center"/>
            </w:pPr>
            <w:r>
              <w:rPr>
                <w:rFonts w:ascii="Calibri" w:hAnsi="Calibri" w:cs="Noto Sans Arabic"/>
                <w:b w:val="0"/>
                <w:color w:val="0D2137"/>
                <w:sz w:val="14"/>
              </w:rPr>
              <w:t>48 min</w:t>
            </w:r>
          </w:p>
        </w:tc>
        <w:tc>
          <w:tcPr>
            <w:tcW w:type="dxa" w:w="1275"/>
          </w:tcPr>
          <w:p>
            <w:pPr>
              <w:jc w:val="center"/>
            </w:pPr>
            <w:r>
              <w:rPr>
                <w:rFonts w:ascii="Calibri" w:hAnsi="Calibri" w:cs="Noto Sans Arabic"/>
                <w:b w:val="0"/>
                <w:color w:val="0D2137"/>
                <w:sz w:val="14"/>
              </w:rPr>
              <w:t>31,666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2486</w:t>
            </w:r>
          </w:p>
        </w:tc>
        <w:tc>
          <w:tcPr>
            <w:tcW w:type="dxa" w:w="1275"/>
            <w:shd w:fill="E3F2FD" w:val="clear"/>
          </w:tcPr>
          <w:p>
            <w:pPr>
              <w:jc w:val="center"/>
            </w:pPr>
            <w:r>
              <w:drawing>
                <wp:inline xmlns:a="http://schemas.openxmlformats.org/drawingml/2006/main" xmlns:pic="http://schemas.openxmlformats.org/drawingml/2006/picture">
                  <wp:extent cx="1234440" cy="277749"/>
                  <wp:docPr id="2498" name="Picture 2498"/>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10:38:17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2487</w:t>
            </w:r>
          </w:p>
        </w:tc>
        <w:tc>
          <w:tcPr>
            <w:tcW w:type="dxa" w:w="1275"/>
          </w:tcPr>
          <w:p>
            <w:pPr>
              <w:jc w:val="center"/>
            </w:pPr>
            <w:r>
              <w:drawing>
                <wp:inline xmlns:a="http://schemas.openxmlformats.org/drawingml/2006/main" xmlns:pic="http://schemas.openxmlformats.org/drawingml/2006/picture">
                  <wp:extent cx="1234440" cy="277749"/>
                  <wp:docPr id="2499" name="Picture 2499"/>
                  <wp:cNvGraphicFramePr>
                    <a:graphicFrameLocks noChangeAspect="1"/>
                  </wp:cNvGraphicFramePr>
                  <a:graphic>
                    <a:graphicData uri="http://schemas.openxmlformats.org/drawingml/2006/picture">
                      <pic:pic>
                        <pic:nvPicPr>
                          <pic:cNvPr id="0" name="plate_961a73990675d7ba.png"/>
                          <pic:cNvPicPr/>
                        </pic:nvPicPr>
                        <pic:blipFill>
                          <a:blip r:embed="rId11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10:37:31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2488</w:t>
            </w:r>
          </w:p>
        </w:tc>
        <w:tc>
          <w:tcPr>
            <w:tcW w:type="dxa" w:w="1275"/>
            <w:shd w:fill="E3F2FD" w:val="clear"/>
          </w:tcPr>
          <w:p>
            <w:pPr>
              <w:jc w:val="center"/>
            </w:pPr>
            <w:r>
              <w:drawing>
                <wp:inline xmlns:a="http://schemas.openxmlformats.org/drawingml/2006/main" xmlns:pic="http://schemas.openxmlformats.org/drawingml/2006/picture">
                  <wp:extent cx="1234440" cy="277749"/>
                  <wp:docPr id="2500" name="Picture 2500"/>
                  <wp:cNvGraphicFramePr>
                    <a:graphicFrameLocks noChangeAspect="1"/>
                  </wp:cNvGraphicFramePr>
                  <a:graphic>
                    <a:graphicData uri="http://schemas.openxmlformats.org/drawingml/2006/picture">
                      <pic:pic>
                        <pic:nvPicPr>
                          <pic:cNvPr id="0" name="plate_ee1a06f311577cee.png"/>
                          <pic:cNvPicPr/>
                        </pic:nvPicPr>
                        <pic:blipFill>
                          <a:blip r:embed="rId11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10:36:44</w:t>
            </w:r>
          </w:p>
        </w:tc>
        <w:tc>
          <w:tcPr>
            <w:tcW w:type="dxa" w:w="1275"/>
            <w:shd w:fill="E3F2FD" w:val="clear"/>
          </w:tcPr>
          <w:p>
            <w:pPr>
              <w:jc w:val="center"/>
            </w:pPr>
            <w:r>
              <w:rPr>
                <w:rFonts w:ascii="Calibri" w:hAnsi="Calibri" w:cs="Noto Sans Arabic"/>
                <w:b w:val="0"/>
                <w:color w:val="0D2137"/>
                <w:sz w:val="14"/>
              </w:rPr>
              <w:t>2026-07-15  12:36:53</w:t>
            </w:r>
          </w:p>
        </w:tc>
        <w:tc>
          <w:tcPr>
            <w:tcW w:type="dxa" w:w="1275"/>
            <w:shd w:fill="E3F2FD" w:val="clear"/>
          </w:tcPr>
          <w:p>
            <w:pPr>
              <w:jc w:val="center"/>
            </w:pPr>
            <w:r>
              <w:rPr>
                <w:rFonts w:ascii="Calibri" w:hAnsi="Calibri" w:cs="Noto Sans Arabic"/>
                <w:b w:val="0"/>
                <w:color w:val="0D2137"/>
                <w:sz w:val="14"/>
              </w:rPr>
              <w:t>2h 0m</w:t>
            </w:r>
          </w:p>
        </w:tc>
        <w:tc>
          <w:tcPr>
            <w:tcW w:type="dxa" w:w="1275"/>
            <w:shd w:fill="E3F2FD" w:val="clear"/>
          </w:tcPr>
          <w:p>
            <w:pPr>
              <w:jc w:val="center"/>
            </w:pPr>
            <w:r>
              <w:rPr>
                <w:rFonts w:ascii="Calibri" w:hAnsi="Calibri" w:cs="Noto Sans Arabic"/>
                <w:b w:val="0"/>
                <w:color w:val="0D2137"/>
                <w:sz w:val="14"/>
              </w:rPr>
              <w:t>91,666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2489</w:t>
            </w:r>
          </w:p>
        </w:tc>
        <w:tc>
          <w:tcPr>
            <w:tcW w:type="dxa" w:w="1275"/>
          </w:tcPr>
          <w:p>
            <w:pPr>
              <w:jc w:val="center"/>
            </w:pPr>
            <w:r>
              <w:drawing>
                <wp:inline xmlns:a="http://schemas.openxmlformats.org/drawingml/2006/main" xmlns:pic="http://schemas.openxmlformats.org/drawingml/2006/picture">
                  <wp:extent cx="1234440" cy="277749"/>
                  <wp:docPr id="2501" name="Picture 2501"/>
                  <wp:cNvGraphicFramePr>
                    <a:graphicFrameLocks noChangeAspect="1"/>
                  </wp:cNvGraphicFramePr>
                  <a:graphic>
                    <a:graphicData uri="http://schemas.openxmlformats.org/drawingml/2006/picture">
                      <pic:pic>
                        <pic:nvPicPr>
                          <pic:cNvPr id="0" name="plate_544952c0e6b40164.png"/>
                          <pic:cNvPicPr/>
                        </pic:nvPicPr>
                        <pic:blipFill>
                          <a:blip r:embed="rId11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10:36:27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2490</w:t>
            </w:r>
          </w:p>
        </w:tc>
        <w:tc>
          <w:tcPr>
            <w:tcW w:type="dxa" w:w="1275"/>
            <w:shd w:fill="E3F2FD" w:val="clear"/>
          </w:tcPr>
          <w:p>
            <w:pPr>
              <w:jc w:val="center"/>
            </w:pPr>
            <w:r>
              <w:drawing>
                <wp:inline xmlns:a="http://schemas.openxmlformats.org/drawingml/2006/main" xmlns:pic="http://schemas.openxmlformats.org/drawingml/2006/picture">
                  <wp:extent cx="1234440" cy="277749"/>
                  <wp:docPr id="2502" name="Picture 2502"/>
                  <wp:cNvGraphicFramePr>
                    <a:graphicFrameLocks noChangeAspect="1"/>
                  </wp:cNvGraphicFramePr>
                  <a:graphic>
                    <a:graphicData uri="http://schemas.openxmlformats.org/drawingml/2006/picture">
                      <pic:pic>
                        <pic:nvPicPr>
                          <pic:cNvPr id="0" name="plate_8858f0d7db04d562.png"/>
                          <pic:cNvPicPr/>
                        </pic:nvPicPr>
                        <pic:blipFill>
                          <a:blip r:embed="rId11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10:35:36</w:t>
            </w:r>
          </w:p>
        </w:tc>
        <w:tc>
          <w:tcPr>
            <w:tcW w:type="dxa" w:w="1275"/>
            <w:shd w:fill="E3F2FD" w:val="clear"/>
          </w:tcPr>
          <w:p>
            <w:pPr>
              <w:jc w:val="center"/>
            </w:pPr>
            <w:r>
              <w:rPr>
                <w:rFonts w:ascii="Calibri" w:hAnsi="Calibri" w:cs="Noto Sans Arabic"/>
                <w:b w:val="0"/>
                <w:color w:val="0D2137"/>
                <w:sz w:val="14"/>
              </w:rPr>
              <w:t>2026-07-15  10:38:08</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2491</w:t>
            </w:r>
          </w:p>
        </w:tc>
        <w:tc>
          <w:tcPr>
            <w:tcW w:type="dxa" w:w="1275"/>
          </w:tcPr>
          <w:p>
            <w:pPr>
              <w:jc w:val="center"/>
            </w:pPr>
            <w:r>
              <w:drawing>
                <wp:inline xmlns:a="http://schemas.openxmlformats.org/drawingml/2006/main" xmlns:pic="http://schemas.openxmlformats.org/drawingml/2006/picture">
                  <wp:extent cx="1234440" cy="277749"/>
                  <wp:docPr id="2503" name="Picture 2503"/>
                  <wp:cNvGraphicFramePr>
                    <a:graphicFrameLocks noChangeAspect="1"/>
                  </wp:cNvGraphicFramePr>
                  <a:graphic>
                    <a:graphicData uri="http://schemas.openxmlformats.org/drawingml/2006/picture">
                      <pic:pic>
                        <pic:nvPicPr>
                          <pic:cNvPr id="0" name="plate_858aeb01bcd29eb5.png"/>
                          <pic:cNvPicPr/>
                        </pic:nvPicPr>
                        <pic:blipFill>
                          <a:blip r:embed="rId11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10:33:52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2492</w:t>
            </w:r>
          </w:p>
        </w:tc>
        <w:tc>
          <w:tcPr>
            <w:tcW w:type="dxa" w:w="1275"/>
            <w:shd w:fill="E3F2FD" w:val="clear"/>
          </w:tcPr>
          <w:p>
            <w:pPr>
              <w:jc w:val="center"/>
            </w:pPr>
            <w:r>
              <w:drawing>
                <wp:inline xmlns:a="http://schemas.openxmlformats.org/drawingml/2006/main" xmlns:pic="http://schemas.openxmlformats.org/drawingml/2006/picture">
                  <wp:extent cx="1234440" cy="277749"/>
                  <wp:docPr id="2504" name="Picture 2504"/>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10:32:57</w:t>
            </w:r>
          </w:p>
        </w:tc>
        <w:tc>
          <w:tcPr>
            <w:tcW w:type="dxa" w:w="1275"/>
            <w:shd w:fill="E3F2FD" w:val="clear"/>
          </w:tcPr>
          <w:p>
            <w:pPr>
              <w:jc w:val="center"/>
            </w:pPr>
            <w:r>
              <w:rPr>
                <w:rFonts w:ascii="Calibri" w:hAnsi="Calibri" w:cs="Noto Sans Arabic"/>
                <w:b w:val="0"/>
                <w:color w:val="0D2137"/>
                <w:sz w:val="14"/>
              </w:rPr>
              <w:t>2026-07-15  12:42:17</w:t>
            </w:r>
          </w:p>
        </w:tc>
        <w:tc>
          <w:tcPr>
            <w:tcW w:type="dxa" w:w="1275"/>
            <w:shd w:fill="E3F2FD" w:val="clear"/>
          </w:tcPr>
          <w:p>
            <w:pPr>
              <w:jc w:val="center"/>
            </w:pPr>
            <w:r>
              <w:rPr>
                <w:rFonts w:ascii="Calibri" w:hAnsi="Calibri" w:cs="Noto Sans Arabic"/>
                <w:b w:val="0"/>
                <w:color w:val="0D2137"/>
                <w:sz w:val="14"/>
              </w:rPr>
              <w:t>2h 9m</w:t>
            </w:r>
          </w:p>
        </w:tc>
        <w:tc>
          <w:tcPr>
            <w:tcW w:type="dxa" w:w="1275"/>
            <w:shd w:fill="E3F2FD" w:val="clear"/>
          </w:tcPr>
          <w:p>
            <w:pPr>
              <w:jc w:val="center"/>
            </w:pPr>
            <w:r>
              <w:rPr>
                <w:rFonts w:ascii="Calibri" w:hAnsi="Calibri" w:cs="Noto Sans Arabic"/>
                <w:b w:val="0"/>
                <w:color w:val="0D2137"/>
                <w:sz w:val="14"/>
              </w:rPr>
              <w:t>99,166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2493</w:t>
            </w:r>
          </w:p>
        </w:tc>
        <w:tc>
          <w:tcPr>
            <w:tcW w:type="dxa" w:w="1275"/>
          </w:tcPr>
          <w:p>
            <w:pPr>
              <w:jc w:val="center"/>
            </w:pPr>
            <w:r>
              <w:drawing>
                <wp:inline xmlns:a="http://schemas.openxmlformats.org/drawingml/2006/main" xmlns:pic="http://schemas.openxmlformats.org/drawingml/2006/picture">
                  <wp:extent cx="1234440" cy="277749"/>
                  <wp:docPr id="2505" name="Picture 2505"/>
                  <wp:cNvGraphicFramePr>
                    <a:graphicFrameLocks noChangeAspect="1"/>
                  </wp:cNvGraphicFramePr>
                  <a:graphic>
                    <a:graphicData uri="http://schemas.openxmlformats.org/drawingml/2006/picture">
                      <pic:pic>
                        <pic:nvPicPr>
                          <pic:cNvPr id="0" name="plate_2787237fe9a9d3b6.png"/>
                          <pic:cNvPicPr/>
                        </pic:nvPicPr>
                        <pic:blipFill>
                          <a:blip r:embed="rId1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10:32:35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2494</w:t>
            </w:r>
          </w:p>
        </w:tc>
        <w:tc>
          <w:tcPr>
            <w:tcW w:type="dxa" w:w="1275"/>
            <w:shd w:fill="E3F2FD" w:val="clear"/>
          </w:tcPr>
          <w:p>
            <w:pPr>
              <w:jc w:val="center"/>
            </w:pPr>
            <w:r>
              <w:drawing>
                <wp:inline xmlns:a="http://schemas.openxmlformats.org/drawingml/2006/main" xmlns:pic="http://schemas.openxmlformats.org/drawingml/2006/picture">
                  <wp:extent cx="1234440" cy="277749"/>
                  <wp:docPr id="2506" name="Picture 2506"/>
                  <wp:cNvGraphicFramePr>
                    <a:graphicFrameLocks noChangeAspect="1"/>
                  </wp:cNvGraphicFramePr>
                  <a:graphic>
                    <a:graphicData uri="http://schemas.openxmlformats.org/drawingml/2006/picture">
                      <pic:pic>
                        <pic:nvPicPr>
                          <pic:cNvPr id="0" name="plate_561ebb6c49a2b531.png"/>
                          <pic:cNvPicPr/>
                        </pic:nvPicPr>
                        <pic:blipFill>
                          <a:blip r:embed="rId11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10:32:20</w:t>
            </w:r>
          </w:p>
        </w:tc>
        <w:tc>
          <w:tcPr>
            <w:tcW w:type="dxa" w:w="1275"/>
            <w:shd w:fill="E3F2FD" w:val="clear"/>
          </w:tcPr>
          <w:p>
            <w:pPr>
              <w:jc w:val="center"/>
            </w:pPr>
            <w:r>
              <w:rPr>
                <w:rFonts w:ascii="Calibri" w:hAnsi="Calibri" w:cs="Noto Sans Arabic"/>
                <w:b w:val="0"/>
                <w:color w:val="0D2137"/>
                <w:sz w:val="14"/>
              </w:rPr>
              <w:t>2026-07-15  10:38:06</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2495</w:t>
            </w:r>
          </w:p>
        </w:tc>
        <w:tc>
          <w:tcPr>
            <w:tcW w:type="dxa" w:w="1275"/>
          </w:tcPr>
          <w:p>
            <w:pPr>
              <w:jc w:val="center"/>
            </w:pPr>
            <w:r>
              <w:drawing>
                <wp:inline xmlns:a="http://schemas.openxmlformats.org/drawingml/2006/main" xmlns:pic="http://schemas.openxmlformats.org/drawingml/2006/picture">
                  <wp:extent cx="1234440" cy="277749"/>
                  <wp:docPr id="2507" name="Picture 2507"/>
                  <wp:cNvGraphicFramePr>
                    <a:graphicFrameLocks noChangeAspect="1"/>
                  </wp:cNvGraphicFramePr>
                  <a:graphic>
                    <a:graphicData uri="http://schemas.openxmlformats.org/drawingml/2006/picture">
                      <pic:pic>
                        <pic:nvPicPr>
                          <pic:cNvPr id="0" name="plate_21d93dd17e696d41.png"/>
                          <pic:cNvPicPr/>
                        </pic:nvPicPr>
                        <pic:blipFill>
                          <a:blip r:embed="rId11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10:28:53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2496</w:t>
            </w:r>
          </w:p>
        </w:tc>
        <w:tc>
          <w:tcPr>
            <w:tcW w:type="dxa" w:w="1275"/>
            <w:shd w:fill="E3F2FD" w:val="clear"/>
          </w:tcPr>
          <w:p>
            <w:pPr>
              <w:jc w:val="center"/>
            </w:pPr>
            <w:r>
              <w:drawing>
                <wp:inline xmlns:a="http://schemas.openxmlformats.org/drawingml/2006/main" xmlns:pic="http://schemas.openxmlformats.org/drawingml/2006/picture">
                  <wp:extent cx="1234440" cy="277749"/>
                  <wp:docPr id="2508" name="Picture 2508"/>
                  <wp:cNvGraphicFramePr>
                    <a:graphicFrameLocks noChangeAspect="1"/>
                  </wp:cNvGraphicFramePr>
                  <a:graphic>
                    <a:graphicData uri="http://schemas.openxmlformats.org/drawingml/2006/picture">
                      <pic:pic>
                        <pic:nvPicPr>
                          <pic:cNvPr id="0" name="plate_c42ee526a90cf683.png"/>
                          <pic:cNvPicPr/>
                        </pic:nvPicPr>
                        <pic:blipFill>
                          <a:blip r:embed="rId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10:28:31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2497</w:t>
            </w:r>
          </w:p>
        </w:tc>
        <w:tc>
          <w:tcPr>
            <w:tcW w:type="dxa" w:w="1275"/>
          </w:tcPr>
          <w:p>
            <w:pPr>
              <w:jc w:val="center"/>
            </w:pPr>
            <w:r>
              <w:drawing>
                <wp:inline xmlns:a="http://schemas.openxmlformats.org/drawingml/2006/main" xmlns:pic="http://schemas.openxmlformats.org/drawingml/2006/picture">
                  <wp:extent cx="1234440" cy="277749"/>
                  <wp:docPr id="2509" name="Picture 2509"/>
                  <wp:cNvGraphicFramePr>
                    <a:graphicFrameLocks noChangeAspect="1"/>
                  </wp:cNvGraphicFramePr>
                  <a:graphic>
                    <a:graphicData uri="http://schemas.openxmlformats.org/drawingml/2006/picture">
                      <pic:pic>
                        <pic:nvPicPr>
                          <pic:cNvPr id="0" name="plate_544952c0e6b40164.png"/>
                          <pic:cNvPicPr/>
                        </pic:nvPicPr>
                        <pic:blipFill>
                          <a:blip r:embed="rId11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10:28:09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2498</w:t>
            </w:r>
          </w:p>
        </w:tc>
        <w:tc>
          <w:tcPr>
            <w:tcW w:type="dxa" w:w="1275"/>
            <w:shd w:fill="E3F2FD" w:val="clear"/>
          </w:tcPr>
          <w:p>
            <w:pPr>
              <w:jc w:val="center"/>
            </w:pPr>
            <w:r>
              <w:drawing>
                <wp:inline xmlns:a="http://schemas.openxmlformats.org/drawingml/2006/main" xmlns:pic="http://schemas.openxmlformats.org/drawingml/2006/picture">
                  <wp:extent cx="1234440" cy="277749"/>
                  <wp:docPr id="2510" name="Picture 2510"/>
                  <wp:cNvGraphicFramePr>
                    <a:graphicFrameLocks noChangeAspect="1"/>
                  </wp:cNvGraphicFramePr>
                  <a:graphic>
                    <a:graphicData uri="http://schemas.openxmlformats.org/drawingml/2006/picture">
                      <pic:pic>
                        <pic:nvPicPr>
                          <pic:cNvPr id="0" name="plate_fcf636679ea3cd4f.png"/>
                          <pic:cNvPicPr/>
                        </pic:nvPicPr>
                        <pic:blipFill>
                          <a:blip r:embed="rId3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10:27:43</w:t>
            </w:r>
          </w:p>
        </w:tc>
        <w:tc>
          <w:tcPr>
            <w:tcW w:type="dxa" w:w="1275"/>
            <w:shd w:fill="E3F2FD" w:val="clear"/>
          </w:tcPr>
          <w:p>
            <w:pPr>
              <w:jc w:val="center"/>
            </w:pPr>
            <w:r>
              <w:rPr>
                <w:rFonts w:ascii="Calibri" w:hAnsi="Calibri" w:cs="Noto Sans Arabic"/>
                <w:b w:val="0"/>
                <w:color w:val="0D2137"/>
                <w:sz w:val="14"/>
              </w:rPr>
              <w:t>2026-07-15  13:23:45</w:t>
            </w:r>
          </w:p>
        </w:tc>
        <w:tc>
          <w:tcPr>
            <w:tcW w:type="dxa" w:w="1275"/>
            <w:shd w:fill="E3F2FD" w:val="clear"/>
          </w:tcPr>
          <w:p>
            <w:pPr>
              <w:jc w:val="center"/>
            </w:pPr>
            <w:r>
              <w:rPr>
                <w:rFonts w:ascii="Calibri" w:hAnsi="Calibri" w:cs="Noto Sans Arabic"/>
                <w:b w:val="0"/>
                <w:color w:val="0D2137"/>
                <w:sz w:val="14"/>
              </w:rPr>
              <w:t>2h 56m</w:t>
            </w:r>
          </w:p>
        </w:tc>
        <w:tc>
          <w:tcPr>
            <w:tcW w:type="dxa" w:w="1275"/>
            <w:shd w:fill="E3F2FD" w:val="clear"/>
          </w:tcPr>
          <w:p>
            <w:pPr>
              <w:jc w:val="center"/>
            </w:pPr>
            <w:r>
              <w:rPr>
                <w:rFonts w:ascii="Calibri" w:hAnsi="Calibri" w:cs="Noto Sans Arabic"/>
                <w:b w:val="0"/>
                <w:color w:val="0D2137"/>
                <w:sz w:val="14"/>
              </w:rPr>
              <w:t>138,333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2499</w:t>
            </w:r>
          </w:p>
        </w:tc>
        <w:tc>
          <w:tcPr>
            <w:tcW w:type="dxa" w:w="1275"/>
          </w:tcPr>
          <w:p>
            <w:pPr>
              <w:jc w:val="center"/>
            </w:pPr>
            <w:r>
              <w:drawing>
                <wp:inline xmlns:a="http://schemas.openxmlformats.org/drawingml/2006/main" xmlns:pic="http://schemas.openxmlformats.org/drawingml/2006/picture">
                  <wp:extent cx="1234440" cy="277749"/>
                  <wp:docPr id="2511" name="Picture 2511"/>
                  <wp:cNvGraphicFramePr>
                    <a:graphicFrameLocks noChangeAspect="1"/>
                  </wp:cNvGraphicFramePr>
                  <a:graphic>
                    <a:graphicData uri="http://schemas.openxmlformats.org/drawingml/2006/picture">
                      <pic:pic>
                        <pic:nvPicPr>
                          <pic:cNvPr id="0" name="plate_d8392b8140d7063d.png"/>
                          <pic:cNvPicPr/>
                        </pic:nvPicPr>
                        <pic:blipFill>
                          <a:blip r:embed="rId11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10:27:28</w:t>
            </w:r>
          </w:p>
        </w:tc>
        <w:tc>
          <w:tcPr>
            <w:tcW w:type="dxa" w:w="1275"/>
          </w:tcPr>
          <w:p>
            <w:pPr>
              <w:jc w:val="center"/>
            </w:pPr>
            <w:r>
              <w:rPr>
                <w:rFonts w:ascii="Calibri" w:hAnsi="Calibri" w:cs="Noto Sans Arabic"/>
                <w:b w:val="0"/>
                <w:color w:val="0D2137"/>
                <w:sz w:val="14"/>
              </w:rPr>
              <w:t>2026-07-15  11:07:31</w:t>
            </w:r>
          </w:p>
        </w:tc>
        <w:tc>
          <w:tcPr>
            <w:tcW w:type="dxa" w:w="1275"/>
          </w:tcPr>
          <w:p>
            <w:pPr>
              <w:jc w:val="center"/>
            </w:pPr>
            <w:r>
              <w:rPr>
                <w:rFonts w:ascii="Calibri" w:hAnsi="Calibri" w:cs="Noto Sans Arabic"/>
                <w:b w:val="0"/>
                <w:color w:val="0D2137"/>
                <w:sz w:val="14"/>
              </w:rPr>
              <w:t>40 min</w:t>
            </w:r>
          </w:p>
        </w:tc>
        <w:tc>
          <w:tcPr>
            <w:tcW w:type="dxa" w:w="1275"/>
          </w:tcPr>
          <w:p>
            <w:pPr>
              <w:jc w:val="center"/>
            </w:pPr>
            <w:r>
              <w:rPr>
                <w:rFonts w:ascii="Calibri" w:hAnsi="Calibri" w:cs="Noto Sans Arabic"/>
                <w:b w:val="0"/>
                <w:color w:val="0D2137"/>
                <w:sz w:val="14"/>
              </w:rPr>
              <w:t>25,000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2500</w:t>
            </w:r>
          </w:p>
        </w:tc>
        <w:tc>
          <w:tcPr>
            <w:tcW w:type="dxa" w:w="1275"/>
            <w:shd w:fill="E3F2FD" w:val="clear"/>
          </w:tcPr>
          <w:p>
            <w:pPr>
              <w:jc w:val="center"/>
            </w:pPr>
            <w:r>
              <w:drawing>
                <wp:inline xmlns:a="http://schemas.openxmlformats.org/drawingml/2006/main" xmlns:pic="http://schemas.openxmlformats.org/drawingml/2006/picture">
                  <wp:extent cx="1234440" cy="277749"/>
                  <wp:docPr id="2512" name="Picture 2512"/>
                  <wp:cNvGraphicFramePr>
                    <a:graphicFrameLocks noChangeAspect="1"/>
                  </wp:cNvGraphicFramePr>
                  <a:graphic>
                    <a:graphicData uri="http://schemas.openxmlformats.org/drawingml/2006/picture">
                      <pic:pic>
                        <pic:nvPicPr>
                          <pic:cNvPr id="0" name="plate_9bb90426b8352bb1.png"/>
                          <pic:cNvPicPr/>
                        </pic:nvPicPr>
                        <pic:blipFill>
                          <a:blip r:embed="rId11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10:25:05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2501</w:t>
            </w:r>
          </w:p>
        </w:tc>
        <w:tc>
          <w:tcPr>
            <w:tcW w:type="dxa" w:w="1275"/>
          </w:tcPr>
          <w:p>
            <w:pPr>
              <w:jc w:val="center"/>
            </w:pPr>
            <w:r>
              <w:drawing>
                <wp:inline xmlns:a="http://schemas.openxmlformats.org/drawingml/2006/main" xmlns:pic="http://schemas.openxmlformats.org/drawingml/2006/picture">
                  <wp:extent cx="1234440" cy="277749"/>
                  <wp:docPr id="2513" name="Picture 2513"/>
                  <wp:cNvGraphicFramePr>
                    <a:graphicFrameLocks noChangeAspect="1"/>
                  </wp:cNvGraphicFramePr>
                  <a:graphic>
                    <a:graphicData uri="http://schemas.openxmlformats.org/drawingml/2006/picture">
                      <pic:pic>
                        <pic:nvPicPr>
                          <pic:cNvPr id="0" name="plate_4d72a43dbbdd0afb.png"/>
                          <pic:cNvPicPr/>
                        </pic:nvPicPr>
                        <pic:blipFill>
                          <a:blip r:embed="rId49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10:24:39</w:t>
            </w:r>
          </w:p>
        </w:tc>
        <w:tc>
          <w:tcPr>
            <w:tcW w:type="dxa" w:w="1275"/>
          </w:tcPr>
          <w:p>
            <w:pPr>
              <w:jc w:val="center"/>
            </w:pPr>
            <w:r>
              <w:rPr>
                <w:rFonts w:ascii="Calibri" w:hAnsi="Calibri" w:cs="Noto Sans Arabic"/>
                <w:b w:val="0"/>
                <w:color w:val="0D2137"/>
                <w:sz w:val="14"/>
              </w:rPr>
              <w:t>2026-07-15  11:28:10</w:t>
            </w:r>
          </w:p>
        </w:tc>
        <w:tc>
          <w:tcPr>
            <w:tcW w:type="dxa" w:w="1275"/>
          </w:tcPr>
          <w:p>
            <w:pPr>
              <w:jc w:val="center"/>
            </w:pPr>
            <w:r>
              <w:rPr>
                <w:rFonts w:ascii="Calibri" w:hAnsi="Calibri" w:cs="Noto Sans Arabic"/>
                <w:b w:val="0"/>
                <w:color w:val="0D2137"/>
                <w:sz w:val="14"/>
              </w:rPr>
              <w:t>1h 3m</w:t>
            </w:r>
          </w:p>
        </w:tc>
        <w:tc>
          <w:tcPr>
            <w:tcW w:type="dxa" w:w="1275"/>
          </w:tcPr>
          <w:p>
            <w:pPr>
              <w:jc w:val="center"/>
            </w:pPr>
            <w:r>
              <w:rPr>
                <w:rFonts w:ascii="Calibri" w:hAnsi="Calibri" w:cs="Noto Sans Arabic"/>
                <w:b w:val="0"/>
                <w:color w:val="0D2137"/>
                <w:sz w:val="14"/>
              </w:rPr>
              <w:t>44,166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2502</w:t>
            </w:r>
          </w:p>
        </w:tc>
        <w:tc>
          <w:tcPr>
            <w:tcW w:type="dxa" w:w="1275"/>
            <w:shd w:fill="E3F2FD" w:val="clear"/>
          </w:tcPr>
          <w:p>
            <w:pPr>
              <w:jc w:val="center"/>
            </w:pPr>
            <w:r>
              <w:drawing>
                <wp:inline xmlns:a="http://schemas.openxmlformats.org/drawingml/2006/main" xmlns:pic="http://schemas.openxmlformats.org/drawingml/2006/picture">
                  <wp:extent cx="1234440" cy="277749"/>
                  <wp:docPr id="2514" name="Picture 2514"/>
                  <wp:cNvGraphicFramePr>
                    <a:graphicFrameLocks noChangeAspect="1"/>
                  </wp:cNvGraphicFramePr>
                  <a:graphic>
                    <a:graphicData uri="http://schemas.openxmlformats.org/drawingml/2006/picture">
                      <pic:pic>
                        <pic:nvPicPr>
                          <pic:cNvPr id="0" name="plate_62c79d8fe3dfe69b.png"/>
                          <pic:cNvPicPr/>
                        </pic:nvPicPr>
                        <pic:blipFill>
                          <a:blip r:embed="rId11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10:24:06</w:t>
            </w:r>
          </w:p>
        </w:tc>
        <w:tc>
          <w:tcPr>
            <w:tcW w:type="dxa" w:w="1275"/>
            <w:shd w:fill="E3F2FD" w:val="clear"/>
          </w:tcPr>
          <w:p>
            <w:pPr>
              <w:jc w:val="center"/>
            </w:pPr>
            <w:r>
              <w:rPr>
                <w:rFonts w:ascii="Calibri" w:hAnsi="Calibri" w:cs="Noto Sans Arabic"/>
                <w:b w:val="0"/>
                <w:color w:val="0D2137"/>
                <w:sz w:val="14"/>
              </w:rPr>
              <w:t>2026-07-15  10:56:55</w:t>
            </w:r>
          </w:p>
        </w:tc>
        <w:tc>
          <w:tcPr>
            <w:tcW w:type="dxa" w:w="1275"/>
            <w:shd w:fill="E3F2FD" w:val="clear"/>
          </w:tcPr>
          <w:p>
            <w:pPr>
              <w:jc w:val="center"/>
            </w:pPr>
            <w:r>
              <w:rPr>
                <w:rFonts w:ascii="Calibri" w:hAnsi="Calibri" w:cs="Noto Sans Arabic"/>
                <w:b w:val="0"/>
                <w:color w:val="0D2137"/>
                <w:sz w:val="14"/>
              </w:rPr>
              <w:t>32 min</w:t>
            </w:r>
          </w:p>
        </w:tc>
        <w:tc>
          <w:tcPr>
            <w:tcW w:type="dxa" w:w="1275"/>
            <w:shd w:fill="E3F2FD" w:val="clear"/>
          </w:tcPr>
          <w:p>
            <w:pPr>
              <w:jc w:val="center"/>
            </w:pPr>
            <w:r>
              <w:rPr>
                <w:rFonts w:ascii="Calibri" w:hAnsi="Calibri" w:cs="Noto Sans Arabic"/>
                <w:b w:val="0"/>
                <w:color w:val="0D2137"/>
                <w:sz w:val="14"/>
              </w:rPr>
              <w:t>18,333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2503</w:t>
            </w:r>
          </w:p>
        </w:tc>
        <w:tc>
          <w:tcPr>
            <w:tcW w:type="dxa" w:w="1275"/>
          </w:tcPr>
          <w:p>
            <w:pPr>
              <w:jc w:val="center"/>
            </w:pPr>
            <w:r>
              <w:drawing>
                <wp:inline xmlns:a="http://schemas.openxmlformats.org/drawingml/2006/main" xmlns:pic="http://schemas.openxmlformats.org/drawingml/2006/picture">
                  <wp:extent cx="1234440" cy="277749"/>
                  <wp:docPr id="2515" name="Picture 2515"/>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10:23:57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2504</w:t>
            </w:r>
          </w:p>
        </w:tc>
        <w:tc>
          <w:tcPr>
            <w:tcW w:type="dxa" w:w="1275"/>
            <w:shd w:fill="E3F2FD" w:val="clear"/>
          </w:tcPr>
          <w:p>
            <w:pPr>
              <w:jc w:val="center"/>
            </w:pPr>
            <w:r>
              <w:drawing>
                <wp:inline xmlns:a="http://schemas.openxmlformats.org/drawingml/2006/main" xmlns:pic="http://schemas.openxmlformats.org/drawingml/2006/picture">
                  <wp:extent cx="1234440" cy="277749"/>
                  <wp:docPr id="2516" name="Picture 2516"/>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10:21:40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2505</w:t>
            </w:r>
          </w:p>
        </w:tc>
        <w:tc>
          <w:tcPr>
            <w:tcW w:type="dxa" w:w="1275"/>
          </w:tcPr>
          <w:p>
            <w:pPr>
              <w:jc w:val="center"/>
            </w:pPr>
            <w:r>
              <w:drawing>
                <wp:inline xmlns:a="http://schemas.openxmlformats.org/drawingml/2006/main" xmlns:pic="http://schemas.openxmlformats.org/drawingml/2006/picture">
                  <wp:extent cx="1234440" cy="277749"/>
                  <wp:docPr id="2517" name="Picture 2517"/>
                  <wp:cNvGraphicFramePr>
                    <a:graphicFrameLocks noChangeAspect="1"/>
                  </wp:cNvGraphicFramePr>
                  <a:graphic>
                    <a:graphicData uri="http://schemas.openxmlformats.org/drawingml/2006/picture">
                      <pic:pic>
                        <pic:nvPicPr>
                          <pic:cNvPr id="0" name="plate_406b70c07ae94c57.png"/>
                          <pic:cNvPicPr/>
                        </pic:nvPicPr>
                        <pic:blipFill>
                          <a:blip r:embed="rId11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10:21:38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2506</w:t>
            </w:r>
          </w:p>
        </w:tc>
        <w:tc>
          <w:tcPr>
            <w:tcW w:type="dxa" w:w="1275"/>
            <w:shd w:fill="E3F2FD" w:val="clear"/>
          </w:tcPr>
          <w:p>
            <w:pPr>
              <w:jc w:val="center"/>
            </w:pPr>
            <w:r>
              <w:drawing>
                <wp:inline xmlns:a="http://schemas.openxmlformats.org/drawingml/2006/main" xmlns:pic="http://schemas.openxmlformats.org/drawingml/2006/picture">
                  <wp:extent cx="1234440" cy="277749"/>
                  <wp:docPr id="2518" name="Picture 2518"/>
                  <wp:cNvGraphicFramePr>
                    <a:graphicFrameLocks noChangeAspect="1"/>
                  </wp:cNvGraphicFramePr>
                  <a:graphic>
                    <a:graphicData uri="http://schemas.openxmlformats.org/drawingml/2006/picture">
                      <pic:pic>
                        <pic:nvPicPr>
                          <pic:cNvPr id="0" name="plate_cf259145c698e0f5.png"/>
                          <pic:cNvPicPr/>
                        </pic:nvPicPr>
                        <pic:blipFill>
                          <a:blip r:embed="rId11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10:19:00</w:t>
            </w:r>
          </w:p>
        </w:tc>
        <w:tc>
          <w:tcPr>
            <w:tcW w:type="dxa" w:w="1275"/>
            <w:shd w:fill="E3F2FD" w:val="clear"/>
          </w:tcPr>
          <w:p>
            <w:pPr>
              <w:jc w:val="center"/>
            </w:pPr>
            <w:r>
              <w:rPr>
                <w:rFonts w:ascii="Calibri" w:hAnsi="Calibri" w:cs="Noto Sans Arabic"/>
                <w:b w:val="0"/>
                <w:color w:val="0D2137"/>
                <w:sz w:val="14"/>
              </w:rPr>
              <w:t>2026-07-15  11:49:53</w:t>
            </w:r>
          </w:p>
        </w:tc>
        <w:tc>
          <w:tcPr>
            <w:tcW w:type="dxa" w:w="1275"/>
            <w:shd w:fill="E3F2FD" w:val="clear"/>
          </w:tcPr>
          <w:p>
            <w:pPr>
              <w:jc w:val="center"/>
            </w:pPr>
            <w:r>
              <w:rPr>
                <w:rFonts w:ascii="Calibri" w:hAnsi="Calibri" w:cs="Noto Sans Arabic"/>
                <w:b w:val="0"/>
                <w:color w:val="0D2137"/>
                <w:sz w:val="14"/>
              </w:rPr>
              <w:t>1h 30m</w:t>
            </w:r>
          </w:p>
        </w:tc>
        <w:tc>
          <w:tcPr>
            <w:tcW w:type="dxa" w:w="1275"/>
            <w:shd w:fill="E3F2FD" w:val="clear"/>
          </w:tcPr>
          <w:p>
            <w:pPr>
              <w:jc w:val="center"/>
            </w:pPr>
            <w:r>
              <w:rPr>
                <w:rFonts w:ascii="Calibri" w:hAnsi="Calibri" w:cs="Noto Sans Arabic"/>
                <w:b w:val="0"/>
                <w:color w:val="0D2137"/>
                <w:sz w:val="14"/>
              </w:rPr>
              <w:t>66,666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2507</w:t>
            </w:r>
          </w:p>
        </w:tc>
        <w:tc>
          <w:tcPr>
            <w:tcW w:type="dxa" w:w="1275"/>
          </w:tcPr>
          <w:p>
            <w:pPr>
              <w:jc w:val="center"/>
            </w:pPr>
            <w:r>
              <w:drawing>
                <wp:inline xmlns:a="http://schemas.openxmlformats.org/drawingml/2006/main" xmlns:pic="http://schemas.openxmlformats.org/drawingml/2006/picture">
                  <wp:extent cx="1234440" cy="277749"/>
                  <wp:docPr id="2519" name="Picture 2519"/>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10:16:49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2508</w:t>
            </w:r>
          </w:p>
        </w:tc>
        <w:tc>
          <w:tcPr>
            <w:tcW w:type="dxa" w:w="1275"/>
            <w:shd w:fill="E3F2FD" w:val="clear"/>
          </w:tcPr>
          <w:p>
            <w:pPr>
              <w:jc w:val="center"/>
            </w:pPr>
            <w:r>
              <w:drawing>
                <wp:inline xmlns:a="http://schemas.openxmlformats.org/drawingml/2006/main" xmlns:pic="http://schemas.openxmlformats.org/drawingml/2006/picture">
                  <wp:extent cx="1234440" cy="277749"/>
                  <wp:docPr id="2520" name="Picture 2520"/>
                  <wp:cNvGraphicFramePr>
                    <a:graphicFrameLocks noChangeAspect="1"/>
                  </wp:cNvGraphicFramePr>
                  <a:graphic>
                    <a:graphicData uri="http://schemas.openxmlformats.org/drawingml/2006/picture">
                      <pic:pic>
                        <pic:nvPicPr>
                          <pic:cNvPr id="0" name="plate_fe73f254f48e3e66.png"/>
                          <pic:cNvPicPr/>
                        </pic:nvPicPr>
                        <pic:blipFill>
                          <a:blip r:embed="rId11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10:13:25</w:t>
            </w:r>
          </w:p>
        </w:tc>
        <w:tc>
          <w:tcPr>
            <w:tcW w:type="dxa" w:w="1275"/>
            <w:shd w:fill="E3F2FD" w:val="clear"/>
          </w:tcPr>
          <w:p>
            <w:pPr>
              <w:jc w:val="center"/>
            </w:pPr>
            <w:r>
              <w:rPr>
                <w:rFonts w:ascii="Calibri" w:hAnsi="Calibri" w:cs="Noto Sans Arabic"/>
                <w:b w:val="0"/>
                <w:color w:val="0D2137"/>
                <w:sz w:val="14"/>
              </w:rPr>
              <w:t>2026-07-15  10:21:29</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2509</w:t>
            </w:r>
          </w:p>
        </w:tc>
        <w:tc>
          <w:tcPr>
            <w:tcW w:type="dxa" w:w="1275"/>
          </w:tcPr>
          <w:p>
            <w:pPr>
              <w:jc w:val="center"/>
            </w:pPr>
            <w:r>
              <w:drawing>
                <wp:inline xmlns:a="http://schemas.openxmlformats.org/drawingml/2006/main" xmlns:pic="http://schemas.openxmlformats.org/drawingml/2006/picture">
                  <wp:extent cx="1234440" cy="277749"/>
                  <wp:docPr id="2521" name="Picture 2521"/>
                  <wp:cNvGraphicFramePr>
                    <a:graphicFrameLocks noChangeAspect="1"/>
                  </wp:cNvGraphicFramePr>
                  <a:graphic>
                    <a:graphicData uri="http://schemas.openxmlformats.org/drawingml/2006/picture">
                      <pic:pic>
                        <pic:nvPicPr>
                          <pic:cNvPr id="0" name="plate_06f2d75d2bf00b29.png"/>
                          <pic:cNvPicPr/>
                        </pic:nvPicPr>
                        <pic:blipFill>
                          <a:blip r:embed="rId11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10:13:05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2510</w:t>
            </w:r>
          </w:p>
        </w:tc>
        <w:tc>
          <w:tcPr>
            <w:tcW w:type="dxa" w:w="1275"/>
            <w:shd w:fill="E3F2FD" w:val="clear"/>
          </w:tcPr>
          <w:p>
            <w:pPr>
              <w:jc w:val="center"/>
            </w:pPr>
            <w:r>
              <w:drawing>
                <wp:inline xmlns:a="http://schemas.openxmlformats.org/drawingml/2006/main" xmlns:pic="http://schemas.openxmlformats.org/drawingml/2006/picture">
                  <wp:extent cx="1234440" cy="277749"/>
                  <wp:docPr id="2522" name="Picture 2522"/>
                  <wp:cNvGraphicFramePr>
                    <a:graphicFrameLocks noChangeAspect="1"/>
                  </wp:cNvGraphicFramePr>
                  <a:graphic>
                    <a:graphicData uri="http://schemas.openxmlformats.org/drawingml/2006/picture">
                      <pic:pic>
                        <pic:nvPicPr>
                          <pic:cNvPr id="0" name="plate_68d67a38ca5ee771.png"/>
                          <pic:cNvPicPr/>
                        </pic:nvPicPr>
                        <pic:blipFill>
                          <a:blip r:embed="rId11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10:12:58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2511</w:t>
            </w:r>
          </w:p>
        </w:tc>
        <w:tc>
          <w:tcPr>
            <w:tcW w:type="dxa" w:w="1275"/>
          </w:tcPr>
          <w:p>
            <w:pPr>
              <w:jc w:val="center"/>
            </w:pPr>
            <w:r>
              <w:drawing>
                <wp:inline xmlns:a="http://schemas.openxmlformats.org/drawingml/2006/main" xmlns:pic="http://schemas.openxmlformats.org/drawingml/2006/picture">
                  <wp:extent cx="1234440" cy="277749"/>
                  <wp:docPr id="2523" name="Picture 2523"/>
                  <wp:cNvGraphicFramePr>
                    <a:graphicFrameLocks noChangeAspect="1"/>
                  </wp:cNvGraphicFramePr>
                  <a:graphic>
                    <a:graphicData uri="http://schemas.openxmlformats.org/drawingml/2006/picture">
                      <pic:pic>
                        <pic:nvPicPr>
                          <pic:cNvPr id="0" name="plate_4f2f3b02ebc4dad2.png"/>
                          <pic:cNvPicPr/>
                        </pic:nvPicPr>
                        <pic:blipFill>
                          <a:blip r:embed="rId11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10:12:45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2512</w:t>
            </w:r>
          </w:p>
        </w:tc>
        <w:tc>
          <w:tcPr>
            <w:tcW w:type="dxa" w:w="1275"/>
            <w:shd w:fill="E3F2FD" w:val="clear"/>
          </w:tcPr>
          <w:p>
            <w:pPr>
              <w:jc w:val="center"/>
            </w:pPr>
            <w:r>
              <w:drawing>
                <wp:inline xmlns:a="http://schemas.openxmlformats.org/drawingml/2006/main" xmlns:pic="http://schemas.openxmlformats.org/drawingml/2006/picture">
                  <wp:extent cx="1234440" cy="277749"/>
                  <wp:docPr id="2524" name="Picture 2524"/>
                  <wp:cNvGraphicFramePr>
                    <a:graphicFrameLocks noChangeAspect="1"/>
                  </wp:cNvGraphicFramePr>
                  <a:graphic>
                    <a:graphicData uri="http://schemas.openxmlformats.org/drawingml/2006/picture">
                      <pic:pic>
                        <pic:nvPicPr>
                          <pic:cNvPr id="0" name="plate_34636dc1f7a87925.png"/>
                          <pic:cNvPicPr/>
                        </pic:nvPicPr>
                        <pic:blipFill>
                          <a:blip r:embed="rId11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10:11:38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2513</w:t>
            </w:r>
          </w:p>
        </w:tc>
        <w:tc>
          <w:tcPr>
            <w:tcW w:type="dxa" w:w="1275"/>
          </w:tcPr>
          <w:p>
            <w:pPr>
              <w:jc w:val="center"/>
            </w:pPr>
            <w:r>
              <w:drawing>
                <wp:inline xmlns:a="http://schemas.openxmlformats.org/drawingml/2006/main" xmlns:pic="http://schemas.openxmlformats.org/drawingml/2006/picture">
                  <wp:extent cx="1234440" cy="277749"/>
                  <wp:docPr id="2525" name="Picture 2525"/>
                  <wp:cNvGraphicFramePr>
                    <a:graphicFrameLocks noChangeAspect="1"/>
                  </wp:cNvGraphicFramePr>
                  <a:graphic>
                    <a:graphicData uri="http://schemas.openxmlformats.org/drawingml/2006/picture">
                      <pic:pic>
                        <pic:nvPicPr>
                          <pic:cNvPr id="0" name="plate_4f34d520d29c635d.png"/>
                          <pic:cNvPicPr/>
                        </pic:nvPicPr>
                        <pic:blipFill>
                          <a:blip r:embed="rId11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10:11:07</w:t>
            </w:r>
          </w:p>
        </w:tc>
        <w:tc>
          <w:tcPr>
            <w:tcW w:type="dxa" w:w="1275"/>
          </w:tcPr>
          <w:p>
            <w:pPr>
              <w:jc w:val="center"/>
            </w:pPr>
            <w:r>
              <w:rPr>
                <w:rFonts w:ascii="Calibri" w:hAnsi="Calibri" w:cs="Noto Sans Arabic"/>
                <w:b w:val="0"/>
                <w:color w:val="0D2137"/>
                <w:sz w:val="14"/>
              </w:rPr>
              <w:t>2026-07-15  11:37:01</w:t>
            </w:r>
          </w:p>
        </w:tc>
        <w:tc>
          <w:tcPr>
            <w:tcW w:type="dxa" w:w="1275"/>
          </w:tcPr>
          <w:p>
            <w:pPr>
              <w:jc w:val="center"/>
            </w:pPr>
            <w:r>
              <w:rPr>
                <w:rFonts w:ascii="Calibri" w:hAnsi="Calibri" w:cs="Noto Sans Arabic"/>
                <w:b w:val="0"/>
                <w:color w:val="0D2137"/>
                <w:sz w:val="14"/>
              </w:rPr>
              <w:t>1h 25m</w:t>
            </w:r>
          </w:p>
        </w:tc>
        <w:tc>
          <w:tcPr>
            <w:tcW w:type="dxa" w:w="1275"/>
          </w:tcPr>
          <w:p>
            <w:pPr>
              <w:jc w:val="center"/>
            </w:pPr>
            <w:r>
              <w:rPr>
                <w:rFonts w:ascii="Calibri" w:hAnsi="Calibri" w:cs="Noto Sans Arabic"/>
                <w:b w:val="0"/>
                <w:color w:val="0D2137"/>
                <w:sz w:val="14"/>
              </w:rPr>
              <w:t>62,500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2514</w:t>
            </w:r>
          </w:p>
        </w:tc>
        <w:tc>
          <w:tcPr>
            <w:tcW w:type="dxa" w:w="1275"/>
            <w:shd w:fill="E3F2FD" w:val="clear"/>
          </w:tcPr>
          <w:p>
            <w:pPr>
              <w:jc w:val="center"/>
            </w:pPr>
            <w:r>
              <w:drawing>
                <wp:inline xmlns:a="http://schemas.openxmlformats.org/drawingml/2006/main" xmlns:pic="http://schemas.openxmlformats.org/drawingml/2006/picture">
                  <wp:extent cx="1234440" cy="277749"/>
                  <wp:docPr id="2526" name="Picture 2526"/>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10:10:19</w:t>
            </w:r>
          </w:p>
        </w:tc>
        <w:tc>
          <w:tcPr>
            <w:tcW w:type="dxa" w:w="1275"/>
            <w:shd w:fill="E3F2FD" w:val="clear"/>
          </w:tcPr>
          <w:p>
            <w:pPr>
              <w:jc w:val="center"/>
            </w:pPr>
            <w:r>
              <w:rPr>
                <w:rFonts w:ascii="Calibri" w:hAnsi="Calibri" w:cs="Noto Sans Arabic"/>
                <w:b w:val="0"/>
                <w:color w:val="0D2137"/>
                <w:sz w:val="14"/>
              </w:rPr>
              <w:t>2026-07-15  11:11:50</w:t>
            </w:r>
          </w:p>
        </w:tc>
        <w:tc>
          <w:tcPr>
            <w:tcW w:type="dxa" w:w="1275"/>
            <w:shd w:fill="E3F2FD" w:val="clear"/>
          </w:tcPr>
          <w:p>
            <w:pPr>
              <w:jc w:val="center"/>
            </w:pPr>
            <w:r>
              <w:rPr>
                <w:rFonts w:ascii="Calibri" w:hAnsi="Calibri" w:cs="Noto Sans Arabic"/>
                <w:b w:val="0"/>
                <w:color w:val="0D2137"/>
                <w:sz w:val="14"/>
              </w:rPr>
              <w:t>1h 1m</w:t>
            </w:r>
          </w:p>
        </w:tc>
        <w:tc>
          <w:tcPr>
            <w:tcW w:type="dxa" w:w="1275"/>
            <w:shd w:fill="E3F2FD" w:val="clear"/>
          </w:tcPr>
          <w:p>
            <w:pPr>
              <w:jc w:val="center"/>
            </w:pPr>
            <w:r>
              <w:rPr>
                <w:rFonts w:ascii="Calibri" w:hAnsi="Calibri" w:cs="Noto Sans Arabic"/>
                <w:b w:val="0"/>
                <w:color w:val="0D2137"/>
                <w:sz w:val="14"/>
              </w:rPr>
              <w:t>42,500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2515</w:t>
            </w:r>
          </w:p>
        </w:tc>
        <w:tc>
          <w:tcPr>
            <w:tcW w:type="dxa" w:w="1275"/>
          </w:tcPr>
          <w:p>
            <w:pPr>
              <w:jc w:val="center"/>
            </w:pPr>
            <w:r>
              <w:drawing>
                <wp:inline xmlns:a="http://schemas.openxmlformats.org/drawingml/2006/main" xmlns:pic="http://schemas.openxmlformats.org/drawingml/2006/picture">
                  <wp:extent cx="1234440" cy="277749"/>
                  <wp:docPr id="2527" name="Picture 2527"/>
                  <wp:cNvGraphicFramePr>
                    <a:graphicFrameLocks noChangeAspect="1"/>
                  </wp:cNvGraphicFramePr>
                  <a:graphic>
                    <a:graphicData uri="http://schemas.openxmlformats.org/drawingml/2006/picture">
                      <pic:pic>
                        <pic:nvPicPr>
                          <pic:cNvPr id="0" name="plate_cae37fa1e79bcb20.png"/>
                          <pic:cNvPicPr/>
                        </pic:nvPicPr>
                        <pic:blipFill>
                          <a:blip r:embed="rId8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10:09:53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2516</w:t>
            </w:r>
          </w:p>
        </w:tc>
        <w:tc>
          <w:tcPr>
            <w:tcW w:type="dxa" w:w="1275"/>
            <w:shd w:fill="E3F2FD" w:val="clear"/>
          </w:tcPr>
          <w:p>
            <w:pPr>
              <w:jc w:val="center"/>
            </w:pPr>
            <w:r>
              <w:drawing>
                <wp:inline xmlns:a="http://schemas.openxmlformats.org/drawingml/2006/main" xmlns:pic="http://schemas.openxmlformats.org/drawingml/2006/picture">
                  <wp:extent cx="1234440" cy="277749"/>
                  <wp:docPr id="2528" name="Picture 2528"/>
                  <wp:cNvGraphicFramePr>
                    <a:graphicFrameLocks noChangeAspect="1"/>
                  </wp:cNvGraphicFramePr>
                  <a:graphic>
                    <a:graphicData uri="http://schemas.openxmlformats.org/drawingml/2006/picture">
                      <pic:pic>
                        <pic:nvPicPr>
                          <pic:cNvPr id="0" name="plate_e4ba95189e07941a.png"/>
                          <pic:cNvPicPr/>
                        </pic:nvPicPr>
                        <pic:blipFill>
                          <a:blip r:embed="rId11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10:08:53</w:t>
            </w:r>
          </w:p>
        </w:tc>
        <w:tc>
          <w:tcPr>
            <w:tcW w:type="dxa" w:w="1275"/>
            <w:shd w:fill="E3F2FD" w:val="clear"/>
          </w:tcPr>
          <w:p>
            <w:pPr>
              <w:jc w:val="center"/>
            </w:pPr>
            <w:r>
              <w:rPr>
                <w:rFonts w:ascii="Calibri" w:hAnsi="Calibri" w:cs="Noto Sans Arabic"/>
                <w:b w:val="0"/>
                <w:color w:val="0D2137"/>
                <w:sz w:val="14"/>
              </w:rPr>
              <w:t>2026-07-15  10:11:17</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2517</w:t>
            </w:r>
          </w:p>
        </w:tc>
        <w:tc>
          <w:tcPr>
            <w:tcW w:type="dxa" w:w="1275"/>
          </w:tcPr>
          <w:p>
            <w:pPr>
              <w:jc w:val="center"/>
            </w:pPr>
            <w:r>
              <w:drawing>
                <wp:inline xmlns:a="http://schemas.openxmlformats.org/drawingml/2006/main" xmlns:pic="http://schemas.openxmlformats.org/drawingml/2006/picture">
                  <wp:extent cx="1234440" cy="277749"/>
                  <wp:docPr id="2529" name="Picture 2529"/>
                  <wp:cNvGraphicFramePr>
                    <a:graphicFrameLocks noChangeAspect="1"/>
                  </wp:cNvGraphicFramePr>
                  <a:graphic>
                    <a:graphicData uri="http://schemas.openxmlformats.org/drawingml/2006/picture">
                      <pic:pic>
                        <pic:nvPicPr>
                          <pic:cNvPr id="0" name="plate_5680acfcfbc81a44.png"/>
                          <pic:cNvPicPr/>
                        </pic:nvPicPr>
                        <pic:blipFill>
                          <a:blip r:embed="rId11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10:07:33</w:t>
            </w:r>
          </w:p>
        </w:tc>
        <w:tc>
          <w:tcPr>
            <w:tcW w:type="dxa" w:w="1275"/>
          </w:tcPr>
          <w:p>
            <w:pPr>
              <w:jc w:val="center"/>
            </w:pPr>
            <w:r>
              <w:rPr>
                <w:rFonts w:ascii="Calibri" w:hAnsi="Calibri" w:cs="Noto Sans Arabic"/>
                <w:b w:val="0"/>
                <w:color w:val="0D2137"/>
                <w:sz w:val="14"/>
              </w:rPr>
              <w:t>2026-07-15  10:14:25</w:t>
            </w:r>
          </w:p>
        </w:tc>
        <w:tc>
          <w:tcPr>
            <w:tcW w:type="dxa" w:w="1275"/>
          </w:tcPr>
          <w:p>
            <w:pPr>
              <w:jc w:val="center"/>
            </w:pPr>
            <w:r>
              <w:rPr>
                <w:rFonts w:ascii="Calibri" w:hAnsi="Calibri" w:cs="Noto Sans Arabic"/>
                <w:b w:val="0"/>
                <w:color w:val="0D2137"/>
                <w:sz w:val="14"/>
              </w:rPr>
              <w:t>6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2518</w:t>
            </w:r>
          </w:p>
        </w:tc>
        <w:tc>
          <w:tcPr>
            <w:tcW w:type="dxa" w:w="1275"/>
            <w:shd w:fill="E3F2FD" w:val="clear"/>
          </w:tcPr>
          <w:p>
            <w:pPr>
              <w:jc w:val="center"/>
            </w:pPr>
            <w:r>
              <w:drawing>
                <wp:inline xmlns:a="http://schemas.openxmlformats.org/drawingml/2006/main" xmlns:pic="http://schemas.openxmlformats.org/drawingml/2006/picture">
                  <wp:extent cx="1234440" cy="277749"/>
                  <wp:docPr id="2530" name="Picture 2530"/>
                  <wp:cNvGraphicFramePr>
                    <a:graphicFrameLocks noChangeAspect="1"/>
                  </wp:cNvGraphicFramePr>
                  <a:graphic>
                    <a:graphicData uri="http://schemas.openxmlformats.org/drawingml/2006/picture">
                      <pic:pic>
                        <pic:nvPicPr>
                          <pic:cNvPr id="0" name="plate_858aeb01bcd29eb5.png"/>
                          <pic:cNvPicPr/>
                        </pic:nvPicPr>
                        <pic:blipFill>
                          <a:blip r:embed="rId11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10:07:02</w:t>
            </w:r>
          </w:p>
        </w:tc>
        <w:tc>
          <w:tcPr>
            <w:tcW w:type="dxa" w:w="1275"/>
            <w:shd w:fill="E3F2FD" w:val="clear"/>
          </w:tcPr>
          <w:p>
            <w:pPr>
              <w:jc w:val="center"/>
            </w:pPr>
            <w:r>
              <w:rPr>
                <w:rFonts w:ascii="Calibri" w:hAnsi="Calibri" w:cs="Noto Sans Arabic"/>
                <w:b w:val="0"/>
                <w:color w:val="0D2137"/>
                <w:sz w:val="14"/>
              </w:rPr>
              <w:t>2026-07-15  10:10:46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2519</w:t>
            </w:r>
          </w:p>
        </w:tc>
        <w:tc>
          <w:tcPr>
            <w:tcW w:type="dxa" w:w="1275"/>
          </w:tcPr>
          <w:p>
            <w:pPr>
              <w:jc w:val="center"/>
            </w:pPr>
            <w:r>
              <w:drawing>
                <wp:inline xmlns:a="http://schemas.openxmlformats.org/drawingml/2006/main" xmlns:pic="http://schemas.openxmlformats.org/drawingml/2006/picture">
                  <wp:extent cx="1234440" cy="277749"/>
                  <wp:docPr id="2531" name="Picture 2531"/>
                  <wp:cNvGraphicFramePr>
                    <a:graphicFrameLocks noChangeAspect="1"/>
                  </wp:cNvGraphicFramePr>
                  <a:graphic>
                    <a:graphicData uri="http://schemas.openxmlformats.org/drawingml/2006/picture">
                      <pic:pic>
                        <pic:nvPicPr>
                          <pic:cNvPr id="0" name="plate_a0f100f2e9a4da91.png"/>
                          <pic:cNvPicPr/>
                        </pic:nvPicPr>
                        <pic:blipFill>
                          <a:blip r:embed="rId11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10:06:15</w:t>
            </w:r>
          </w:p>
        </w:tc>
        <w:tc>
          <w:tcPr>
            <w:tcW w:type="dxa" w:w="1275"/>
          </w:tcPr>
          <w:p>
            <w:pPr>
              <w:jc w:val="center"/>
            </w:pPr>
            <w:r>
              <w:rPr>
                <w:rFonts w:ascii="Calibri" w:hAnsi="Calibri" w:cs="Noto Sans Arabic"/>
                <w:b w:val="0"/>
                <w:color w:val="0D2137"/>
                <w:sz w:val="14"/>
              </w:rPr>
              <w:t>2026-07-15  10:12:04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2520</w:t>
            </w:r>
          </w:p>
        </w:tc>
        <w:tc>
          <w:tcPr>
            <w:tcW w:type="dxa" w:w="1275"/>
            <w:shd w:fill="E3F2FD" w:val="clear"/>
          </w:tcPr>
          <w:p>
            <w:pPr>
              <w:jc w:val="center"/>
            </w:pPr>
            <w:r>
              <w:drawing>
                <wp:inline xmlns:a="http://schemas.openxmlformats.org/drawingml/2006/main" xmlns:pic="http://schemas.openxmlformats.org/drawingml/2006/picture">
                  <wp:extent cx="1234440" cy="277749"/>
                  <wp:docPr id="2532" name="Picture 2532"/>
                  <wp:cNvGraphicFramePr>
                    <a:graphicFrameLocks noChangeAspect="1"/>
                  </wp:cNvGraphicFramePr>
                  <a:graphic>
                    <a:graphicData uri="http://schemas.openxmlformats.org/drawingml/2006/picture">
                      <pic:pic>
                        <pic:nvPicPr>
                          <pic:cNvPr id="0" name="plate_a9dc916c80213477.png"/>
                          <pic:cNvPicPr/>
                        </pic:nvPicPr>
                        <pic:blipFill>
                          <a:blip r:embed="rId11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10:04:38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2521–2560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2521</w:t>
            </w:r>
          </w:p>
        </w:tc>
        <w:tc>
          <w:tcPr>
            <w:tcW w:type="dxa" w:w="1275"/>
          </w:tcPr>
          <w:p>
            <w:pPr>
              <w:jc w:val="center"/>
            </w:pPr>
            <w:r>
              <w:drawing>
                <wp:inline xmlns:a="http://schemas.openxmlformats.org/drawingml/2006/main" xmlns:pic="http://schemas.openxmlformats.org/drawingml/2006/picture">
                  <wp:extent cx="1234440" cy="277749"/>
                  <wp:docPr id="2533" name="Picture 2533"/>
                  <wp:cNvGraphicFramePr>
                    <a:graphicFrameLocks noChangeAspect="1"/>
                  </wp:cNvGraphicFramePr>
                  <a:graphic>
                    <a:graphicData uri="http://schemas.openxmlformats.org/drawingml/2006/picture">
                      <pic:pic>
                        <pic:nvPicPr>
                          <pic:cNvPr id="0" name="plate_424ffc87a64071fe.png"/>
                          <pic:cNvPicPr/>
                        </pic:nvPicPr>
                        <pic:blipFill>
                          <a:blip r:embed="rId11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10:04:16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2522</w:t>
            </w:r>
          </w:p>
        </w:tc>
        <w:tc>
          <w:tcPr>
            <w:tcW w:type="dxa" w:w="1275"/>
            <w:shd w:fill="E3F2FD" w:val="clear"/>
          </w:tcPr>
          <w:p>
            <w:pPr>
              <w:jc w:val="center"/>
            </w:pPr>
            <w:r>
              <w:drawing>
                <wp:inline xmlns:a="http://schemas.openxmlformats.org/drawingml/2006/main" xmlns:pic="http://schemas.openxmlformats.org/drawingml/2006/picture">
                  <wp:extent cx="1234440" cy="277749"/>
                  <wp:docPr id="2534" name="Picture 2534"/>
                  <wp:cNvGraphicFramePr>
                    <a:graphicFrameLocks noChangeAspect="1"/>
                  </wp:cNvGraphicFramePr>
                  <a:graphic>
                    <a:graphicData uri="http://schemas.openxmlformats.org/drawingml/2006/picture">
                      <pic:pic>
                        <pic:nvPicPr>
                          <pic:cNvPr id="0" name="plate_6798c4930b23617c.png"/>
                          <pic:cNvPicPr/>
                        </pic:nvPicPr>
                        <pic:blipFill>
                          <a:blip r:embed="rId56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10:04:12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2523</w:t>
            </w:r>
          </w:p>
        </w:tc>
        <w:tc>
          <w:tcPr>
            <w:tcW w:type="dxa" w:w="1275"/>
          </w:tcPr>
          <w:p>
            <w:pPr>
              <w:jc w:val="center"/>
            </w:pPr>
            <w:r>
              <w:drawing>
                <wp:inline xmlns:a="http://schemas.openxmlformats.org/drawingml/2006/main" xmlns:pic="http://schemas.openxmlformats.org/drawingml/2006/picture">
                  <wp:extent cx="1234440" cy="277749"/>
                  <wp:docPr id="2535" name="Picture 2535"/>
                  <wp:cNvGraphicFramePr>
                    <a:graphicFrameLocks noChangeAspect="1"/>
                  </wp:cNvGraphicFramePr>
                  <a:graphic>
                    <a:graphicData uri="http://schemas.openxmlformats.org/drawingml/2006/picture">
                      <pic:pic>
                        <pic:nvPicPr>
                          <pic:cNvPr id="0" name="plate_4f71ede35794b881.png"/>
                          <pic:cNvPicPr/>
                        </pic:nvPicPr>
                        <pic:blipFill>
                          <a:blip r:embed="rId6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10:04:07</w:t>
            </w:r>
          </w:p>
        </w:tc>
        <w:tc>
          <w:tcPr>
            <w:tcW w:type="dxa" w:w="1275"/>
          </w:tcPr>
          <w:p>
            <w:pPr>
              <w:jc w:val="center"/>
            </w:pPr>
            <w:r>
              <w:rPr>
                <w:rFonts w:ascii="Calibri" w:hAnsi="Calibri" w:cs="Noto Sans Arabic"/>
                <w:b w:val="0"/>
                <w:color w:val="0D2137"/>
                <w:sz w:val="14"/>
              </w:rPr>
              <w:t>2026-07-15  10:43:25</w:t>
            </w:r>
          </w:p>
        </w:tc>
        <w:tc>
          <w:tcPr>
            <w:tcW w:type="dxa" w:w="1275"/>
          </w:tcPr>
          <w:p>
            <w:pPr>
              <w:jc w:val="center"/>
            </w:pPr>
            <w:r>
              <w:rPr>
                <w:rFonts w:ascii="Calibri" w:hAnsi="Calibri" w:cs="Noto Sans Arabic"/>
                <w:b w:val="0"/>
                <w:color w:val="0D2137"/>
                <w:sz w:val="14"/>
              </w:rPr>
              <w:t>39 min</w:t>
            </w:r>
          </w:p>
        </w:tc>
        <w:tc>
          <w:tcPr>
            <w:tcW w:type="dxa" w:w="1275"/>
          </w:tcPr>
          <w:p>
            <w:pPr>
              <w:jc w:val="center"/>
            </w:pPr>
            <w:r>
              <w:rPr>
                <w:rFonts w:ascii="Calibri" w:hAnsi="Calibri" w:cs="Noto Sans Arabic"/>
                <w:b w:val="0"/>
                <w:color w:val="0D2137"/>
                <w:sz w:val="14"/>
              </w:rPr>
              <w:t>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2524</w:t>
            </w:r>
          </w:p>
        </w:tc>
        <w:tc>
          <w:tcPr>
            <w:tcW w:type="dxa" w:w="1275"/>
            <w:shd w:fill="E3F2FD" w:val="clear"/>
          </w:tcPr>
          <w:p>
            <w:pPr>
              <w:jc w:val="center"/>
            </w:pPr>
            <w:r>
              <w:drawing>
                <wp:inline xmlns:a="http://schemas.openxmlformats.org/drawingml/2006/main" xmlns:pic="http://schemas.openxmlformats.org/drawingml/2006/picture">
                  <wp:extent cx="1234440" cy="277749"/>
                  <wp:docPr id="2536" name="Picture 2536"/>
                  <wp:cNvGraphicFramePr>
                    <a:graphicFrameLocks noChangeAspect="1"/>
                  </wp:cNvGraphicFramePr>
                  <a:graphic>
                    <a:graphicData uri="http://schemas.openxmlformats.org/drawingml/2006/picture">
                      <pic:pic>
                        <pic:nvPicPr>
                          <pic:cNvPr id="0" name="plate_27d7c9bb24102a0b.png"/>
                          <pic:cNvPicPr/>
                        </pic:nvPicPr>
                        <pic:blipFill>
                          <a:blip r:embed="rId11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10:03:48</w:t>
            </w:r>
          </w:p>
        </w:tc>
        <w:tc>
          <w:tcPr>
            <w:tcW w:type="dxa" w:w="1275"/>
            <w:shd w:fill="E3F2FD" w:val="clear"/>
          </w:tcPr>
          <w:p>
            <w:pPr>
              <w:jc w:val="center"/>
            </w:pPr>
            <w:r>
              <w:rPr>
                <w:rFonts w:ascii="Calibri" w:hAnsi="Calibri" w:cs="Noto Sans Arabic"/>
                <w:b w:val="0"/>
                <w:color w:val="0D2137"/>
                <w:sz w:val="14"/>
              </w:rPr>
              <w:t>2026-07-15  10:07:04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2525</w:t>
            </w:r>
          </w:p>
        </w:tc>
        <w:tc>
          <w:tcPr>
            <w:tcW w:type="dxa" w:w="1275"/>
          </w:tcPr>
          <w:p>
            <w:pPr>
              <w:jc w:val="center"/>
            </w:pPr>
            <w:r>
              <w:drawing>
                <wp:inline xmlns:a="http://schemas.openxmlformats.org/drawingml/2006/main" xmlns:pic="http://schemas.openxmlformats.org/drawingml/2006/picture">
                  <wp:extent cx="1234440" cy="277749"/>
                  <wp:docPr id="2537" name="Picture 2537"/>
                  <wp:cNvGraphicFramePr>
                    <a:graphicFrameLocks noChangeAspect="1"/>
                  </wp:cNvGraphicFramePr>
                  <a:graphic>
                    <a:graphicData uri="http://schemas.openxmlformats.org/drawingml/2006/picture">
                      <pic:pic>
                        <pic:nvPicPr>
                          <pic:cNvPr id="0" name="plate_4405f5591efeb9c5.png"/>
                          <pic:cNvPicPr/>
                        </pic:nvPicPr>
                        <pic:blipFill>
                          <a:blip r:embed="rId10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10:03:38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2526</w:t>
            </w:r>
          </w:p>
        </w:tc>
        <w:tc>
          <w:tcPr>
            <w:tcW w:type="dxa" w:w="1275"/>
            <w:shd w:fill="E3F2FD" w:val="clear"/>
          </w:tcPr>
          <w:p>
            <w:pPr>
              <w:jc w:val="center"/>
            </w:pPr>
            <w:r>
              <w:drawing>
                <wp:inline xmlns:a="http://schemas.openxmlformats.org/drawingml/2006/main" xmlns:pic="http://schemas.openxmlformats.org/drawingml/2006/picture">
                  <wp:extent cx="1234440" cy="277749"/>
                  <wp:docPr id="2538" name="Picture 2538"/>
                  <wp:cNvGraphicFramePr>
                    <a:graphicFrameLocks noChangeAspect="1"/>
                  </wp:cNvGraphicFramePr>
                  <a:graphic>
                    <a:graphicData uri="http://schemas.openxmlformats.org/drawingml/2006/picture">
                      <pic:pic>
                        <pic:nvPicPr>
                          <pic:cNvPr id="0" name="plate_7d958df644cfba86.png"/>
                          <pic:cNvPicPr/>
                        </pic:nvPicPr>
                        <pic:blipFill>
                          <a:blip r:embed="rId11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10:02:27</w:t>
            </w:r>
          </w:p>
        </w:tc>
        <w:tc>
          <w:tcPr>
            <w:tcW w:type="dxa" w:w="1275"/>
            <w:shd w:fill="E3F2FD" w:val="clear"/>
          </w:tcPr>
          <w:p>
            <w:pPr>
              <w:jc w:val="center"/>
            </w:pPr>
            <w:r>
              <w:rPr>
                <w:rFonts w:ascii="Calibri" w:hAnsi="Calibri" w:cs="Noto Sans Arabic"/>
                <w:b w:val="0"/>
                <w:color w:val="0D2137"/>
                <w:sz w:val="14"/>
              </w:rPr>
              <w:t>2026-07-15  11:23:49</w:t>
            </w:r>
          </w:p>
        </w:tc>
        <w:tc>
          <w:tcPr>
            <w:tcW w:type="dxa" w:w="1275"/>
            <w:shd w:fill="E3F2FD" w:val="clear"/>
          </w:tcPr>
          <w:p>
            <w:pPr>
              <w:jc w:val="center"/>
            </w:pPr>
            <w:r>
              <w:rPr>
                <w:rFonts w:ascii="Calibri" w:hAnsi="Calibri" w:cs="Noto Sans Arabic"/>
                <w:b w:val="0"/>
                <w:color w:val="0D2137"/>
                <w:sz w:val="14"/>
              </w:rPr>
              <w:t>1h 21m</w:t>
            </w:r>
          </w:p>
        </w:tc>
        <w:tc>
          <w:tcPr>
            <w:tcW w:type="dxa" w:w="1275"/>
            <w:shd w:fill="E3F2FD" w:val="clear"/>
          </w:tcPr>
          <w:p>
            <w:pPr>
              <w:jc w:val="center"/>
            </w:pPr>
            <w:r>
              <w:rPr>
                <w:rFonts w:ascii="Calibri" w:hAnsi="Calibri" w:cs="Noto Sans Arabic"/>
                <w:b w:val="0"/>
                <w:color w:val="0D2137"/>
                <w:sz w:val="14"/>
              </w:rPr>
              <w:t>59,166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2527</w:t>
            </w:r>
          </w:p>
        </w:tc>
        <w:tc>
          <w:tcPr>
            <w:tcW w:type="dxa" w:w="1275"/>
          </w:tcPr>
          <w:p>
            <w:pPr>
              <w:jc w:val="center"/>
            </w:pPr>
            <w:r>
              <w:drawing>
                <wp:inline xmlns:a="http://schemas.openxmlformats.org/drawingml/2006/main" xmlns:pic="http://schemas.openxmlformats.org/drawingml/2006/picture">
                  <wp:extent cx="1234440" cy="277749"/>
                  <wp:docPr id="2539" name="Picture 2539"/>
                  <wp:cNvGraphicFramePr>
                    <a:graphicFrameLocks noChangeAspect="1"/>
                  </wp:cNvGraphicFramePr>
                  <a:graphic>
                    <a:graphicData uri="http://schemas.openxmlformats.org/drawingml/2006/picture">
                      <pic:pic>
                        <pic:nvPicPr>
                          <pic:cNvPr id="0" name="plate_0eb06053e9b2e8e2.png"/>
                          <pic:cNvPicPr/>
                        </pic:nvPicPr>
                        <pic:blipFill>
                          <a:blip r:embed="rId2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10:02:03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2528</w:t>
            </w:r>
          </w:p>
        </w:tc>
        <w:tc>
          <w:tcPr>
            <w:tcW w:type="dxa" w:w="1275"/>
            <w:shd w:fill="E3F2FD" w:val="clear"/>
          </w:tcPr>
          <w:p>
            <w:pPr>
              <w:jc w:val="center"/>
            </w:pPr>
            <w:r>
              <w:drawing>
                <wp:inline xmlns:a="http://schemas.openxmlformats.org/drawingml/2006/main" xmlns:pic="http://schemas.openxmlformats.org/drawingml/2006/picture">
                  <wp:extent cx="1234440" cy="277749"/>
                  <wp:docPr id="2540" name="Picture 2540"/>
                  <wp:cNvGraphicFramePr>
                    <a:graphicFrameLocks noChangeAspect="1"/>
                  </wp:cNvGraphicFramePr>
                  <a:graphic>
                    <a:graphicData uri="http://schemas.openxmlformats.org/drawingml/2006/picture">
                      <pic:pic>
                        <pic:nvPicPr>
                          <pic:cNvPr id="0" name="plate_7208848b8d11dc75.png"/>
                          <pic:cNvPicPr/>
                        </pic:nvPicPr>
                        <pic:blipFill>
                          <a:blip r:embed="rId11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10:01:54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2529</w:t>
            </w:r>
          </w:p>
        </w:tc>
        <w:tc>
          <w:tcPr>
            <w:tcW w:type="dxa" w:w="1275"/>
          </w:tcPr>
          <w:p>
            <w:pPr>
              <w:jc w:val="center"/>
            </w:pPr>
            <w:r>
              <w:drawing>
                <wp:inline xmlns:a="http://schemas.openxmlformats.org/drawingml/2006/main" xmlns:pic="http://schemas.openxmlformats.org/drawingml/2006/picture">
                  <wp:extent cx="1234440" cy="277749"/>
                  <wp:docPr id="2541" name="Picture 2541"/>
                  <wp:cNvGraphicFramePr>
                    <a:graphicFrameLocks noChangeAspect="1"/>
                  </wp:cNvGraphicFramePr>
                  <a:graphic>
                    <a:graphicData uri="http://schemas.openxmlformats.org/drawingml/2006/picture">
                      <pic:pic>
                        <pic:nvPicPr>
                          <pic:cNvPr id="0" name="plate_811ad960442b9283.png"/>
                          <pic:cNvPicPr/>
                        </pic:nvPicPr>
                        <pic:blipFill>
                          <a:blip r:embed="rId8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10:01:32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2530</w:t>
            </w:r>
          </w:p>
        </w:tc>
        <w:tc>
          <w:tcPr>
            <w:tcW w:type="dxa" w:w="1275"/>
            <w:shd w:fill="E3F2FD" w:val="clear"/>
          </w:tcPr>
          <w:p>
            <w:pPr>
              <w:jc w:val="center"/>
            </w:pPr>
            <w:r>
              <w:drawing>
                <wp:inline xmlns:a="http://schemas.openxmlformats.org/drawingml/2006/main" xmlns:pic="http://schemas.openxmlformats.org/drawingml/2006/picture">
                  <wp:extent cx="1234440" cy="277749"/>
                  <wp:docPr id="2542" name="Picture 2542"/>
                  <wp:cNvGraphicFramePr>
                    <a:graphicFrameLocks noChangeAspect="1"/>
                  </wp:cNvGraphicFramePr>
                  <a:graphic>
                    <a:graphicData uri="http://schemas.openxmlformats.org/drawingml/2006/picture">
                      <pic:pic>
                        <pic:nvPicPr>
                          <pic:cNvPr id="0" name="plate_8ff163105e9080ee.png"/>
                          <pic:cNvPicPr/>
                        </pic:nvPicPr>
                        <pic:blipFill>
                          <a:blip r:embed="rId9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10:00:26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2531</w:t>
            </w:r>
          </w:p>
        </w:tc>
        <w:tc>
          <w:tcPr>
            <w:tcW w:type="dxa" w:w="1275"/>
          </w:tcPr>
          <w:p>
            <w:pPr>
              <w:jc w:val="center"/>
            </w:pPr>
            <w:r>
              <w:drawing>
                <wp:inline xmlns:a="http://schemas.openxmlformats.org/drawingml/2006/main" xmlns:pic="http://schemas.openxmlformats.org/drawingml/2006/picture">
                  <wp:extent cx="1234440" cy="277749"/>
                  <wp:docPr id="2543" name="Picture 2543"/>
                  <wp:cNvGraphicFramePr>
                    <a:graphicFrameLocks noChangeAspect="1"/>
                  </wp:cNvGraphicFramePr>
                  <a:graphic>
                    <a:graphicData uri="http://schemas.openxmlformats.org/drawingml/2006/picture">
                      <pic:pic>
                        <pic:nvPicPr>
                          <pic:cNvPr id="0" name="plate_bbac52df3baebd9e.png"/>
                          <pic:cNvPicPr/>
                        </pic:nvPicPr>
                        <pic:blipFill>
                          <a:blip r:embed="rId9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10:00:23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2532</w:t>
            </w:r>
          </w:p>
        </w:tc>
        <w:tc>
          <w:tcPr>
            <w:tcW w:type="dxa" w:w="1275"/>
            <w:shd w:fill="E3F2FD" w:val="clear"/>
          </w:tcPr>
          <w:p>
            <w:pPr>
              <w:jc w:val="center"/>
            </w:pPr>
            <w:r>
              <w:drawing>
                <wp:inline xmlns:a="http://schemas.openxmlformats.org/drawingml/2006/main" xmlns:pic="http://schemas.openxmlformats.org/drawingml/2006/picture">
                  <wp:extent cx="1234440" cy="277749"/>
                  <wp:docPr id="2544" name="Picture 2544"/>
                  <wp:cNvGraphicFramePr>
                    <a:graphicFrameLocks noChangeAspect="1"/>
                  </wp:cNvGraphicFramePr>
                  <a:graphic>
                    <a:graphicData uri="http://schemas.openxmlformats.org/drawingml/2006/picture">
                      <pic:pic>
                        <pic:nvPicPr>
                          <pic:cNvPr id="0" name="plate_eb509325688d909e.png"/>
                          <pic:cNvPicPr/>
                        </pic:nvPicPr>
                        <pic:blipFill>
                          <a:blip r:embed="rId9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10:00:19</w:t>
            </w:r>
          </w:p>
        </w:tc>
        <w:tc>
          <w:tcPr>
            <w:tcW w:type="dxa" w:w="1275"/>
            <w:shd w:fill="E3F2FD" w:val="clear"/>
          </w:tcPr>
          <w:p>
            <w:pPr>
              <w:jc w:val="center"/>
            </w:pPr>
            <w:r>
              <w:rPr>
                <w:rFonts w:ascii="Calibri" w:hAnsi="Calibri" w:cs="Noto Sans Arabic"/>
                <w:b w:val="0"/>
                <w:color w:val="0D2137"/>
                <w:sz w:val="14"/>
              </w:rPr>
              <w:t>2026-07-15  13:02:54</w:t>
            </w:r>
          </w:p>
        </w:tc>
        <w:tc>
          <w:tcPr>
            <w:tcW w:type="dxa" w:w="1275"/>
            <w:shd w:fill="E3F2FD" w:val="clear"/>
          </w:tcPr>
          <w:p>
            <w:pPr>
              <w:jc w:val="center"/>
            </w:pPr>
            <w:r>
              <w:rPr>
                <w:rFonts w:ascii="Calibri" w:hAnsi="Calibri" w:cs="Noto Sans Arabic"/>
                <w:b w:val="0"/>
                <w:color w:val="0D2137"/>
                <w:sz w:val="14"/>
              </w:rPr>
              <w:t>3h 2m</w:t>
            </w:r>
          </w:p>
        </w:tc>
        <w:tc>
          <w:tcPr>
            <w:tcW w:type="dxa" w:w="1275"/>
            <w:shd w:fill="E3F2FD" w:val="clear"/>
          </w:tcPr>
          <w:p>
            <w:pPr>
              <w:jc w:val="center"/>
            </w:pPr>
            <w:r>
              <w:rPr>
                <w:rFonts w:ascii="Calibri" w:hAnsi="Calibri" w:cs="Noto Sans Arabic"/>
                <w:b w:val="0"/>
                <w:color w:val="0D2137"/>
                <w:sz w:val="14"/>
              </w:rPr>
              <w:t>143,333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2533</w:t>
            </w:r>
          </w:p>
        </w:tc>
        <w:tc>
          <w:tcPr>
            <w:tcW w:type="dxa" w:w="1275"/>
          </w:tcPr>
          <w:p>
            <w:pPr>
              <w:jc w:val="center"/>
            </w:pPr>
            <w:r>
              <w:drawing>
                <wp:inline xmlns:a="http://schemas.openxmlformats.org/drawingml/2006/main" xmlns:pic="http://schemas.openxmlformats.org/drawingml/2006/picture">
                  <wp:extent cx="1234440" cy="277749"/>
                  <wp:docPr id="2545" name="Picture 2545"/>
                  <wp:cNvGraphicFramePr>
                    <a:graphicFrameLocks noChangeAspect="1"/>
                  </wp:cNvGraphicFramePr>
                  <a:graphic>
                    <a:graphicData uri="http://schemas.openxmlformats.org/drawingml/2006/picture">
                      <pic:pic>
                        <pic:nvPicPr>
                          <pic:cNvPr id="0" name="plate_ea20e46d5f43fa41.png"/>
                          <pic:cNvPicPr/>
                        </pic:nvPicPr>
                        <pic:blipFill>
                          <a:blip r:embed="rId11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10:00:06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2534</w:t>
            </w:r>
          </w:p>
        </w:tc>
        <w:tc>
          <w:tcPr>
            <w:tcW w:type="dxa" w:w="1275"/>
            <w:shd w:fill="E3F2FD" w:val="clear"/>
          </w:tcPr>
          <w:p>
            <w:pPr>
              <w:jc w:val="center"/>
            </w:pPr>
            <w:r>
              <w:drawing>
                <wp:inline xmlns:a="http://schemas.openxmlformats.org/drawingml/2006/main" xmlns:pic="http://schemas.openxmlformats.org/drawingml/2006/picture">
                  <wp:extent cx="1234440" cy="277749"/>
                  <wp:docPr id="2546" name="Picture 2546"/>
                  <wp:cNvGraphicFramePr>
                    <a:graphicFrameLocks noChangeAspect="1"/>
                  </wp:cNvGraphicFramePr>
                  <a:graphic>
                    <a:graphicData uri="http://schemas.openxmlformats.org/drawingml/2006/picture">
                      <pic:pic>
                        <pic:nvPicPr>
                          <pic:cNvPr id="0" name="plate_5ee740ad037890b2.png"/>
                          <pic:cNvPicPr/>
                        </pic:nvPicPr>
                        <pic:blipFill>
                          <a:blip r:embed="rId11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09:59:57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2535</w:t>
            </w:r>
          </w:p>
        </w:tc>
        <w:tc>
          <w:tcPr>
            <w:tcW w:type="dxa" w:w="1275"/>
          </w:tcPr>
          <w:p>
            <w:pPr>
              <w:jc w:val="center"/>
            </w:pPr>
            <w:r>
              <w:drawing>
                <wp:inline xmlns:a="http://schemas.openxmlformats.org/drawingml/2006/main" xmlns:pic="http://schemas.openxmlformats.org/drawingml/2006/picture">
                  <wp:extent cx="1234440" cy="277749"/>
                  <wp:docPr id="2547" name="Picture 2547"/>
                  <wp:cNvGraphicFramePr>
                    <a:graphicFrameLocks noChangeAspect="1"/>
                  </wp:cNvGraphicFramePr>
                  <a:graphic>
                    <a:graphicData uri="http://schemas.openxmlformats.org/drawingml/2006/picture">
                      <pic:pic>
                        <pic:nvPicPr>
                          <pic:cNvPr id="0" name="plate_866cb78cc5885d22.png"/>
                          <pic:cNvPicPr/>
                        </pic:nvPicPr>
                        <pic:blipFill>
                          <a:blip r:embed="rId2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09:55:57</w:t>
            </w:r>
          </w:p>
        </w:tc>
        <w:tc>
          <w:tcPr>
            <w:tcW w:type="dxa" w:w="1275"/>
          </w:tcPr>
          <w:p>
            <w:pPr>
              <w:jc w:val="center"/>
            </w:pPr>
            <w:r>
              <w:rPr>
                <w:rFonts w:ascii="Calibri" w:hAnsi="Calibri" w:cs="Noto Sans Arabic"/>
                <w:b w:val="0"/>
                <w:color w:val="0D2137"/>
                <w:sz w:val="14"/>
              </w:rPr>
              <w:t>2026-07-15  12:50:31</w:t>
            </w:r>
          </w:p>
        </w:tc>
        <w:tc>
          <w:tcPr>
            <w:tcW w:type="dxa" w:w="1275"/>
          </w:tcPr>
          <w:p>
            <w:pPr>
              <w:jc w:val="center"/>
            </w:pPr>
            <w:r>
              <w:rPr>
                <w:rFonts w:ascii="Calibri" w:hAnsi="Calibri" w:cs="Noto Sans Arabic"/>
                <w:b w:val="0"/>
                <w:color w:val="0D2137"/>
                <w:sz w:val="14"/>
              </w:rPr>
              <w:t>2h 54m</w:t>
            </w:r>
          </w:p>
        </w:tc>
        <w:tc>
          <w:tcPr>
            <w:tcW w:type="dxa" w:w="1275"/>
          </w:tcPr>
          <w:p>
            <w:pPr>
              <w:jc w:val="center"/>
            </w:pPr>
            <w:r>
              <w:rPr>
                <w:rFonts w:ascii="Calibri" w:hAnsi="Calibri" w:cs="Noto Sans Arabic"/>
                <w:b w:val="0"/>
                <w:color w:val="0D2137"/>
                <w:sz w:val="14"/>
              </w:rPr>
              <w:t>136,666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2536</w:t>
            </w:r>
          </w:p>
        </w:tc>
        <w:tc>
          <w:tcPr>
            <w:tcW w:type="dxa" w:w="1275"/>
            <w:shd w:fill="E3F2FD" w:val="clear"/>
          </w:tcPr>
          <w:p>
            <w:pPr>
              <w:jc w:val="center"/>
            </w:pPr>
            <w:r>
              <w:drawing>
                <wp:inline xmlns:a="http://schemas.openxmlformats.org/drawingml/2006/main" xmlns:pic="http://schemas.openxmlformats.org/drawingml/2006/picture">
                  <wp:extent cx="1234440" cy="277749"/>
                  <wp:docPr id="2548" name="Picture 2548"/>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09:55:39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2537</w:t>
            </w:r>
          </w:p>
        </w:tc>
        <w:tc>
          <w:tcPr>
            <w:tcW w:type="dxa" w:w="1275"/>
          </w:tcPr>
          <w:p>
            <w:pPr>
              <w:jc w:val="center"/>
            </w:pPr>
            <w:r>
              <w:drawing>
                <wp:inline xmlns:a="http://schemas.openxmlformats.org/drawingml/2006/main" xmlns:pic="http://schemas.openxmlformats.org/drawingml/2006/picture">
                  <wp:extent cx="1234440" cy="277749"/>
                  <wp:docPr id="2549" name="Picture 2549"/>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09:55:13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2538</w:t>
            </w:r>
          </w:p>
        </w:tc>
        <w:tc>
          <w:tcPr>
            <w:tcW w:type="dxa" w:w="1275"/>
            <w:shd w:fill="E3F2FD" w:val="clear"/>
          </w:tcPr>
          <w:p>
            <w:pPr>
              <w:jc w:val="center"/>
            </w:pPr>
            <w:r>
              <w:drawing>
                <wp:inline xmlns:a="http://schemas.openxmlformats.org/drawingml/2006/main" xmlns:pic="http://schemas.openxmlformats.org/drawingml/2006/picture">
                  <wp:extent cx="1234440" cy="277749"/>
                  <wp:docPr id="2550" name="Picture 2550"/>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09:54:28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2539</w:t>
            </w:r>
          </w:p>
        </w:tc>
        <w:tc>
          <w:tcPr>
            <w:tcW w:type="dxa" w:w="1275"/>
          </w:tcPr>
          <w:p>
            <w:pPr>
              <w:jc w:val="center"/>
            </w:pPr>
            <w:r>
              <w:drawing>
                <wp:inline xmlns:a="http://schemas.openxmlformats.org/drawingml/2006/main" xmlns:pic="http://schemas.openxmlformats.org/drawingml/2006/picture">
                  <wp:extent cx="1234440" cy="277749"/>
                  <wp:docPr id="2551" name="Picture 2551"/>
                  <wp:cNvGraphicFramePr>
                    <a:graphicFrameLocks noChangeAspect="1"/>
                  </wp:cNvGraphicFramePr>
                  <a:graphic>
                    <a:graphicData uri="http://schemas.openxmlformats.org/drawingml/2006/picture">
                      <pic:pic>
                        <pic:nvPicPr>
                          <pic:cNvPr id="0" name="plate_acb0c2c0d6c70719.png"/>
                          <pic:cNvPicPr/>
                        </pic:nvPicPr>
                        <pic:blipFill>
                          <a:blip r:embed="rId11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09:52:32</w:t>
            </w:r>
          </w:p>
        </w:tc>
        <w:tc>
          <w:tcPr>
            <w:tcW w:type="dxa" w:w="1275"/>
          </w:tcPr>
          <w:p>
            <w:pPr>
              <w:jc w:val="center"/>
            </w:pPr>
            <w:r>
              <w:rPr>
                <w:rFonts w:ascii="Calibri" w:hAnsi="Calibri" w:cs="Noto Sans Arabic"/>
                <w:b w:val="0"/>
                <w:color w:val="0D2137"/>
                <w:sz w:val="14"/>
              </w:rPr>
              <w:t>2026-07-15  09:56:53</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2540</w:t>
            </w:r>
          </w:p>
        </w:tc>
        <w:tc>
          <w:tcPr>
            <w:tcW w:type="dxa" w:w="1275"/>
            <w:shd w:fill="E3F2FD" w:val="clear"/>
          </w:tcPr>
          <w:p>
            <w:pPr>
              <w:jc w:val="center"/>
            </w:pPr>
            <w:r>
              <w:drawing>
                <wp:inline xmlns:a="http://schemas.openxmlformats.org/drawingml/2006/main" xmlns:pic="http://schemas.openxmlformats.org/drawingml/2006/picture">
                  <wp:extent cx="1234440" cy="277749"/>
                  <wp:docPr id="2552" name="Picture 2552"/>
                  <wp:cNvGraphicFramePr>
                    <a:graphicFrameLocks noChangeAspect="1"/>
                  </wp:cNvGraphicFramePr>
                  <a:graphic>
                    <a:graphicData uri="http://schemas.openxmlformats.org/drawingml/2006/picture">
                      <pic:pic>
                        <pic:nvPicPr>
                          <pic:cNvPr id="0" name="plate_61d502da0280aa8d.png"/>
                          <pic:cNvPicPr/>
                        </pic:nvPicPr>
                        <pic:blipFill>
                          <a:blip r:embed="rId11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09:50:04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2541</w:t>
            </w:r>
          </w:p>
        </w:tc>
        <w:tc>
          <w:tcPr>
            <w:tcW w:type="dxa" w:w="1275"/>
          </w:tcPr>
          <w:p>
            <w:pPr>
              <w:jc w:val="center"/>
            </w:pPr>
            <w:r>
              <w:drawing>
                <wp:inline xmlns:a="http://schemas.openxmlformats.org/drawingml/2006/main" xmlns:pic="http://schemas.openxmlformats.org/drawingml/2006/picture">
                  <wp:extent cx="1234440" cy="277749"/>
                  <wp:docPr id="2553" name="Picture 2553"/>
                  <wp:cNvGraphicFramePr>
                    <a:graphicFrameLocks noChangeAspect="1"/>
                  </wp:cNvGraphicFramePr>
                  <a:graphic>
                    <a:graphicData uri="http://schemas.openxmlformats.org/drawingml/2006/picture">
                      <pic:pic>
                        <pic:nvPicPr>
                          <pic:cNvPr id="0" name="plate_154256f38202c828.png"/>
                          <pic:cNvPicPr/>
                        </pic:nvPicPr>
                        <pic:blipFill>
                          <a:blip r:embed="rId11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09:48:04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2542</w:t>
            </w:r>
          </w:p>
        </w:tc>
        <w:tc>
          <w:tcPr>
            <w:tcW w:type="dxa" w:w="1275"/>
            <w:shd w:fill="E3F2FD" w:val="clear"/>
          </w:tcPr>
          <w:p>
            <w:pPr>
              <w:jc w:val="center"/>
            </w:pPr>
            <w:r>
              <w:drawing>
                <wp:inline xmlns:a="http://schemas.openxmlformats.org/drawingml/2006/main" xmlns:pic="http://schemas.openxmlformats.org/drawingml/2006/picture">
                  <wp:extent cx="1234440" cy="277749"/>
                  <wp:docPr id="2554" name="Picture 2554"/>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09:46:20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2543</w:t>
            </w:r>
          </w:p>
        </w:tc>
        <w:tc>
          <w:tcPr>
            <w:tcW w:type="dxa" w:w="1275"/>
          </w:tcPr>
          <w:p>
            <w:pPr>
              <w:jc w:val="center"/>
            </w:pPr>
            <w:r>
              <w:drawing>
                <wp:inline xmlns:a="http://schemas.openxmlformats.org/drawingml/2006/main" xmlns:pic="http://schemas.openxmlformats.org/drawingml/2006/picture">
                  <wp:extent cx="1234440" cy="277749"/>
                  <wp:docPr id="2555" name="Picture 2555"/>
                  <wp:cNvGraphicFramePr>
                    <a:graphicFrameLocks noChangeAspect="1"/>
                  </wp:cNvGraphicFramePr>
                  <a:graphic>
                    <a:graphicData uri="http://schemas.openxmlformats.org/drawingml/2006/picture">
                      <pic:pic>
                        <pic:nvPicPr>
                          <pic:cNvPr id="0" name="plate_89a0b227750fa5bc.png"/>
                          <pic:cNvPicPr/>
                        </pic:nvPicPr>
                        <pic:blipFill>
                          <a:blip r:embed="rId11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09:46:07</w:t>
            </w:r>
          </w:p>
        </w:tc>
        <w:tc>
          <w:tcPr>
            <w:tcW w:type="dxa" w:w="1275"/>
          </w:tcPr>
          <w:p>
            <w:pPr>
              <w:jc w:val="center"/>
            </w:pPr>
            <w:r>
              <w:rPr>
                <w:rFonts w:ascii="Calibri" w:hAnsi="Calibri" w:cs="Noto Sans Arabic"/>
                <w:b w:val="0"/>
                <w:color w:val="0D2137"/>
                <w:sz w:val="14"/>
              </w:rPr>
              <w:t>2026-07-15  12:18:54</w:t>
            </w:r>
          </w:p>
        </w:tc>
        <w:tc>
          <w:tcPr>
            <w:tcW w:type="dxa" w:w="1275"/>
          </w:tcPr>
          <w:p>
            <w:pPr>
              <w:jc w:val="center"/>
            </w:pPr>
            <w:r>
              <w:rPr>
                <w:rFonts w:ascii="Calibri" w:hAnsi="Calibri" w:cs="Noto Sans Arabic"/>
                <w:b w:val="0"/>
                <w:color w:val="0D2137"/>
                <w:sz w:val="14"/>
              </w:rPr>
              <w:t>2h 32m</w:t>
            </w:r>
          </w:p>
        </w:tc>
        <w:tc>
          <w:tcPr>
            <w:tcW w:type="dxa" w:w="1275"/>
          </w:tcPr>
          <w:p>
            <w:pPr>
              <w:jc w:val="center"/>
            </w:pPr>
            <w:r>
              <w:rPr>
                <w:rFonts w:ascii="Calibri" w:hAnsi="Calibri" w:cs="Noto Sans Arabic"/>
                <w:b w:val="0"/>
                <w:color w:val="0D2137"/>
                <w:sz w:val="14"/>
              </w:rPr>
              <w:t>118,333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2544</w:t>
            </w:r>
          </w:p>
        </w:tc>
        <w:tc>
          <w:tcPr>
            <w:tcW w:type="dxa" w:w="1275"/>
            <w:shd w:fill="E3F2FD" w:val="clear"/>
          </w:tcPr>
          <w:p>
            <w:pPr>
              <w:jc w:val="center"/>
            </w:pPr>
            <w:r>
              <w:drawing>
                <wp:inline xmlns:a="http://schemas.openxmlformats.org/drawingml/2006/main" xmlns:pic="http://schemas.openxmlformats.org/drawingml/2006/picture">
                  <wp:extent cx="1234440" cy="277749"/>
                  <wp:docPr id="2556" name="Picture 2556"/>
                  <wp:cNvGraphicFramePr>
                    <a:graphicFrameLocks noChangeAspect="1"/>
                  </wp:cNvGraphicFramePr>
                  <a:graphic>
                    <a:graphicData uri="http://schemas.openxmlformats.org/drawingml/2006/picture">
                      <pic:pic>
                        <pic:nvPicPr>
                          <pic:cNvPr id="0" name="plate_394cca0d4281da25.png"/>
                          <pic:cNvPicPr/>
                        </pic:nvPicPr>
                        <pic:blipFill>
                          <a:blip r:embed="rId11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09:45:11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2545</w:t>
            </w:r>
          </w:p>
        </w:tc>
        <w:tc>
          <w:tcPr>
            <w:tcW w:type="dxa" w:w="1275"/>
          </w:tcPr>
          <w:p>
            <w:pPr>
              <w:jc w:val="center"/>
            </w:pPr>
            <w:r>
              <w:drawing>
                <wp:inline xmlns:a="http://schemas.openxmlformats.org/drawingml/2006/main" xmlns:pic="http://schemas.openxmlformats.org/drawingml/2006/picture">
                  <wp:extent cx="1234440" cy="277749"/>
                  <wp:docPr id="2557" name="Picture 2557"/>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09:44:04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2546</w:t>
            </w:r>
          </w:p>
        </w:tc>
        <w:tc>
          <w:tcPr>
            <w:tcW w:type="dxa" w:w="1275"/>
            <w:shd w:fill="E3F2FD" w:val="clear"/>
          </w:tcPr>
          <w:p>
            <w:pPr>
              <w:jc w:val="center"/>
            </w:pPr>
            <w:r>
              <w:drawing>
                <wp:inline xmlns:a="http://schemas.openxmlformats.org/drawingml/2006/main" xmlns:pic="http://schemas.openxmlformats.org/drawingml/2006/picture">
                  <wp:extent cx="1234440" cy="277749"/>
                  <wp:docPr id="2558" name="Picture 2558"/>
                  <wp:cNvGraphicFramePr>
                    <a:graphicFrameLocks noChangeAspect="1"/>
                  </wp:cNvGraphicFramePr>
                  <a:graphic>
                    <a:graphicData uri="http://schemas.openxmlformats.org/drawingml/2006/picture">
                      <pic:pic>
                        <pic:nvPicPr>
                          <pic:cNvPr id="0" name="plate_8ccb6dc66f06d29a.png"/>
                          <pic:cNvPicPr/>
                        </pic:nvPicPr>
                        <pic:blipFill>
                          <a:blip r:embed="rId11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09:43:20</w:t>
            </w:r>
          </w:p>
        </w:tc>
        <w:tc>
          <w:tcPr>
            <w:tcW w:type="dxa" w:w="1275"/>
            <w:shd w:fill="E3F2FD" w:val="clear"/>
          </w:tcPr>
          <w:p>
            <w:pPr>
              <w:jc w:val="center"/>
            </w:pPr>
            <w:r>
              <w:rPr>
                <w:rFonts w:ascii="Calibri" w:hAnsi="Calibri" w:cs="Noto Sans Arabic"/>
                <w:b w:val="0"/>
                <w:color w:val="0D2137"/>
                <w:sz w:val="14"/>
              </w:rPr>
              <w:t>2026-07-15  12:36:28</w:t>
            </w:r>
          </w:p>
        </w:tc>
        <w:tc>
          <w:tcPr>
            <w:tcW w:type="dxa" w:w="1275"/>
            <w:shd w:fill="E3F2FD" w:val="clear"/>
          </w:tcPr>
          <w:p>
            <w:pPr>
              <w:jc w:val="center"/>
            </w:pPr>
            <w:r>
              <w:rPr>
                <w:rFonts w:ascii="Calibri" w:hAnsi="Calibri" w:cs="Noto Sans Arabic"/>
                <w:b w:val="0"/>
                <w:color w:val="0D2137"/>
                <w:sz w:val="14"/>
              </w:rPr>
              <w:t>2h 53m</w:t>
            </w:r>
          </w:p>
        </w:tc>
        <w:tc>
          <w:tcPr>
            <w:tcW w:type="dxa" w:w="1275"/>
            <w:shd w:fill="E3F2FD" w:val="clear"/>
          </w:tcPr>
          <w:p>
            <w:pPr>
              <w:jc w:val="center"/>
            </w:pPr>
            <w:r>
              <w:rPr>
                <w:rFonts w:ascii="Calibri" w:hAnsi="Calibri" w:cs="Noto Sans Arabic"/>
                <w:b w:val="0"/>
                <w:color w:val="0D2137"/>
                <w:sz w:val="14"/>
              </w:rPr>
              <w:t>135,833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2547</w:t>
            </w:r>
          </w:p>
        </w:tc>
        <w:tc>
          <w:tcPr>
            <w:tcW w:type="dxa" w:w="1275"/>
          </w:tcPr>
          <w:p>
            <w:pPr>
              <w:jc w:val="center"/>
            </w:pPr>
            <w:r>
              <w:drawing>
                <wp:inline xmlns:a="http://schemas.openxmlformats.org/drawingml/2006/main" xmlns:pic="http://schemas.openxmlformats.org/drawingml/2006/picture">
                  <wp:extent cx="1234440" cy="277749"/>
                  <wp:docPr id="2559" name="Picture 2559"/>
                  <wp:cNvGraphicFramePr>
                    <a:graphicFrameLocks noChangeAspect="1"/>
                  </wp:cNvGraphicFramePr>
                  <a:graphic>
                    <a:graphicData uri="http://schemas.openxmlformats.org/drawingml/2006/picture">
                      <pic:pic>
                        <pic:nvPicPr>
                          <pic:cNvPr id="0" name="plate_5f0429baa88fe558.png"/>
                          <pic:cNvPicPr/>
                        </pic:nvPicPr>
                        <pic:blipFill>
                          <a:blip r:embed="rId11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09:43:16</w:t>
            </w:r>
          </w:p>
        </w:tc>
        <w:tc>
          <w:tcPr>
            <w:tcW w:type="dxa" w:w="1275"/>
          </w:tcPr>
          <w:p>
            <w:pPr>
              <w:jc w:val="center"/>
            </w:pPr>
            <w:r>
              <w:rPr>
                <w:rFonts w:ascii="Calibri" w:hAnsi="Calibri" w:cs="Noto Sans Arabic"/>
                <w:b w:val="0"/>
                <w:color w:val="0D2137"/>
                <w:sz w:val="14"/>
              </w:rPr>
              <w:t>2026-07-15  09:48:24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2548</w:t>
            </w:r>
          </w:p>
        </w:tc>
        <w:tc>
          <w:tcPr>
            <w:tcW w:type="dxa" w:w="1275"/>
            <w:shd w:fill="E3F2FD" w:val="clear"/>
          </w:tcPr>
          <w:p>
            <w:pPr>
              <w:jc w:val="center"/>
            </w:pPr>
            <w:r>
              <w:drawing>
                <wp:inline xmlns:a="http://schemas.openxmlformats.org/drawingml/2006/main" xmlns:pic="http://schemas.openxmlformats.org/drawingml/2006/picture">
                  <wp:extent cx="1234440" cy="277749"/>
                  <wp:docPr id="2560" name="Picture 2560"/>
                  <wp:cNvGraphicFramePr>
                    <a:graphicFrameLocks noChangeAspect="1"/>
                  </wp:cNvGraphicFramePr>
                  <a:graphic>
                    <a:graphicData uri="http://schemas.openxmlformats.org/drawingml/2006/picture">
                      <pic:pic>
                        <pic:nvPicPr>
                          <pic:cNvPr id="0" name="plate_563a6a145f190ab9.png"/>
                          <pic:cNvPicPr/>
                        </pic:nvPicPr>
                        <pic:blipFill>
                          <a:blip r:embed="rId7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09:43:13</w:t>
            </w:r>
          </w:p>
        </w:tc>
        <w:tc>
          <w:tcPr>
            <w:tcW w:type="dxa" w:w="1275"/>
            <w:shd w:fill="E3F2FD" w:val="clear"/>
          </w:tcPr>
          <w:p>
            <w:pPr>
              <w:jc w:val="center"/>
            </w:pPr>
            <w:r>
              <w:rPr>
                <w:rFonts w:ascii="Calibri" w:hAnsi="Calibri" w:cs="Noto Sans Arabic"/>
                <w:b w:val="0"/>
                <w:color w:val="0D2137"/>
                <w:sz w:val="14"/>
              </w:rPr>
              <w:t>2026-07-15  11:04:05</w:t>
            </w:r>
          </w:p>
        </w:tc>
        <w:tc>
          <w:tcPr>
            <w:tcW w:type="dxa" w:w="1275"/>
            <w:shd w:fill="E3F2FD" w:val="clear"/>
          </w:tcPr>
          <w:p>
            <w:pPr>
              <w:jc w:val="center"/>
            </w:pPr>
            <w:r>
              <w:rPr>
                <w:rFonts w:ascii="Calibri" w:hAnsi="Calibri" w:cs="Noto Sans Arabic"/>
                <w:b w:val="0"/>
                <w:color w:val="0D2137"/>
                <w:sz w:val="14"/>
              </w:rPr>
              <w:t>1h 20m</w:t>
            </w:r>
          </w:p>
        </w:tc>
        <w:tc>
          <w:tcPr>
            <w:tcW w:type="dxa" w:w="1275"/>
            <w:shd w:fill="E3F2FD" w:val="clear"/>
          </w:tcPr>
          <w:p>
            <w:pPr>
              <w:jc w:val="center"/>
            </w:pPr>
            <w:r>
              <w:rPr>
                <w:rFonts w:ascii="Calibri" w:hAnsi="Calibri" w:cs="Noto Sans Arabic"/>
                <w:b w:val="0"/>
                <w:color w:val="0D2137"/>
                <w:sz w:val="14"/>
              </w:rPr>
              <w:t>58,333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2549</w:t>
            </w:r>
          </w:p>
        </w:tc>
        <w:tc>
          <w:tcPr>
            <w:tcW w:type="dxa" w:w="1275"/>
          </w:tcPr>
          <w:p>
            <w:pPr>
              <w:jc w:val="center"/>
            </w:pPr>
            <w:r>
              <w:drawing>
                <wp:inline xmlns:a="http://schemas.openxmlformats.org/drawingml/2006/main" xmlns:pic="http://schemas.openxmlformats.org/drawingml/2006/picture">
                  <wp:extent cx="1234440" cy="277749"/>
                  <wp:docPr id="2561" name="Picture 2561"/>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09:42:58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2550</w:t>
            </w:r>
          </w:p>
        </w:tc>
        <w:tc>
          <w:tcPr>
            <w:tcW w:type="dxa" w:w="1275"/>
            <w:shd w:fill="E3F2FD" w:val="clear"/>
          </w:tcPr>
          <w:p>
            <w:pPr>
              <w:jc w:val="center"/>
            </w:pPr>
            <w:r>
              <w:drawing>
                <wp:inline xmlns:a="http://schemas.openxmlformats.org/drawingml/2006/main" xmlns:pic="http://schemas.openxmlformats.org/drawingml/2006/picture">
                  <wp:extent cx="1234440" cy="277749"/>
                  <wp:docPr id="2562" name="Picture 2562"/>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09:42:29</w:t>
            </w:r>
          </w:p>
        </w:tc>
        <w:tc>
          <w:tcPr>
            <w:tcW w:type="dxa" w:w="1275"/>
            <w:shd w:fill="E3F2FD" w:val="clear"/>
          </w:tcPr>
          <w:p>
            <w:pPr>
              <w:jc w:val="center"/>
            </w:pPr>
            <w:r>
              <w:rPr>
                <w:rFonts w:ascii="Calibri" w:hAnsi="Calibri" w:cs="Noto Sans Arabic"/>
                <w:b w:val="0"/>
                <w:color w:val="0D2137"/>
                <w:sz w:val="14"/>
              </w:rPr>
              <w:t>2026-07-15  10:47:04</w:t>
            </w:r>
          </w:p>
        </w:tc>
        <w:tc>
          <w:tcPr>
            <w:tcW w:type="dxa" w:w="1275"/>
            <w:shd w:fill="E3F2FD" w:val="clear"/>
          </w:tcPr>
          <w:p>
            <w:pPr>
              <w:jc w:val="center"/>
            </w:pPr>
            <w:r>
              <w:rPr>
                <w:rFonts w:ascii="Calibri" w:hAnsi="Calibri" w:cs="Noto Sans Arabic"/>
                <w:b w:val="0"/>
                <w:color w:val="0D2137"/>
                <w:sz w:val="14"/>
              </w:rPr>
              <w:t>1h 4m</w:t>
            </w:r>
          </w:p>
        </w:tc>
        <w:tc>
          <w:tcPr>
            <w:tcW w:type="dxa" w:w="1275"/>
            <w:shd w:fill="E3F2FD" w:val="clear"/>
          </w:tcPr>
          <w:p>
            <w:pPr>
              <w:jc w:val="center"/>
            </w:pPr>
            <w:r>
              <w:rPr>
                <w:rFonts w:ascii="Calibri" w:hAnsi="Calibri" w:cs="Noto Sans Arabic"/>
                <w:b w:val="0"/>
                <w:color w:val="0D2137"/>
                <w:sz w:val="14"/>
              </w:rPr>
              <w:t>45,000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2551</w:t>
            </w:r>
          </w:p>
        </w:tc>
        <w:tc>
          <w:tcPr>
            <w:tcW w:type="dxa" w:w="1275"/>
          </w:tcPr>
          <w:p>
            <w:pPr>
              <w:jc w:val="center"/>
            </w:pPr>
            <w:r>
              <w:drawing>
                <wp:inline xmlns:a="http://schemas.openxmlformats.org/drawingml/2006/main" xmlns:pic="http://schemas.openxmlformats.org/drawingml/2006/picture">
                  <wp:extent cx="1234440" cy="277749"/>
                  <wp:docPr id="2563" name="Picture 2563"/>
                  <wp:cNvGraphicFramePr>
                    <a:graphicFrameLocks noChangeAspect="1"/>
                  </wp:cNvGraphicFramePr>
                  <a:graphic>
                    <a:graphicData uri="http://schemas.openxmlformats.org/drawingml/2006/picture">
                      <pic:pic>
                        <pic:nvPicPr>
                          <pic:cNvPr id="0" name="plate_0833c6ac786f441a.png"/>
                          <pic:cNvPicPr/>
                        </pic:nvPicPr>
                        <pic:blipFill>
                          <a:blip r:embed="rId11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09:39:29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2552</w:t>
            </w:r>
          </w:p>
        </w:tc>
        <w:tc>
          <w:tcPr>
            <w:tcW w:type="dxa" w:w="1275"/>
            <w:shd w:fill="E3F2FD" w:val="clear"/>
          </w:tcPr>
          <w:p>
            <w:pPr>
              <w:jc w:val="center"/>
            </w:pPr>
            <w:r>
              <w:drawing>
                <wp:inline xmlns:a="http://schemas.openxmlformats.org/drawingml/2006/main" xmlns:pic="http://schemas.openxmlformats.org/drawingml/2006/picture">
                  <wp:extent cx="1234440" cy="277749"/>
                  <wp:docPr id="2564" name="Picture 2564"/>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09:36:51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2553</w:t>
            </w:r>
          </w:p>
        </w:tc>
        <w:tc>
          <w:tcPr>
            <w:tcW w:type="dxa" w:w="1275"/>
          </w:tcPr>
          <w:p>
            <w:pPr>
              <w:jc w:val="center"/>
            </w:pPr>
            <w:r>
              <w:drawing>
                <wp:inline xmlns:a="http://schemas.openxmlformats.org/drawingml/2006/main" xmlns:pic="http://schemas.openxmlformats.org/drawingml/2006/picture">
                  <wp:extent cx="1234440" cy="277749"/>
                  <wp:docPr id="2565" name="Picture 2565"/>
                  <wp:cNvGraphicFramePr>
                    <a:graphicFrameLocks noChangeAspect="1"/>
                  </wp:cNvGraphicFramePr>
                  <a:graphic>
                    <a:graphicData uri="http://schemas.openxmlformats.org/drawingml/2006/picture">
                      <pic:pic>
                        <pic:nvPicPr>
                          <pic:cNvPr id="0" name="plate_402463c7e026727c.png"/>
                          <pic:cNvPicPr/>
                        </pic:nvPicPr>
                        <pic:blipFill>
                          <a:blip r:embed="rId7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09:36:21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2554</w:t>
            </w:r>
          </w:p>
        </w:tc>
        <w:tc>
          <w:tcPr>
            <w:tcW w:type="dxa" w:w="1275"/>
            <w:shd w:fill="E3F2FD" w:val="clear"/>
          </w:tcPr>
          <w:p>
            <w:pPr>
              <w:jc w:val="center"/>
            </w:pPr>
            <w:r>
              <w:drawing>
                <wp:inline xmlns:a="http://schemas.openxmlformats.org/drawingml/2006/main" xmlns:pic="http://schemas.openxmlformats.org/drawingml/2006/picture">
                  <wp:extent cx="1234440" cy="277749"/>
                  <wp:docPr id="2566" name="Picture 2566"/>
                  <wp:cNvGraphicFramePr>
                    <a:graphicFrameLocks noChangeAspect="1"/>
                  </wp:cNvGraphicFramePr>
                  <a:graphic>
                    <a:graphicData uri="http://schemas.openxmlformats.org/drawingml/2006/picture">
                      <pic:pic>
                        <pic:nvPicPr>
                          <pic:cNvPr id="0" name="plate_4f16e9e167b19a4a.png"/>
                          <pic:cNvPicPr/>
                        </pic:nvPicPr>
                        <pic:blipFill>
                          <a:blip r:embed="rId11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09:35:08</w:t>
            </w:r>
          </w:p>
        </w:tc>
        <w:tc>
          <w:tcPr>
            <w:tcW w:type="dxa" w:w="1275"/>
            <w:shd w:fill="E3F2FD" w:val="clear"/>
          </w:tcPr>
          <w:p>
            <w:pPr>
              <w:jc w:val="center"/>
            </w:pPr>
            <w:r>
              <w:rPr>
                <w:rFonts w:ascii="Calibri" w:hAnsi="Calibri" w:cs="Noto Sans Arabic"/>
                <w:b w:val="0"/>
                <w:color w:val="0D2137"/>
                <w:sz w:val="14"/>
              </w:rPr>
              <w:t>2026-07-15  09:49:11</w:t>
            </w:r>
          </w:p>
        </w:tc>
        <w:tc>
          <w:tcPr>
            <w:tcW w:type="dxa" w:w="1275"/>
            <w:shd w:fill="E3F2FD" w:val="clear"/>
          </w:tcPr>
          <w:p>
            <w:pPr>
              <w:jc w:val="center"/>
            </w:pPr>
            <w:r>
              <w:rPr>
                <w:rFonts w:ascii="Calibri" w:hAnsi="Calibri" w:cs="Noto Sans Arabic"/>
                <w:b w:val="0"/>
                <w:color w:val="0D2137"/>
                <w:sz w:val="14"/>
              </w:rPr>
              <w:t>14 min</w:t>
            </w:r>
          </w:p>
        </w:tc>
        <w:tc>
          <w:tcPr>
            <w:tcW w:type="dxa" w:w="1275"/>
            <w:shd w:fill="E3F2FD" w:val="clear"/>
          </w:tcPr>
          <w:p>
            <w:pPr>
              <w:jc w:val="center"/>
            </w:pPr>
            <w:r>
              <w:rPr>
                <w:rFonts w:ascii="Calibri" w:hAnsi="Calibri" w:cs="Noto Sans Arabic"/>
                <w:b w:val="0"/>
                <w:color w:val="0D2137"/>
                <w:sz w:val="14"/>
              </w:rPr>
              <w:t>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2555</w:t>
            </w:r>
          </w:p>
        </w:tc>
        <w:tc>
          <w:tcPr>
            <w:tcW w:type="dxa" w:w="1275"/>
          </w:tcPr>
          <w:p>
            <w:pPr>
              <w:jc w:val="center"/>
            </w:pPr>
            <w:r>
              <w:drawing>
                <wp:inline xmlns:a="http://schemas.openxmlformats.org/drawingml/2006/main" xmlns:pic="http://schemas.openxmlformats.org/drawingml/2006/picture">
                  <wp:extent cx="1234440" cy="277749"/>
                  <wp:docPr id="2567" name="Picture 2567"/>
                  <wp:cNvGraphicFramePr>
                    <a:graphicFrameLocks noChangeAspect="1"/>
                  </wp:cNvGraphicFramePr>
                  <a:graphic>
                    <a:graphicData uri="http://schemas.openxmlformats.org/drawingml/2006/picture">
                      <pic:pic>
                        <pic:nvPicPr>
                          <pic:cNvPr id="0" name="plate_30934c0c6d5158e1.png"/>
                          <pic:cNvPicPr/>
                        </pic:nvPicPr>
                        <pic:blipFill>
                          <a:blip r:embed="rId11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09:34:09</w:t>
            </w:r>
          </w:p>
        </w:tc>
        <w:tc>
          <w:tcPr>
            <w:tcW w:type="dxa" w:w="1275"/>
          </w:tcPr>
          <w:p>
            <w:pPr>
              <w:jc w:val="center"/>
            </w:pPr>
            <w:r>
              <w:rPr>
                <w:rFonts w:ascii="Calibri" w:hAnsi="Calibri" w:cs="Noto Sans Arabic"/>
                <w:b w:val="0"/>
                <w:color w:val="0D2137"/>
                <w:sz w:val="14"/>
              </w:rPr>
              <w:t>2026-07-15  10:45:35</w:t>
            </w:r>
          </w:p>
        </w:tc>
        <w:tc>
          <w:tcPr>
            <w:tcW w:type="dxa" w:w="1275"/>
          </w:tcPr>
          <w:p>
            <w:pPr>
              <w:jc w:val="center"/>
            </w:pPr>
            <w:r>
              <w:rPr>
                <w:rFonts w:ascii="Calibri" w:hAnsi="Calibri" w:cs="Noto Sans Arabic"/>
                <w:b w:val="0"/>
                <w:color w:val="0D2137"/>
                <w:sz w:val="14"/>
              </w:rPr>
              <w:t>1h 11m</w:t>
            </w:r>
          </w:p>
        </w:tc>
        <w:tc>
          <w:tcPr>
            <w:tcW w:type="dxa" w:w="1275"/>
          </w:tcPr>
          <w:p>
            <w:pPr>
              <w:jc w:val="center"/>
            </w:pPr>
            <w:r>
              <w:rPr>
                <w:rFonts w:ascii="Calibri" w:hAnsi="Calibri" w:cs="Noto Sans Arabic"/>
                <w:b w:val="0"/>
                <w:color w:val="0D2137"/>
                <w:sz w:val="14"/>
              </w:rPr>
              <w:t>50,833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2556</w:t>
            </w:r>
          </w:p>
        </w:tc>
        <w:tc>
          <w:tcPr>
            <w:tcW w:type="dxa" w:w="1275"/>
            <w:shd w:fill="E3F2FD" w:val="clear"/>
          </w:tcPr>
          <w:p>
            <w:pPr>
              <w:jc w:val="center"/>
            </w:pPr>
            <w:r>
              <w:drawing>
                <wp:inline xmlns:a="http://schemas.openxmlformats.org/drawingml/2006/main" xmlns:pic="http://schemas.openxmlformats.org/drawingml/2006/picture">
                  <wp:extent cx="1234440" cy="277749"/>
                  <wp:docPr id="2568" name="Picture 2568"/>
                  <wp:cNvGraphicFramePr>
                    <a:graphicFrameLocks noChangeAspect="1"/>
                  </wp:cNvGraphicFramePr>
                  <a:graphic>
                    <a:graphicData uri="http://schemas.openxmlformats.org/drawingml/2006/picture">
                      <pic:pic>
                        <pic:nvPicPr>
                          <pic:cNvPr id="0" name="plate_a93e4ba5d4456d86.png"/>
                          <pic:cNvPicPr/>
                        </pic:nvPicPr>
                        <pic:blipFill>
                          <a:blip r:embed="rId1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09:33:24</w:t>
            </w:r>
          </w:p>
        </w:tc>
        <w:tc>
          <w:tcPr>
            <w:tcW w:type="dxa" w:w="1275"/>
            <w:shd w:fill="E3F2FD" w:val="clear"/>
          </w:tcPr>
          <w:p>
            <w:pPr>
              <w:jc w:val="center"/>
            </w:pPr>
            <w:r>
              <w:rPr>
                <w:rFonts w:ascii="Calibri" w:hAnsi="Calibri" w:cs="Noto Sans Arabic"/>
                <w:b w:val="0"/>
                <w:color w:val="0D2137"/>
                <w:sz w:val="14"/>
              </w:rPr>
              <w:t>2026-07-15  12:40:48</w:t>
            </w:r>
          </w:p>
        </w:tc>
        <w:tc>
          <w:tcPr>
            <w:tcW w:type="dxa" w:w="1275"/>
            <w:shd w:fill="E3F2FD" w:val="clear"/>
          </w:tcPr>
          <w:p>
            <w:pPr>
              <w:jc w:val="center"/>
            </w:pPr>
            <w:r>
              <w:rPr>
                <w:rFonts w:ascii="Calibri" w:hAnsi="Calibri" w:cs="Noto Sans Arabic"/>
                <w:b w:val="0"/>
                <w:color w:val="0D2137"/>
                <w:sz w:val="14"/>
              </w:rPr>
              <w:t>3h 7m</w:t>
            </w:r>
          </w:p>
        </w:tc>
        <w:tc>
          <w:tcPr>
            <w:tcW w:type="dxa" w:w="1275"/>
            <w:shd w:fill="E3F2FD" w:val="clear"/>
          </w:tcPr>
          <w:p>
            <w:pPr>
              <w:jc w:val="center"/>
            </w:pPr>
            <w:r>
              <w:rPr>
                <w:rFonts w:ascii="Calibri" w:hAnsi="Calibri" w:cs="Noto Sans Arabic"/>
                <w:b w:val="0"/>
                <w:color w:val="0D2137"/>
                <w:sz w:val="14"/>
              </w:rPr>
              <w:t>147,500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2557</w:t>
            </w:r>
          </w:p>
        </w:tc>
        <w:tc>
          <w:tcPr>
            <w:tcW w:type="dxa" w:w="1275"/>
          </w:tcPr>
          <w:p>
            <w:pPr>
              <w:jc w:val="center"/>
            </w:pPr>
            <w:r>
              <w:drawing>
                <wp:inline xmlns:a="http://schemas.openxmlformats.org/drawingml/2006/main" xmlns:pic="http://schemas.openxmlformats.org/drawingml/2006/picture">
                  <wp:extent cx="1234440" cy="277749"/>
                  <wp:docPr id="2569" name="Picture 2569"/>
                  <wp:cNvGraphicFramePr>
                    <a:graphicFrameLocks noChangeAspect="1"/>
                  </wp:cNvGraphicFramePr>
                  <a:graphic>
                    <a:graphicData uri="http://schemas.openxmlformats.org/drawingml/2006/picture">
                      <pic:pic>
                        <pic:nvPicPr>
                          <pic:cNvPr id="0" name="plate_2199dc41b926ee9b.png"/>
                          <pic:cNvPicPr/>
                        </pic:nvPicPr>
                        <pic:blipFill>
                          <a:blip r:embed="rId4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09:33:11</w:t>
            </w:r>
          </w:p>
        </w:tc>
        <w:tc>
          <w:tcPr>
            <w:tcW w:type="dxa" w:w="1275"/>
          </w:tcPr>
          <w:p>
            <w:pPr>
              <w:jc w:val="center"/>
            </w:pPr>
            <w:r>
              <w:rPr>
                <w:rFonts w:ascii="Calibri" w:hAnsi="Calibri" w:cs="Noto Sans Arabic"/>
                <w:b w:val="0"/>
                <w:color w:val="0D2137"/>
                <w:sz w:val="14"/>
              </w:rPr>
              <w:t>2026-07-15  09:36:42</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2558</w:t>
            </w:r>
          </w:p>
        </w:tc>
        <w:tc>
          <w:tcPr>
            <w:tcW w:type="dxa" w:w="1275"/>
            <w:shd w:fill="E3F2FD" w:val="clear"/>
          </w:tcPr>
          <w:p>
            <w:pPr>
              <w:jc w:val="center"/>
            </w:pPr>
            <w:r>
              <w:drawing>
                <wp:inline xmlns:a="http://schemas.openxmlformats.org/drawingml/2006/main" xmlns:pic="http://schemas.openxmlformats.org/drawingml/2006/picture">
                  <wp:extent cx="1234440" cy="277749"/>
                  <wp:docPr id="2570" name="Picture 2570"/>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09:26:58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2559</w:t>
            </w:r>
          </w:p>
        </w:tc>
        <w:tc>
          <w:tcPr>
            <w:tcW w:type="dxa" w:w="1275"/>
          </w:tcPr>
          <w:p>
            <w:pPr>
              <w:jc w:val="center"/>
            </w:pPr>
            <w:r>
              <w:drawing>
                <wp:inline xmlns:a="http://schemas.openxmlformats.org/drawingml/2006/main" xmlns:pic="http://schemas.openxmlformats.org/drawingml/2006/picture">
                  <wp:extent cx="1234440" cy="277749"/>
                  <wp:docPr id="2571" name="Picture 2571"/>
                  <wp:cNvGraphicFramePr>
                    <a:graphicFrameLocks noChangeAspect="1"/>
                  </wp:cNvGraphicFramePr>
                  <a:graphic>
                    <a:graphicData uri="http://schemas.openxmlformats.org/drawingml/2006/picture">
                      <pic:pic>
                        <pic:nvPicPr>
                          <pic:cNvPr id="0" name="plate_bb832d7bd35c0c3f.png"/>
                          <pic:cNvPicPr/>
                        </pic:nvPicPr>
                        <pic:blipFill>
                          <a:blip r:embed="rId11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09:23:39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2560</w:t>
            </w:r>
          </w:p>
        </w:tc>
        <w:tc>
          <w:tcPr>
            <w:tcW w:type="dxa" w:w="1275"/>
            <w:shd w:fill="E3F2FD" w:val="clear"/>
          </w:tcPr>
          <w:p>
            <w:pPr>
              <w:jc w:val="center"/>
            </w:pPr>
            <w:r>
              <w:drawing>
                <wp:inline xmlns:a="http://schemas.openxmlformats.org/drawingml/2006/main" xmlns:pic="http://schemas.openxmlformats.org/drawingml/2006/picture">
                  <wp:extent cx="1234440" cy="277749"/>
                  <wp:docPr id="2572" name="Picture 2572"/>
                  <wp:cNvGraphicFramePr>
                    <a:graphicFrameLocks noChangeAspect="1"/>
                  </wp:cNvGraphicFramePr>
                  <a:graphic>
                    <a:graphicData uri="http://schemas.openxmlformats.org/drawingml/2006/picture">
                      <pic:pic>
                        <pic:nvPicPr>
                          <pic:cNvPr id="0" name="plate_a083ba080cd67b95.png"/>
                          <pic:cNvPicPr/>
                        </pic:nvPicPr>
                        <pic:blipFill>
                          <a:blip r:embed="rId11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09:21:37</w:t>
            </w:r>
          </w:p>
        </w:tc>
        <w:tc>
          <w:tcPr>
            <w:tcW w:type="dxa" w:w="1275"/>
            <w:shd w:fill="E3F2FD" w:val="clear"/>
          </w:tcPr>
          <w:p>
            <w:pPr>
              <w:jc w:val="center"/>
            </w:pPr>
            <w:r>
              <w:rPr>
                <w:rFonts w:ascii="Calibri" w:hAnsi="Calibri" w:cs="Noto Sans Arabic"/>
                <w:b w:val="0"/>
                <w:color w:val="0D2137"/>
                <w:sz w:val="14"/>
              </w:rPr>
              <w:t>2026-07-15  09:55:32</w:t>
            </w:r>
          </w:p>
        </w:tc>
        <w:tc>
          <w:tcPr>
            <w:tcW w:type="dxa" w:w="1275"/>
            <w:shd w:fill="E3F2FD" w:val="clear"/>
          </w:tcPr>
          <w:p>
            <w:pPr>
              <w:jc w:val="center"/>
            </w:pPr>
            <w:r>
              <w:rPr>
                <w:rFonts w:ascii="Calibri" w:hAnsi="Calibri" w:cs="Noto Sans Arabic"/>
                <w:b w:val="0"/>
                <w:color w:val="0D2137"/>
                <w:sz w:val="14"/>
              </w:rPr>
              <w:t>33 min</w:t>
            </w:r>
          </w:p>
        </w:tc>
        <w:tc>
          <w:tcPr>
            <w:tcW w:type="dxa" w:w="1275"/>
            <w:shd w:fill="E3F2FD" w:val="clear"/>
          </w:tcPr>
          <w:p>
            <w:pPr>
              <w:jc w:val="center"/>
            </w:pPr>
            <w:r>
              <w:rPr>
                <w:rFonts w:ascii="Calibri" w:hAnsi="Calibri" w:cs="Noto Sans Arabic"/>
                <w:b w:val="0"/>
                <w:color w:val="0D2137"/>
                <w:sz w:val="14"/>
              </w:rPr>
              <w:t>19,166</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2561–2600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2561</w:t>
            </w:r>
          </w:p>
        </w:tc>
        <w:tc>
          <w:tcPr>
            <w:tcW w:type="dxa" w:w="1275"/>
          </w:tcPr>
          <w:p>
            <w:pPr>
              <w:jc w:val="center"/>
            </w:pPr>
            <w:r>
              <w:drawing>
                <wp:inline xmlns:a="http://schemas.openxmlformats.org/drawingml/2006/main" xmlns:pic="http://schemas.openxmlformats.org/drawingml/2006/picture">
                  <wp:extent cx="1234440" cy="277749"/>
                  <wp:docPr id="2573" name="Picture 2573"/>
                  <wp:cNvGraphicFramePr>
                    <a:graphicFrameLocks noChangeAspect="1"/>
                  </wp:cNvGraphicFramePr>
                  <a:graphic>
                    <a:graphicData uri="http://schemas.openxmlformats.org/drawingml/2006/picture">
                      <pic:pic>
                        <pic:nvPicPr>
                          <pic:cNvPr id="0" name="plate_edcd4bccfcaa047b.png"/>
                          <pic:cNvPicPr/>
                        </pic:nvPicPr>
                        <pic:blipFill>
                          <a:blip r:embed="rId2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09:21:26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2562</w:t>
            </w:r>
          </w:p>
        </w:tc>
        <w:tc>
          <w:tcPr>
            <w:tcW w:type="dxa" w:w="1275"/>
            <w:shd w:fill="E3F2FD" w:val="clear"/>
          </w:tcPr>
          <w:p>
            <w:pPr>
              <w:jc w:val="center"/>
            </w:pPr>
            <w:r>
              <w:drawing>
                <wp:inline xmlns:a="http://schemas.openxmlformats.org/drawingml/2006/main" xmlns:pic="http://schemas.openxmlformats.org/drawingml/2006/picture">
                  <wp:extent cx="1234440" cy="277749"/>
                  <wp:docPr id="2574" name="Picture 2574"/>
                  <wp:cNvGraphicFramePr>
                    <a:graphicFrameLocks noChangeAspect="1"/>
                  </wp:cNvGraphicFramePr>
                  <a:graphic>
                    <a:graphicData uri="http://schemas.openxmlformats.org/drawingml/2006/picture">
                      <pic:pic>
                        <pic:nvPicPr>
                          <pic:cNvPr id="0" name="plate_f5c6e81266a14951.png"/>
                          <pic:cNvPicPr/>
                        </pic:nvPicPr>
                        <pic:blipFill>
                          <a:blip r:embed="rId11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09:19:00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2563</w:t>
            </w:r>
          </w:p>
        </w:tc>
        <w:tc>
          <w:tcPr>
            <w:tcW w:type="dxa" w:w="1275"/>
          </w:tcPr>
          <w:p>
            <w:pPr>
              <w:jc w:val="center"/>
            </w:pPr>
            <w:r>
              <w:drawing>
                <wp:inline xmlns:a="http://schemas.openxmlformats.org/drawingml/2006/main" xmlns:pic="http://schemas.openxmlformats.org/drawingml/2006/picture">
                  <wp:extent cx="1234440" cy="277749"/>
                  <wp:docPr id="2575" name="Picture 2575"/>
                  <wp:cNvGraphicFramePr>
                    <a:graphicFrameLocks noChangeAspect="1"/>
                  </wp:cNvGraphicFramePr>
                  <a:graphic>
                    <a:graphicData uri="http://schemas.openxmlformats.org/drawingml/2006/picture">
                      <pic:pic>
                        <pic:nvPicPr>
                          <pic:cNvPr id="0" name="plate_a888cb538d09b45e.png"/>
                          <pic:cNvPicPr/>
                        </pic:nvPicPr>
                        <pic:blipFill>
                          <a:blip r:embed="rId11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09:18:57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2564</w:t>
            </w:r>
          </w:p>
        </w:tc>
        <w:tc>
          <w:tcPr>
            <w:tcW w:type="dxa" w:w="1275"/>
            <w:shd w:fill="E3F2FD" w:val="clear"/>
          </w:tcPr>
          <w:p>
            <w:pPr>
              <w:jc w:val="center"/>
            </w:pPr>
            <w:r>
              <w:drawing>
                <wp:inline xmlns:a="http://schemas.openxmlformats.org/drawingml/2006/main" xmlns:pic="http://schemas.openxmlformats.org/drawingml/2006/picture">
                  <wp:extent cx="1234440" cy="277749"/>
                  <wp:docPr id="2576" name="Picture 2576"/>
                  <wp:cNvGraphicFramePr>
                    <a:graphicFrameLocks noChangeAspect="1"/>
                  </wp:cNvGraphicFramePr>
                  <a:graphic>
                    <a:graphicData uri="http://schemas.openxmlformats.org/drawingml/2006/picture">
                      <pic:pic>
                        <pic:nvPicPr>
                          <pic:cNvPr id="0" name="plate_9c2d2aa24a3fd782.png"/>
                          <pic:cNvPicPr/>
                        </pic:nvPicPr>
                        <pic:blipFill>
                          <a:blip r:embed="rId3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09:16:35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2565</w:t>
            </w:r>
          </w:p>
        </w:tc>
        <w:tc>
          <w:tcPr>
            <w:tcW w:type="dxa" w:w="1275"/>
          </w:tcPr>
          <w:p>
            <w:pPr>
              <w:jc w:val="center"/>
            </w:pPr>
            <w:r>
              <w:drawing>
                <wp:inline xmlns:a="http://schemas.openxmlformats.org/drawingml/2006/main" xmlns:pic="http://schemas.openxmlformats.org/drawingml/2006/picture">
                  <wp:extent cx="1234440" cy="277749"/>
                  <wp:docPr id="2577" name="Picture 2577"/>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09:14:09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2566</w:t>
            </w:r>
          </w:p>
        </w:tc>
        <w:tc>
          <w:tcPr>
            <w:tcW w:type="dxa" w:w="1275"/>
            <w:shd w:fill="E3F2FD" w:val="clear"/>
          </w:tcPr>
          <w:p>
            <w:pPr>
              <w:jc w:val="center"/>
            </w:pPr>
            <w:r>
              <w:drawing>
                <wp:inline xmlns:a="http://schemas.openxmlformats.org/drawingml/2006/main" xmlns:pic="http://schemas.openxmlformats.org/drawingml/2006/picture">
                  <wp:extent cx="1234440" cy="277749"/>
                  <wp:docPr id="2578" name="Picture 2578"/>
                  <wp:cNvGraphicFramePr>
                    <a:graphicFrameLocks noChangeAspect="1"/>
                  </wp:cNvGraphicFramePr>
                  <a:graphic>
                    <a:graphicData uri="http://schemas.openxmlformats.org/drawingml/2006/picture">
                      <pic:pic>
                        <pic:nvPicPr>
                          <pic:cNvPr id="0" name="plate_cabfe6c7d6edb406.png"/>
                          <pic:cNvPicPr/>
                        </pic:nvPicPr>
                        <pic:blipFill>
                          <a:blip r:embed="rId2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09:13:47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2567</w:t>
            </w:r>
          </w:p>
        </w:tc>
        <w:tc>
          <w:tcPr>
            <w:tcW w:type="dxa" w:w="1275"/>
          </w:tcPr>
          <w:p>
            <w:pPr>
              <w:jc w:val="center"/>
            </w:pPr>
            <w:r>
              <w:drawing>
                <wp:inline xmlns:a="http://schemas.openxmlformats.org/drawingml/2006/main" xmlns:pic="http://schemas.openxmlformats.org/drawingml/2006/picture">
                  <wp:extent cx="1234440" cy="277749"/>
                  <wp:docPr id="2579" name="Picture 2579"/>
                  <wp:cNvGraphicFramePr>
                    <a:graphicFrameLocks noChangeAspect="1"/>
                  </wp:cNvGraphicFramePr>
                  <a:graphic>
                    <a:graphicData uri="http://schemas.openxmlformats.org/drawingml/2006/picture">
                      <pic:pic>
                        <pic:nvPicPr>
                          <pic:cNvPr id="0" name="plate_cb0ff47d5179ef92.png"/>
                          <pic:cNvPicPr/>
                        </pic:nvPicPr>
                        <pic:blipFill>
                          <a:blip r:embed="rId68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09:12:53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2568</w:t>
            </w:r>
          </w:p>
        </w:tc>
        <w:tc>
          <w:tcPr>
            <w:tcW w:type="dxa" w:w="1275"/>
            <w:shd w:fill="E3F2FD" w:val="clear"/>
          </w:tcPr>
          <w:p>
            <w:pPr>
              <w:jc w:val="center"/>
            </w:pPr>
            <w:r>
              <w:drawing>
                <wp:inline xmlns:a="http://schemas.openxmlformats.org/drawingml/2006/main" xmlns:pic="http://schemas.openxmlformats.org/drawingml/2006/picture">
                  <wp:extent cx="1234440" cy="277749"/>
                  <wp:docPr id="2580" name="Picture 2580"/>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09:12:40</w:t>
            </w:r>
          </w:p>
        </w:tc>
        <w:tc>
          <w:tcPr>
            <w:tcW w:type="dxa" w:w="1275"/>
            <w:shd w:fill="E3F2FD" w:val="clear"/>
          </w:tcPr>
          <w:p>
            <w:pPr>
              <w:jc w:val="center"/>
            </w:pPr>
            <w:r>
              <w:rPr>
                <w:rFonts w:ascii="Calibri" w:hAnsi="Calibri" w:cs="Noto Sans Arabic"/>
                <w:b w:val="0"/>
                <w:color w:val="0D2137"/>
                <w:sz w:val="14"/>
              </w:rPr>
              <w:t>2026-07-15  10:42:49</w:t>
            </w:r>
          </w:p>
        </w:tc>
        <w:tc>
          <w:tcPr>
            <w:tcW w:type="dxa" w:w="1275"/>
            <w:shd w:fill="E3F2FD" w:val="clear"/>
          </w:tcPr>
          <w:p>
            <w:pPr>
              <w:jc w:val="center"/>
            </w:pPr>
            <w:r>
              <w:rPr>
                <w:rFonts w:ascii="Calibri" w:hAnsi="Calibri" w:cs="Noto Sans Arabic"/>
                <w:b w:val="0"/>
                <w:color w:val="0D2137"/>
                <w:sz w:val="14"/>
              </w:rPr>
              <w:t>1h 30m</w:t>
            </w:r>
          </w:p>
        </w:tc>
        <w:tc>
          <w:tcPr>
            <w:tcW w:type="dxa" w:w="1275"/>
            <w:shd w:fill="E3F2FD" w:val="clear"/>
          </w:tcPr>
          <w:p>
            <w:pPr>
              <w:jc w:val="center"/>
            </w:pPr>
            <w:r>
              <w:rPr>
                <w:rFonts w:ascii="Calibri" w:hAnsi="Calibri" w:cs="Noto Sans Arabic"/>
                <w:b w:val="0"/>
                <w:color w:val="0D2137"/>
                <w:sz w:val="14"/>
              </w:rPr>
              <w:t>66,666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2569</w:t>
            </w:r>
          </w:p>
        </w:tc>
        <w:tc>
          <w:tcPr>
            <w:tcW w:type="dxa" w:w="1275"/>
          </w:tcPr>
          <w:p>
            <w:pPr>
              <w:jc w:val="center"/>
            </w:pPr>
            <w:r>
              <w:drawing>
                <wp:inline xmlns:a="http://schemas.openxmlformats.org/drawingml/2006/main" xmlns:pic="http://schemas.openxmlformats.org/drawingml/2006/picture">
                  <wp:extent cx="1234440" cy="277749"/>
                  <wp:docPr id="2581" name="Picture 2581"/>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09:10:30</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2570</w:t>
            </w:r>
          </w:p>
        </w:tc>
        <w:tc>
          <w:tcPr>
            <w:tcW w:type="dxa" w:w="1275"/>
            <w:shd w:fill="E3F2FD" w:val="clear"/>
          </w:tcPr>
          <w:p>
            <w:pPr>
              <w:jc w:val="center"/>
            </w:pPr>
            <w:r>
              <w:drawing>
                <wp:inline xmlns:a="http://schemas.openxmlformats.org/drawingml/2006/main" xmlns:pic="http://schemas.openxmlformats.org/drawingml/2006/picture">
                  <wp:extent cx="1234440" cy="277749"/>
                  <wp:docPr id="2582" name="Picture 2582"/>
                  <wp:cNvGraphicFramePr>
                    <a:graphicFrameLocks noChangeAspect="1"/>
                  </wp:cNvGraphicFramePr>
                  <a:graphic>
                    <a:graphicData uri="http://schemas.openxmlformats.org/drawingml/2006/picture">
                      <pic:pic>
                        <pic:nvPicPr>
                          <pic:cNvPr id="0" name="plate_b32e8264d5204fd4.png"/>
                          <pic:cNvPicPr/>
                        </pic:nvPicPr>
                        <pic:blipFill>
                          <a:blip r:embed="rId10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09:08:47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2571</w:t>
            </w:r>
          </w:p>
        </w:tc>
        <w:tc>
          <w:tcPr>
            <w:tcW w:type="dxa" w:w="1275"/>
          </w:tcPr>
          <w:p>
            <w:pPr>
              <w:jc w:val="center"/>
            </w:pPr>
            <w:r>
              <w:drawing>
                <wp:inline xmlns:a="http://schemas.openxmlformats.org/drawingml/2006/main" xmlns:pic="http://schemas.openxmlformats.org/drawingml/2006/picture">
                  <wp:extent cx="1234440" cy="277749"/>
                  <wp:docPr id="2583" name="Picture 2583"/>
                  <wp:cNvGraphicFramePr>
                    <a:graphicFrameLocks noChangeAspect="1"/>
                  </wp:cNvGraphicFramePr>
                  <a:graphic>
                    <a:graphicData uri="http://schemas.openxmlformats.org/drawingml/2006/picture">
                      <pic:pic>
                        <pic:nvPicPr>
                          <pic:cNvPr id="0" name="plate_0490f0aa519b0b12.png"/>
                          <pic:cNvPicPr/>
                        </pic:nvPicPr>
                        <pic:blipFill>
                          <a:blip r:embed="rId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09:06:36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2572</w:t>
            </w:r>
          </w:p>
        </w:tc>
        <w:tc>
          <w:tcPr>
            <w:tcW w:type="dxa" w:w="1275"/>
            <w:shd w:fill="E3F2FD" w:val="clear"/>
          </w:tcPr>
          <w:p>
            <w:pPr>
              <w:jc w:val="center"/>
            </w:pPr>
            <w:r>
              <w:drawing>
                <wp:inline xmlns:a="http://schemas.openxmlformats.org/drawingml/2006/main" xmlns:pic="http://schemas.openxmlformats.org/drawingml/2006/picture">
                  <wp:extent cx="1234440" cy="277749"/>
                  <wp:docPr id="2584" name="Picture 2584"/>
                  <wp:cNvGraphicFramePr>
                    <a:graphicFrameLocks noChangeAspect="1"/>
                  </wp:cNvGraphicFramePr>
                  <a:graphic>
                    <a:graphicData uri="http://schemas.openxmlformats.org/drawingml/2006/picture">
                      <pic:pic>
                        <pic:nvPicPr>
                          <pic:cNvPr id="0" name="plate_9ae9fdf521998ecf.png"/>
                          <pic:cNvPicPr/>
                        </pic:nvPicPr>
                        <pic:blipFill>
                          <a:blip r:embed="rId11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09:01:08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2573</w:t>
            </w:r>
          </w:p>
        </w:tc>
        <w:tc>
          <w:tcPr>
            <w:tcW w:type="dxa" w:w="1275"/>
          </w:tcPr>
          <w:p>
            <w:pPr>
              <w:jc w:val="center"/>
            </w:pPr>
            <w:r>
              <w:drawing>
                <wp:inline xmlns:a="http://schemas.openxmlformats.org/drawingml/2006/main" xmlns:pic="http://schemas.openxmlformats.org/drawingml/2006/picture">
                  <wp:extent cx="1234440" cy="277749"/>
                  <wp:docPr id="2585" name="Picture 2585"/>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09:00:13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2574</w:t>
            </w:r>
          </w:p>
        </w:tc>
        <w:tc>
          <w:tcPr>
            <w:tcW w:type="dxa" w:w="1275"/>
            <w:shd w:fill="E3F2FD" w:val="clear"/>
          </w:tcPr>
          <w:p>
            <w:pPr>
              <w:jc w:val="center"/>
            </w:pPr>
            <w:r>
              <w:drawing>
                <wp:inline xmlns:a="http://schemas.openxmlformats.org/drawingml/2006/main" xmlns:pic="http://schemas.openxmlformats.org/drawingml/2006/picture">
                  <wp:extent cx="1234440" cy="277749"/>
                  <wp:docPr id="2586" name="Picture 2586"/>
                  <wp:cNvGraphicFramePr>
                    <a:graphicFrameLocks noChangeAspect="1"/>
                  </wp:cNvGraphicFramePr>
                  <a:graphic>
                    <a:graphicData uri="http://schemas.openxmlformats.org/drawingml/2006/picture">
                      <pic:pic>
                        <pic:nvPicPr>
                          <pic:cNvPr id="0" name="plate_01461cc6566db869.png"/>
                          <pic:cNvPicPr/>
                        </pic:nvPicPr>
                        <pic:blipFill>
                          <a:blip r:embed="rId10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08:56:25</w:t>
            </w:r>
          </w:p>
        </w:tc>
        <w:tc>
          <w:tcPr>
            <w:tcW w:type="dxa" w:w="1275"/>
            <w:shd w:fill="E3F2FD" w:val="clear"/>
          </w:tcPr>
          <w:p>
            <w:pPr>
              <w:jc w:val="center"/>
            </w:pPr>
            <w:r>
              <w:rPr>
                <w:rFonts w:ascii="Calibri" w:hAnsi="Calibri" w:cs="Noto Sans Arabic"/>
                <w:b w:val="0"/>
                <w:color w:val="0D2137"/>
                <w:sz w:val="14"/>
              </w:rPr>
              <w:t>2026-07-15  11:07:00</w:t>
            </w:r>
          </w:p>
        </w:tc>
        <w:tc>
          <w:tcPr>
            <w:tcW w:type="dxa" w:w="1275"/>
            <w:shd w:fill="E3F2FD" w:val="clear"/>
          </w:tcPr>
          <w:p>
            <w:pPr>
              <w:jc w:val="center"/>
            </w:pPr>
            <w:r>
              <w:rPr>
                <w:rFonts w:ascii="Calibri" w:hAnsi="Calibri" w:cs="Noto Sans Arabic"/>
                <w:b w:val="0"/>
                <w:color w:val="0D2137"/>
                <w:sz w:val="14"/>
              </w:rPr>
              <w:t>2h 10m</w:t>
            </w:r>
          </w:p>
        </w:tc>
        <w:tc>
          <w:tcPr>
            <w:tcW w:type="dxa" w:w="1275"/>
            <w:shd w:fill="E3F2FD" w:val="clear"/>
          </w:tcPr>
          <w:p>
            <w:pPr>
              <w:jc w:val="center"/>
            </w:pPr>
            <w:r>
              <w:rPr>
                <w:rFonts w:ascii="Calibri" w:hAnsi="Calibri" w:cs="Noto Sans Arabic"/>
                <w:b w:val="0"/>
                <w:color w:val="0D2137"/>
                <w:sz w:val="14"/>
              </w:rPr>
              <w:t>100,000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2575</w:t>
            </w:r>
          </w:p>
        </w:tc>
        <w:tc>
          <w:tcPr>
            <w:tcW w:type="dxa" w:w="1275"/>
          </w:tcPr>
          <w:p>
            <w:pPr>
              <w:jc w:val="center"/>
            </w:pPr>
            <w:r>
              <w:drawing>
                <wp:inline xmlns:a="http://schemas.openxmlformats.org/drawingml/2006/main" xmlns:pic="http://schemas.openxmlformats.org/drawingml/2006/picture">
                  <wp:extent cx="1234440" cy="277749"/>
                  <wp:docPr id="2587" name="Picture 2587"/>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08:39:44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2576</w:t>
            </w:r>
          </w:p>
        </w:tc>
        <w:tc>
          <w:tcPr>
            <w:tcW w:type="dxa" w:w="1275"/>
            <w:shd w:fill="E3F2FD" w:val="clear"/>
          </w:tcPr>
          <w:p>
            <w:pPr>
              <w:jc w:val="center"/>
            </w:pPr>
            <w:r>
              <w:drawing>
                <wp:inline xmlns:a="http://schemas.openxmlformats.org/drawingml/2006/main" xmlns:pic="http://schemas.openxmlformats.org/drawingml/2006/picture">
                  <wp:extent cx="1234440" cy="277749"/>
                  <wp:docPr id="2588" name="Picture 2588"/>
                  <wp:cNvGraphicFramePr>
                    <a:graphicFrameLocks noChangeAspect="1"/>
                  </wp:cNvGraphicFramePr>
                  <a:graphic>
                    <a:graphicData uri="http://schemas.openxmlformats.org/drawingml/2006/picture">
                      <pic:pic>
                        <pic:nvPicPr>
                          <pic:cNvPr id="0" name="plate_44303c85f60cad8e.png"/>
                          <pic:cNvPicPr/>
                        </pic:nvPicPr>
                        <pic:blipFill>
                          <a:blip r:embed="rId7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08:39:12</w:t>
            </w:r>
          </w:p>
        </w:tc>
        <w:tc>
          <w:tcPr>
            <w:tcW w:type="dxa" w:w="1275"/>
            <w:shd w:fill="E3F2FD" w:val="clear"/>
          </w:tcPr>
          <w:p>
            <w:pPr>
              <w:jc w:val="center"/>
            </w:pPr>
            <w:r>
              <w:rPr>
                <w:rFonts w:ascii="Calibri" w:hAnsi="Calibri" w:cs="Noto Sans Arabic"/>
                <w:b w:val="0"/>
                <w:color w:val="0D2137"/>
                <w:sz w:val="14"/>
              </w:rPr>
              <w:t>2026-07-15  10:40:46</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2577</w:t>
            </w:r>
          </w:p>
        </w:tc>
        <w:tc>
          <w:tcPr>
            <w:tcW w:type="dxa" w:w="1275"/>
          </w:tcPr>
          <w:p>
            <w:pPr>
              <w:jc w:val="center"/>
            </w:pPr>
            <w:r>
              <w:drawing>
                <wp:inline xmlns:a="http://schemas.openxmlformats.org/drawingml/2006/main" xmlns:pic="http://schemas.openxmlformats.org/drawingml/2006/picture">
                  <wp:extent cx="1234440" cy="277749"/>
                  <wp:docPr id="2589" name="Picture 2589"/>
                  <wp:cNvGraphicFramePr>
                    <a:graphicFrameLocks noChangeAspect="1"/>
                  </wp:cNvGraphicFramePr>
                  <a:graphic>
                    <a:graphicData uri="http://schemas.openxmlformats.org/drawingml/2006/picture">
                      <pic:pic>
                        <pic:nvPicPr>
                          <pic:cNvPr id="0" name="plate_ea4cecd22a3ec330.png"/>
                          <pic:cNvPicPr/>
                        </pic:nvPicPr>
                        <pic:blipFill>
                          <a:blip r:embed="rId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08:37:37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2578</w:t>
            </w:r>
          </w:p>
        </w:tc>
        <w:tc>
          <w:tcPr>
            <w:tcW w:type="dxa" w:w="1275"/>
            <w:shd w:fill="E3F2FD" w:val="clear"/>
          </w:tcPr>
          <w:p>
            <w:pPr>
              <w:jc w:val="center"/>
            </w:pPr>
            <w:r>
              <w:drawing>
                <wp:inline xmlns:a="http://schemas.openxmlformats.org/drawingml/2006/main" xmlns:pic="http://schemas.openxmlformats.org/drawingml/2006/picture">
                  <wp:extent cx="1234440" cy="277749"/>
                  <wp:docPr id="2590" name="Picture 2590"/>
                  <wp:cNvGraphicFramePr>
                    <a:graphicFrameLocks noChangeAspect="1"/>
                  </wp:cNvGraphicFramePr>
                  <a:graphic>
                    <a:graphicData uri="http://schemas.openxmlformats.org/drawingml/2006/picture">
                      <pic:pic>
                        <pic:nvPicPr>
                          <pic:cNvPr id="0" name="plate_eaf541c71aca75b9.png"/>
                          <pic:cNvPicPr/>
                        </pic:nvPicPr>
                        <pic:blipFill>
                          <a:blip r:embed="rId10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08:36:30</w:t>
            </w:r>
          </w:p>
        </w:tc>
        <w:tc>
          <w:tcPr>
            <w:tcW w:type="dxa" w:w="1275"/>
            <w:shd w:fill="E3F2FD" w:val="clear"/>
          </w:tcPr>
          <w:p>
            <w:pPr>
              <w:jc w:val="center"/>
            </w:pPr>
            <w:r>
              <w:rPr>
                <w:rFonts w:ascii="Calibri" w:hAnsi="Calibri" w:cs="Noto Sans Arabic"/>
                <w:b w:val="0"/>
                <w:color w:val="0D2137"/>
                <w:sz w:val="14"/>
              </w:rPr>
              <w:t>2026-07-15  13:27:09</w:t>
            </w:r>
          </w:p>
        </w:tc>
        <w:tc>
          <w:tcPr>
            <w:tcW w:type="dxa" w:w="1275"/>
            <w:shd w:fill="E3F2FD" w:val="clear"/>
          </w:tcPr>
          <w:p>
            <w:pPr>
              <w:jc w:val="center"/>
            </w:pPr>
            <w:r>
              <w:rPr>
                <w:rFonts w:ascii="Calibri" w:hAnsi="Calibri" w:cs="Noto Sans Arabic"/>
                <w:b w:val="0"/>
                <w:color w:val="0D2137"/>
                <w:sz w:val="14"/>
              </w:rPr>
              <w:t>4h 50m</w:t>
            </w:r>
          </w:p>
        </w:tc>
        <w:tc>
          <w:tcPr>
            <w:tcW w:type="dxa" w:w="1275"/>
            <w:shd w:fill="E3F2FD" w:val="clear"/>
          </w:tcPr>
          <w:p>
            <w:pPr>
              <w:jc w:val="center"/>
            </w:pPr>
            <w:r>
              <w:rPr>
                <w:rFonts w:ascii="Calibri" w:hAnsi="Calibri" w:cs="Noto Sans Arabic"/>
                <w:b w:val="0"/>
                <w:color w:val="0D2137"/>
                <w:sz w:val="14"/>
              </w:rPr>
              <w:t>233,333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2579</w:t>
            </w:r>
          </w:p>
        </w:tc>
        <w:tc>
          <w:tcPr>
            <w:tcW w:type="dxa" w:w="1275"/>
          </w:tcPr>
          <w:p>
            <w:pPr>
              <w:jc w:val="center"/>
            </w:pPr>
            <w:r>
              <w:drawing>
                <wp:inline xmlns:a="http://schemas.openxmlformats.org/drawingml/2006/main" xmlns:pic="http://schemas.openxmlformats.org/drawingml/2006/picture">
                  <wp:extent cx="1234440" cy="277749"/>
                  <wp:docPr id="2591" name="Picture 2591"/>
                  <wp:cNvGraphicFramePr>
                    <a:graphicFrameLocks noChangeAspect="1"/>
                  </wp:cNvGraphicFramePr>
                  <a:graphic>
                    <a:graphicData uri="http://schemas.openxmlformats.org/drawingml/2006/picture">
                      <pic:pic>
                        <pic:nvPicPr>
                          <pic:cNvPr id="0" name="plate_c2e3880f7798ee71.png"/>
                          <pic:cNvPicPr/>
                        </pic:nvPicPr>
                        <pic:blipFill>
                          <a:blip r:embed="rId58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08:33:52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2580</w:t>
            </w:r>
          </w:p>
        </w:tc>
        <w:tc>
          <w:tcPr>
            <w:tcW w:type="dxa" w:w="1275"/>
            <w:shd w:fill="E3F2FD" w:val="clear"/>
          </w:tcPr>
          <w:p>
            <w:pPr>
              <w:jc w:val="center"/>
            </w:pPr>
            <w:r>
              <w:drawing>
                <wp:inline xmlns:a="http://schemas.openxmlformats.org/drawingml/2006/main" xmlns:pic="http://schemas.openxmlformats.org/drawingml/2006/picture">
                  <wp:extent cx="1234440" cy="277749"/>
                  <wp:docPr id="2592" name="Picture 2592"/>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08:32:37</w:t>
            </w:r>
          </w:p>
        </w:tc>
        <w:tc>
          <w:tcPr>
            <w:tcW w:type="dxa" w:w="1275"/>
            <w:shd w:fill="E3F2FD" w:val="clear"/>
          </w:tcPr>
          <w:p>
            <w:pPr>
              <w:jc w:val="center"/>
            </w:pPr>
            <w:r>
              <w:rPr>
                <w:rFonts w:ascii="Calibri" w:hAnsi="Calibri" w:cs="Noto Sans Arabic"/>
                <w:b w:val="0"/>
                <w:color w:val="0D2137"/>
                <w:sz w:val="14"/>
              </w:rPr>
              <w:t>2026-07-15  10:34:13</w:t>
            </w:r>
          </w:p>
        </w:tc>
        <w:tc>
          <w:tcPr>
            <w:tcW w:type="dxa" w:w="1275"/>
            <w:shd w:fill="E3F2FD" w:val="clear"/>
          </w:tcPr>
          <w:p>
            <w:pPr>
              <w:jc w:val="center"/>
            </w:pPr>
            <w:r>
              <w:rPr>
                <w:rFonts w:ascii="Calibri" w:hAnsi="Calibri" w:cs="Noto Sans Arabic"/>
                <w:b w:val="0"/>
                <w:color w:val="0D2137"/>
                <w:sz w:val="14"/>
              </w:rPr>
              <w:t>2h 1m</w:t>
            </w:r>
          </w:p>
        </w:tc>
        <w:tc>
          <w:tcPr>
            <w:tcW w:type="dxa" w:w="1275"/>
            <w:shd w:fill="E3F2FD" w:val="clear"/>
          </w:tcPr>
          <w:p>
            <w:pPr>
              <w:jc w:val="center"/>
            </w:pPr>
            <w:r>
              <w:rPr>
                <w:rFonts w:ascii="Calibri" w:hAnsi="Calibri" w:cs="Noto Sans Arabic"/>
                <w:b w:val="0"/>
                <w:color w:val="0D2137"/>
                <w:sz w:val="14"/>
              </w:rPr>
              <w:t>92,500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2581</w:t>
            </w:r>
          </w:p>
        </w:tc>
        <w:tc>
          <w:tcPr>
            <w:tcW w:type="dxa" w:w="1275"/>
          </w:tcPr>
          <w:p>
            <w:pPr>
              <w:jc w:val="center"/>
            </w:pPr>
            <w:r>
              <w:drawing>
                <wp:inline xmlns:a="http://schemas.openxmlformats.org/drawingml/2006/main" xmlns:pic="http://schemas.openxmlformats.org/drawingml/2006/picture">
                  <wp:extent cx="1234440" cy="277749"/>
                  <wp:docPr id="2593" name="Picture 2593"/>
                  <wp:cNvGraphicFramePr>
                    <a:graphicFrameLocks noChangeAspect="1"/>
                  </wp:cNvGraphicFramePr>
                  <a:graphic>
                    <a:graphicData uri="http://schemas.openxmlformats.org/drawingml/2006/picture">
                      <pic:pic>
                        <pic:nvPicPr>
                          <pic:cNvPr id="0" name="plate_9ef7865b5769d0a6.png"/>
                          <pic:cNvPicPr/>
                        </pic:nvPicPr>
                        <pic:blipFill>
                          <a:blip r:embed="rId11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08:32:09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2582</w:t>
            </w:r>
          </w:p>
        </w:tc>
        <w:tc>
          <w:tcPr>
            <w:tcW w:type="dxa" w:w="1275"/>
            <w:shd w:fill="E3F2FD" w:val="clear"/>
          </w:tcPr>
          <w:p>
            <w:pPr>
              <w:jc w:val="center"/>
            </w:pPr>
            <w:r>
              <w:drawing>
                <wp:inline xmlns:a="http://schemas.openxmlformats.org/drawingml/2006/main" xmlns:pic="http://schemas.openxmlformats.org/drawingml/2006/picture">
                  <wp:extent cx="1234440" cy="277749"/>
                  <wp:docPr id="2594" name="Picture 2594"/>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08:31:18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2583</w:t>
            </w:r>
          </w:p>
        </w:tc>
        <w:tc>
          <w:tcPr>
            <w:tcW w:type="dxa" w:w="1275"/>
          </w:tcPr>
          <w:p>
            <w:pPr>
              <w:jc w:val="center"/>
            </w:pPr>
            <w:r>
              <w:drawing>
                <wp:inline xmlns:a="http://schemas.openxmlformats.org/drawingml/2006/main" xmlns:pic="http://schemas.openxmlformats.org/drawingml/2006/picture">
                  <wp:extent cx="1234440" cy="277749"/>
                  <wp:docPr id="2595" name="Picture 2595"/>
                  <wp:cNvGraphicFramePr>
                    <a:graphicFrameLocks noChangeAspect="1"/>
                  </wp:cNvGraphicFramePr>
                  <a:graphic>
                    <a:graphicData uri="http://schemas.openxmlformats.org/drawingml/2006/picture">
                      <pic:pic>
                        <pic:nvPicPr>
                          <pic:cNvPr id="0" name="plate_bb832d7bd35c0c3f.png"/>
                          <pic:cNvPicPr/>
                        </pic:nvPicPr>
                        <pic:blipFill>
                          <a:blip r:embed="rId11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08:30:49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2584</w:t>
            </w:r>
          </w:p>
        </w:tc>
        <w:tc>
          <w:tcPr>
            <w:tcW w:type="dxa" w:w="1275"/>
            <w:shd w:fill="E3F2FD" w:val="clear"/>
          </w:tcPr>
          <w:p>
            <w:pPr>
              <w:jc w:val="center"/>
            </w:pPr>
            <w:r>
              <w:drawing>
                <wp:inline xmlns:a="http://schemas.openxmlformats.org/drawingml/2006/main" xmlns:pic="http://schemas.openxmlformats.org/drawingml/2006/picture">
                  <wp:extent cx="1234440" cy="277749"/>
                  <wp:docPr id="2596" name="Picture 2596"/>
                  <wp:cNvGraphicFramePr>
                    <a:graphicFrameLocks noChangeAspect="1"/>
                  </wp:cNvGraphicFramePr>
                  <a:graphic>
                    <a:graphicData uri="http://schemas.openxmlformats.org/drawingml/2006/picture">
                      <pic:pic>
                        <pic:nvPicPr>
                          <pic:cNvPr id="0" name="plate_423cb5e95d9ae100.png"/>
                          <pic:cNvPicPr/>
                        </pic:nvPicPr>
                        <pic:blipFill>
                          <a:blip r:embed="rId11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08:29:00</w:t>
            </w:r>
          </w:p>
        </w:tc>
        <w:tc>
          <w:tcPr>
            <w:tcW w:type="dxa" w:w="1275"/>
            <w:shd w:fill="E3F2FD" w:val="clear"/>
          </w:tcPr>
          <w:p>
            <w:pPr>
              <w:jc w:val="center"/>
            </w:pPr>
            <w:r>
              <w:rPr>
                <w:rFonts w:ascii="Calibri" w:hAnsi="Calibri" w:cs="Noto Sans Arabic"/>
                <w:b w:val="0"/>
                <w:color w:val="0D2137"/>
                <w:sz w:val="14"/>
              </w:rPr>
              <w:t>2026-07-15  09:38:18</w:t>
            </w:r>
          </w:p>
        </w:tc>
        <w:tc>
          <w:tcPr>
            <w:tcW w:type="dxa" w:w="1275"/>
            <w:shd w:fill="E3F2FD" w:val="clear"/>
          </w:tcPr>
          <w:p>
            <w:pPr>
              <w:jc w:val="center"/>
            </w:pPr>
            <w:r>
              <w:rPr>
                <w:rFonts w:ascii="Calibri" w:hAnsi="Calibri" w:cs="Noto Sans Arabic"/>
                <w:b w:val="0"/>
                <w:color w:val="0D2137"/>
                <w:sz w:val="14"/>
              </w:rPr>
              <w:t>1h 9m</w:t>
            </w:r>
          </w:p>
        </w:tc>
        <w:tc>
          <w:tcPr>
            <w:tcW w:type="dxa" w:w="1275"/>
            <w:shd w:fill="E3F2FD" w:val="clear"/>
          </w:tcPr>
          <w:p>
            <w:pPr>
              <w:jc w:val="center"/>
            </w:pPr>
            <w:r>
              <w:rPr>
                <w:rFonts w:ascii="Calibri" w:hAnsi="Calibri" w:cs="Noto Sans Arabic"/>
                <w:b w:val="0"/>
                <w:color w:val="0D2137"/>
                <w:sz w:val="14"/>
              </w:rPr>
              <w:t>49,166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2585</w:t>
            </w:r>
          </w:p>
        </w:tc>
        <w:tc>
          <w:tcPr>
            <w:tcW w:type="dxa" w:w="1275"/>
          </w:tcPr>
          <w:p>
            <w:pPr>
              <w:jc w:val="center"/>
            </w:pPr>
            <w:r>
              <w:drawing>
                <wp:inline xmlns:a="http://schemas.openxmlformats.org/drawingml/2006/main" xmlns:pic="http://schemas.openxmlformats.org/drawingml/2006/picture">
                  <wp:extent cx="1234440" cy="277749"/>
                  <wp:docPr id="2597" name="Picture 2597"/>
                  <wp:cNvGraphicFramePr>
                    <a:graphicFrameLocks noChangeAspect="1"/>
                  </wp:cNvGraphicFramePr>
                  <a:graphic>
                    <a:graphicData uri="http://schemas.openxmlformats.org/drawingml/2006/picture">
                      <pic:pic>
                        <pic:nvPicPr>
                          <pic:cNvPr id="0" name="plate_749412d65dd63aff.png"/>
                          <pic:cNvPicPr/>
                        </pic:nvPicPr>
                        <pic:blipFill>
                          <a:blip r:embed="rId11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08:28:40</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2586</w:t>
            </w:r>
          </w:p>
        </w:tc>
        <w:tc>
          <w:tcPr>
            <w:tcW w:type="dxa" w:w="1275"/>
            <w:shd w:fill="E3F2FD" w:val="clear"/>
          </w:tcPr>
          <w:p>
            <w:pPr>
              <w:jc w:val="center"/>
            </w:pPr>
            <w:r>
              <w:drawing>
                <wp:inline xmlns:a="http://schemas.openxmlformats.org/drawingml/2006/main" xmlns:pic="http://schemas.openxmlformats.org/drawingml/2006/picture">
                  <wp:extent cx="1234440" cy="277749"/>
                  <wp:docPr id="2598" name="Picture 2598"/>
                  <wp:cNvGraphicFramePr>
                    <a:graphicFrameLocks noChangeAspect="1"/>
                  </wp:cNvGraphicFramePr>
                  <a:graphic>
                    <a:graphicData uri="http://schemas.openxmlformats.org/drawingml/2006/picture">
                      <pic:pic>
                        <pic:nvPicPr>
                          <pic:cNvPr id="0" name="plate_e6c5d1168d35cb80.png"/>
                          <pic:cNvPicPr/>
                        </pic:nvPicPr>
                        <pic:blipFill>
                          <a:blip r:embed="rId2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08:28:33</w:t>
            </w:r>
          </w:p>
        </w:tc>
        <w:tc>
          <w:tcPr>
            <w:tcW w:type="dxa" w:w="1275"/>
            <w:shd w:fill="E3F2FD" w:val="clear"/>
          </w:tcPr>
          <w:p>
            <w:pPr>
              <w:jc w:val="center"/>
            </w:pPr>
            <w:r>
              <w:rPr>
                <w:rFonts w:ascii="Calibri" w:hAnsi="Calibri" w:cs="Noto Sans Arabic"/>
                <w:b w:val="0"/>
                <w:color w:val="0D2137"/>
                <w:sz w:val="14"/>
              </w:rPr>
              <w:t>2026-07-15  09:35:10</w:t>
            </w:r>
          </w:p>
        </w:tc>
        <w:tc>
          <w:tcPr>
            <w:tcW w:type="dxa" w:w="1275"/>
            <w:shd w:fill="E3F2FD" w:val="clear"/>
          </w:tcPr>
          <w:p>
            <w:pPr>
              <w:jc w:val="center"/>
            </w:pPr>
            <w:r>
              <w:rPr>
                <w:rFonts w:ascii="Calibri" w:hAnsi="Calibri" w:cs="Noto Sans Arabic"/>
                <w:b w:val="0"/>
                <w:color w:val="0D2137"/>
                <w:sz w:val="14"/>
              </w:rPr>
              <w:t>1h 6m</w:t>
            </w:r>
          </w:p>
        </w:tc>
        <w:tc>
          <w:tcPr>
            <w:tcW w:type="dxa" w:w="1275"/>
            <w:shd w:fill="E3F2FD" w:val="clear"/>
          </w:tcPr>
          <w:p>
            <w:pPr>
              <w:jc w:val="center"/>
            </w:pPr>
            <w:r>
              <w:rPr>
                <w:rFonts w:ascii="Calibri" w:hAnsi="Calibri" w:cs="Noto Sans Arabic"/>
                <w:b w:val="0"/>
                <w:color w:val="0D2137"/>
                <w:sz w:val="14"/>
              </w:rPr>
              <w:t>46,666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2587</w:t>
            </w:r>
          </w:p>
        </w:tc>
        <w:tc>
          <w:tcPr>
            <w:tcW w:type="dxa" w:w="1275"/>
          </w:tcPr>
          <w:p>
            <w:pPr>
              <w:jc w:val="center"/>
            </w:pPr>
            <w:r>
              <w:drawing>
                <wp:inline xmlns:a="http://schemas.openxmlformats.org/drawingml/2006/main" xmlns:pic="http://schemas.openxmlformats.org/drawingml/2006/picture">
                  <wp:extent cx="1234440" cy="277749"/>
                  <wp:docPr id="2599" name="Picture 2599"/>
                  <wp:cNvGraphicFramePr>
                    <a:graphicFrameLocks noChangeAspect="1"/>
                  </wp:cNvGraphicFramePr>
                  <a:graphic>
                    <a:graphicData uri="http://schemas.openxmlformats.org/drawingml/2006/picture">
                      <pic:pic>
                        <pic:nvPicPr>
                          <pic:cNvPr id="0" name="plate_34f7931f00a9e7e6.png"/>
                          <pic:cNvPicPr/>
                        </pic:nvPicPr>
                        <pic:blipFill>
                          <a:blip r:embed="rId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08:26:47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2588</w:t>
            </w:r>
          </w:p>
        </w:tc>
        <w:tc>
          <w:tcPr>
            <w:tcW w:type="dxa" w:w="1275"/>
            <w:shd w:fill="E3F2FD" w:val="clear"/>
          </w:tcPr>
          <w:p>
            <w:pPr>
              <w:jc w:val="center"/>
            </w:pPr>
            <w:r>
              <w:drawing>
                <wp:inline xmlns:a="http://schemas.openxmlformats.org/drawingml/2006/main" xmlns:pic="http://schemas.openxmlformats.org/drawingml/2006/picture">
                  <wp:extent cx="1234440" cy="277749"/>
                  <wp:docPr id="2600" name="Picture 2600"/>
                  <wp:cNvGraphicFramePr>
                    <a:graphicFrameLocks noChangeAspect="1"/>
                  </wp:cNvGraphicFramePr>
                  <a:graphic>
                    <a:graphicData uri="http://schemas.openxmlformats.org/drawingml/2006/picture">
                      <pic:pic>
                        <pic:nvPicPr>
                          <pic:cNvPr id="0" name="plate_58aa91a258e17cbb.png"/>
                          <pic:cNvPicPr/>
                        </pic:nvPicPr>
                        <pic:blipFill>
                          <a:blip r:embed="rId2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08:26:42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2589</w:t>
            </w:r>
          </w:p>
        </w:tc>
        <w:tc>
          <w:tcPr>
            <w:tcW w:type="dxa" w:w="1275"/>
          </w:tcPr>
          <w:p>
            <w:pPr>
              <w:jc w:val="center"/>
            </w:pPr>
            <w:r>
              <w:drawing>
                <wp:inline xmlns:a="http://schemas.openxmlformats.org/drawingml/2006/main" xmlns:pic="http://schemas.openxmlformats.org/drawingml/2006/picture">
                  <wp:extent cx="1234440" cy="277749"/>
                  <wp:docPr id="2601" name="Picture 2601"/>
                  <wp:cNvGraphicFramePr>
                    <a:graphicFrameLocks noChangeAspect="1"/>
                  </wp:cNvGraphicFramePr>
                  <a:graphic>
                    <a:graphicData uri="http://schemas.openxmlformats.org/drawingml/2006/picture">
                      <pic:pic>
                        <pic:nvPicPr>
                          <pic:cNvPr id="0" name="plate_a75b2a925bfe2b9b.png"/>
                          <pic:cNvPicPr/>
                        </pic:nvPicPr>
                        <pic:blipFill>
                          <a:blip r:embed="rId11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08:26:27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2590</w:t>
            </w:r>
          </w:p>
        </w:tc>
        <w:tc>
          <w:tcPr>
            <w:tcW w:type="dxa" w:w="1275"/>
            <w:shd w:fill="E3F2FD" w:val="clear"/>
          </w:tcPr>
          <w:p>
            <w:pPr>
              <w:jc w:val="center"/>
            </w:pPr>
            <w:r>
              <w:drawing>
                <wp:inline xmlns:a="http://schemas.openxmlformats.org/drawingml/2006/main" xmlns:pic="http://schemas.openxmlformats.org/drawingml/2006/picture">
                  <wp:extent cx="1234440" cy="277749"/>
                  <wp:docPr id="2602" name="Picture 2602"/>
                  <wp:cNvGraphicFramePr>
                    <a:graphicFrameLocks noChangeAspect="1"/>
                  </wp:cNvGraphicFramePr>
                  <a:graphic>
                    <a:graphicData uri="http://schemas.openxmlformats.org/drawingml/2006/picture">
                      <pic:pic>
                        <pic:nvPicPr>
                          <pic:cNvPr id="0" name="plate_8911a698512c7999.png"/>
                          <pic:cNvPicPr/>
                        </pic:nvPicPr>
                        <pic:blipFill>
                          <a:blip r:embed="rId11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08:26:18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2591</w:t>
            </w:r>
          </w:p>
        </w:tc>
        <w:tc>
          <w:tcPr>
            <w:tcW w:type="dxa" w:w="1275"/>
          </w:tcPr>
          <w:p>
            <w:pPr>
              <w:jc w:val="center"/>
            </w:pPr>
            <w:r>
              <w:drawing>
                <wp:inline xmlns:a="http://schemas.openxmlformats.org/drawingml/2006/main" xmlns:pic="http://schemas.openxmlformats.org/drawingml/2006/picture">
                  <wp:extent cx="1234440" cy="277749"/>
                  <wp:docPr id="2603" name="Picture 2603"/>
                  <wp:cNvGraphicFramePr>
                    <a:graphicFrameLocks noChangeAspect="1"/>
                  </wp:cNvGraphicFramePr>
                  <a:graphic>
                    <a:graphicData uri="http://schemas.openxmlformats.org/drawingml/2006/picture">
                      <pic:pic>
                        <pic:nvPicPr>
                          <pic:cNvPr id="0" name="plate_f25856f187cd115d.png"/>
                          <pic:cNvPicPr/>
                        </pic:nvPicPr>
                        <pic:blipFill>
                          <a:blip r:embed="rId5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08:24:36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2592</w:t>
            </w:r>
          </w:p>
        </w:tc>
        <w:tc>
          <w:tcPr>
            <w:tcW w:type="dxa" w:w="1275"/>
            <w:shd w:fill="E3F2FD" w:val="clear"/>
          </w:tcPr>
          <w:p>
            <w:pPr>
              <w:jc w:val="center"/>
            </w:pPr>
            <w:r>
              <w:drawing>
                <wp:inline xmlns:a="http://schemas.openxmlformats.org/drawingml/2006/main" xmlns:pic="http://schemas.openxmlformats.org/drawingml/2006/picture">
                  <wp:extent cx="1234440" cy="277749"/>
                  <wp:docPr id="2604" name="Picture 2604"/>
                  <wp:cNvGraphicFramePr>
                    <a:graphicFrameLocks noChangeAspect="1"/>
                  </wp:cNvGraphicFramePr>
                  <a:graphic>
                    <a:graphicData uri="http://schemas.openxmlformats.org/drawingml/2006/picture">
                      <pic:pic>
                        <pic:nvPicPr>
                          <pic:cNvPr id="0" name="plate_6a82c1871ca1c57f.png"/>
                          <pic:cNvPicPr/>
                        </pic:nvPicPr>
                        <pic:blipFill>
                          <a:blip r:embed="rId4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08:24:32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2593</w:t>
            </w:r>
          </w:p>
        </w:tc>
        <w:tc>
          <w:tcPr>
            <w:tcW w:type="dxa" w:w="1275"/>
          </w:tcPr>
          <w:p>
            <w:pPr>
              <w:jc w:val="center"/>
            </w:pPr>
            <w:r>
              <w:drawing>
                <wp:inline xmlns:a="http://schemas.openxmlformats.org/drawingml/2006/main" xmlns:pic="http://schemas.openxmlformats.org/drawingml/2006/picture">
                  <wp:extent cx="1234440" cy="277749"/>
                  <wp:docPr id="2605" name="Picture 2605"/>
                  <wp:cNvGraphicFramePr>
                    <a:graphicFrameLocks noChangeAspect="1"/>
                  </wp:cNvGraphicFramePr>
                  <a:graphic>
                    <a:graphicData uri="http://schemas.openxmlformats.org/drawingml/2006/picture">
                      <pic:pic>
                        <pic:nvPicPr>
                          <pic:cNvPr id="0" name="plate_216423eefc9e92ef.png"/>
                          <pic:cNvPicPr/>
                        </pic:nvPicPr>
                        <pic:blipFill>
                          <a:blip r:embed="rId11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08:24:10</w:t>
            </w:r>
          </w:p>
        </w:tc>
        <w:tc>
          <w:tcPr>
            <w:tcW w:type="dxa" w:w="1275"/>
          </w:tcPr>
          <w:p>
            <w:pPr>
              <w:jc w:val="center"/>
            </w:pPr>
            <w:r>
              <w:rPr>
                <w:rFonts w:ascii="Calibri" w:hAnsi="Calibri" w:cs="Noto Sans Arabic"/>
                <w:b w:val="0"/>
                <w:color w:val="0D2137"/>
                <w:sz w:val="14"/>
              </w:rPr>
              <w:t>2026-07-15  09:28:35</w:t>
            </w:r>
          </w:p>
        </w:tc>
        <w:tc>
          <w:tcPr>
            <w:tcW w:type="dxa" w:w="1275"/>
          </w:tcPr>
          <w:p>
            <w:pPr>
              <w:jc w:val="center"/>
            </w:pPr>
            <w:r>
              <w:rPr>
                <w:rFonts w:ascii="Calibri" w:hAnsi="Calibri" w:cs="Noto Sans Arabic"/>
                <w:b w:val="0"/>
                <w:color w:val="0D2137"/>
                <w:sz w:val="14"/>
              </w:rPr>
              <w:t>1h 4m</w:t>
            </w:r>
          </w:p>
        </w:tc>
        <w:tc>
          <w:tcPr>
            <w:tcW w:type="dxa" w:w="1275"/>
          </w:tcPr>
          <w:p>
            <w:pPr>
              <w:jc w:val="center"/>
            </w:pPr>
            <w:r>
              <w:rPr>
                <w:rFonts w:ascii="Calibri" w:hAnsi="Calibri" w:cs="Noto Sans Arabic"/>
                <w:b w:val="0"/>
                <w:color w:val="0D2137"/>
                <w:sz w:val="14"/>
              </w:rPr>
              <w:t>45,000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2594</w:t>
            </w:r>
          </w:p>
        </w:tc>
        <w:tc>
          <w:tcPr>
            <w:tcW w:type="dxa" w:w="1275"/>
            <w:shd w:fill="E3F2FD" w:val="clear"/>
          </w:tcPr>
          <w:p>
            <w:pPr>
              <w:jc w:val="center"/>
            </w:pPr>
            <w:r>
              <w:drawing>
                <wp:inline xmlns:a="http://schemas.openxmlformats.org/drawingml/2006/main" xmlns:pic="http://schemas.openxmlformats.org/drawingml/2006/picture">
                  <wp:extent cx="1234440" cy="277749"/>
                  <wp:docPr id="2606" name="Picture 2606"/>
                  <wp:cNvGraphicFramePr>
                    <a:graphicFrameLocks noChangeAspect="1"/>
                  </wp:cNvGraphicFramePr>
                  <a:graphic>
                    <a:graphicData uri="http://schemas.openxmlformats.org/drawingml/2006/picture">
                      <pic:pic>
                        <pic:nvPicPr>
                          <pic:cNvPr id="0" name="plate_a20ae19269fe3551.png"/>
                          <pic:cNvPicPr/>
                        </pic:nvPicPr>
                        <pic:blipFill>
                          <a:blip r:embed="rId10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08:23:54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2595</w:t>
            </w:r>
          </w:p>
        </w:tc>
        <w:tc>
          <w:tcPr>
            <w:tcW w:type="dxa" w:w="1275"/>
          </w:tcPr>
          <w:p>
            <w:pPr>
              <w:jc w:val="center"/>
            </w:pPr>
            <w:r>
              <w:drawing>
                <wp:inline xmlns:a="http://schemas.openxmlformats.org/drawingml/2006/main" xmlns:pic="http://schemas.openxmlformats.org/drawingml/2006/picture">
                  <wp:extent cx="1234440" cy="277749"/>
                  <wp:docPr id="2607" name="Picture 2607"/>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08:23:46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2596</w:t>
            </w:r>
          </w:p>
        </w:tc>
        <w:tc>
          <w:tcPr>
            <w:tcW w:type="dxa" w:w="1275"/>
            <w:shd w:fill="E3F2FD" w:val="clear"/>
          </w:tcPr>
          <w:p>
            <w:pPr>
              <w:jc w:val="center"/>
            </w:pPr>
            <w:r>
              <w:drawing>
                <wp:inline xmlns:a="http://schemas.openxmlformats.org/drawingml/2006/main" xmlns:pic="http://schemas.openxmlformats.org/drawingml/2006/picture">
                  <wp:extent cx="1234440" cy="277749"/>
                  <wp:docPr id="2608" name="Picture 2608"/>
                  <wp:cNvGraphicFramePr>
                    <a:graphicFrameLocks noChangeAspect="1"/>
                  </wp:cNvGraphicFramePr>
                  <a:graphic>
                    <a:graphicData uri="http://schemas.openxmlformats.org/drawingml/2006/picture">
                      <pic:pic>
                        <pic:nvPicPr>
                          <pic:cNvPr id="0" name="plate_365d9805bd18e3b5.png"/>
                          <pic:cNvPicPr/>
                        </pic:nvPicPr>
                        <pic:blipFill>
                          <a:blip r:embed="rId5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08:22:43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2597</w:t>
            </w:r>
          </w:p>
        </w:tc>
        <w:tc>
          <w:tcPr>
            <w:tcW w:type="dxa" w:w="1275"/>
          </w:tcPr>
          <w:p>
            <w:pPr>
              <w:jc w:val="center"/>
            </w:pPr>
            <w:r>
              <w:drawing>
                <wp:inline xmlns:a="http://schemas.openxmlformats.org/drawingml/2006/main" xmlns:pic="http://schemas.openxmlformats.org/drawingml/2006/picture">
                  <wp:extent cx="1234440" cy="277749"/>
                  <wp:docPr id="2609" name="Picture 2609"/>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08:22:34</w:t>
            </w:r>
          </w:p>
        </w:tc>
        <w:tc>
          <w:tcPr>
            <w:tcW w:type="dxa" w:w="1275"/>
          </w:tcPr>
          <w:p>
            <w:pPr>
              <w:jc w:val="center"/>
            </w:pPr>
            <w:r>
              <w:rPr>
                <w:rFonts w:ascii="Calibri" w:hAnsi="Calibri" w:cs="Noto Sans Arabic"/>
                <w:b w:val="0"/>
                <w:color w:val="0D2137"/>
                <w:sz w:val="14"/>
              </w:rPr>
              <w:t>2026-07-15  08:25:02</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2598</w:t>
            </w:r>
          </w:p>
        </w:tc>
        <w:tc>
          <w:tcPr>
            <w:tcW w:type="dxa" w:w="1275"/>
            <w:shd w:fill="E3F2FD" w:val="clear"/>
          </w:tcPr>
          <w:p>
            <w:pPr>
              <w:jc w:val="center"/>
            </w:pPr>
            <w:r>
              <w:drawing>
                <wp:inline xmlns:a="http://schemas.openxmlformats.org/drawingml/2006/main" xmlns:pic="http://schemas.openxmlformats.org/drawingml/2006/picture">
                  <wp:extent cx="1234440" cy="277749"/>
                  <wp:docPr id="2610" name="Picture 2610"/>
                  <wp:cNvGraphicFramePr>
                    <a:graphicFrameLocks noChangeAspect="1"/>
                  </wp:cNvGraphicFramePr>
                  <a:graphic>
                    <a:graphicData uri="http://schemas.openxmlformats.org/drawingml/2006/picture">
                      <pic:pic>
                        <pic:nvPicPr>
                          <pic:cNvPr id="0" name="plate_97f5bc82f9487874.png"/>
                          <pic:cNvPicPr/>
                        </pic:nvPicPr>
                        <pic:blipFill>
                          <a:blip r:embed="rId8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08:22:27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2599</w:t>
            </w:r>
          </w:p>
        </w:tc>
        <w:tc>
          <w:tcPr>
            <w:tcW w:type="dxa" w:w="1275"/>
          </w:tcPr>
          <w:p>
            <w:pPr>
              <w:jc w:val="center"/>
            </w:pPr>
            <w:r>
              <w:drawing>
                <wp:inline xmlns:a="http://schemas.openxmlformats.org/drawingml/2006/main" xmlns:pic="http://schemas.openxmlformats.org/drawingml/2006/picture">
                  <wp:extent cx="1234440" cy="277749"/>
                  <wp:docPr id="2611" name="Picture 2611"/>
                  <wp:cNvGraphicFramePr>
                    <a:graphicFrameLocks noChangeAspect="1"/>
                  </wp:cNvGraphicFramePr>
                  <a:graphic>
                    <a:graphicData uri="http://schemas.openxmlformats.org/drawingml/2006/picture">
                      <pic:pic>
                        <pic:nvPicPr>
                          <pic:cNvPr id="0" name="plate_95c286c240438074.png"/>
                          <pic:cNvPicPr/>
                        </pic:nvPicPr>
                        <pic:blipFill>
                          <a:blip r:embed="rId2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08:20:48</w:t>
            </w:r>
          </w:p>
        </w:tc>
        <w:tc>
          <w:tcPr>
            <w:tcW w:type="dxa" w:w="1275"/>
          </w:tcPr>
          <w:p>
            <w:pPr>
              <w:jc w:val="center"/>
            </w:pPr>
            <w:r>
              <w:rPr>
                <w:rFonts w:ascii="Calibri" w:hAnsi="Calibri" w:cs="Noto Sans Arabic"/>
                <w:b w:val="0"/>
                <w:color w:val="0D2137"/>
                <w:sz w:val="14"/>
              </w:rPr>
              <w:t>2026-07-15  09:48:06</w:t>
            </w:r>
          </w:p>
        </w:tc>
        <w:tc>
          <w:tcPr>
            <w:tcW w:type="dxa" w:w="1275"/>
          </w:tcPr>
          <w:p>
            <w:pPr>
              <w:jc w:val="center"/>
            </w:pPr>
            <w:r>
              <w:rPr>
                <w:rFonts w:ascii="Calibri" w:hAnsi="Calibri" w:cs="Noto Sans Arabic"/>
                <w:b w:val="0"/>
                <w:color w:val="0D2137"/>
                <w:sz w:val="14"/>
              </w:rPr>
              <w:t>1h 27m</w:t>
            </w:r>
          </w:p>
        </w:tc>
        <w:tc>
          <w:tcPr>
            <w:tcW w:type="dxa" w:w="1275"/>
          </w:tcPr>
          <w:p>
            <w:pPr>
              <w:jc w:val="center"/>
            </w:pPr>
            <w:r>
              <w:rPr>
                <w:rFonts w:ascii="Calibri" w:hAnsi="Calibri" w:cs="Noto Sans Arabic"/>
                <w:b w:val="0"/>
                <w:color w:val="0D2137"/>
                <w:sz w:val="14"/>
              </w:rPr>
              <w:t>64,166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2600</w:t>
            </w:r>
          </w:p>
        </w:tc>
        <w:tc>
          <w:tcPr>
            <w:tcW w:type="dxa" w:w="1275"/>
            <w:shd w:fill="E3F2FD" w:val="clear"/>
          </w:tcPr>
          <w:p>
            <w:pPr>
              <w:jc w:val="center"/>
            </w:pPr>
            <w:r>
              <w:drawing>
                <wp:inline xmlns:a="http://schemas.openxmlformats.org/drawingml/2006/main" xmlns:pic="http://schemas.openxmlformats.org/drawingml/2006/picture">
                  <wp:extent cx="1234440" cy="277749"/>
                  <wp:docPr id="2612" name="Picture 2612"/>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08:20:24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2601–2640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2601</w:t>
            </w:r>
          </w:p>
        </w:tc>
        <w:tc>
          <w:tcPr>
            <w:tcW w:type="dxa" w:w="1275"/>
          </w:tcPr>
          <w:p>
            <w:pPr>
              <w:jc w:val="center"/>
            </w:pPr>
            <w:r>
              <w:drawing>
                <wp:inline xmlns:a="http://schemas.openxmlformats.org/drawingml/2006/main" xmlns:pic="http://schemas.openxmlformats.org/drawingml/2006/picture">
                  <wp:extent cx="1234440" cy="277749"/>
                  <wp:docPr id="2613" name="Picture 2613"/>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08:20:19</w:t>
            </w:r>
          </w:p>
        </w:tc>
        <w:tc>
          <w:tcPr>
            <w:tcW w:type="dxa" w:w="1275"/>
          </w:tcPr>
          <w:p>
            <w:pPr>
              <w:jc w:val="center"/>
            </w:pPr>
            <w:r>
              <w:rPr>
                <w:rFonts w:ascii="Calibri" w:hAnsi="Calibri" w:cs="Noto Sans Arabic"/>
                <w:b w:val="0"/>
                <w:color w:val="0D2137"/>
                <w:sz w:val="14"/>
              </w:rPr>
              <w:t>2026-07-15  12:51:53</w:t>
            </w:r>
          </w:p>
        </w:tc>
        <w:tc>
          <w:tcPr>
            <w:tcW w:type="dxa" w:w="1275"/>
          </w:tcPr>
          <w:p>
            <w:pPr>
              <w:jc w:val="center"/>
            </w:pPr>
            <w:r>
              <w:rPr>
                <w:rFonts w:ascii="Calibri" w:hAnsi="Calibri" w:cs="Noto Sans Arabic"/>
                <w:b w:val="0"/>
                <w:color w:val="0D2137"/>
                <w:sz w:val="14"/>
              </w:rPr>
              <w:t>4h 31m</w:t>
            </w:r>
          </w:p>
        </w:tc>
        <w:tc>
          <w:tcPr>
            <w:tcW w:type="dxa" w:w="1275"/>
          </w:tcPr>
          <w:p>
            <w:pPr>
              <w:jc w:val="center"/>
            </w:pPr>
            <w:r>
              <w:rPr>
                <w:rFonts w:ascii="Calibri" w:hAnsi="Calibri" w:cs="Noto Sans Arabic"/>
                <w:b w:val="0"/>
                <w:color w:val="0D2137"/>
                <w:sz w:val="14"/>
              </w:rPr>
              <w:t>217,500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2602</w:t>
            </w:r>
          </w:p>
        </w:tc>
        <w:tc>
          <w:tcPr>
            <w:tcW w:type="dxa" w:w="1275"/>
            <w:shd w:fill="E3F2FD" w:val="clear"/>
          </w:tcPr>
          <w:p>
            <w:pPr>
              <w:jc w:val="center"/>
            </w:pPr>
            <w:r>
              <w:drawing>
                <wp:inline xmlns:a="http://schemas.openxmlformats.org/drawingml/2006/main" xmlns:pic="http://schemas.openxmlformats.org/drawingml/2006/picture">
                  <wp:extent cx="1234440" cy="277749"/>
                  <wp:docPr id="2614" name="Picture 2614"/>
                  <wp:cNvGraphicFramePr>
                    <a:graphicFrameLocks noChangeAspect="1"/>
                  </wp:cNvGraphicFramePr>
                  <a:graphic>
                    <a:graphicData uri="http://schemas.openxmlformats.org/drawingml/2006/picture">
                      <pic:pic>
                        <pic:nvPicPr>
                          <pic:cNvPr id="0" name="plate_c0db26769d2d70b8.png"/>
                          <pic:cNvPicPr/>
                        </pic:nvPicPr>
                        <pic:blipFill>
                          <a:blip r:embed="rId5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08:20:10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2603</w:t>
            </w:r>
          </w:p>
        </w:tc>
        <w:tc>
          <w:tcPr>
            <w:tcW w:type="dxa" w:w="1275"/>
          </w:tcPr>
          <w:p>
            <w:pPr>
              <w:jc w:val="center"/>
            </w:pPr>
            <w:r>
              <w:drawing>
                <wp:inline xmlns:a="http://schemas.openxmlformats.org/drawingml/2006/main" xmlns:pic="http://schemas.openxmlformats.org/drawingml/2006/picture">
                  <wp:extent cx="1234440" cy="277749"/>
                  <wp:docPr id="2615" name="Picture 2615"/>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08:19:25</w:t>
            </w:r>
          </w:p>
        </w:tc>
        <w:tc>
          <w:tcPr>
            <w:tcW w:type="dxa" w:w="1275"/>
          </w:tcPr>
          <w:p>
            <w:pPr>
              <w:jc w:val="center"/>
            </w:pPr>
            <w:r>
              <w:rPr>
                <w:rFonts w:ascii="Calibri" w:hAnsi="Calibri" w:cs="Noto Sans Arabic"/>
                <w:b w:val="0"/>
                <w:color w:val="0D2137"/>
                <w:sz w:val="14"/>
              </w:rPr>
              <w:t>2026-07-15  08:37:58</w:t>
            </w:r>
          </w:p>
        </w:tc>
        <w:tc>
          <w:tcPr>
            <w:tcW w:type="dxa" w:w="1275"/>
          </w:tcPr>
          <w:p>
            <w:pPr>
              <w:jc w:val="center"/>
            </w:pPr>
            <w:r>
              <w:rPr>
                <w:rFonts w:ascii="Calibri" w:hAnsi="Calibri" w:cs="Noto Sans Arabic"/>
                <w:b w:val="0"/>
                <w:color w:val="0D2137"/>
                <w:sz w:val="14"/>
              </w:rPr>
              <w:t>18 min</w:t>
            </w:r>
          </w:p>
        </w:tc>
        <w:tc>
          <w:tcPr>
            <w:tcW w:type="dxa" w:w="1275"/>
          </w:tcPr>
          <w:p>
            <w:pPr>
              <w:jc w:val="center"/>
            </w:pPr>
            <w:r>
              <w:rPr>
                <w:rFonts w:ascii="Calibri" w:hAnsi="Calibri" w:cs="Noto Sans Arabic"/>
                <w:b w:val="0"/>
                <w:color w:val="0D2137"/>
                <w:sz w:val="14"/>
              </w:rPr>
              <w:t>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2604</w:t>
            </w:r>
          </w:p>
        </w:tc>
        <w:tc>
          <w:tcPr>
            <w:tcW w:type="dxa" w:w="1275"/>
            <w:shd w:fill="E3F2FD" w:val="clear"/>
          </w:tcPr>
          <w:p>
            <w:pPr>
              <w:jc w:val="center"/>
            </w:pPr>
            <w:r>
              <w:drawing>
                <wp:inline xmlns:a="http://schemas.openxmlformats.org/drawingml/2006/main" xmlns:pic="http://schemas.openxmlformats.org/drawingml/2006/picture">
                  <wp:extent cx="1234440" cy="277749"/>
                  <wp:docPr id="2616" name="Picture 2616"/>
                  <wp:cNvGraphicFramePr>
                    <a:graphicFrameLocks noChangeAspect="1"/>
                  </wp:cNvGraphicFramePr>
                  <a:graphic>
                    <a:graphicData uri="http://schemas.openxmlformats.org/drawingml/2006/picture">
                      <pic:pic>
                        <pic:nvPicPr>
                          <pic:cNvPr id="0" name="plate_07492bcd4bfa5759.png"/>
                          <pic:cNvPicPr/>
                        </pic:nvPicPr>
                        <pic:blipFill>
                          <a:blip r:embed="rId3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08:18:50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2605</w:t>
            </w:r>
          </w:p>
        </w:tc>
        <w:tc>
          <w:tcPr>
            <w:tcW w:type="dxa" w:w="1275"/>
          </w:tcPr>
          <w:p>
            <w:pPr>
              <w:jc w:val="center"/>
            </w:pPr>
            <w:r>
              <w:drawing>
                <wp:inline xmlns:a="http://schemas.openxmlformats.org/drawingml/2006/main" xmlns:pic="http://schemas.openxmlformats.org/drawingml/2006/picture">
                  <wp:extent cx="1234440" cy="277749"/>
                  <wp:docPr id="2617" name="Picture 2617"/>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08:18:23</w:t>
            </w:r>
          </w:p>
        </w:tc>
        <w:tc>
          <w:tcPr>
            <w:tcW w:type="dxa" w:w="1275"/>
          </w:tcPr>
          <w:p>
            <w:pPr>
              <w:jc w:val="center"/>
            </w:pPr>
            <w:r>
              <w:rPr>
                <w:rFonts w:ascii="Calibri" w:hAnsi="Calibri" w:cs="Noto Sans Arabic"/>
                <w:b w:val="0"/>
                <w:color w:val="0D2137"/>
                <w:sz w:val="14"/>
              </w:rPr>
              <w:t>2026-07-15  11:03:50</w:t>
            </w:r>
          </w:p>
        </w:tc>
        <w:tc>
          <w:tcPr>
            <w:tcW w:type="dxa" w:w="1275"/>
          </w:tcPr>
          <w:p>
            <w:pPr>
              <w:jc w:val="center"/>
            </w:pPr>
            <w:r>
              <w:rPr>
                <w:rFonts w:ascii="Calibri" w:hAnsi="Calibri" w:cs="Noto Sans Arabic"/>
                <w:b w:val="0"/>
                <w:color w:val="0D2137"/>
                <w:sz w:val="14"/>
              </w:rPr>
              <w:t>2h 45m</w:t>
            </w:r>
          </w:p>
        </w:tc>
        <w:tc>
          <w:tcPr>
            <w:tcW w:type="dxa" w:w="1275"/>
          </w:tcPr>
          <w:p>
            <w:pPr>
              <w:jc w:val="center"/>
            </w:pPr>
            <w:r>
              <w:rPr>
                <w:rFonts w:ascii="Calibri" w:hAnsi="Calibri" w:cs="Noto Sans Arabic"/>
                <w:b w:val="0"/>
                <w:color w:val="0D2137"/>
                <w:sz w:val="14"/>
              </w:rPr>
              <w:t>129,166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2606</w:t>
            </w:r>
          </w:p>
        </w:tc>
        <w:tc>
          <w:tcPr>
            <w:tcW w:type="dxa" w:w="1275"/>
            <w:shd w:fill="E3F2FD" w:val="clear"/>
          </w:tcPr>
          <w:p>
            <w:pPr>
              <w:jc w:val="center"/>
            </w:pPr>
            <w:r>
              <w:drawing>
                <wp:inline xmlns:a="http://schemas.openxmlformats.org/drawingml/2006/main" xmlns:pic="http://schemas.openxmlformats.org/drawingml/2006/picture">
                  <wp:extent cx="1234440" cy="277749"/>
                  <wp:docPr id="2618" name="Picture 2618"/>
                  <wp:cNvGraphicFramePr>
                    <a:graphicFrameLocks noChangeAspect="1"/>
                  </wp:cNvGraphicFramePr>
                  <a:graphic>
                    <a:graphicData uri="http://schemas.openxmlformats.org/drawingml/2006/picture">
                      <pic:pic>
                        <pic:nvPicPr>
                          <pic:cNvPr id="0" name="plate_34636dc1f7a87925.png"/>
                          <pic:cNvPicPr/>
                        </pic:nvPicPr>
                        <pic:blipFill>
                          <a:blip r:embed="rId11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08:17:28</w:t>
            </w:r>
          </w:p>
        </w:tc>
        <w:tc>
          <w:tcPr>
            <w:tcW w:type="dxa" w:w="1275"/>
            <w:shd w:fill="E3F2FD" w:val="clear"/>
          </w:tcPr>
          <w:p>
            <w:pPr>
              <w:jc w:val="center"/>
            </w:pPr>
            <w:r>
              <w:rPr>
                <w:rFonts w:ascii="Calibri" w:hAnsi="Calibri" w:cs="Noto Sans Arabic"/>
                <w:b w:val="0"/>
                <w:color w:val="0D2137"/>
                <w:sz w:val="14"/>
              </w:rPr>
              <w:t>2026-07-15  08:21:47</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2607</w:t>
            </w:r>
          </w:p>
        </w:tc>
        <w:tc>
          <w:tcPr>
            <w:tcW w:type="dxa" w:w="1275"/>
          </w:tcPr>
          <w:p>
            <w:pPr>
              <w:jc w:val="center"/>
            </w:pPr>
            <w:r>
              <w:drawing>
                <wp:inline xmlns:a="http://schemas.openxmlformats.org/drawingml/2006/main" xmlns:pic="http://schemas.openxmlformats.org/drawingml/2006/picture">
                  <wp:extent cx="1234440" cy="277749"/>
                  <wp:docPr id="2619" name="Picture 2619"/>
                  <wp:cNvGraphicFramePr>
                    <a:graphicFrameLocks noChangeAspect="1"/>
                  </wp:cNvGraphicFramePr>
                  <a:graphic>
                    <a:graphicData uri="http://schemas.openxmlformats.org/drawingml/2006/picture">
                      <pic:pic>
                        <pic:nvPicPr>
                          <pic:cNvPr id="0" name="plate_3c2c4a63892f08a1.png"/>
                          <pic:cNvPicPr/>
                        </pic:nvPicPr>
                        <pic:blipFill>
                          <a:blip r:embed="rId1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08:17:19</w:t>
            </w:r>
          </w:p>
        </w:tc>
        <w:tc>
          <w:tcPr>
            <w:tcW w:type="dxa" w:w="1275"/>
          </w:tcPr>
          <w:p>
            <w:pPr>
              <w:jc w:val="center"/>
            </w:pPr>
            <w:r>
              <w:rPr>
                <w:rFonts w:ascii="Calibri" w:hAnsi="Calibri" w:cs="Noto Sans Arabic"/>
                <w:b w:val="0"/>
                <w:color w:val="0D2137"/>
                <w:sz w:val="14"/>
              </w:rPr>
              <w:t>2026-07-15  10:33:26</w:t>
            </w:r>
          </w:p>
        </w:tc>
        <w:tc>
          <w:tcPr>
            <w:tcW w:type="dxa" w:w="1275"/>
          </w:tcPr>
          <w:p>
            <w:pPr>
              <w:jc w:val="center"/>
            </w:pPr>
            <w:r>
              <w:rPr>
                <w:rFonts w:ascii="Calibri" w:hAnsi="Calibri" w:cs="Noto Sans Arabic"/>
                <w:b w:val="0"/>
                <w:color w:val="0D2137"/>
                <w:sz w:val="14"/>
              </w:rPr>
              <w:t>2h 16m</w:t>
            </w:r>
          </w:p>
        </w:tc>
        <w:tc>
          <w:tcPr>
            <w:tcW w:type="dxa" w:w="1275"/>
          </w:tcPr>
          <w:p>
            <w:pPr>
              <w:jc w:val="center"/>
            </w:pPr>
            <w:r>
              <w:rPr>
                <w:rFonts w:ascii="Calibri" w:hAnsi="Calibri" w:cs="Noto Sans Arabic"/>
                <w:b w:val="0"/>
                <w:color w:val="0D2137"/>
                <w:sz w:val="14"/>
              </w:rPr>
              <w:t>105,000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2608</w:t>
            </w:r>
          </w:p>
        </w:tc>
        <w:tc>
          <w:tcPr>
            <w:tcW w:type="dxa" w:w="1275"/>
            <w:shd w:fill="E3F2FD" w:val="clear"/>
          </w:tcPr>
          <w:p>
            <w:pPr>
              <w:jc w:val="center"/>
            </w:pPr>
            <w:r>
              <w:drawing>
                <wp:inline xmlns:a="http://schemas.openxmlformats.org/drawingml/2006/main" xmlns:pic="http://schemas.openxmlformats.org/drawingml/2006/picture">
                  <wp:extent cx="1234440" cy="277749"/>
                  <wp:docPr id="2620" name="Picture 2620"/>
                  <wp:cNvGraphicFramePr>
                    <a:graphicFrameLocks noChangeAspect="1"/>
                  </wp:cNvGraphicFramePr>
                  <a:graphic>
                    <a:graphicData uri="http://schemas.openxmlformats.org/drawingml/2006/picture">
                      <pic:pic>
                        <pic:nvPicPr>
                          <pic:cNvPr id="0" name="plate_d13b163cb403df79.png"/>
                          <pic:cNvPicPr/>
                        </pic:nvPicPr>
                        <pic:blipFill>
                          <a:blip r:embed="rId35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08:15:10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2609</w:t>
            </w:r>
          </w:p>
        </w:tc>
        <w:tc>
          <w:tcPr>
            <w:tcW w:type="dxa" w:w="1275"/>
          </w:tcPr>
          <w:p>
            <w:pPr>
              <w:jc w:val="center"/>
            </w:pPr>
            <w:r>
              <w:drawing>
                <wp:inline xmlns:a="http://schemas.openxmlformats.org/drawingml/2006/main" xmlns:pic="http://schemas.openxmlformats.org/drawingml/2006/picture">
                  <wp:extent cx="1234440" cy="277749"/>
                  <wp:docPr id="2621" name="Picture 2621"/>
                  <wp:cNvGraphicFramePr>
                    <a:graphicFrameLocks noChangeAspect="1"/>
                  </wp:cNvGraphicFramePr>
                  <a:graphic>
                    <a:graphicData uri="http://schemas.openxmlformats.org/drawingml/2006/picture">
                      <pic:pic>
                        <pic:nvPicPr>
                          <pic:cNvPr id="0" name="plate_21f163e7eb068427.png"/>
                          <pic:cNvPicPr/>
                        </pic:nvPicPr>
                        <pic:blipFill>
                          <a:blip r:embed="rId11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08:14:57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2610</w:t>
            </w:r>
          </w:p>
        </w:tc>
        <w:tc>
          <w:tcPr>
            <w:tcW w:type="dxa" w:w="1275"/>
            <w:shd w:fill="E3F2FD" w:val="clear"/>
          </w:tcPr>
          <w:p>
            <w:pPr>
              <w:jc w:val="center"/>
            </w:pPr>
            <w:r>
              <w:drawing>
                <wp:inline xmlns:a="http://schemas.openxmlformats.org/drawingml/2006/main" xmlns:pic="http://schemas.openxmlformats.org/drawingml/2006/picture">
                  <wp:extent cx="1234440" cy="277749"/>
                  <wp:docPr id="2622" name="Picture 2622"/>
                  <wp:cNvGraphicFramePr>
                    <a:graphicFrameLocks noChangeAspect="1"/>
                  </wp:cNvGraphicFramePr>
                  <a:graphic>
                    <a:graphicData uri="http://schemas.openxmlformats.org/drawingml/2006/picture">
                      <pic:pic>
                        <pic:nvPicPr>
                          <pic:cNvPr id="0" name="plate_cc9f6833befec10b.png"/>
                          <pic:cNvPicPr/>
                        </pic:nvPicPr>
                        <pic:blipFill>
                          <a:blip r:embed="rId11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08:14:08</w:t>
            </w:r>
          </w:p>
        </w:tc>
        <w:tc>
          <w:tcPr>
            <w:tcW w:type="dxa" w:w="1275"/>
            <w:shd w:fill="E3F2FD" w:val="clear"/>
          </w:tcPr>
          <w:p>
            <w:pPr>
              <w:jc w:val="center"/>
            </w:pPr>
            <w:r>
              <w:rPr>
                <w:rFonts w:ascii="Calibri" w:hAnsi="Calibri" w:cs="Noto Sans Arabic"/>
                <w:b w:val="0"/>
                <w:color w:val="0D2137"/>
                <w:sz w:val="14"/>
              </w:rPr>
              <w:t>2026-07-15  10:40:53</w:t>
            </w:r>
          </w:p>
        </w:tc>
        <w:tc>
          <w:tcPr>
            <w:tcW w:type="dxa" w:w="1275"/>
            <w:shd w:fill="E3F2FD" w:val="clear"/>
          </w:tcPr>
          <w:p>
            <w:pPr>
              <w:jc w:val="center"/>
            </w:pPr>
            <w:r>
              <w:rPr>
                <w:rFonts w:ascii="Calibri" w:hAnsi="Calibri" w:cs="Noto Sans Arabic"/>
                <w:b w:val="0"/>
                <w:color w:val="0D2137"/>
                <w:sz w:val="14"/>
              </w:rPr>
              <w:t>2h 26m</w:t>
            </w:r>
          </w:p>
        </w:tc>
        <w:tc>
          <w:tcPr>
            <w:tcW w:type="dxa" w:w="1275"/>
            <w:shd w:fill="E3F2FD" w:val="clear"/>
          </w:tcPr>
          <w:p>
            <w:pPr>
              <w:jc w:val="center"/>
            </w:pPr>
            <w:r>
              <w:rPr>
                <w:rFonts w:ascii="Calibri" w:hAnsi="Calibri" w:cs="Noto Sans Arabic"/>
                <w:b w:val="0"/>
                <w:color w:val="0D2137"/>
                <w:sz w:val="14"/>
              </w:rPr>
              <w:t>113,333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2611</w:t>
            </w:r>
          </w:p>
        </w:tc>
        <w:tc>
          <w:tcPr>
            <w:tcW w:type="dxa" w:w="1275"/>
          </w:tcPr>
          <w:p>
            <w:pPr>
              <w:jc w:val="center"/>
            </w:pPr>
            <w:r>
              <w:drawing>
                <wp:inline xmlns:a="http://schemas.openxmlformats.org/drawingml/2006/main" xmlns:pic="http://schemas.openxmlformats.org/drawingml/2006/picture">
                  <wp:extent cx="1234440" cy="277749"/>
                  <wp:docPr id="2623" name="Picture 2623"/>
                  <wp:cNvGraphicFramePr>
                    <a:graphicFrameLocks noChangeAspect="1"/>
                  </wp:cNvGraphicFramePr>
                  <a:graphic>
                    <a:graphicData uri="http://schemas.openxmlformats.org/drawingml/2006/picture">
                      <pic:pic>
                        <pic:nvPicPr>
                          <pic:cNvPr id="0" name="plate_70a6667dbbc52b73.png"/>
                          <pic:cNvPicPr/>
                        </pic:nvPicPr>
                        <pic:blipFill>
                          <a:blip r:embed="rId8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08:13:22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2612</w:t>
            </w:r>
          </w:p>
        </w:tc>
        <w:tc>
          <w:tcPr>
            <w:tcW w:type="dxa" w:w="1275"/>
            <w:shd w:fill="E3F2FD" w:val="clear"/>
          </w:tcPr>
          <w:p>
            <w:pPr>
              <w:jc w:val="center"/>
            </w:pPr>
            <w:r>
              <w:drawing>
                <wp:inline xmlns:a="http://schemas.openxmlformats.org/drawingml/2006/main" xmlns:pic="http://schemas.openxmlformats.org/drawingml/2006/picture">
                  <wp:extent cx="1234440" cy="277749"/>
                  <wp:docPr id="2624" name="Picture 2624"/>
                  <wp:cNvGraphicFramePr>
                    <a:graphicFrameLocks noChangeAspect="1"/>
                  </wp:cNvGraphicFramePr>
                  <a:graphic>
                    <a:graphicData uri="http://schemas.openxmlformats.org/drawingml/2006/picture">
                      <pic:pic>
                        <pic:nvPicPr>
                          <pic:cNvPr id="0" name="plate_edb4132ce30290e1.png"/>
                          <pic:cNvPicPr/>
                        </pic:nvPicPr>
                        <pic:blipFill>
                          <a:blip r:embed="rId3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08:13:17</w:t>
            </w:r>
          </w:p>
        </w:tc>
        <w:tc>
          <w:tcPr>
            <w:tcW w:type="dxa" w:w="1275"/>
            <w:shd w:fill="E3F2FD" w:val="clear"/>
          </w:tcPr>
          <w:p>
            <w:pPr>
              <w:jc w:val="center"/>
            </w:pPr>
            <w:r>
              <w:rPr>
                <w:rFonts w:ascii="Calibri" w:hAnsi="Calibri" w:cs="Noto Sans Arabic"/>
                <w:b w:val="0"/>
                <w:color w:val="0D2137"/>
                <w:sz w:val="14"/>
              </w:rPr>
              <w:t>2026-07-15  12:13:05</w:t>
            </w:r>
          </w:p>
        </w:tc>
        <w:tc>
          <w:tcPr>
            <w:tcW w:type="dxa" w:w="1275"/>
            <w:shd w:fill="E3F2FD" w:val="clear"/>
          </w:tcPr>
          <w:p>
            <w:pPr>
              <w:jc w:val="center"/>
            </w:pPr>
            <w:r>
              <w:rPr>
                <w:rFonts w:ascii="Calibri" w:hAnsi="Calibri" w:cs="Noto Sans Arabic"/>
                <w:b w:val="0"/>
                <w:color w:val="0D2137"/>
                <w:sz w:val="14"/>
              </w:rPr>
              <w:t>3h 59m</w:t>
            </w:r>
          </w:p>
        </w:tc>
        <w:tc>
          <w:tcPr>
            <w:tcW w:type="dxa" w:w="1275"/>
            <w:shd w:fill="E3F2FD" w:val="clear"/>
          </w:tcPr>
          <w:p>
            <w:pPr>
              <w:jc w:val="center"/>
            </w:pPr>
            <w:r>
              <w:rPr>
                <w:rFonts w:ascii="Calibri" w:hAnsi="Calibri" w:cs="Noto Sans Arabic"/>
                <w:b w:val="0"/>
                <w:color w:val="0D2137"/>
                <w:sz w:val="14"/>
              </w:rPr>
              <w:t>190,833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2613</w:t>
            </w:r>
          </w:p>
        </w:tc>
        <w:tc>
          <w:tcPr>
            <w:tcW w:type="dxa" w:w="1275"/>
          </w:tcPr>
          <w:p>
            <w:pPr>
              <w:jc w:val="center"/>
            </w:pPr>
            <w:r>
              <w:drawing>
                <wp:inline xmlns:a="http://schemas.openxmlformats.org/drawingml/2006/main" xmlns:pic="http://schemas.openxmlformats.org/drawingml/2006/picture">
                  <wp:extent cx="1234440" cy="277749"/>
                  <wp:docPr id="2625" name="Picture 2625"/>
                  <wp:cNvGraphicFramePr>
                    <a:graphicFrameLocks noChangeAspect="1"/>
                  </wp:cNvGraphicFramePr>
                  <a:graphic>
                    <a:graphicData uri="http://schemas.openxmlformats.org/drawingml/2006/picture">
                      <pic:pic>
                        <pic:nvPicPr>
                          <pic:cNvPr id="0" name="plate_bf07f77cf89c2297.png"/>
                          <pic:cNvPicPr/>
                        </pic:nvPicPr>
                        <pic:blipFill>
                          <a:blip r:embed="rId5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08:13:04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2614</w:t>
            </w:r>
          </w:p>
        </w:tc>
        <w:tc>
          <w:tcPr>
            <w:tcW w:type="dxa" w:w="1275"/>
            <w:shd w:fill="E3F2FD" w:val="clear"/>
          </w:tcPr>
          <w:p>
            <w:pPr>
              <w:jc w:val="center"/>
            </w:pPr>
            <w:r>
              <w:drawing>
                <wp:inline xmlns:a="http://schemas.openxmlformats.org/drawingml/2006/main" xmlns:pic="http://schemas.openxmlformats.org/drawingml/2006/picture">
                  <wp:extent cx="1234440" cy="277749"/>
                  <wp:docPr id="2626" name="Picture 2626"/>
                  <wp:cNvGraphicFramePr>
                    <a:graphicFrameLocks noChangeAspect="1"/>
                  </wp:cNvGraphicFramePr>
                  <a:graphic>
                    <a:graphicData uri="http://schemas.openxmlformats.org/drawingml/2006/picture">
                      <pic:pic>
                        <pic:nvPicPr>
                          <pic:cNvPr id="0" name="plate_6c6927dba3d697d8.png"/>
                          <pic:cNvPicPr/>
                        </pic:nvPicPr>
                        <pic:blipFill>
                          <a:blip r:embed="rId2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08:12:46</w:t>
            </w:r>
          </w:p>
        </w:tc>
        <w:tc>
          <w:tcPr>
            <w:tcW w:type="dxa" w:w="1275"/>
            <w:shd w:fill="E3F2FD" w:val="clear"/>
          </w:tcPr>
          <w:p>
            <w:pPr>
              <w:jc w:val="center"/>
            </w:pPr>
            <w:r>
              <w:rPr>
                <w:rFonts w:ascii="Calibri" w:hAnsi="Calibri" w:cs="Noto Sans Arabic"/>
                <w:b w:val="0"/>
                <w:color w:val="0D2137"/>
                <w:sz w:val="14"/>
              </w:rPr>
              <w:t>2026-07-15  12:55:15</w:t>
            </w:r>
          </w:p>
        </w:tc>
        <w:tc>
          <w:tcPr>
            <w:tcW w:type="dxa" w:w="1275"/>
            <w:shd w:fill="E3F2FD" w:val="clear"/>
          </w:tcPr>
          <w:p>
            <w:pPr>
              <w:jc w:val="center"/>
            </w:pPr>
            <w:r>
              <w:rPr>
                <w:rFonts w:ascii="Calibri" w:hAnsi="Calibri" w:cs="Noto Sans Arabic"/>
                <w:b w:val="0"/>
                <w:color w:val="0D2137"/>
                <w:sz w:val="14"/>
              </w:rPr>
              <w:t>4h 42m</w:t>
            </w:r>
          </w:p>
        </w:tc>
        <w:tc>
          <w:tcPr>
            <w:tcW w:type="dxa" w:w="1275"/>
            <w:shd w:fill="E3F2FD" w:val="clear"/>
          </w:tcPr>
          <w:p>
            <w:pPr>
              <w:jc w:val="center"/>
            </w:pPr>
            <w:r>
              <w:rPr>
                <w:rFonts w:ascii="Calibri" w:hAnsi="Calibri" w:cs="Noto Sans Arabic"/>
                <w:b w:val="0"/>
                <w:color w:val="0D2137"/>
                <w:sz w:val="14"/>
              </w:rPr>
              <w:t>226,666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2615</w:t>
            </w:r>
          </w:p>
        </w:tc>
        <w:tc>
          <w:tcPr>
            <w:tcW w:type="dxa" w:w="1275"/>
          </w:tcPr>
          <w:p>
            <w:pPr>
              <w:jc w:val="center"/>
            </w:pPr>
            <w:r>
              <w:drawing>
                <wp:inline xmlns:a="http://schemas.openxmlformats.org/drawingml/2006/main" xmlns:pic="http://schemas.openxmlformats.org/drawingml/2006/picture">
                  <wp:extent cx="1234440" cy="277749"/>
                  <wp:docPr id="2627" name="Picture 2627"/>
                  <wp:cNvGraphicFramePr>
                    <a:graphicFrameLocks noChangeAspect="1"/>
                  </wp:cNvGraphicFramePr>
                  <a:graphic>
                    <a:graphicData uri="http://schemas.openxmlformats.org/drawingml/2006/picture">
                      <pic:pic>
                        <pic:nvPicPr>
                          <pic:cNvPr id="0" name="plate_33cfb380aec96e02.png"/>
                          <pic:cNvPicPr/>
                        </pic:nvPicPr>
                        <pic:blipFill>
                          <a:blip r:embed="rId11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08:11:28</w:t>
            </w:r>
          </w:p>
        </w:tc>
        <w:tc>
          <w:tcPr>
            <w:tcW w:type="dxa" w:w="1275"/>
          </w:tcPr>
          <w:p>
            <w:pPr>
              <w:jc w:val="center"/>
            </w:pPr>
            <w:r>
              <w:rPr>
                <w:rFonts w:ascii="Calibri" w:hAnsi="Calibri" w:cs="Noto Sans Arabic"/>
                <w:b w:val="0"/>
                <w:color w:val="0D2137"/>
                <w:sz w:val="14"/>
              </w:rPr>
              <w:t>2026-07-15  08:32:51</w:t>
            </w:r>
          </w:p>
        </w:tc>
        <w:tc>
          <w:tcPr>
            <w:tcW w:type="dxa" w:w="1275"/>
          </w:tcPr>
          <w:p>
            <w:pPr>
              <w:jc w:val="center"/>
            </w:pPr>
            <w:r>
              <w:rPr>
                <w:rFonts w:ascii="Calibri" w:hAnsi="Calibri" w:cs="Noto Sans Arabic"/>
                <w:b w:val="0"/>
                <w:color w:val="0D2137"/>
                <w:sz w:val="14"/>
              </w:rPr>
              <w:t>21 min</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2616</w:t>
            </w:r>
          </w:p>
        </w:tc>
        <w:tc>
          <w:tcPr>
            <w:tcW w:type="dxa" w:w="1275"/>
            <w:shd w:fill="E3F2FD" w:val="clear"/>
          </w:tcPr>
          <w:p>
            <w:pPr>
              <w:jc w:val="center"/>
            </w:pPr>
            <w:r>
              <w:drawing>
                <wp:inline xmlns:a="http://schemas.openxmlformats.org/drawingml/2006/main" xmlns:pic="http://schemas.openxmlformats.org/drawingml/2006/picture">
                  <wp:extent cx="1234440" cy="277749"/>
                  <wp:docPr id="2628" name="Picture 2628"/>
                  <wp:cNvGraphicFramePr>
                    <a:graphicFrameLocks noChangeAspect="1"/>
                  </wp:cNvGraphicFramePr>
                  <a:graphic>
                    <a:graphicData uri="http://schemas.openxmlformats.org/drawingml/2006/picture">
                      <pic:pic>
                        <pic:nvPicPr>
                          <pic:cNvPr id="0" name="plate_068a6d3cd2778f23.png"/>
                          <pic:cNvPicPr/>
                        </pic:nvPicPr>
                        <pic:blipFill>
                          <a:blip r:embed="rId2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08:10:41</w:t>
            </w:r>
          </w:p>
        </w:tc>
        <w:tc>
          <w:tcPr>
            <w:tcW w:type="dxa" w:w="1275"/>
            <w:shd w:fill="E3F2FD" w:val="clear"/>
          </w:tcPr>
          <w:p>
            <w:pPr>
              <w:jc w:val="center"/>
            </w:pPr>
            <w:r>
              <w:rPr>
                <w:rFonts w:ascii="Calibri" w:hAnsi="Calibri" w:cs="Noto Sans Arabic"/>
                <w:b w:val="0"/>
                <w:color w:val="0D2137"/>
                <w:sz w:val="14"/>
              </w:rPr>
              <w:t>2026-07-15  08:14:04</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2617</w:t>
            </w:r>
          </w:p>
        </w:tc>
        <w:tc>
          <w:tcPr>
            <w:tcW w:type="dxa" w:w="1275"/>
          </w:tcPr>
          <w:p>
            <w:pPr>
              <w:jc w:val="center"/>
            </w:pPr>
            <w:r>
              <w:drawing>
                <wp:inline xmlns:a="http://schemas.openxmlformats.org/drawingml/2006/main" xmlns:pic="http://schemas.openxmlformats.org/drawingml/2006/picture">
                  <wp:extent cx="1234440" cy="277749"/>
                  <wp:docPr id="2629" name="Picture 2629"/>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08:09:23</w:t>
            </w:r>
          </w:p>
        </w:tc>
        <w:tc>
          <w:tcPr>
            <w:tcW w:type="dxa" w:w="1275"/>
          </w:tcPr>
          <w:p>
            <w:pPr>
              <w:jc w:val="center"/>
            </w:pPr>
            <w:r>
              <w:rPr>
                <w:rFonts w:ascii="Calibri" w:hAnsi="Calibri" w:cs="Noto Sans Arabic"/>
                <w:b w:val="0"/>
                <w:color w:val="0D2137"/>
                <w:sz w:val="14"/>
              </w:rPr>
              <w:t>2026-07-15  11:25:04</w:t>
            </w:r>
          </w:p>
        </w:tc>
        <w:tc>
          <w:tcPr>
            <w:tcW w:type="dxa" w:w="1275"/>
          </w:tcPr>
          <w:p>
            <w:pPr>
              <w:jc w:val="center"/>
            </w:pPr>
            <w:r>
              <w:rPr>
                <w:rFonts w:ascii="Calibri" w:hAnsi="Calibri" w:cs="Noto Sans Arabic"/>
                <w:b w:val="0"/>
                <w:color w:val="0D2137"/>
                <w:sz w:val="14"/>
              </w:rPr>
              <w:t>3h 15m</w:t>
            </w:r>
          </w:p>
        </w:tc>
        <w:tc>
          <w:tcPr>
            <w:tcW w:type="dxa" w:w="1275"/>
          </w:tcPr>
          <w:p>
            <w:pPr>
              <w:jc w:val="center"/>
            </w:pPr>
            <w:r>
              <w:rPr>
                <w:rFonts w:ascii="Calibri" w:hAnsi="Calibri" w:cs="Noto Sans Arabic"/>
                <w:b w:val="0"/>
                <w:color w:val="0D2137"/>
                <w:sz w:val="14"/>
              </w:rPr>
              <w:t>154,166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2618</w:t>
            </w:r>
          </w:p>
        </w:tc>
        <w:tc>
          <w:tcPr>
            <w:tcW w:type="dxa" w:w="1275"/>
            <w:shd w:fill="E3F2FD" w:val="clear"/>
          </w:tcPr>
          <w:p>
            <w:pPr>
              <w:jc w:val="center"/>
            </w:pPr>
            <w:r>
              <w:drawing>
                <wp:inline xmlns:a="http://schemas.openxmlformats.org/drawingml/2006/main" xmlns:pic="http://schemas.openxmlformats.org/drawingml/2006/picture">
                  <wp:extent cx="1234440" cy="277749"/>
                  <wp:docPr id="2630" name="Picture 2630"/>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08:08:47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2619</w:t>
            </w:r>
          </w:p>
        </w:tc>
        <w:tc>
          <w:tcPr>
            <w:tcW w:type="dxa" w:w="1275"/>
          </w:tcPr>
          <w:p>
            <w:pPr>
              <w:jc w:val="center"/>
            </w:pPr>
            <w:r>
              <w:drawing>
                <wp:inline xmlns:a="http://schemas.openxmlformats.org/drawingml/2006/main" xmlns:pic="http://schemas.openxmlformats.org/drawingml/2006/picture">
                  <wp:extent cx="1234440" cy="277749"/>
                  <wp:docPr id="2631" name="Picture 2631"/>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08:08:32</w:t>
            </w:r>
          </w:p>
        </w:tc>
        <w:tc>
          <w:tcPr>
            <w:tcW w:type="dxa" w:w="1275"/>
          </w:tcPr>
          <w:p>
            <w:pPr>
              <w:jc w:val="center"/>
            </w:pPr>
            <w:r>
              <w:rPr>
                <w:rFonts w:ascii="Calibri" w:hAnsi="Calibri" w:cs="Noto Sans Arabic"/>
                <w:b w:val="0"/>
                <w:color w:val="0D2137"/>
                <w:sz w:val="14"/>
              </w:rPr>
              <w:t>2026-07-15  11:00:24</w:t>
            </w:r>
          </w:p>
        </w:tc>
        <w:tc>
          <w:tcPr>
            <w:tcW w:type="dxa" w:w="1275"/>
          </w:tcPr>
          <w:p>
            <w:pPr>
              <w:jc w:val="center"/>
            </w:pPr>
            <w:r>
              <w:rPr>
                <w:rFonts w:ascii="Calibri" w:hAnsi="Calibri" w:cs="Noto Sans Arabic"/>
                <w:b w:val="0"/>
                <w:color w:val="0D2137"/>
                <w:sz w:val="14"/>
              </w:rPr>
              <w:t>2h 51m</w:t>
            </w:r>
          </w:p>
        </w:tc>
        <w:tc>
          <w:tcPr>
            <w:tcW w:type="dxa" w:w="1275"/>
          </w:tcPr>
          <w:p>
            <w:pPr>
              <w:jc w:val="center"/>
            </w:pPr>
            <w:r>
              <w:rPr>
                <w:rFonts w:ascii="Calibri" w:hAnsi="Calibri" w:cs="Noto Sans Arabic"/>
                <w:b w:val="0"/>
                <w:color w:val="0D2137"/>
                <w:sz w:val="14"/>
              </w:rPr>
              <w:t>134,166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2620</w:t>
            </w:r>
          </w:p>
        </w:tc>
        <w:tc>
          <w:tcPr>
            <w:tcW w:type="dxa" w:w="1275"/>
            <w:shd w:fill="E3F2FD" w:val="clear"/>
          </w:tcPr>
          <w:p>
            <w:pPr>
              <w:jc w:val="center"/>
            </w:pPr>
            <w:r>
              <w:drawing>
                <wp:inline xmlns:a="http://schemas.openxmlformats.org/drawingml/2006/main" xmlns:pic="http://schemas.openxmlformats.org/drawingml/2006/picture">
                  <wp:extent cx="1234440" cy="277749"/>
                  <wp:docPr id="2632" name="Picture 2632"/>
                  <wp:cNvGraphicFramePr>
                    <a:graphicFrameLocks noChangeAspect="1"/>
                  </wp:cNvGraphicFramePr>
                  <a:graphic>
                    <a:graphicData uri="http://schemas.openxmlformats.org/drawingml/2006/picture">
                      <pic:pic>
                        <pic:nvPicPr>
                          <pic:cNvPr id="0" name="plate_9a66fdf80cca2c82.png"/>
                          <pic:cNvPicPr/>
                        </pic:nvPicPr>
                        <pic:blipFill>
                          <a:blip r:embed="rId11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08:08:18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2621</w:t>
            </w:r>
          </w:p>
        </w:tc>
        <w:tc>
          <w:tcPr>
            <w:tcW w:type="dxa" w:w="1275"/>
          </w:tcPr>
          <w:p>
            <w:pPr>
              <w:jc w:val="center"/>
            </w:pPr>
            <w:r>
              <w:drawing>
                <wp:inline xmlns:a="http://schemas.openxmlformats.org/drawingml/2006/main" xmlns:pic="http://schemas.openxmlformats.org/drawingml/2006/picture">
                  <wp:extent cx="1234440" cy="277749"/>
                  <wp:docPr id="2633" name="Picture 2633"/>
                  <wp:cNvGraphicFramePr>
                    <a:graphicFrameLocks noChangeAspect="1"/>
                  </wp:cNvGraphicFramePr>
                  <a:graphic>
                    <a:graphicData uri="http://schemas.openxmlformats.org/drawingml/2006/picture">
                      <pic:pic>
                        <pic:nvPicPr>
                          <pic:cNvPr id="0" name="plate_955257bb7a8cb035.png"/>
                          <pic:cNvPicPr/>
                        </pic:nvPicPr>
                        <pic:blipFill>
                          <a:blip r:embed="rId3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08:08:14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2622</w:t>
            </w:r>
          </w:p>
        </w:tc>
        <w:tc>
          <w:tcPr>
            <w:tcW w:type="dxa" w:w="1275"/>
            <w:shd w:fill="E3F2FD" w:val="clear"/>
          </w:tcPr>
          <w:p>
            <w:pPr>
              <w:jc w:val="center"/>
            </w:pPr>
            <w:r>
              <w:drawing>
                <wp:inline xmlns:a="http://schemas.openxmlformats.org/drawingml/2006/main" xmlns:pic="http://schemas.openxmlformats.org/drawingml/2006/picture">
                  <wp:extent cx="1234440" cy="277749"/>
                  <wp:docPr id="2634" name="Picture 2634"/>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08:08:02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2623</w:t>
            </w:r>
          </w:p>
        </w:tc>
        <w:tc>
          <w:tcPr>
            <w:tcW w:type="dxa" w:w="1275"/>
          </w:tcPr>
          <w:p>
            <w:pPr>
              <w:jc w:val="center"/>
            </w:pPr>
            <w:r>
              <w:drawing>
                <wp:inline xmlns:a="http://schemas.openxmlformats.org/drawingml/2006/main" xmlns:pic="http://schemas.openxmlformats.org/drawingml/2006/picture">
                  <wp:extent cx="1234440" cy="277749"/>
                  <wp:docPr id="2635" name="Picture 2635"/>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08:07:56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2624</w:t>
            </w:r>
          </w:p>
        </w:tc>
        <w:tc>
          <w:tcPr>
            <w:tcW w:type="dxa" w:w="1275"/>
            <w:shd w:fill="E3F2FD" w:val="clear"/>
          </w:tcPr>
          <w:p>
            <w:pPr>
              <w:jc w:val="center"/>
            </w:pPr>
            <w:r>
              <w:drawing>
                <wp:inline xmlns:a="http://schemas.openxmlformats.org/drawingml/2006/main" xmlns:pic="http://schemas.openxmlformats.org/drawingml/2006/picture">
                  <wp:extent cx="1234440" cy="277749"/>
                  <wp:docPr id="2636" name="Picture 2636"/>
                  <wp:cNvGraphicFramePr>
                    <a:graphicFrameLocks noChangeAspect="1"/>
                  </wp:cNvGraphicFramePr>
                  <a:graphic>
                    <a:graphicData uri="http://schemas.openxmlformats.org/drawingml/2006/picture">
                      <pic:pic>
                        <pic:nvPicPr>
                          <pic:cNvPr id="0" name="plate_947ad69ba6fbac43.png"/>
                          <pic:cNvPicPr/>
                        </pic:nvPicPr>
                        <pic:blipFill>
                          <a:blip r:embed="rId5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08:07:49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2625</w:t>
            </w:r>
          </w:p>
        </w:tc>
        <w:tc>
          <w:tcPr>
            <w:tcW w:type="dxa" w:w="1275"/>
          </w:tcPr>
          <w:p>
            <w:pPr>
              <w:jc w:val="center"/>
            </w:pPr>
            <w:r>
              <w:drawing>
                <wp:inline xmlns:a="http://schemas.openxmlformats.org/drawingml/2006/main" xmlns:pic="http://schemas.openxmlformats.org/drawingml/2006/picture">
                  <wp:extent cx="1234440" cy="277749"/>
                  <wp:docPr id="2637" name="Picture 2637"/>
                  <wp:cNvGraphicFramePr>
                    <a:graphicFrameLocks noChangeAspect="1"/>
                  </wp:cNvGraphicFramePr>
                  <a:graphic>
                    <a:graphicData uri="http://schemas.openxmlformats.org/drawingml/2006/picture">
                      <pic:pic>
                        <pic:nvPicPr>
                          <pic:cNvPr id="0" name="plate_62a5bd246dfe9252.png"/>
                          <pic:cNvPicPr/>
                        </pic:nvPicPr>
                        <pic:blipFill>
                          <a:blip r:embed="rId33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08:07:34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2626</w:t>
            </w:r>
          </w:p>
        </w:tc>
        <w:tc>
          <w:tcPr>
            <w:tcW w:type="dxa" w:w="1275"/>
            <w:shd w:fill="E3F2FD" w:val="clear"/>
          </w:tcPr>
          <w:p>
            <w:pPr>
              <w:jc w:val="center"/>
            </w:pPr>
            <w:r>
              <w:drawing>
                <wp:inline xmlns:a="http://schemas.openxmlformats.org/drawingml/2006/main" xmlns:pic="http://schemas.openxmlformats.org/drawingml/2006/picture">
                  <wp:extent cx="1234440" cy="277749"/>
                  <wp:docPr id="2638" name="Picture 2638"/>
                  <wp:cNvGraphicFramePr>
                    <a:graphicFrameLocks noChangeAspect="1"/>
                  </wp:cNvGraphicFramePr>
                  <a:graphic>
                    <a:graphicData uri="http://schemas.openxmlformats.org/drawingml/2006/picture">
                      <pic:pic>
                        <pic:nvPicPr>
                          <pic:cNvPr id="0" name="plate_f13c7369e8b6a86c.png"/>
                          <pic:cNvPicPr/>
                        </pic:nvPicPr>
                        <pic:blipFill>
                          <a:blip r:embed="rId7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08:07:29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2627</w:t>
            </w:r>
          </w:p>
        </w:tc>
        <w:tc>
          <w:tcPr>
            <w:tcW w:type="dxa" w:w="1275"/>
          </w:tcPr>
          <w:p>
            <w:pPr>
              <w:jc w:val="center"/>
            </w:pPr>
            <w:r>
              <w:drawing>
                <wp:inline xmlns:a="http://schemas.openxmlformats.org/drawingml/2006/main" xmlns:pic="http://schemas.openxmlformats.org/drawingml/2006/picture">
                  <wp:extent cx="1234440" cy="277749"/>
                  <wp:docPr id="2639" name="Picture 2639"/>
                  <wp:cNvGraphicFramePr>
                    <a:graphicFrameLocks noChangeAspect="1"/>
                  </wp:cNvGraphicFramePr>
                  <a:graphic>
                    <a:graphicData uri="http://schemas.openxmlformats.org/drawingml/2006/picture">
                      <pic:pic>
                        <pic:nvPicPr>
                          <pic:cNvPr id="0" name="plate_8f1f5ce1f22c792b.png"/>
                          <pic:cNvPicPr/>
                        </pic:nvPicPr>
                        <pic:blipFill>
                          <a:blip r:embed="rId116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08:07:09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2628</w:t>
            </w:r>
          </w:p>
        </w:tc>
        <w:tc>
          <w:tcPr>
            <w:tcW w:type="dxa" w:w="1275"/>
            <w:shd w:fill="E3F2FD" w:val="clear"/>
          </w:tcPr>
          <w:p>
            <w:pPr>
              <w:jc w:val="center"/>
            </w:pPr>
            <w:r>
              <w:drawing>
                <wp:inline xmlns:a="http://schemas.openxmlformats.org/drawingml/2006/main" xmlns:pic="http://schemas.openxmlformats.org/drawingml/2006/picture">
                  <wp:extent cx="1234440" cy="277749"/>
                  <wp:docPr id="2640" name="Picture 2640"/>
                  <wp:cNvGraphicFramePr>
                    <a:graphicFrameLocks noChangeAspect="1"/>
                  </wp:cNvGraphicFramePr>
                  <a:graphic>
                    <a:graphicData uri="http://schemas.openxmlformats.org/drawingml/2006/picture">
                      <pic:pic>
                        <pic:nvPicPr>
                          <pic:cNvPr id="0" name="plate_dfbb983445fd590a.png"/>
                          <pic:cNvPicPr/>
                        </pic:nvPicPr>
                        <pic:blipFill>
                          <a:blip r:embed="rId7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08:06:50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2629</w:t>
            </w:r>
          </w:p>
        </w:tc>
        <w:tc>
          <w:tcPr>
            <w:tcW w:type="dxa" w:w="1275"/>
          </w:tcPr>
          <w:p>
            <w:pPr>
              <w:jc w:val="center"/>
            </w:pPr>
            <w:r>
              <w:drawing>
                <wp:inline xmlns:a="http://schemas.openxmlformats.org/drawingml/2006/main" xmlns:pic="http://schemas.openxmlformats.org/drawingml/2006/picture">
                  <wp:extent cx="1234440" cy="277749"/>
                  <wp:docPr id="2641" name="Picture 2641"/>
                  <wp:cNvGraphicFramePr>
                    <a:graphicFrameLocks noChangeAspect="1"/>
                  </wp:cNvGraphicFramePr>
                  <a:graphic>
                    <a:graphicData uri="http://schemas.openxmlformats.org/drawingml/2006/picture">
                      <pic:pic>
                        <pic:nvPicPr>
                          <pic:cNvPr id="0" name="plate_3e6998e4b9fbeea2.png"/>
                          <pic:cNvPicPr/>
                        </pic:nvPicPr>
                        <pic:blipFill>
                          <a:blip r:embed="rId3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08:06:31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2630</w:t>
            </w:r>
          </w:p>
        </w:tc>
        <w:tc>
          <w:tcPr>
            <w:tcW w:type="dxa" w:w="1275"/>
            <w:shd w:fill="E3F2FD" w:val="clear"/>
          </w:tcPr>
          <w:p>
            <w:pPr>
              <w:jc w:val="center"/>
            </w:pPr>
            <w:r>
              <w:drawing>
                <wp:inline xmlns:a="http://schemas.openxmlformats.org/drawingml/2006/main" xmlns:pic="http://schemas.openxmlformats.org/drawingml/2006/picture">
                  <wp:extent cx="1234440" cy="277749"/>
                  <wp:docPr id="2642" name="Picture 2642"/>
                  <wp:cNvGraphicFramePr>
                    <a:graphicFrameLocks noChangeAspect="1"/>
                  </wp:cNvGraphicFramePr>
                  <a:graphic>
                    <a:graphicData uri="http://schemas.openxmlformats.org/drawingml/2006/picture">
                      <pic:pic>
                        <pic:nvPicPr>
                          <pic:cNvPr id="0" name="plate_b805036bd100f2d5.png"/>
                          <pic:cNvPicPr/>
                        </pic:nvPicPr>
                        <pic:blipFill>
                          <a:blip r:embed="rId5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08:06:26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3d 23h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2631</w:t>
            </w:r>
          </w:p>
        </w:tc>
        <w:tc>
          <w:tcPr>
            <w:tcW w:type="dxa" w:w="1275"/>
          </w:tcPr>
          <w:p>
            <w:pPr>
              <w:jc w:val="center"/>
            </w:pPr>
            <w:r>
              <w:drawing>
                <wp:inline xmlns:a="http://schemas.openxmlformats.org/drawingml/2006/main" xmlns:pic="http://schemas.openxmlformats.org/drawingml/2006/picture">
                  <wp:extent cx="1234440" cy="277749"/>
                  <wp:docPr id="2643" name="Picture 2643"/>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08:06:22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3d 23h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2632</w:t>
            </w:r>
          </w:p>
        </w:tc>
        <w:tc>
          <w:tcPr>
            <w:tcW w:type="dxa" w:w="1275"/>
            <w:shd w:fill="E3F2FD" w:val="clear"/>
          </w:tcPr>
          <w:p>
            <w:pPr>
              <w:jc w:val="center"/>
            </w:pPr>
            <w:r>
              <w:drawing>
                <wp:inline xmlns:a="http://schemas.openxmlformats.org/drawingml/2006/main" xmlns:pic="http://schemas.openxmlformats.org/drawingml/2006/picture">
                  <wp:extent cx="1234440" cy="277749"/>
                  <wp:docPr id="2644" name="Picture 2644"/>
                  <wp:cNvGraphicFramePr>
                    <a:graphicFrameLocks noChangeAspect="1"/>
                  </wp:cNvGraphicFramePr>
                  <a:graphic>
                    <a:graphicData uri="http://schemas.openxmlformats.org/drawingml/2006/picture">
                      <pic:pic>
                        <pic:nvPicPr>
                          <pic:cNvPr id="0" name="plate_87b706b87861dbb0.png"/>
                          <pic:cNvPicPr/>
                        </pic:nvPicPr>
                        <pic:blipFill>
                          <a:blip r:embed="rId11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08:05:35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2633</w:t>
            </w:r>
          </w:p>
        </w:tc>
        <w:tc>
          <w:tcPr>
            <w:tcW w:type="dxa" w:w="1275"/>
          </w:tcPr>
          <w:p>
            <w:pPr>
              <w:jc w:val="center"/>
            </w:pPr>
            <w:r>
              <w:drawing>
                <wp:inline xmlns:a="http://schemas.openxmlformats.org/drawingml/2006/main" xmlns:pic="http://schemas.openxmlformats.org/drawingml/2006/picture">
                  <wp:extent cx="1234440" cy="277749"/>
                  <wp:docPr id="2645" name="Picture 2645"/>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08:05:18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2634</w:t>
            </w:r>
          </w:p>
        </w:tc>
        <w:tc>
          <w:tcPr>
            <w:tcW w:type="dxa" w:w="1275"/>
            <w:shd w:fill="E3F2FD" w:val="clear"/>
          </w:tcPr>
          <w:p>
            <w:pPr>
              <w:jc w:val="center"/>
            </w:pPr>
            <w:r>
              <w:drawing>
                <wp:inline xmlns:a="http://schemas.openxmlformats.org/drawingml/2006/main" xmlns:pic="http://schemas.openxmlformats.org/drawingml/2006/picture">
                  <wp:extent cx="1234440" cy="277749"/>
                  <wp:docPr id="2646" name="Picture 2646"/>
                  <wp:cNvGraphicFramePr>
                    <a:graphicFrameLocks noChangeAspect="1"/>
                  </wp:cNvGraphicFramePr>
                  <a:graphic>
                    <a:graphicData uri="http://schemas.openxmlformats.org/drawingml/2006/picture">
                      <pic:pic>
                        <pic:nvPicPr>
                          <pic:cNvPr id="0" name="plate_c3cfd63d8317459b.png"/>
                          <pic:cNvPicPr/>
                        </pic:nvPicPr>
                        <pic:blipFill>
                          <a:blip r:embed="rId3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08:04:44</w:t>
            </w:r>
          </w:p>
        </w:tc>
        <w:tc>
          <w:tcPr>
            <w:tcW w:type="dxa" w:w="1275"/>
            <w:shd w:fill="E3F2FD" w:val="clear"/>
          </w:tcPr>
          <w:p>
            <w:pPr>
              <w:jc w:val="center"/>
            </w:pPr>
            <w:r>
              <w:rPr>
                <w:rFonts w:ascii="Calibri" w:hAnsi="Calibri" w:cs="Noto Sans Arabic"/>
                <w:b w:val="0"/>
                <w:color w:val="0D2137"/>
                <w:sz w:val="14"/>
              </w:rPr>
              <w:t>2026-07-15  11:53:17</w:t>
            </w:r>
          </w:p>
        </w:tc>
        <w:tc>
          <w:tcPr>
            <w:tcW w:type="dxa" w:w="1275"/>
            <w:shd w:fill="E3F2FD" w:val="clear"/>
          </w:tcPr>
          <w:p>
            <w:pPr>
              <w:jc w:val="center"/>
            </w:pPr>
            <w:r>
              <w:rPr>
                <w:rFonts w:ascii="Calibri" w:hAnsi="Calibri" w:cs="Noto Sans Arabic"/>
                <w:b w:val="0"/>
                <w:color w:val="0D2137"/>
                <w:sz w:val="14"/>
              </w:rPr>
              <w:t>3h 48m</w:t>
            </w:r>
          </w:p>
        </w:tc>
        <w:tc>
          <w:tcPr>
            <w:tcW w:type="dxa" w:w="1275"/>
            <w:shd w:fill="E3F2FD" w:val="clear"/>
          </w:tcPr>
          <w:p>
            <w:pPr>
              <w:jc w:val="center"/>
            </w:pPr>
            <w:r>
              <w:rPr>
                <w:rFonts w:ascii="Calibri" w:hAnsi="Calibri" w:cs="Noto Sans Arabic"/>
                <w:b w:val="0"/>
                <w:color w:val="0D2137"/>
                <w:sz w:val="14"/>
              </w:rPr>
              <w:t>181,666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2635</w:t>
            </w:r>
          </w:p>
        </w:tc>
        <w:tc>
          <w:tcPr>
            <w:tcW w:type="dxa" w:w="1275"/>
          </w:tcPr>
          <w:p>
            <w:pPr>
              <w:jc w:val="center"/>
            </w:pPr>
            <w:r>
              <w:drawing>
                <wp:inline xmlns:a="http://schemas.openxmlformats.org/drawingml/2006/main" xmlns:pic="http://schemas.openxmlformats.org/drawingml/2006/picture">
                  <wp:extent cx="1234440" cy="277749"/>
                  <wp:docPr id="2647" name="Picture 2647"/>
                  <wp:cNvGraphicFramePr>
                    <a:graphicFrameLocks noChangeAspect="1"/>
                  </wp:cNvGraphicFramePr>
                  <a:graphic>
                    <a:graphicData uri="http://schemas.openxmlformats.org/drawingml/2006/picture">
                      <pic:pic>
                        <pic:nvPicPr>
                          <pic:cNvPr id="0" name="plate_2544833e85f3c7c7.png"/>
                          <pic:cNvPicPr/>
                        </pic:nvPicPr>
                        <pic:blipFill>
                          <a:blip r:embed="rId4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08:04:37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2636</w:t>
            </w:r>
          </w:p>
        </w:tc>
        <w:tc>
          <w:tcPr>
            <w:tcW w:type="dxa" w:w="1275"/>
            <w:shd w:fill="E3F2FD" w:val="clear"/>
          </w:tcPr>
          <w:p>
            <w:pPr>
              <w:jc w:val="center"/>
            </w:pPr>
            <w:r>
              <w:drawing>
                <wp:inline xmlns:a="http://schemas.openxmlformats.org/drawingml/2006/main" xmlns:pic="http://schemas.openxmlformats.org/drawingml/2006/picture">
                  <wp:extent cx="1234440" cy="277749"/>
                  <wp:docPr id="2648" name="Picture 2648"/>
                  <wp:cNvGraphicFramePr>
                    <a:graphicFrameLocks noChangeAspect="1"/>
                  </wp:cNvGraphicFramePr>
                  <a:graphic>
                    <a:graphicData uri="http://schemas.openxmlformats.org/drawingml/2006/picture">
                      <pic:pic>
                        <pic:nvPicPr>
                          <pic:cNvPr id="0" name="plate_172e90dcc2f721a1.png"/>
                          <pic:cNvPicPr/>
                        </pic:nvPicPr>
                        <pic:blipFill>
                          <a:blip r:embed="rId6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08:03:26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2637</w:t>
            </w:r>
          </w:p>
        </w:tc>
        <w:tc>
          <w:tcPr>
            <w:tcW w:type="dxa" w:w="1275"/>
          </w:tcPr>
          <w:p>
            <w:pPr>
              <w:jc w:val="center"/>
            </w:pPr>
            <w:r>
              <w:drawing>
                <wp:inline xmlns:a="http://schemas.openxmlformats.org/drawingml/2006/main" xmlns:pic="http://schemas.openxmlformats.org/drawingml/2006/picture">
                  <wp:extent cx="1234440" cy="277749"/>
                  <wp:docPr id="2649" name="Picture 2649"/>
                  <wp:cNvGraphicFramePr>
                    <a:graphicFrameLocks noChangeAspect="1"/>
                  </wp:cNvGraphicFramePr>
                  <a:graphic>
                    <a:graphicData uri="http://schemas.openxmlformats.org/drawingml/2006/picture">
                      <pic:pic>
                        <pic:nvPicPr>
                          <pic:cNvPr id="0" name="plate_fb0f06f34bd5c0b0.png"/>
                          <pic:cNvPicPr/>
                        </pic:nvPicPr>
                        <pic:blipFill>
                          <a:blip r:embed="rId29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08:02:52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2638</w:t>
            </w:r>
          </w:p>
        </w:tc>
        <w:tc>
          <w:tcPr>
            <w:tcW w:type="dxa" w:w="1275"/>
            <w:shd w:fill="E3F2FD" w:val="clear"/>
          </w:tcPr>
          <w:p>
            <w:pPr>
              <w:jc w:val="center"/>
            </w:pPr>
            <w:r>
              <w:drawing>
                <wp:inline xmlns:a="http://schemas.openxmlformats.org/drawingml/2006/main" xmlns:pic="http://schemas.openxmlformats.org/drawingml/2006/picture">
                  <wp:extent cx="1234440" cy="277749"/>
                  <wp:docPr id="2650" name="Picture 2650"/>
                  <wp:cNvGraphicFramePr>
                    <a:graphicFrameLocks noChangeAspect="1"/>
                  </wp:cNvGraphicFramePr>
                  <a:graphic>
                    <a:graphicData uri="http://schemas.openxmlformats.org/drawingml/2006/picture">
                      <pic:pic>
                        <pic:nvPicPr>
                          <pic:cNvPr id="0" name="plate_d9741c2e2e0993ca.png"/>
                          <pic:cNvPicPr/>
                        </pic:nvPicPr>
                        <pic:blipFill>
                          <a:blip r:embed="rId7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08:02:14</w:t>
            </w:r>
          </w:p>
        </w:tc>
        <w:tc>
          <w:tcPr>
            <w:tcW w:type="dxa" w:w="1275"/>
            <w:shd w:fill="E3F2FD" w:val="clear"/>
          </w:tcPr>
          <w:p>
            <w:pPr>
              <w:jc w:val="center"/>
            </w:pPr>
            <w:r>
              <w:rPr>
                <w:rFonts w:ascii="Calibri" w:hAnsi="Calibri" w:cs="Noto Sans Arabic"/>
                <w:b w:val="0"/>
                <w:color w:val="0D2137"/>
                <w:sz w:val="14"/>
              </w:rPr>
              <w:t>2026-07-15  09:38:05</w:t>
            </w:r>
          </w:p>
        </w:tc>
        <w:tc>
          <w:tcPr>
            <w:tcW w:type="dxa" w:w="1275"/>
            <w:shd w:fill="E3F2FD" w:val="clear"/>
          </w:tcPr>
          <w:p>
            <w:pPr>
              <w:jc w:val="center"/>
            </w:pPr>
            <w:r>
              <w:rPr>
                <w:rFonts w:ascii="Calibri" w:hAnsi="Calibri" w:cs="Noto Sans Arabic"/>
                <w:b w:val="0"/>
                <w:color w:val="0D2137"/>
                <w:sz w:val="14"/>
              </w:rPr>
              <w:t>1h 35m</w:t>
            </w:r>
          </w:p>
        </w:tc>
        <w:tc>
          <w:tcPr>
            <w:tcW w:type="dxa" w:w="1275"/>
            <w:shd w:fill="E3F2FD" w:val="clear"/>
          </w:tcPr>
          <w:p>
            <w:pPr>
              <w:jc w:val="center"/>
            </w:pPr>
            <w:r>
              <w:rPr>
                <w:rFonts w:ascii="Calibri" w:hAnsi="Calibri" w:cs="Noto Sans Arabic"/>
                <w:b w:val="0"/>
                <w:color w:val="0D2137"/>
                <w:sz w:val="14"/>
              </w:rPr>
              <w:t>70,833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2639</w:t>
            </w:r>
          </w:p>
        </w:tc>
        <w:tc>
          <w:tcPr>
            <w:tcW w:type="dxa" w:w="1275"/>
          </w:tcPr>
          <w:p>
            <w:pPr>
              <w:jc w:val="center"/>
            </w:pPr>
            <w:r>
              <w:drawing>
                <wp:inline xmlns:a="http://schemas.openxmlformats.org/drawingml/2006/main" xmlns:pic="http://schemas.openxmlformats.org/drawingml/2006/picture">
                  <wp:extent cx="1234440" cy="277749"/>
                  <wp:docPr id="2651" name="Picture 2651"/>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08:01:48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2640</w:t>
            </w:r>
          </w:p>
        </w:tc>
        <w:tc>
          <w:tcPr>
            <w:tcW w:type="dxa" w:w="1275"/>
            <w:shd w:fill="E3F2FD" w:val="clear"/>
          </w:tcPr>
          <w:p>
            <w:pPr>
              <w:jc w:val="center"/>
            </w:pPr>
            <w:r>
              <w:drawing>
                <wp:inline xmlns:a="http://schemas.openxmlformats.org/drawingml/2006/main" xmlns:pic="http://schemas.openxmlformats.org/drawingml/2006/picture">
                  <wp:extent cx="1234440" cy="277749"/>
                  <wp:docPr id="2652" name="Picture 2652"/>
                  <wp:cNvGraphicFramePr>
                    <a:graphicFrameLocks noChangeAspect="1"/>
                  </wp:cNvGraphicFramePr>
                  <a:graphic>
                    <a:graphicData uri="http://schemas.openxmlformats.org/drawingml/2006/picture">
                      <pic:pic>
                        <pic:nvPicPr>
                          <pic:cNvPr id="0" name="plate_ac534c5eca806ee9.png"/>
                          <pic:cNvPicPr/>
                        </pic:nvPicPr>
                        <pic:blipFill>
                          <a:blip r:embed="rId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08:01:39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2641–2680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2641</w:t>
            </w:r>
          </w:p>
        </w:tc>
        <w:tc>
          <w:tcPr>
            <w:tcW w:type="dxa" w:w="1275"/>
          </w:tcPr>
          <w:p>
            <w:pPr>
              <w:jc w:val="center"/>
            </w:pPr>
            <w:r>
              <w:drawing>
                <wp:inline xmlns:a="http://schemas.openxmlformats.org/drawingml/2006/main" xmlns:pic="http://schemas.openxmlformats.org/drawingml/2006/picture">
                  <wp:extent cx="1234440" cy="277749"/>
                  <wp:docPr id="2653" name="Picture 2653"/>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08:00:52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2642</w:t>
            </w:r>
          </w:p>
        </w:tc>
        <w:tc>
          <w:tcPr>
            <w:tcW w:type="dxa" w:w="1275"/>
            <w:shd w:fill="E3F2FD" w:val="clear"/>
          </w:tcPr>
          <w:p>
            <w:pPr>
              <w:jc w:val="center"/>
            </w:pPr>
            <w:r>
              <w:drawing>
                <wp:inline xmlns:a="http://schemas.openxmlformats.org/drawingml/2006/main" xmlns:pic="http://schemas.openxmlformats.org/drawingml/2006/picture">
                  <wp:extent cx="1234440" cy="277749"/>
                  <wp:docPr id="2654" name="Picture 2654"/>
                  <wp:cNvGraphicFramePr>
                    <a:graphicFrameLocks noChangeAspect="1"/>
                  </wp:cNvGraphicFramePr>
                  <a:graphic>
                    <a:graphicData uri="http://schemas.openxmlformats.org/drawingml/2006/picture">
                      <pic:pic>
                        <pic:nvPicPr>
                          <pic:cNvPr id="0" name="plate_03d62db0c49e3713.png"/>
                          <pic:cNvPicPr/>
                        </pic:nvPicPr>
                        <pic:blipFill>
                          <a:blip r:embed="rId7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08:00:45</w:t>
            </w:r>
          </w:p>
        </w:tc>
        <w:tc>
          <w:tcPr>
            <w:tcW w:type="dxa" w:w="1275"/>
            <w:shd w:fill="E3F2FD" w:val="clear"/>
          </w:tcPr>
          <w:p>
            <w:pPr>
              <w:jc w:val="center"/>
            </w:pPr>
            <w:r>
              <w:rPr>
                <w:rFonts w:ascii="Calibri" w:hAnsi="Calibri" w:cs="Noto Sans Arabic"/>
                <w:b w:val="0"/>
                <w:color w:val="0D2137"/>
                <w:sz w:val="14"/>
              </w:rPr>
              <w:t>2026-07-15  10:23:23</w:t>
            </w:r>
          </w:p>
        </w:tc>
        <w:tc>
          <w:tcPr>
            <w:tcW w:type="dxa" w:w="1275"/>
            <w:shd w:fill="E3F2FD" w:val="clear"/>
          </w:tcPr>
          <w:p>
            <w:pPr>
              <w:jc w:val="center"/>
            </w:pPr>
            <w:r>
              <w:rPr>
                <w:rFonts w:ascii="Calibri" w:hAnsi="Calibri" w:cs="Noto Sans Arabic"/>
                <w:b w:val="0"/>
                <w:color w:val="0D2137"/>
                <w:sz w:val="14"/>
              </w:rPr>
              <w:t>2h 22m</w:t>
            </w:r>
          </w:p>
        </w:tc>
        <w:tc>
          <w:tcPr>
            <w:tcW w:type="dxa" w:w="1275"/>
            <w:shd w:fill="E3F2FD" w:val="clear"/>
          </w:tcPr>
          <w:p>
            <w:pPr>
              <w:jc w:val="center"/>
            </w:pPr>
            <w:r>
              <w:rPr>
                <w:rFonts w:ascii="Calibri" w:hAnsi="Calibri" w:cs="Noto Sans Arabic"/>
                <w:b w:val="0"/>
                <w:color w:val="0D2137"/>
                <w:sz w:val="14"/>
              </w:rPr>
              <w:t>110,000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2643</w:t>
            </w:r>
          </w:p>
        </w:tc>
        <w:tc>
          <w:tcPr>
            <w:tcW w:type="dxa" w:w="1275"/>
          </w:tcPr>
          <w:p>
            <w:pPr>
              <w:jc w:val="center"/>
            </w:pPr>
            <w:r>
              <w:drawing>
                <wp:inline xmlns:a="http://schemas.openxmlformats.org/drawingml/2006/main" xmlns:pic="http://schemas.openxmlformats.org/drawingml/2006/picture">
                  <wp:extent cx="1234440" cy="277749"/>
                  <wp:docPr id="2655" name="Picture 2655"/>
                  <wp:cNvGraphicFramePr>
                    <a:graphicFrameLocks noChangeAspect="1"/>
                  </wp:cNvGraphicFramePr>
                  <a:graphic>
                    <a:graphicData uri="http://schemas.openxmlformats.org/drawingml/2006/picture">
                      <pic:pic>
                        <pic:nvPicPr>
                          <pic:cNvPr id="0" name="plate_4a6c93e05c6470ee.png"/>
                          <pic:cNvPicPr/>
                        </pic:nvPicPr>
                        <pic:blipFill>
                          <a:blip r:embed="rId7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08:00:34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2644</w:t>
            </w:r>
          </w:p>
        </w:tc>
        <w:tc>
          <w:tcPr>
            <w:tcW w:type="dxa" w:w="1275"/>
            <w:shd w:fill="E3F2FD" w:val="clear"/>
          </w:tcPr>
          <w:p>
            <w:pPr>
              <w:jc w:val="center"/>
            </w:pPr>
            <w:r>
              <w:drawing>
                <wp:inline xmlns:a="http://schemas.openxmlformats.org/drawingml/2006/main" xmlns:pic="http://schemas.openxmlformats.org/drawingml/2006/picture">
                  <wp:extent cx="1234440" cy="277749"/>
                  <wp:docPr id="2656" name="Picture 2656"/>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08:00:21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2645</w:t>
            </w:r>
          </w:p>
        </w:tc>
        <w:tc>
          <w:tcPr>
            <w:tcW w:type="dxa" w:w="1275"/>
          </w:tcPr>
          <w:p>
            <w:pPr>
              <w:jc w:val="center"/>
            </w:pPr>
            <w:r>
              <w:drawing>
                <wp:inline xmlns:a="http://schemas.openxmlformats.org/drawingml/2006/main" xmlns:pic="http://schemas.openxmlformats.org/drawingml/2006/picture">
                  <wp:extent cx="1234440" cy="277749"/>
                  <wp:docPr id="2657" name="Picture 2657"/>
                  <wp:cNvGraphicFramePr>
                    <a:graphicFrameLocks noChangeAspect="1"/>
                  </wp:cNvGraphicFramePr>
                  <a:graphic>
                    <a:graphicData uri="http://schemas.openxmlformats.org/drawingml/2006/picture">
                      <pic:pic>
                        <pic:nvPicPr>
                          <pic:cNvPr id="0" name="plate_e81e907badfd3ccd.png"/>
                          <pic:cNvPicPr/>
                        </pic:nvPicPr>
                        <pic:blipFill>
                          <a:blip r:embed="rId3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08:00:14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2646</w:t>
            </w:r>
          </w:p>
        </w:tc>
        <w:tc>
          <w:tcPr>
            <w:tcW w:type="dxa" w:w="1275"/>
            <w:shd w:fill="E3F2FD" w:val="clear"/>
          </w:tcPr>
          <w:p>
            <w:pPr>
              <w:jc w:val="center"/>
            </w:pPr>
            <w:r>
              <w:drawing>
                <wp:inline xmlns:a="http://schemas.openxmlformats.org/drawingml/2006/main" xmlns:pic="http://schemas.openxmlformats.org/drawingml/2006/picture">
                  <wp:extent cx="1234440" cy="277749"/>
                  <wp:docPr id="2658" name="Picture 2658"/>
                  <wp:cNvGraphicFramePr>
                    <a:graphicFrameLocks noChangeAspect="1"/>
                  </wp:cNvGraphicFramePr>
                  <a:graphic>
                    <a:graphicData uri="http://schemas.openxmlformats.org/drawingml/2006/picture">
                      <pic:pic>
                        <pic:nvPicPr>
                          <pic:cNvPr id="0" name="plate_e37c3431da4a48f2.png"/>
                          <pic:cNvPicPr/>
                        </pic:nvPicPr>
                        <pic:blipFill>
                          <a:blip r:embed="rId11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08:00:08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2647</w:t>
            </w:r>
          </w:p>
        </w:tc>
        <w:tc>
          <w:tcPr>
            <w:tcW w:type="dxa" w:w="1275"/>
          </w:tcPr>
          <w:p>
            <w:pPr>
              <w:jc w:val="center"/>
            </w:pPr>
            <w:r>
              <w:drawing>
                <wp:inline xmlns:a="http://schemas.openxmlformats.org/drawingml/2006/main" xmlns:pic="http://schemas.openxmlformats.org/drawingml/2006/picture">
                  <wp:extent cx="1234440" cy="277749"/>
                  <wp:docPr id="2659" name="Picture 2659"/>
                  <wp:cNvGraphicFramePr>
                    <a:graphicFrameLocks noChangeAspect="1"/>
                  </wp:cNvGraphicFramePr>
                  <a:graphic>
                    <a:graphicData uri="http://schemas.openxmlformats.org/drawingml/2006/picture">
                      <pic:pic>
                        <pic:nvPicPr>
                          <pic:cNvPr id="0" name="plate_b880af3eb57db2fe.png"/>
                          <pic:cNvPicPr/>
                        </pic:nvPicPr>
                        <pic:blipFill>
                          <a:blip r:embed="rId11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07:59:23</w:t>
            </w:r>
          </w:p>
        </w:tc>
        <w:tc>
          <w:tcPr>
            <w:tcW w:type="dxa" w:w="1275"/>
          </w:tcPr>
          <w:p>
            <w:pPr>
              <w:jc w:val="center"/>
            </w:pPr>
            <w:r>
              <w:rPr>
                <w:rFonts w:ascii="Calibri" w:hAnsi="Calibri" w:cs="Noto Sans Arabic"/>
                <w:b w:val="0"/>
                <w:color w:val="0D2137"/>
                <w:sz w:val="14"/>
              </w:rPr>
              <w:t>2026-07-15  08:01:29</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2648</w:t>
            </w:r>
          </w:p>
        </w:tc>
        <w:tc>
          <w:tcPr>
            <w:tcW w:type="dxa" w:w="1275"/>
            <w:shd w:fill="E3F2FD" w:val="clear"/>
          </w:tcPr>
          <w:p>
            <w:pPr>
              <w:jc w:val="center"/>
            </w:pPr>
            <w:r>
              <w:drawing>
                <wp:inline xmlns:a="http://schemas.openxmlformats.org/drawingml/2006/main" xmlns:pic="http://schemas.openxmlformats.org/drawingml/2006/picture">
                  <wp:extent cx="1234440" cy="277749"/>
                  <wp:docPr id="2660" name="Picture 2660"/>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07:59:19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2649</w:t>
            </w:r>
          </w:p>
        </w:tc>
        <w:tc>
          <w:tcPr>
            <w:tcW w:type="dxa" w:w="1275"/>
          </w:tcPr>
          <w:p>
            <w:pPr>
              <w:jc w:val="center"/>
            </w:pPr>
            <w:r>
              <w:drawing>
                <wp:inline xmlns:a="http://schemas.openxmlformats.org/drawingml/2006/main" xmlns:pic="http://schemas.openxmlformats.org/drawingml/2006/picture">
                  <wp:extent cx="1234440" cy="277749"/>
                  <wp:docPr id="2661" name="Picture 2661"/>
                  <wp:cNvGraphicFramePr>
                    <a:graphicFrameLocks noChangeAspect="1"/>
                  </wp:cNvGraphicFramePr>
                  <a:graphic>
                    <a:graphicData uri="http://schemas.openxmlformats.org/drawingml/2006/picture">
                      <pic:pic>
                        <pic:nvPicPr>
                          <pic:cNvPr id="0" name="plate_6e2b6c8945236092.png"/>
                          <pic:cNvPicPr/>
                        </pic:nvPicPr>
                        <pic:blipFill>
                          <a:blip r:embed="rId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07:58:56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2650</w:t>
            </w:r>
          </w:p>
        </w:tc>
        <w:tc>
          <w:tcPr>
            <w:tcW w:type="dxa" w:w="1275"/>
            <w:shd w:fill="E3F2FD" w:val="clear"/>
          </w:tcPr>
          <w:p>
            <w:pPr>
              <w:jc w:val="center"/>
            </w:pPr>
            <w:r>
              <w:drawing>
                <wp:inline xmlns:a="http://schemas.openxmlformats.org/drawingml/2006/main" xmlns:pic="http://schemas.openxmlformats.org/drawingml/2006/picture">
                  <wp:extent cx="1234440" cy="277749"/>
                  <wp:docPr id="2662" name="Picture 2662"/>
                  <wp:cNvGraphicFramePr>
                    <a:graphicFrameLocks noChangeAspect="1"/>
                  </wp:cNvGraphicFramePr>
                  <a:graphic>
                    <a:graphicData uri="http://schemas.openxmlformats.org/drawingml/2006/picture">
                      <pic:pic>
                        <pic:nvPicPr>
                          <pic:cNvPr id="0" name="plate_b421aa25773cf986.png"/>
                          <pic:cNvPicPr/>
                        </pic:nvPicPr>
                        <pic:blipFill>
                          <a:blip r:embed="rId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07:58:23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2651</w:t>
            </w:r>
          </w:p>
        </w:tc>
        <w:tc>
          <w:tcPr>
            <w:tcW w:type="dxa" w:w="1275"/>
          </w:tcPr>
          <w:p>
            <w:pPr>
              <w:jc w:val="center"/>
            </w:pPr>
            <w:r>
              <w:drawing>
                <wp:inline xmlns:a="http://schemas.openxmlformats.org/drawingml/2006/main" xmlns:pic="http://schemas.openxmlformats.org/drawingml/2006/picture">
                  <wp:extent cx="1234440" cy="277749"/>
                  <wp:docPr id="2663" name="Picture 2663"/>
                  <wp:cNvGraphicFramePr>
                    <a:graphicFrameLocks noChangeAspect="1"/>
                  </wp:cNvGraphicFramePr>
                  <a:graphic>
                    <a:graphicData uri="http://schemas.openxmlformats.org/drawingml/2006/picture">
                      <pic:pic>
                        <pic:nvPicPr>
                          <pic:cNvPr id="0" name="plate_777663cc2649d69e.png"/>
                          <pic:cNvPicPr/>
                        </pic:nvPicPr>
                        <pic:blipFill>
                          <a:blip r:embed="rId1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07:58:19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2652</w:t>
            </w:r>
          </w:p>
        </w:tc>
        <w:tc>
          <w:tcPr>
            <w:tcW w:type="dxa" w:w="1275"/>
            <w:shd w:fill="E3F2FD" w:val="clear"/>
          </w:tcPr>
          <w:p>
            <w:pPr>
              <w:jc w:val="center"/>
            </w:pPr>
            <w:r>
              <w:drawing>
                <wp:inline xmlns:a="http://schemas.openxmlformats.org/drawingml/2006/main" xmlns:pic="http://schemas.openxmlformats.org/drawingml/2006/picture">
                  <wp:extent cx="1234440" cy="277749"/>
                  <wp:docPr id="2664" name="Picture 2664"/>
                  <wp:cNvGraphicFramePr>
                    <a:graphicFrameLocks noChangeAspect="1"/>
                  </wp:cNvGraphicFramePr>
                  <a:graphic>
                    <a:graphicData uri="http://schemas.openxmlformats.org/drawingml/2006/picture">
                      <pic:pic>
                        <pic:nvPicPr>
                          <pic:cNvPr id="0" name="plate_32f97615000dbd58.png"/>
                          <pic:cNvPicPr/>
                        </pic:nvPicPr>
                        <pic:blipFill>
                          <a:blip r:embed="rId3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07:58:04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2653</w:t>
            </w:r>
          </w:p>
        </w:tc>
        <w:tc>
          <w:tcPr>
            <w:tcW w:type="dxa" w:w="1275"/>
          </w:tcPr>
          <w:p>
            <w:pPr>
              <w:jc w:val="center"/>
            </w:pPr>
            <w:r>
              <w:drawing>
                <wp:inline xmlns:a="http://schemas.openxmlformats.org/drawingml/2006/main" xmlns:pic="http://schemas.openxmlformats.org/drawingml/2006/picture">
                  <wp:extent cx="1234440" cy="277749"/>
                  <wp:docPr id="2665" name="Picture 2665"/>
                  <wp:cNvGraphicFramePr>
                    <a:graphicFrameLocks noChangeAspect="1"/>
                  </wp:cNvGraphicFramePr>
                  <a:graphic>
                    <a:graphicData uri="http://schemas.openxmlformats.org/drawingml/2006/picture">
                      <pic:pic>
                        <pic:nvPicPr>
                          <pic:cNvPr id="0" name="plate_08549be9a4b40f7b.png"/>
                          <pic:cNvPicPr/>
                        </pic:nvPicPr>
                        <pic:blipFill>
                          <a:blip r:embed="rId116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07:57:59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2654</w:t>
            </w:r>
          </w:p>
        </w:tc>
        <w:tc>
          <w:tcPr>
            <w:tcW w:type="dxa" w:w="1275"/>
            <w:shd w:fill="E3F2FD" w:val="clear"/>
          </w:tcPr>
          <w:p>
            <w:pPr>
              <w:jc w:val="center"/>
            </w:pPr>
            <w:r>
              <w:drawing>
                <wp:inline xmlns:a="http://schemas.openxmlformats.org/drawingml/2006/main" xmlns:pic="http://schemas.openxmlformats.org/drawingml/2006/picture">
                  <wp:extent cx="1234440" cy="277749"/>
                  <wp:docPr id="2666" name="Picture 2666"/>
                  <wp:cNvGraphicFramePr>
                    <a:graphicFrameLocks noChangeAspect="1"/>
                  </wp:cNvGraphicFramePr>
                  <a:graphic>
                    <a:graphicData uri="http://schemas.openxmlformats.org/drawingml/2006/picture">
                      <pic:pic>
                        <pic:nvPicPr>
                          <pic:cNvPr id="0" name="plate_8cbc0ffdfee48650.png"/>
                          <pic:cNvPicPr/>
                        </pic:nvPicPr>
                        <pic:blipFill>
                          <a:blip r:embed="rId8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07:57:37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2655</w:t>
            </w:r>
          </w:p>
        </w:tc>
        <w:tc>
          <w:tcPr>
            <w:tcW w:type="dxa" w:w="1275"/>
          </w:tcPr>
          <w:p>
            <w:pPr>
              <w:jc w:val="center"/>
            </w:pPr>
            <w:r>
              <w:drawing>
                <wp:inline xmlns:a="http://schemas.openxmlformats.org/drawingml/2006/main" xmlns:pic="http://schemas.openxmlformats.org/drawingml/2006/picture">
                  <wp:extent cx="1234440" cy="277749"/>
                  <wp:docPr id="2667" name="Picture 2667"/>
                  <wp:cNvGraphicFramePr>
                    <a:graphicFrameLocks noChangeAspect="1"/>
                  </wp:cNvGraphicFramePr>
                  <a:graphic>
                    <a:graphicData uri="http://schemas.openxmlformats.org/drawingml/2006/picture">
                      <pic:pic>
                        <pic:nvPicPr>
                          <pic:cNvPr id="0" name="plate_6b704cae3b918f8f.png"/>
                          <pic:cNvPicPr/>
                        </pic:nvPicPr>
                        <pic:blipFill>
                          <a:blip r:embed="rId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07:57:33</w:t>
            </w:r>
          </w:p>
        </w:tc>
        <w:tc>
          <w:tcPr>
            <w:tcW w:type="dxa" w:w="1275"/>
          </w:tcPr>
          <w:p>
            <w:pPr>
              <w:jc w:val="center"/>
            </w:pPr>
            <w:r>
              <w:rPr>
                <w:rFonts w:ascii="Calibri" w:hAnsi="Calibri" w:cs="Noto Sans Arabic"/>
                <w:b w:val="0"/>
                <w:color w:val="0D2137"/>
                <w:sz w:val="14"/>
              </w:rPr>
              <w:t>2026-07-15  08:03:01</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2656</w:t>
            </w:r>
          </w:p>
        </w:tc>
        <w:tc>
          <w:tcPr>
            <w:tcW w:type="dxa" w:w="1275"/>
            <w:shd w:fill="E3F2FD" w:val="clear"/>
          </w:tcPr>
          <w:p>
            <w:pPr>
              <w:jc w:val="center"/>
            </w:pPr>
            <w:r>
              <w:drawing>
                <wp:inline xmlns:a="http://schemas.openxmlformats.org/drawingml/2006/main" xmlns:pic="http://schemas.openxmlformats.org/drawingml/2006/picture">
                  <wp:extent cx="1234440" cy="277749"/>
                  <wp:docPr id="2668" name="Picture 2668"/>
                  <wp:cNvGraphicFramePr>
                    <a:graphicFrameLocks noChangeAspect="1"/>
                  </wp:cNvGraphicFramePr>
                  <a:graphic>
                    <a:graphicData uri="http://schemas.openxmlformats.org/drawingml/2006/picture">
                      <pic:pic>
                        <pic:nvPicPr>
                          <pic:cNvPr id="0" name="plate_d6558c061caa4ac2.png"/>
                          <pic:cNvPicPr/>
                        </pic:nvPicPr>
                        <pic:blipFill>
                          <a:blip r:embed="rId7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07:57:28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2657</w:t>
            </w:r>
          </w:p>
        </w:tc>
        <w:tc>
          <w:tcPr>
            <w:tcW w:type="dxa" w:w="1275"/>
          </w:tcPr>
          <w:p>
            <w:pPr>
              <w:jc w:val="center"/>
            </w:pPr>
            <w:r>
              <w:drawing>
                <wp:inline xmlns:a="http://schemas.openxmlformats.org/drawingml/2006/main" xmlns:pic="http://schemas.openxmlformats.org/drawingml/2006/picture">
                  <wp:extent cx="1234440" cy="277749"/>
                  <wp:docPr id="2669" name="Picture 2669"/>
                  <wp:cNvGraphicFramePr>
                    <a:graphicFrameLocks noChangeAspect="1"/>
                  </wp:cNvGraphicFramePr>
                  <a:graphic>
                    <a:graphicData uri="http://schemas.openxmlformats.org/drawingml/2006/picture">
                      <pic:pic>
                        <pic:nvPicPr>
                          <pic:cNvPr id="0" name="plate_26f9be26e57c9c8a.png"/>
                          <pic:cNvPicPr/>
                        </pic:nvPicPr>
                        <pic:blipFill>
                          <a:blip r:embed="rId6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07:57:06</w:t>
            </w:r>
          </w:p>
        </w:tc>
        <w:tc>
          <w:tcPr>
            <w:tcW w:type="dxa" w:w="1275"/>
          </w:tcPr>
          <w:p>
            <w:pPr>
              <w:jc w:val="center"/>
            </w:pPr>
            <w:r>
              <w:rPr>
                <w:rFonts w:ascii="Calibri" w:hAnsi="Calibri" w:cs="Noto Sans Arabic"/>
                <w:b w:val="0"/>
                <w:color w:val="0D2137"/>
                <w:sz w:val="14"/>
              </w:rPr>
              <w:t>2026-07-15  13:14:16</w:t>
            </w:r>
          </w:p>
        </w:tc>
        <w:tc>
          <w:tcPr>
            <w:tcW w:type="dxa" w:w="1275"/>
          </w:tcPr>
          <w:p>
            <w:pPr>
              <w:jc w:val="center"/>
            </w:pPr>
            <w:r>
              <w:rPr>
                <w:rFonts w:ascii="Calibri" w:hAnsi="Calibri" w:cs="Noto Sans Arabic"/>
                <w:b w:val="0"/>
                <w:color w:val="0D2137"/>
                <w:sz w:val="14"/>
              </w:rPr>
              <w:t>5h 17m</w:t>
            </w:r>
          </w:p>
        </w:tc>
        <w:tc>
          <w:tcPr>
            <w:tcW w:type="dxa" w:w="1275"/>
          </w:tcPr>
          <w:p>
            <w:pPr>
              <w:jc w:val="center"/>
            </w:pPr>
            <w:r>
              <w:rPr>
                <w:rFonts w:ascii="Calibri" w:hAnsi="Calibri" w:cs="Noto Sans Arabic"/>
                <w:b w:val="0"/>
                <w:color w:val="0D2137"/>
                <w:sz w:val="14"/>
              </w:rPr>
              <w:t>255,833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2658</w:t>
            </w:r>
          </w:p>
        </w:tc>
        <w:tc>
          <w:tcPr>
            <w:tcW w:type="dxa" w:w="1275"/>
            <w:shd w:fill="E3F2FD" w:val="clear"/>
          </w:tcPr>
          <w:p>
            <w:pPr>
              <w:jc w:val="center"/>
            </w:pPr>
            <w:r>
              <w:drawing>
                <wp:inline xmlns:a="http://schemas.openxmlformats.org/drawingml/2006/main" xmlns:pic="http://schemas.openxmlformats.org/drawingml/2006/picture">
                  <wp:extent cx="1234440" cy="277749"/>
                  <wp:docPr id="2670" name="Picture 2670"/>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07:56:05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2659</w:t>
            </w:r>
          </w:p>
        </w:tc>
        <w:tc>
          <w:tcPr>
            <w:tcW w:type="dxa" w:w="1275"/>
          </w:tcPr>
          <w:p>
            <w:pPr>
              <w:jc w:val="center"/>
            </w:pPr>
            <w:r>
              <w:drawing>
                <wp:inline xmlns:a="http://schemas.openxmlformats.org/drawingml/2006/main" xmlns:pic="http://schemas.openxmlformats.org/drawingml/2006/picture">
                  <wp:extent cx="1234440" cy="277749"/>
                  <wp:docPr id="2671" name="Picture 2671"/>
                  <wp:cNvGraphicFramePr>
                    <a:graphicFrameLocks noChangeAspect="1"/>
                  </wp:cNvGraphicFramePr>
                  <a:graphic>
                    <a:graphicData uri="http://schemas.openxmlformats.org/drawingml/2006/picture">
                      <pic:pic>
                        <pic:nvPicPr>
                          <pic:cNvPr id="0" name="plate_663f4ef525bb618d.png"/>
                          <pic:cNvPicPr/>
                        </pic:nvPicPr>
                        <pic:blipFill>
                          <a:blip r:embed="rId11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07:55:56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2660</w:t>
            </w:r>
          </w:p>
        </w:tc>
        <w:tc>
          <w:tcPr>
            <w:tcW w:type="dxa" w:w="1275"/>
            <w:shd w:fill="E3F2FD" w:val="clear"/>
          </w:tcPr>
          <w:p>
            <w:pPr>
              <w:jc w:val="center"/>
            </w:pPr>
            <w:r>
              <w:drawing>
                <wp:inline xmlns:a="http://schemas.openxmlformats.org/drawingml/2006/main" xmlns:pic="http://schemas.openxmlformats.org/drawingml/2006/picture">
                  <wp:extent cx="1234440" cy="277749"/>
                  <wp:docPr id="2672" name="Picture 2672"/>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07:55:50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2661</w:t>
            </w:r>
          </w:p>
        </w:tc>
        <w:tc>
          <w:tcPr>
            <w:tcW w:type="dxa" w:w="1275"/>
          </w:tcPr>
          <w:p>
            <w:pPr>
              <w:jc w:val="center"/>
            </w:pPr>
            <w:r>
              <w:drawing>
                <wp:inline xmlns:a="http://schemas.openxmlformats.org/drawingml/2006/main" xmlns:pic="http://schemas.openxmlformats.org/drawingml/2006/picture">
                  <wp:extent cx="1234440" cy="277749"/>
                  <wp:docPr id="2673" name="Picture 2673"/>
                  <wp:cNvGraphicFramePr>
                    <a:graphicFrameLocks noChangeAspect="1"/>
                  </wp:cNvGraphicFramePr>
                  <a:graphic>
                    <a:graphicData uri="http://schemas.openxmlformats.org/drawingml/2006/picture">
                      <pic:pic>
                        <pic:nvPicPr>
                          <pic:cNvPr id="0" name="plate_2faa79228cc6e9ed.png"/>
                          <pic:cNvPicPr/>
                        </pic:nvPicPr>
                        <pic:blipFill>
                          <a:blip r:embed="rId11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07:55:21</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2662</w:t>
            </w:r>
          </w:p>
        </w:tc>
        <w:tc>
          <w:tcPr>
            <w:tcW w:type="dxa" w:w="1275"/>
            <w:shd w:fill="E3F2FD" w:val="clear"/>
          </w:tcPr>
          <w:p>
            <w:pPr>
              <w:jc w:val="center"/>
            </w:pPr>
            <w:r>
              <w:drawing>
                <wp:inline xmlns:a="http://schemas.openxmlformats.org/drawingml/2006/main" xmlns:pic="http://schemas.openxmlformats.org/drawingml/2006/picture">
                  <wp:extent cx="1234440" cy="277749"/>
                  <wp:docPr id="2674" name="Picture 2674"/>
                  <wp:cNvGraphicFramePr>
                    <a:graphicFrameLocks noChangeAspect="1"/>
                  </wp:cNvGraphicFramePr>
                  <a:graphic>
                    <a:graphicData uri="http://schemas.openxmlformats.org/drawingml/2006/picture">
                      <pic:pic>
                        <pic:nvPicPr>
                          <pic:cNvPr id="0" name="plate_13dca7d24728aa18.png"/>
                          <pic:cNvPicPr/>
                        </pic:nvPicPr>
                        <pic:blipFill>
                          <a:blip r:embed="rId5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07:55:01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2663</w:t>
            </w:r>
          </w:p>
        </w:tc>
        <w:tc>
          <w:tcPr>
            <w:tcW w:type="dxa" w:w="1275"/>
          </w:tcPr>
          <w:p>
            <w:pPr>
              <w:jc w:val="center"/>
            </w:pPr>
            <w:r>
              <w:drawing>
                <wp:inline xmlns:a="http://schemas.openxmlformats.org/drawingml/2006/main" xmlns:pic="http://schemas.openxmlformats.org/drawingml/2006/picture">
                  <wp:extent cx="1234440" cy="277749"/>
                  <wp:docPr id="2675" name="Picture 2675"/>
                  <wp:cNvGraphicFramePr>
                    <a:graphicFrameLocks noChangeAspect="1"/>
                  </wp:cNvGraphicFramePr>
                  <a:graphic>
                    <a:graphicData uri="http://schemas.openxmlformats.org/drawingml/2006/picture">
                      <pic:pic>
                        <pic:nvPicPr>
                          <pic:cNvPr id="0" name="plate_06e1c4caafb5ad21.png"/>
                          <pic:cNvPicPr/>
                        </pic:nvPicPr>
                        <pic:blipFill>
                          <a:blip r:embed="rId35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07:54:56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2664</w:t>
            </w:r>
          </w:p>
        </w:tc>
        <w:tc>
          <w:tcPr>
            <w:tcW w:type="dxa" w:w="1275"/>
            <w:shd w:fill="E3F2FD" w:val="clear"/>
          </w:tcPr>
          <w:p>
            <w:pPr>
              <w:jc w:val="center"/>
            </w:pPr>
            <w:r>
              <w:drawing>
                <wp:inline xmlns:a="http://schemas.openxmlformats.org/drawingml/2006/main" xmlns:pic="http://schemas.openxmlformats.org/drawingml/2006/picture">
                  <wp:extent cx="1234440" cy="277749"/>
                  <wp:docPr id="2676" name="Picture 2676"/>
                  <wp:cNvGraphicFramePr>
                    <a:graphicFrameLocks noChangeAspect="1"/>
                  </wp:cNvGraphicFramePr>
                  <a:graphic>
                    <a:graphicData uri="http://schemas.openxmlformats.org/drawingml/2006/picture">
                      <pic:pic>
                        <pic:nvPicPr>
                          <pic:cNvPr id="0" name="plate_76161c38f294589f.png"/>
                          <pic:cNvPicPr/>
                        </pic:nvPicPr>
                        <pic:blipFill>
                          <a:blip r:embed="rId8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07:54:18</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2665</w:t>
            </w:r>
          </w:p>
        </w:tc>
        <w:tc>
          <w:tcPr>
            <w:tcW w:type="dxa" w:w="1275"/>
          </w:tcPr>
          <w:p>
            <w:pPr>
              <w:jc w:val="center"/>
            </w:pPr>
            <w:r>
              <w:drawing>
                <wp:inline xmlns:a="http://schemas.openxmlformats.org/drawingml/2006/main" xmlns:pic="http://schemas.openxmlformats.org/drawingml/2006/picture">
                  <wp:extent cx="1234440" cy="277749"/>
                  <wp:docPr id="2677" name="Picture 2677"/>
                  <wp:cNvGraphicFramePr>
                    <a:graphicFrameLocks noChangeAspect="1"/>
                  </wp:cNvGraphicFramePr>
                  <a:graphic>
                    <a:graphicData uri="http://schemas.openxmlformats.org/drawingml/2006/picture">
                      <pic:pic>
                        <pic:nvPicPr>
                          <pic:cNvPr id="0" name="plate_307c7dacfa168142.png"/>
                          <pic:cNvPicPr/>
                        </pic:nvPicPr>
                        <pic:blipFill>
                          <a:blip r:embed="rId3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07:54:09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2666</w:t>
            </w:r>
          </w:p>
        </w:tc>
        <w:tc>
          <w:tcPr>
            <w:tcW w:type="dxa" w:w="1275"/>
            <w:shd w:fill="E3F2FD" w:val="clear"/>
          </w:tcPr>
          <w:p>
            <w:pPr>
              <w:jc w:val="center"/>
            </w:pPr>
            <w:r>
              <w:drawing>
                <wp:inline xmlns:a="http://schemas.openxmlformats.org/drawingml/2006/main" xmlns:pic="http://schemas.openxmlformats.org/drawingml/2006/picture">
                  <wp:extent cx="1234440" cy="277749"/>
                  <wp:docPr id="2678" name="Picture 2678"/>
                  <wp:cNvGraphicFramePr>
                    <a:graphicFrameLocks noChangeAspect="1"/>
                  </wp:cNvGraphicFramePr>
                  <a:graphic>
                    <a:graphicData uri="http://schemas.openxmlformats.org/drawingml/2006/picture">
                      <pic:pic>
                        <pic:nvPicPr>
                          <pic:cNvPr id="0" name="plate_1861869233b79e65.png"/>
                          <pic:cNvPicPr/>
                        </pic:nvPicPr>
                        <pic:blipFill>
                          <a:blip r:embed="rId1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07:54:05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2667</w:t>
            </w:r>
          </w:p>
        </w:tc>
        <w:tc>
          <w:tcPr>
            <w:tcW w:type="dxa" w:w="1275"/>
          </w:tcPr>
          <w:p>
            <w:pPr>
              <w:jc w:val="center"/>
            </w:pPr>
            <w:r>
              <w:drawing>
                <wp:inline xmlns:a="http://schemas.openxmlformats.org/drawingml/2006/main" xmlns:pic="http://schemas.openxmlformats.org/drawingml/2006/picture">
                  <wp:extent cx="1234440" cy="277749"/>
                  <wp:docPr id="2679" name="Picture 2679"/>
                  <wp:cNvGraphicFramePr>
                    <a:graphicFrameLocks noChangeAspect="1"/>
                  </wp:cNvGraphicFramePr>
                  <a:graphic>
                    <a:graphicData uri="http://schemas.openxmlformats.org/drawingml/2006/picture">
                      <pic:pic>
                        <pic:nvPicPr>
                          <pic:cNvPr id="0" name="plate_16128a06d0fd81d8.png"/>
                          <pic:cNvPicPr/>
                        </pic:nvPicPr>
                        <pic:blipFill>
                          <a:blip r:embed="rId3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07:52:58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2668</w:t>
            </w:r>
          </w:p>
        </w:tc>
        <w:tc>
          <w:tcPr>
            <w:tcW w:type="dxa" w:w="1275"/>
            <w:shd w:fill="E3F2FD" w:val="clear"/>
          </w:tcPr>
          <w:p>
            <w:pPr>
              <w:jc w:val="center"/>
            </w:pPr>
            <w:r>
              <w:drawing>
                <wp:inline xmlns:a="http://schemas.openxmlformats.org/drawingml/2006/main" xmlns:pic="http://schemas.openxmlformats.org/drawingml/2006/picture">
                  <wp:extent cx="1234440" cy="277749"/>
                  <wp:docPr id="2680" name="Picture 2680"/>
                  <wp:cNvGraphicFramePr>
                    <a:graphicFrameLocks noChangeAspect="1"/>
                  </wp:cNvGraphicFramePr>
                  <a:graphic>
                    <a:graphicData uri="http://schemas.openxmlformats.org/drawingml/2006/picture">
                      <pic:pic>
                        <pic:nvPicPr>
                          <pic:cNvPr id="0" name="plate_18bdb5280471f334.png"/>
                          <pic:cNvPicPr/>
                        </pic:nvPicPr>
                        <pic:blipFill>
                          <a:blip r:embed="rId11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07:52:39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2669</w:t>
            </w:r>
          </w:p>
        </w:tc>
        <w:tc>
          <w:tcPr>
            <w:tcW w:type="dxa" w:w="1275"/>
          </w:tcPr>
          <w:p>
            <w:pPr>
              <w:jc w:val="center"/>
            </w:pPr>
            <w:r>
              <w:drawing>
                <wp:inline xmlns:a="http://schemas.openxmlformats.org/drawingml/2006/main" xmlns:pic="http://schemas.openxmlformats.org/drawingml/2006/picture">
                  <wp:extent cx="1234440" cy="277749"/>
                  <wp:docPr id="2681" name="Picture 2681"/>
                  <wp:cNvGraphicFramePr>
                    <a:graphicFrameLocks noChangeAspect="1"/>
                  </wp:cNvGraphicFramePr>
                  <a:graphic>
                    <a:graphicData uri="http://schemas.openxmlformats.org/drawingml/2006/picture">
                      <pic:pic>
                        <pic:nvPicPr>
                          <pic:cNvPr id="0" name="plate_2d996f834b879807.png"/>
                          <pic:cNvPicPr/>
                        </pic:nvPicPr>
                        <pic:blipFill>
                          <a:blip r:embed="rId11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07:52:19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2670</w:t>
            </w:r>
          </w:p>
        </w:tc>
        <w:tc>
          <w:tcPr>
            <w:tcW w:type="dxa" w:w="1275"/>
            <w:shd w:fill="E3F2FD" w:val="clear"/>
          </w:tcPr>
          <w:p>
            <w:pPr>
              <w:jc w:val="center"/>
            </w:pPr>
            <w:r>
              <w:drawing>
                <wp:inline xmlns:a="http://schemas.openxmlformats.org/drawingml/2006/main" xmlns:pic="http://schemas.openxmlformats.org/drawingml/2006/picture">
                  <wp:extent cx="1234440" cy="277749"/>
                  <wp:docPr id="2682" name="Picture 2682"/>
                  <wp:cNvGraphicFramePr>
                    <a:graphicFrameLocks noChangeAspect="1"/>
                  </wp:cNvGraphicFramePr>
                  <a:graphic>
                    <a:graphicData uri="http://schemas.openxmlformats.org/drawingml/2006/picture">
                      <pic:pic>
                        <pic:nvPicPr>
                          <pic:cNvPr id="0" name="plate_a205c81d75d2cdcd.png"/>
                          <pic:cNvPicPr/>
                        </pic:nvPicPr>
                        <pic:blipFill>
                          <a:blip r:embed="rId6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07:52:16</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2671</w:t>
            </w:r>
          </w:p>
        </w:tc>
        <w:tc>
          <w:tcPr>
            <w:tcW w:type="dxa" w:w="1275"/>
          </w:tcPr>
          <w:p>
            <w:pPr>
              <w:jc w:val="center"/>
            </w:pPr>
            <w:r>
              <w:drawing>
                <wp:inline xmlns:a="http://schemas.openxmlformats.org/drawingml/2006/main" xmlns:pic="http://schemas.openxmlformats.org/drawingml/2006/picture">
                  <wp:extent cx="1234440" cy="277749"/>
                  <wp:docPr id="2683" name="Picture 2683"/>
                  <wp:cNvGraphicFramePr>
                    <a:graphicFrameLocks noChangeAspect="1"/>
                  </wp:cNvGraphicFramePr>
                  <a:graphic>
                    <a:graphicData uri="http://schemas.openxmlformats.org/drawingml/2006/picture">
                      <pic:pic>
                        <pic:nvPicPr>
                          <pic:cNvPr id="0" name="plate_c0b9e0787c33a25b.png"/>
                          <pic:cNvPicPr/>
                        </pic:nvPicPr>
                        <pic:blipFill>
                          <a:blip r:embed="rId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07:51:43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2672</w:t>
            </w:r>
          </w:p>
        </w:tc>
        <w:tc>
          <w:tcPr>
            <w:tcW w:type="dxa" w:w="1275"/>
            <w:shd w:fill="E3F2FD" w:val="clear"/>
          </w:tcPr>
          <w:p>
            <w:pPr>
              <w:jc w:val="center"/>
            </w:pPr>
            <w:r>
              <w:drawing>
                <wp:inline xmlns:a="http://schemas.openxmlformats.org/drawingml/2006/main" xmlns:pic="http://schemas.openxmlformats.org/drawingml/2006/picture">
                  <wp:extent cx="1234440" cy="277749"/>
                  <wp:docPr id="2684" name="Picture 2684"/>
                  <wp:cNvGraphicFramePr>
                    <a:graphicFrameLocks noChangeAspect="1"/>
                  </wp:cNvGraphicFramePr>
                  <a:graphic>
                    <a:graphicData uri="http://schemas.openxmlformats.org/drawingml/2006/picture">
                      <pic:pic>
                        <pic:nvPicPr>
                          <pic:cNvPr id="0" name="plate_9e973d5dc3ce1c34.png"/>
                          <pic:cNvPicPr/>
                        </pic:nvPicPr>
                        <pic:blipFill>
                          <a:blip r:embed="rId11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07:50:47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2673</w:t>
            </w:r>
          </w:p>
        </w:tc>
        <w:tc>
          <w:tcPr>
            <w:tcW w:type="dxa" w:w="1275"/>
          </w:tcPr>
          <w:p>
            <w:pPr>
              <w:jc w:val="center"/>
            </w:pPr>
            <w:r>
              <w:drawing>
                <wp:inline xmlns:a="http://schemas.openxmlformats.org/drawingml/2006/main" xmlns:pic="http://schemas.openxmlformats.org/drawingml/2006/picture">
                  <wp:extent cx="1234440" cy="277749"/>
                  <wp:docPr id="2685" name="Picture 2685"/>
                  <wp:cNvGraphicFramePr>
                    <a:graphicFrameLocks noChangeAspect="1"/>
                  </wp:cNvGraphicFramePr>
                  <a:graphic>
                    <a:graphicData uri="http://schemas.openxmlformats.org/drawingml/2006/picture">
                      <pic:pic>
                        <pic:nvPicPr>
                          <pic:cNvPr id="0" name="plate_3d497dec5446ccd7.png"/>
                          <pic:cNvPicPr/>
                        </pic:nvPicPr>
                        <pic:blipFill>
                          <a:blip r:embed="rId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07:50:13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2674</w:t>
            </w:r>
          </w:p>
        </w:tc>
        <w:tc>
          <w:tcPr>
            <w:tcW w:type="dxa" w:w="1275"/>
            <w:shd w:fill="E3F2FD" w:val="clear"/>
          </w:tcPr>
          <w:p>
            <w:pPr>
              <w:jc w:val="center"/>
            </w:pPr>
            <w:r>
              <w:drawing>
                <wp:inline xmlns:a="http://schemas.openxmlformats.org/drawingml/2006/main" xmlns:pic="http://schemas.openxmlformats.org/drawingml/2006/picture">
                  <wp:extent cx="1234440" cy="277749"/>
                  <wp:docPr id="2686" name="Picture 2686"/>
                  <wp:cNvGraphicFramePr>
                    <a:graphicFrameLocks noChangeAspect="1"/>
                  </wp:cNvGraphicFramePr>
                  <a:graphic>
                    <a:graphicData uri="http://schemas.openxmlformats.org/drawingml/2006/picture">
                      <pic:pic>
                        <pic:nvPicPr>
                          <pic:cNvPr id="0" name="plate_a432c0ee2071de1a.png"/>
                          <pic:cNvPicPr/>
                        </pic:nvPicPr>
                        <pic:blipFill>
                          <a:blip r:embed="rId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07:49:10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2675</w:t>
            </w:r>
          </w:p>
        </w:tc>
        <w:tc>
          <w:tcPr>
            <w:tcW w:type="dxa" w:w="1275"/>
          </w:tcPr>
          <w:p>
            <w:pPr>
              <w:jc w:val="center"/>
            </w:pPr>
            <w:r>
              <w:drawing>
                <wp:inline xmlns:a="http://schemas.openxmlformats.org/drawingml/2006/main" xmlns:pic="http://schemas.openxmlformats.org/drawingml/2006/picture">
                  <wp:extent cx="1234440" cy="277749"/>
                  <wp:docPr id="2687" name="Picture 2687"/>
                  <wp:cNvGraphicFramePr>
                    <a:graphicFrameLocks noChangeAspect="1"/>
                  </wp:cNvGraphicFramePr>
                  <a:graphic>
                    <a:graphicData uri="http://schemas.openxmlformats.org/drawingml/2006/picture">
                      <pic:pic>
                        <pic:nvPicPr>
                          <pic:cNvPr id="0" name="plate_06caed8ec5843439.png"/>
                          <pic:cNvPicPr/>
                        </pic:nvPicPr>
                        <pic:blipFill>
                          <a:blip r:embed="rId5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07:48:55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2676</w:t>
            </w:r>
          </w:p>
        </w:tc>
        <w:tc>
          <w:tcPr>
            <w:tcW w:type="dxa" w:w="1275"/>
            <w:shd w:fill="E3F2FD" w:val="clear"/>
          </w:tcPr>
          <w:p>
            <w:pPr>
              <w:jc w:val="center"/>
            </w:pPr>
            <w:r>
              <w:drawing>
                <wp:inline xmlns:a="http://schemas.openxmlformats.org/drawingml/2006/main" xmlns:pic="http://schemas.openxmlformats.org/drawingml/2006/picture">
                  <wp:extent cx="1234440" cy="277749"/>
                  <wp:docPr id="2688" name="Picture 2688"/>
                  <wp:cNvGraphicFramePr>
                    <a:graphicFrameLocks noChangeAspect="1"/>
                  </wp:cNvGraphicFramePr>
                  <a:graphic>
                    <a:graphicData uri="http://schemas.openxmlformats.org/drawingml/2006/picture">
                      <pic:pic>
                        <pic:nvPicPr>
                          <pic:cNvPr id="0" name="plate_d78fcec31b039598.png"/>
                          <pic:cNvPicPr/>
                        </pic:nvPicPr>
                        <pic:blipFill>
                          <a:blip r:embed="rId1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07:48:28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2677</w:t>
            </w:r>
          </w:p>
        </w:tc>
        <w:tc>
          <w:tcPr>
            <w:tcW w:type="dxa" w:w="1275"/>
          </w:tcPr>
          <w:p>
            <w:pPr>
              <w:jc w:val="center"/>
            </w:pPr>
            <w:r>
              <w:drawing>
                <wp:inline xmlns:a="http://schemas.openxmlformats.org/drawingml/2006/main" xmlns:pic="http://schemas.openxmlformats.org/drawingml/2006/picture">
                  <wp:extent cx="1234440" cy="277749"/>
                  <wp:docPr id="2689" name="Picture 2689"/>
                  <wp:cNvGraphicFramePr>
                    <a:graphicFrameLocks noChangeAspect="1"/>
                  </wp:cNvGraphicFramePr>
                  <a:graphic>
                    <a:graphicData uri="http://schemas.openxmlformats.org/drawingml/2006/picture">
                      <pic:pic>
                        <pic:nvPicPr>
                          <pic:cNvPr id="0" name="plate_d350534095b11c8f.png"/>
                          <pic:cNvPicPr/>
                        </pic:nvPicPr>
                        <pic:blipFill>
                          <a:blip r:embed="rId11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07:48:17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2678</w:t>
            </w:r>
          </w:p>
        </w:tc>
        <w:tc>
          <w:tcPr>
            <w:tcW w:type="dxa" w:w="1275"/>
            <w:shd w:fill="E3F2FD" w:val="clear"/>
          </w:tcPr>
          <w:p>
            <w:pPr>
              <w:jc w:val="center"/>
            </w:pPr>
            <w:r>
              <w:drawing>
                <wp:inline xmlns:a="http://schemas.openxmlformats.org/drawingml/2006/main" xmlns:pic="http://schemas.openxmlformats.org/drawingml/2006/picture">
                  <wp:extent cx="1234440" cy="277749"/>
                  <wp:docPr id="2690" name="Picture 2690"/>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07:47:37</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2679</w:t>
            </w:r>
          </w:p>
        </w:tc>
        <w:tc>
          <w:tcPr>
            <w:tcW w:type="dxa" w:w="1275"/>
          </w:tcPr>
          <w:p>
            <w:pPr>
              <w:jc w:val="center"/>
            </w:pPr>
            <w:r>
              <w:drawing>
                <wp:inline xmlns:a="http://schemas.openxmlformats.org/drawingml/2006/main" xmlns:pic="http://schemas.openxmlformats.org/drawingml/2006/picture">
                  <wp:extent cx="1234440" cy="277749"/>
                  <wp:docPr id="2691" name="Picture 2691"/>
                  <wp:cNvGraphicFramePr>
                    <a:graphicFrameLocks noChangeAspect="1"/>
                  </wp:cNvGraphicFramePr>
                  <a:graphic>
                    <a:graphicData uri="http://schemas.openxmlformats.org/drawingml/2006/picture">
                      <pic:pic>
                        <pic:nvPicPr>
                          <pic:cNvPr id="0" name="plate_210050cd69e899e0.png"/>
                          <pic:cNvPicPr/>
                        </pic:nvPicPr>
                        <pic:blipFill>
                          <a:blip r:embed="rId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07:47:33</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2680</w:t>
            </w:r>
          </w:p>
        </w:tc>
        <w:tc>
          <w:tcPr>
            <w:tcW w:type="dxa" w:w="1275"/>
            <w:shd w:fill="E3F2FD" w:val="clear"/>
          </w:tcPr>
          <w:p>
            <w:pPr>
              <w:jc w:val="center"/>
            </w:pPr>
            <w:r>
              <w:drawing>
                <wp:inline xmlns:a="http://schemas.openxmlformats.org/drawingml/2006/main" xmlns:pic="http://schemas.openxmlformats.org/drawingml/2006/picture">
                  <wp:extent cx="1234440" cy="277749"/>
                  <wp:docPr id="2692" name="Picture 2692"/>
                  <wp:cNvGraphicFramePr>
                    <a:graphicFrameLocks noChangeAspect="1"/>
                  </wp:cNvGraphicFramePr>
                  <a:graphic>
                    <a:graphicData uri="http://schemas.openxmlformats.org/drawingml/2006/picture">
                      <pic:pic>
                        <pic:nvPicPr>
                          <pic:cNvPr id="0" name="plate_c7a00d54481b4fb6.png"/>
                          <pic:cNvPicPr/>
                        </pic:nvPicPr>
                        <pic:blipFill>
                          <a:blip r:embed="rId8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07:45:41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2681–2720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2681</w:t>
            </w:r>
          </w:p>
        </w:tc>
        <w:tc>
          <w:tcPr>
            <w:tcW w:type="dxa" w:w="1275"/>
          </w:tcPr>
          <w:p>
            <w:pPr>
              <w:jc w:val="center"/>
            </w:pPr>
            <w:r>
              <w:drawing>
                <wp:inline xmlns:a="http://schemas.openxmlformats.org/drawingml/2006/main" xmlns:pic="http://schemas.openxmlformats.org/drawingml/2006/picture">
                  <wp:extent cx="1234440" cy="277749"/>
                  <wp:docPr id="2693" name="Picture 2693"/>
                  <wp:cNvGraphicFramePr>
                    <a:graphicFrameLocks noChangeAspect="1"/>
                  </wp:cNvGraphicFramePr>
                  <a:graphic>
                    <a:graphicData uri="http://schemas.openxmlformats.org/drawingml/2006/picture">
                      <pic:pic>
                        <pic:nvPicPr>
                          <pic:cNvPr id="0" name="plate_e78a1d019b94573e.png"/>
                          <pic:cNvPicPr/>
                        </pic:nvPicPr>
                        <pic:blipFill>
                          <a:blip r:embed="rId11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07:45:34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2682</w:t>
            </w:r>
          </w:p>
        </w:tc>
        <w:tc>
          <w:tcPr>
            <w:tcW w:type="dxa" w:w="1275"/>
            <w:shd w:fill="E3F2FD" w:val="clear"/>
          </w:tcPr>
          <w:p>
            <w:pPr>
              <w:jc w:val="center"/>
            </w:pPr>
            <w:r>
              <w:drawing>
                <wp:inline xmlns:a="http://schemas.openxmlformats.org/drawingml/2006/main" xmlns:pic="http://schemas.openxmlformats.org/drawingml/2006/picture">
                  <wp:extent cx="1234440" cy="277749"/>
                  <wp:docPr id="2694" name="Picture 2694"/>
                  <wp:cNvGraphicFramePr>
                    <a:graphicFrameLocks noChangeAspect="1"/>
                  </wp:cNvGraphicFramePr>
                  <a:graphic>
                    <a:graphicData uri="http://schemas.openxmlformats.org/drawingml/2006/picture">
                      <pic:pic>
                        <pic:nvPicPr>
                          <pic:cNvPr id="0" name="plate_bdb97ed9d1dc00ea.png"/>
                          <pic:cNvPicPr/>
                        </pic:nvPicPr>
                        <pic:blipFill>
                          <a:blip r:embed="rId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07:44:10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2683</w:t>
            </w:r>
          </w:p>
        </w:tc>
        <w:tc>
          <w:tcPr>
            <w:tcW w:type="dxa" w:w="1275"/>
          </w:tcPr>
          <w:p>
            <w:pPr>
              <w:jc w:val="center"/>
            </w:pPr>
            <w:r>
              <w:drawing>
                <wp:inline xmlns:a="http://schemas.openxmlformats.org/drawingml/2006/main" xmlns:pic="http://schemas.openxmlformats.org/drawingml/2006/picture">
                  <wp:extent cx="1234440" cy="277749"/>
                  <wp:docPr id="2695" name="Picture 2695"/>
                  <wp:cNvGraphicFramePr>
                    <a:graphicFrameLocks noChangeAspect="1"/>
                  </wp:cNvGraphicFramePr>
                  <a:graphic>
                    <a:graphicData uri="http://schemas.openxmlformats.org/drawingml/2006/picture">
                      <pic:pic>
                        <pic:nvPicPr>
                          <pic:cNvPr id="0" name="plate_9083db84d63a630c.png"/>
                          <pic:cNvPicPr/>
                        </pic:nvPicPr>
                        <pic:blipFill>
                          <a:blip r:embed="rId6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07:43:54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2684</w:t>
            </w:r>
          </w:p>
        </w:tc>
        <w:tc>
          <w:tcPr>
            <w:tcW w:type="dxa" w:w="1275"/>
            <w:shd w:fill="E3F2FD" w:val="clear"/>
          </w:tcPr>
          <w:p>
            <w:pPr>
              <w:jc w:val="center"/>
            </w:pPr>
            <w:r>
              <w:drawing>
                <wp:inline xmlns:a="http://schemas.openxmlformats.org/drawingml/2006/main" xmlns:pic="http://schemas.openxmlformats.org/drawingml/2006/picture">
                  <wp:extent cx="1234440" cy="277749"/>
                  <wp:docPr id="2696" name="Picture 2696"/>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07:43:50</w:t>
            </w:r>
          </w:p>
        </w:tc>
        <w:tc>
          <w:tcPr>
            <w:tcW w:type="dxa" w:w="1275"/>
            <w:shd w:fill="E3F2FD" w:val="clear"/>
          </w:tcPr>
          <w:p>
            <w:pPr>
              <w:jc w:val="center"/>
            </w:pPr>
            <w:r>
              <w:rPr>
                <w:rFonts w:ascii="Calibri" w:hAnsi="Calibri" w:cs="Noto Sans Arabic"/>
                <w:b w:val="0"/>
                <w:color w:val="0D2137"/>
                <w:sz w:val="14"/>
              </w:rPr>
              <w:t>2026-07-15  10:43:55</w:t>
            </w:r>
          </w:p>
        </w:tc>
        <w:tc>
          <w:tcPr>
            <w:tcW w:type="dxa" w:w="1275"/>
            <w:shd w:fill="E3F2FD" w:val="clear"/>
          </w:tcPr>
          <w:p>
            <w:pPr>
              <w:jc w:val="center"/>
            </w:pPr>
            <w:r>
              <w:rPr>
                <w:rFonts w:ascii="Calibri" w:hAnsi="Calibri" w:cs="Noto Sans Arabic"/>
                <w:b w:val="0"/>
                <w:color w:val="0D2137"/>
                <w:sz w:val="14"/>
              </w:rPr>
              <w:t>3h 0m</w:t>
            </w:r>
          </w:p>
        </w:tc>
        <w:tc>
          <w:tcPr>
            <w:tcW w:type="dxa" w:w="1275"/>
            <w:shd w:fill="E3F2FD" w:val="clear"/>
          </w:tcPr>
          <w:p>
            <w:pPr>
              <w:jc w:val="center"/>
            </w:pPr>
            <w:r>
              <w:rPr>
                <w:rFonts w:ascii="Calibri" w:hAnsi="Calibri" w:cs="Noto Sans Arabic"/>
                <w:b w:val="0"/>
                <w:color w:val="0D2137"/>
                <w:sz w:val="14"/>
              </w:rPr>
              <w:t>141,666</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2685</w:t>
            </w:r>
          </w:p>
        </w:tc>
        <w:tc>
          <w:tcPr>
            <w:tcW w:type="dxa" w:w="1275"/>
          </w:tcPr>
          <w:p>
            <w:pPr>
              <w:jc w:val="center"/>
            </w:pPr>
            <w:r>
              <w:drawing>
                <wp:inline xmlns:a="http://schemas.openxmlformats.org/drawingml/2006/main" xmlns:pic="http://schemas.openxmlformats.org/drawingml/2006/picture">
                  <wp:extent cx="1234440" cy="277749"/>
                  <wp:docPr id="2697" name="Picture 2697"/>
                  <wp:cNvGraphicFramePr>
                    <a:graphicFrameLocks noChangeAspect="1"/>
                  </wp:cNvGraphicFramePr>
                  <a:graphic>
                    <a:graphicData uri="http://schemas.openxmlformats.org/drawingml/2006/picture">
                      <pic:pic>
                        <pic:nvPicPr>
                          <pic:cNvPr id="0" name="plate_d196acf49119c3c0.png"/>
                          <pic:cNvPicPr/>
                        </pic:nvPicPr>
                        <pic:blipFill>
                          <a:blip r:embed="rId6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07:43:48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2686</w:t>
            </w:r>
          </w:p>
        </w:tc>
        <w:tc>
          <w:tcPr>
            <w:tcW w:type="dxa" w:w="1275"/>
            <w:shd w:fill="E3F2FD" w:val="clear"/>
          </w:tcPr>
          <w:p>
            <w:pPr>
              <w:jc w:val="center"/>
            </w:pPr>
            <w:r>
              <w:drawing>
                <wp:inline xmlns:a="http://schemas.openxmlformats.org/drawingml/2006/main" xmlns:pic="http://schemas.openxmlformats.org/drawingml/2006/picture">
                  <wp:extent cx="1234440" cy="277749"/>
                  <wp:docPr id="2698" name="Picture 2698"/>
                  <wp:cNvGraphicFramePr>
                    <a:graphicFrameLocks noChangeAspect="1"/>
                  </wp:cNvGraphicFramePr>
                  <a:graphic>
                    <a:graphicData uri="http://schemas.openxmlformats.org/drawingml/2006/picture">
                      <pic:pic>
                        <pic:nvPicPr>
                          <pic:cNvPr id="0" name="plate_304f1bd5cd4b47aa.png"/>
                          <pic:cNvPicPr/>
                        </pic:nvPicPr>
                        <pic:blipFill>
                          <a:blip r:embed="rId3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07:42:43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2687</w:t>
            </w:r>
          </w:p>
        </w:tc>
        <w:tc>
          <w:tcPr>
            <w:tcW w:type="dxa" w:w="1275"/>
          </w:tcPr>
          <w:p>
            <w:pPr>
              <w:jc w:val="center"/>
            </w:pPr>
            <w:r>
              <w:drawing>
                <wp:inline xmlns:a="http://schemas.openxmlformats.org/drawingml/2006/main" xmlns:pic="http://schemas.openxmlformats.org/drawingml/2006/picture">
                  <wp:extent cx="1234440" cy="277749"/>
                  <wp:docPr id="2699" name="Picture 2699"/>
                  <wp:cNvGraphicFramePr>
                    <a:graphicFrameLocks noChangeAspect="1"/>
                  </wp:cNvGraphicFramePr>
                  <a:graphic>
                    <a:graphicData uri="http://schemas.openxmlformats.org/drawingml/2006/picture">
                      <pic:pic>
                        <pic:nvPicPr>
                          <pic:cNvPr id="0" name="plate_c60abdada1ed5960.png"/>
                          <pic:cNvPicPr/>
                        </pic:nvPicPr>
                        <pic:blipFill>
                          <a:blip r:embed="rId7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07:42:39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2688</w:t>
            </w:r>
          </w:p>
        </w:tc>
        <w:tc>
          <w:tcPr>
            <w:tcW w:type="dxa" w:w="1275"/>
            <w:shd w:fill="E3F2FD" w:val="clear"/>
          </w:tcPr>
          <w:p>
            <w:pPr>
              <w:jc w:val="center"/>
            </w:pPr>
            <w:r>
              <w:drawing>
                <wp:inline xmlns:a="http://schemas.openxmlformats.org/drawingml/2006/main" xmlns:pic="http://schemas.openxmlformats.org/drawingml/2006/picture">
                  <wp:extent cx="1234440" cy="277749"/>
                  <wp:docPr id="2700" name="Picture 2700"/>
                  <wp:cNvGraphicFramePr>
                    <a:graphicFrameLocks noChangeAspect="1"/>
                  </wp:cNvGraphicFramePr>
                  <a:graphic>
                    <a:graphicData uri="http://schemas.openxmlformats.org/drawingml/2006/picture">
                      <pic:pic>
                        <pic:nvPicPr>
                          <pic:cNvPr id="0" name="plate_42318c3ce15800df.png"/>
                          <pic:cNvPicPr/>
                        </pic:nvPicPr>
                        <pic:blipFill>
                          <a:blip r:embed="rId34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07:41:39</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2689</w:t>
            </w:r>
          </w:p>
        </w:tc>
        <w:tc>
          <w:tcPr>
            <w:tcW w:type="dxa" w:w="1275"/>
          </w:tcPr>
          <w:p>
            <w:pPr>
              <w:jc w:val="center"/>
            </w:pPr>
            <w:r>
              <w:drawing>
                <wp:inline xmlns:a="http://schemas.openxmlformats.org/drawingml/2006/main" xmlns:pic="http://schemas.openxmlformats.org/drawingml/2006/picture">
                  <wp:extent cx="1234440" cy="277749"/>
                  <wp:docPr id="2701" name="Picture 2701"/>
                  <wp:cNvGraphicFramePr>
                    <a:graphicFrameLocks noChangeAspect="1"/>
                  </wp:cNvGraphicFramePr>
                  <a:graphic>
                    <a:graphicData uri="http://schemas.openxmlformats.org/drawingml/2006/picture">
                      <pic:pic>
                        <pic:nvPicPr>
                          <pic:cNvPr id="0" name="plate_072444f3a809c878.png"/>
                          <pic:cNvPicPr/>
                        </pic:nvPicPr>
                        <pic:blipFill>
                          <a:blip r:embed="rId3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07:41:32</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2690</w:t>
            </w:r>
          </w:p>
        </w:tc>
        <w:tc>
          <w:tcPr>
            <w:tcW w:type="dxa" w:w="1275"/>
            <w:shd w:fill="E3F2FD" w:val="clear"/>
          </w:tcPr>
          <w:p>
            <w:pPr>
              <w:jc w:val="center"/>
            </w:pPr>
            <w:r>
              <w:drawing>
                <wp:inline xmlns:a="http://schemas.openxmlformats.org/drawingml/2006/main" xmlns:pic="http://schemas.openxmlformats.org/drawingml/2006/picture">
                  <wp:extent cx="1234440" cy="277749"/>
                  <wp:docPr id="2702" name="Picture 2702"/>
                  <wp:cNvGraphicFramePr>
                    <a:graphicFrameLocks noChangeAspect="1"/>
                  </wp:cNvGraphicFramePr>
                  <a:graphic>
                    <a:graphicData uri="http://schemas.openxmlformats.org/drawingml/2006/picture">
                      <pic:pic>
                        <pic:nvPicPr>
                          <pic:cNvPr id="0" name="plate_aaa2b3e9ba646a57.png"/>
                          <pic:cNvPicPr/>
                        </pic:nvPicPr>
                        <pic:blipFill>
                          <a:blip r:embed="rId6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07:41:08</w:t>
            </w:r>
          </w:p>
        </w:tc>
        <w:tc>
          <w:tcPr>
            <w:tcW w:type="dxa" w:w="1275"/>
            <w:shd w:fill="E3F2FD" w:val="clear"/>
          </w:tcPr>
          <w:p>
            <w:pPr>
              <w:jc w:val="center"/>
            </w:pPr>
            <w:r>
              <w:rPr>
                <w:rFonts w:ascii="Calibri" w:hAnsi="Calibri" w:cs="Noto Sans Arabic"/>
                <w:b w:val="0"/>
                <w:color w:val="0D2137"/>
                <w:sz w:val="14"/>
              </w:rPr>
              <w:t>2026-07-15  10:21:36</w:t>
            </w:r>
          </w:p>
        </w:tc>
        <w:tc>
          <w:tcPr>
            <w:tcW w:type="dxa" w:w="1275"/>
            <w:shd w:fill="E3F2FD" w:val="clear"/>
          </w:tcPr>
          <w:p>
            <w:pPr>
              <w:jc w:val="center"/>
            </w:pPr>
            <w:r>
              <w:rPr>
                <w:rFonts w:ascii="Calibri" w:hAnsi="Calibri" w:cs="Noto Sans Arabic"/>
                <w:b w:val="0"/>
                <w:color w:val="0D2137"/>
                <w:sz w:val="14"/>
              </w:rPr>
              <w:t>2h 40m</w:t>
            </w:r>
          </w:p>
        </w:tc>
        <w:tc>
          <w:tcPr>
            <w:tcW w:type="dxa" w:w="1275"/>
            <w:shd w:fill="E3F2FD" w:val="clear"/>
          </w:tcPr>
          <w:p>
            <w:pPr>
              <w:jc w:val="center"/>
            </w:pPr>
            <w:r>
              <w:rPr>
                <w:rFonts w:ascii="Calibri" w:hAnsi="Calibri" w:cs="Noto Sans Arabic"/>
                <w:b w:val="0"/>
                <w:color w:val="0D2137"/>
                <w:sz w:val="14"/>
              </w:rPr>
              <w:t>125,000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2691</w:t>
            </w:r>
          </w:p>
        </w:tc>
        <w:tc>
          <w:tcPr>
            <w:tcW w:type="dxa" w:w="1275"/>
          </w:tcPr>
          <w:p>
            <w:pPr>
              <w:jc w:val="center"/>
            </w:pPr>
            <w:r>
              <w:drawing>
                <wp:inline xmlns:a="http://schemas.openxmlformats.org/drawingml/2006/main" xmlns:pic="http://schemas.openxmlformats.org/drawingml/2006/picture">
                  <wp:extent cx="1234440" cy="277749"/>
                  <wp:docPr id="2703" name="Picture 2703"/>
                  <wp:cNvGraphicFramePr>
                    <a:graphicFrameLocks noChangeAspect="1"/>
                  </wp:cNvGraphicFramePr>
                  <a:graphic>
                    <a:graphicData uri="http://schemas.openxmlformats.org/drawingml/2006/picture">
                      <pic:pic>
                        <pic:nvPicPr>
                          <pic:cNvPr id="0" name="plate_fcefaee62a5c3467.png"/>
                          <pic:cNvPicPr/>
                        </pic:nvPicPr>
                        <pic:blipFill>
                          <a:blip r:embed="rId8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07:39:38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2692</w:t>
            </w:r>
          </w:p>
        </w:tc>
        <w:tc>
          <w:tcPr>
            <w:tcW w:type="dxa" w:w="1275"/>
            <w:shd w:fill="E3F2FD" w:val="clear"/>
          </w:tcPr>
          <w:p>
            <w:pPr>
              <w:jc w:val="center"/>
            </w:pPr>
            <w:r>
              <w:drawing>
                <wp:inline xmlns:a="http://schemas.openxmlformats.org/drawingml/2006/main" xmlns:pic="http://schemas.openxmlformats.org/drawingml/2006/picture">
                  <wp:extent cx="1234440" cy="277749"/>
                  <wp:docPr id="2704" name="Picture 2704"/>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07:38:20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2693</w:t>
            </w:r>
          </w:p>
        </w:tc>
        <w:tc>
          <w:tcPr>
            <w:tcW w:type="dxa" w:w="1275"/>
          </w:tcPr>
          <w:p>
            <w:pPr>
              <w:jc w:val="center"/>
            </w:pPr>
            <w:r>
              <w:drawing>
                <wp:inline xmlns:a="http://schemas.openxmlformats.org/drawingml/2006/main" xmlns:pic="http://schemas.openxmlformats.org/drawingml/2006/picture">
                  <wp:extent cx="1234440" cy="277749"/>
                  <wp:docPr id="2705" name="Picture 2705"/>
                  <wp:cNvGraphicFramePr>
                    <a:graphicFrameLocks noChangeAspect="1"/>
                  </wp:cNvGraphicFramePr>
                  <a:graphic>
                    <a:graphicData uri="http://schemas.openxmlformats.org/drawingml/2006/picture">
                      <pic:pic>
                        <pic:nvPicPr>
                          <pic:cNvPr id="0" name="plate_6140a23ab64a80da.png"/>
                          <pic:cNvPicPr/>
                        </pic:nvPicPr>
                        <pic:blipFill>
                          <a:blip r:embed="rId40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07:36:58</w:t>
            </w:r>
          </w:p>
        </w:tc>
        <w:tc>
          <w:tcPr>
            <w:tcW w:type="dxa" w:w="1275"/>
          </w:tcPr>
          <w:p>
            <w:pPr>
              <w:jc w:val="center"/>
            </w:pPr>
            <w:r>
              <w:rPr>
                <w:rFonts w:ascii="Calibri" w:hAnsi="Calibri" w:cs="Noto Sans Arabic"/>
                <w:b w:val="0"/>
                <w:color w:val="0D2137"/>
                <w:sz w:val="14"/>
              </w:rPr>
              <w:t>2026-07-15  13:16:12</w:t>
            </w:r>
          </w:p>
        </w:tc>
        <w:tc>
          <w:tcPr>
            <w:tcW w:type="dxa" w:w="1275"/>
          </w:tcPr>
          <w:p>
            <w:pPr>
              <w:jc w:val="center"/>
            </w:pPr>
            <w:r>
              <w:rPr>
                <w:rFonts w:ascii="Calibri" w:hAnsi="Calibri" w:cs="Noto Sans Arabic"/>
                <w:b w:val="0"/>
                <w:color w:val="0D2137"/>
                <w:sz w:val="14"/>
              </w:rPr>
              <w:t>5h 39m</w:t>
            </w:r>
          </w:p>
        </w:tc>
        <w:tc>
          <w:tcPr>
            <w:tcW w:type="dxa" w:w="1275"/>
          </w:tcPr>
          <w:p>
            <w:pPr>
              <w:jc w:val="center"/>
            </w:pPr>
            <w:r>
              <w:rPr>
                <w:rFonts w:ascii="Calibri" w:hAnsi="Calibri" w:cs="Noto Sans Arabic"/>
                <w:b w:val="0"/>
                <w:color w:val="0D2137"/>
                <w:sz w:val="14"/>
              </w:rPr>
              <w:t>274,166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2694</w:t>
            </w:r>
          </w:p>
        </w:tc>
        <w:tc>
          <w:tcPr>
            <w:tcW w:type="dxa" w:w="1275"/>
            <w:shd w:fill="E3F2FD" w:val="clear"/>
          </w:tcPr>
          <w:p>
            <w:pPr>
              <w:jc w:val="center"/>
            </w:pPr>
            <w:r>
              <w:drawing>
                <wp:inline xmlns:a="http://schemas.openxmlformats.org/drawingml/2006/main" xmlns:pic="http://schemas.openxmlformats.org/drawingml/2006/picture">
                  <wp:extent cx="1234440" cy="277749"/>
                  <wp:docPr id="2706" name="Picture 2706"/>
                  <wp:cNvGraphicFramePr>
                    <a:graphicFrameLocks noChangeAspect="1"/>
                  </wp:cNvGraphicFramePr>
                  <a:graphic>
                    <a:graphicData uri="http://schemas.openxmlformats.org/drawingml/2006/picture">
                      <pic:pic>
                        <pic:nvPicPr>
                          <pic:cNvPr id="0" name="plate_df2f715338ebddf0.png"/>
                          <pic:cNvPicPr/>
                        </pic:nvPicPr>
                        <pic:blipFill>
                          <a:blip r:embed="rId8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07:35:01</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2695</w:t>
            </w:r>
          </w:p>
        </w:tc>
        <w:tc>
          <w:tcPr>
            <w:tcW w:type="dxa" w:w="1275"/>
          </w:tcPr>
          <w:p>
            <w:pPr>
              <w:jc w:val="center"/>
            </w:pPr>
            <w:r>
              <w:drawing>
                <wp:inline xmlns:a="http://schemas.openxmlformats.org/drawingml/2006/main" xmlns:pic="http://schemas.openxmlformats.org/drawingml/2006/picture">
                  <wp:extent cx="1234440" cy="277749"/>
                  <wp:docPr id="2707" name="Picture 2707"/>
                  <wp:cNvGraphicFramePr>
                    <a:graphicFrameLocks noChangeAspect="1"/>
                  </wp:cNvGraphicFramePr>
                  <a:graphic>
                    <a:graphicData uri="http://schemas.openxmlformats.org/drawingml/2006/picture">
                      <pic:pic>
                        <pic:nvPicPr>
                          <pic:cNvPr id="0" name="plate_e57f64df5f45eaad.png"/>
                          <pic:cNvPicPr/>
                        </pic:nvPicPr>
                        <pic:blipFill>
                          <a:blip r:embed="rId3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07:34:37</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2696</w:t>
            </w:r>
          </w:p>
        </w:tc>
        <w:tc>
          <w:tcPr>
            <w:tcW w:type="dxa" w:w="1275"/>
            <w:shd w:fill="E3F2FD" w:val="clear"/>
          </w:tcPr>
          <w:p>
            <w:pPr>
              <w:jc w:val="center"/>
            </w:pPr>
            <w:r>
              <w:drawing>
                <wp:inline xmlns:a="http://schemas.openxmlformats.org/drawingml/2006/main" xmlns:pic="http://schemas.openxmlformats.org/drawingml/2006/picture">
                  <wp:extent cx="1234440" cy="277749"/>
                  <wp:docPr id="2708" name="Picture 2708"/>
                  <wp:cNvGraphicFramePr>
                    <a:graphicFrameLocks noChangeAspect="1"/>
                  </wp:cNvGraphicFramePr>
                  <a:graphic>
                    <a:graphicData uri="http://schemas.openxmlformats.org/drawingml/2006/picture">
                      <pic:pic>
                        <pic:nvPicPr>
                          <pic:cNvPr id="0" name="plate_7a1dc4db2d92b622.png"/>
                          <pic:cNvPicPr/>
                        </pic:nvPicPr>
                        <pic:blipFill>
                          <a:blip r:embed="rId3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07:34:23</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2697</w:t>
            </w:r>
          </w:p>
        </w:tc>
        <w:tc>
          <w:tcPr>
            <w:tcW w:type="dxa" w:w="1275"/>
          </w:tcPr>
          <w:p>
            <w:pPr>
              <w:jc w:val="center"/>
            </w:pPr>
            <w:r>
              <w:drawing>
                <wp:inline xmlns:a="http://schemas.openxmlformats.org/drawingml/2006/main" xmlns:pic="http://schemas.openxmlformats.org/drawingml/2006/picture">
                  <wp:extent cx="1234440" cy="277749"/>
                  <wp:docPr id="2709" name="Picture 2709"/>
                  <wp:cNvGraphicFramePr>
                    <a:graphicFrameLocks noChangeAspect="1"/>
                  </wp:cNvGraphicFramePr>
                  <a:graphic>
                    <a:graphicData uri="http://schemas.openxmlformats.org/drawingml/2006/picture">
                      <pic:pic>
                        <pic:nvPicPr>
                          <pic:cNvPr id="0" name="plate_0fdbe58445040363.png"/>
                          <pic:cNvPicPr/>
                        </pic:nvPicPr>
                        <pic:blipFill>
                          <a:blip r:embed="rId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07:33:47</w:t>
            </w:r>
          </w:p>
        </w:tc>
        <w:tc>
          <w:tcPr>
            <w:tcW w:type="dxa" w:w="1275"/>
          </w:tcPr>
          <w:p>
            <w:pPr>
              <w:jc w:val="center"/>
            </w:pPr>
            <w:r>
              <w:rPr>
                <w:rFonts w:ascii="Calibri" w:hAnsi="Calibri" w:cs="Noto Sans Arabic"/>
                <w:b w:val="0"/>
                <w:color w:val="0D2137"/>
                <w:sz w:val="14"/>
              </w:rPr>
              <w:t>2026-07-15  09:10:01</w:t>
            </w:r>
          </w:p>
        </w:tc>
        <w:tc>
          <w:tcPr>
            <w:tcW w:type="dxa" w:w="1275"/>
          </w:tcPr>
          <w:p>
            <w:pPr>
              <w:jc w:val="center"/>
            </w:pPr>
            <w:r>
              <w:rPr>
                <w:rFonts w:ascii="Calibri" w:hAnsi="Calibri" w:cs="Noto Sans Arabic"/>
                <w:b w:val="0"/>
                <w:color w:val="0D2137"/>
                <w:sz w:val="14"/>
              </w:rPr>
              <w:t>1h 36m</w:t>
            </w:r>
          </w:p>
        </w:tc>
        <w:tc>
          <w:tcPr>
            <w:tcW w:type="dxa" w:w="1275"/>
          </w:tcPr>
          <w:p>
            <w:pPr>
              <w:jc w:val="center"/>
            </w:pPr>
            <w:r>
              <w:rPr>
                <w:rFonts w:ascii="Calibri" w:hAnsi="Calibri" w:cs="Noto Sans Arabic"/>
                <w:b w:val="0"/>
                <w:color w:val="0D2137"/>
                <w:sz w:val="14"/>
              </w:rPr>
              <w:t>71,666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2698</w:t>
            </w:r>
          </w:p>
        </w:tc>
        <w:tc>
          <w:tcPr>
            <w:tcW w:type="dxa" w:w="1275"/>
            <w:shd w:fill="E3F2FD" w:val="clear"/>
          </w:tcPr>
          <w:p>
            <w:pPr>
              <w:jc w:val="center"/>
            </w:pPr>
            <w:r>
              <w:drawing>
                <wp:inline xmlns:a="http://schemas.openxmlformats.org/drawingml/2006/main" xmlns:pic="http://schemas.openxmlformats.org/drawingml/2006/picture">
                  <wp:extent cx="1234440" cy="277749"/>
                  <wp:docPr id="2710" name="Picture 2710"/>
                  <wp:cNvGraphicFramePr>
                    <a:graphicFrameLocks noChangeAspect="1"/>
                  </wp:cNvGraphicFramePr>
                  <a:graphic>
                    <a:graphicData uri="http://schemas.openxmlformats.org/drawingml/2006/picture">
                      <pic:pic>
                        <pic:nvPicPr>
                          <pic:cNvPr id="0" name="plate_170141726b6cf03a.png"/>
                          <pic:cNvPicPr/>
                        </pic:nvPicPr>
                        <pic:blipFill>
                          <a:blip r:embed="rId8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07:33:32</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2699</w:t>
            </w:r>
          </w:p>
        </w:tc>
        <w:tc>
          <w:tcPr>
            <w:tcW w:type="dxa" w:w="1275"/>
          </w:tcPr>
          <w:p>
            <w:pPr>
              <w:jc w:val="center"/>
            </w:pPr>
            <w:r>
              <w:drawing>
                <wp:inline xmlns:a="http://schemas.openxmlformats.org/drawingml/2006/main" xmlns:pic="http://schemas.openxmlformats.org/drawingml/2006/picture">
                  <wp:extent cx="1234440" cy="277749"/>
                  <wp:docPr id="2711" name="Picture 2711"/>
                  <wp:cNvGraphicFramePr>
                    <a:graphicFrameLocks noChangeAspect="1"/>
                  </wp:cNvGraphicFramePr>
                  <a:graphic>
                    <a:graphicData uri="http://schemas.openxmlformats.org/drawingml/2006/picture">
                      <pic:pic>
                        <pic:nvPicPr>
                          <pic:cNvPr id="0" name="plate_56d0cdb766d3cced.png"/>
                          <pic:cNvPicPr/>
                        </pic:nvPicPr>
                        <pic:blipFill>
                          <a:blip r:embed="rId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2026-07-15  07:33:19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2700</w:t>
            </w:r>
          </w:p>
        </w:tc>
        <w:tc>
          <w:tcPr>
            <w:tcW w:type="dxa" w:w="1275"/>
            <w:shd w:fill="E3F2FD" w:val="clear"/>
          </w:tcPr>
          <w:p>
            <w:pPr>
              <w:jc w:val="center"/>
            </w:pPr>
            <w:r>
              <w:drawing>
                <wp:inline xmlns:a="http://schemas.openxmlformats.org/drawingml/2006/main" xmlns:pic="http://schemas.openxmlformats.org/drawingml/2006/picture">
                  <wp:extent cx="1234440" cy="277749"/>
                  <wp:docPr id="2712" name="Picture 2712"/>
                  <wp:cNvGraphicFramePr>
                    <a:graphicFrameLocks noChangeAspect="1"/>
                  </wp:cNvGraphicFramePr>
                  <a:graphic>
                    <a:graphicData uri="http://schemas.openxmlformats.org/drawingml/2006/picture">
                      <pic:pic>
                        <pic:nvPicPr>
                          <pic:cNvPr id="0" name="plate_65d08a7b1db07b25.png"/>
                          <pic:cNvPicPr/>
                        </pic:nvPicPr>
                        <pic:blipFill>
                          <a:blip r:embed="rId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07:33:10</w:t>
            </w:r>
          </w:p>
        </w:tc>
        <w:tc>
          <w:tcPr>
            <w:tcW w:type="dxa" w:w="1275"/>
            <w:shd w:fill="E3F2FD" w:val="clear"/>
          </w:tcPr>
          <w:p>
            <w:pPr>
              <w:jc w:val="center"/>
            </w:pPr>
            <w:r>
              <w:rPr>
                <w:rFonts w:ascii="Calibri" w:hAnsi="Calibri" w:cs="Noto Sans Arabic"/>
                <w:b w:val="0"/>
                <w:color w:val="0D2137"/>
                <w:sz w:val="14"/>
              </w:rPr>
              <w:t>2026-07-15  07:37:05</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2701</w:t>
            </w:r>
          </w:p>
        </w:tc>
        <w:tc>
          <w:tcPr>
            <w:tcW w:type="dxa" w:w="1275"/>
          </w:tcPr>
          <w:p>
            <w:pPr>
              <w:jc w:val="center"/>
            </w:pPr>
            <w:r>
              <w:drawing>
                <wp:inline xmlns:a="http://schemas.openxmlformats.org/drawingml/2006/main" xmlns:pic="http://schemas.openxmlformats.org/drawingml/2006/picture">
                  <wp:extent cx="1234440" cy="277749"/>
                  <wp:docPr id="2713" name="Picture 2713"/>
                  <wp:cNvGraphicFramePr>
                    <a:graphicFrameLocks noChangeAspect="1"/>
                  </wp:cNvGraphicFramePr>
                  <a:graphic>
                    <a:graphicData uri="http://schemas.openxmlformats.org/drawingml/2006/picture">
                      <pic:pic>
                        <pic:nvPicPr>
                          <pic:cNvPr id="0" name="plate_874e1671b17223e0.png"/>
                          <pic:cNvPicPr/>
                        </pic:nvPicPr>
                        <pic:blipFill>
                          <a:blip r:embed="rId5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07:29:48</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2702</w:t>
            </w:r>
          </w:p>
        </w:tc>
        <w:tc>
          <w:tcPr>
            <w:tcW w:type="dxa" w:w="1275"/>
            <w:shd w:fill="E3F2FD" w:val="clear"/>
          </w:tcPr>
          <w:p>
            <w:pPr>
              <w:jc w:val="center"/>
            </w:pPr>
            <w:r>
              <w:drawing>
                <wp:inline xmlns:a="http://schemas.openxmlformats.org/drawingml/2006/main" xmlns:pic="http://schemas.openxmlformats.org/drawingml/2006/picture">
                  <wp:extent cx="1234440" cy="277749"/>
                  <wp:docPr id="2714" name="Picture 2714"/>
                  <wp:cNvGraphicFramePr>
                    <a:graphicFrameLocks noChangeAspect="1"/>
                  </wp:cNvGraphicFramePr>
                  <a:graphic>
                    <a:graphicData uri="http://schemas.openxmlformats.org/drawingml/2006/picture">
                      <pic:pic>
                        <pic:nvPicPr>
                          <pic:cNvPr id="0" name="plate_2929f43d9b4226c4.png"/>
                          <pic:cNvPicPr/>
                        </pic:nvPicPr>
                        <pic:blipFill>
                          <a:blip r:embed="rId3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07:29:30</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2703</w:t>
            </w:r>
          </w:p>
        </w:tc>
        <w:tc>
          <w:tcPr>
            <w:tcW w:type="dxa" w:w="1275"/>
          </w:tcPr>
          <w:p>
            <w:pPr>
              <w:jc w:val="center"/>
            </w:pPr>
            <w:r>
              <w:drawing>
                <wp:inline xmlns:a="http://schemas.openxmlformats.org/drawingml/2006/main" xmlns:pic="http://schemas.openxmlformats.org/drawingml/2006/picture">
                  <wp:extent cx="1234440" cy="277749"/>
                  <wp:docPr id="2715" name="Picture 2715"/>
                  <wp:cNvGraphicFramePr>
                    <a:graphicFrameLocks noChangeAspect="1"/>
                  </wp:cNvGraphicFramePr>
                  <a:graphic>
                    <a:graphicData uri="http://schemas.openxmlformats.org/drawingml/2006/picture">
                      <pic:pic>
                        <pic:nvPicPr>
                          <pic:cNvPr id="0" name="plate_5017f24efbd82eff.png"/>
                          <pic:cNvPicPr/>
                        </pic:nvPicPr>
                        <pic:blipFill>
                          <a:blip r:embed="rId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07:24:07</w:t>
            </w:r>
          </w:p>
        </w:tc>
        <w:tc>
          <w:tcPr>
            <w:tcW w:type="dxa" w:w="1275"/>
          </w:tcPr>
          <w:p>
            <w:pPr>
              <w:jc w:val="center"/>
            </w:pPr>
            <w:r>
              <w:rPr>
                <w:rFonts w:ascii="Calibri" w:hAnsi="Calibri" w:cs="Noto Sans Arabic"/>
                <w:b w:val="0"/>
                <w:color w:val="0D2137"/>
                <w:sz w:val="14"/>
              </w:rPr>
              <w:t>2026-07-15  07:30:04</w:t>
            </w:r>
          </w:p>
        </w:tc>
        <w:tc>
          <w:tcPr>
            <w:tcW w:type="dxa" w:w="1275"/>
          </w:tcPr>
          <w:p>
            <w:pPr>
              <w:jc w:val="center"/>
            </w:pPr>
            <w:r>
              <w:rPr>
                <w:rFonts w:ascii="Calibri" w:hAnsi="Calibri" w:cs="Noto Sans Arabic"/>
                <w:b w:val="0"/>
                <w:color w:val="0D2137"/>
                <w:sz w:val="14"/>
              </w:rPr>
              <w:t>5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2704</w:t>
            </w:r>
          </w:p>
        </w:tc>
        <w:tc>
          <w:tcPr>
            <w:tcW w:type="dxa" w:w="1275"/>
            <w:shd w:fill="E3F2FD" w:val="clear"/>
          </w:tcPr>
          <w:p>
            <w:pPr>
              <w:jc w:val="center"/>
            </w:pPr>
            <w:r>
              <w:drawing>
                <wp:inline xmlns:a="http://schemas.openxmlformats.org/drawingml/2006/main" xmlns:pic="http://schemas.openxmlformats.org/drawingml/2006/picture">
                  <wp:extent cx="1234440" cy="277749"/>
                  <wp:docPr id="2716" name="Picture 2716"/>
                  <wp:cNvGraphicFramePr>
                    <a:graphicFrameLocks noChangeAspect="1"/>
                  </wp:cNvGraphicFramePr>
                  <a:graphic>
                    <a:graphicData uri="http://schemas.openxmlformats.org/drawingml/2006/picture">
                      <pic:pic>
                        <pic:nvPicPr>
                          <pic:cNvPr id="0" name="plate_0301123a8081f1ae.png"/>
                          <pic:cNvPicPr/>
                        </pic:nvPicPr>
                        <pic:blipFill>
                          <a:blip r:embed="rId6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2026-07-15  07:21:25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2705</w:t>
            </w:r>
          </w:p>
        </w:tc>
        <w:tc>
          <w:tcPr>
            <w:tcW w:type="dxa" w:w="1275"/>
          </w:tcPr>
          <w:p>
            <w:pPr>
              <w:jc w:val="center"/>
            </w:pPr>
            <w:r>
              <w:drawing>
                <wp:inline xmlns:a="http://schemas.openxmlformats.org/drawingml/2006/main" xmlns:pic="http://schemas.openxmlformats.org/drawingml/2006/picture">
                  <wp:extent cx="1234440" cy="277749"/>
                  <wp:docPr id="2717" name="Picture 2717"/>
                  <wp:cNvGraphicFramePr>
                    <a:graphicFrameLocks noChangeAspect="1"/>
                  </wp:cNvGraphicFramePr>
                  <a:graphic>
                    <a:graphicData uri="http://schemas.openxmlformats.org/drawingml/2006/picture">
                      <pic:pic>
                        <pic:nvPicPr>
                          <pic:cNvPr id="0" name="plate_d5da6cc9d881d636.png"/>
                          <pic:cNvPicPr/>
                        </pic:nvPicPr>
                        <pic:blipFill>
                          <a:blip r:embed="rId4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07:20:56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2706</w:t>
            </w:r>
          </w:p>
        </w:tc>
        <w:tc>
          <w:tcPr>
            <w:tcW w:type="dxa" w:w="1275"/>
            <w:shd w:fill="E3F2FD" w:val="clear"/>
          </w:tcPr>
          <w:p>
            <w:pPr>
              <w:jc w:val="center"/>
            </w:pPr>
            <w:r>
              <w:drawing>
                <wp:inline xmlns:a="http://schemas.openxmlformats.org/drawingml/2006/main" xmlns:pic="http://schemas.openxmlformats.org/drawingml/2006/picture">
                  <wp:extent cx="1234440" cy="277749"/>
                  <wp:docPr id="2718" name="Picture 2718"/>
                  <wp:cNvGraphicFramePr>
                    <a:graphicFrameLocks noChangeAspect="1"/>
                  </wp:cNvGraphicFramePr>
                  <a:graphic>
                    <a:graphicData uri="http://schemas.openxmlformats.org/drawingml/2006/picture">
                      <pic:pic>
                        <pic:nvPicPr>
                          <pic:cNvPr id="0" name="plate_2d862d3d3ace17e3.png"/>
                          <pic:cNvPicPr/>
                        </pic:nvPicPr>
                        <pic:blipFill>
                          <a:blip r:embed="rId1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07:20:07</w:t>
            </w:r>
          </w:p>
        </w:tc>
        <w:tc>
          <w:tcPr>
            <w:tcW w:type="dxa" w:w="1275"/>
            <w:shd w:fill="E3F2FD" w:val="clear"/>
          </w:tcPr>
          <w:p>
            <w:pPr>
              <w:jc w:val="center"/>
            </w:pPr>
            <w:r>
              <w:rPr>
                <w:rFonts w:ascii="Calibri" w:hAnsi="Calibri" w:cs="Noto Sans Arabic"/>
                <w:b w:val="0"/>
                <w:color w:val="0D2137"/>
                <w:sz w:val="14"/>
              </w:rPr>
              <w:t>2026-07-15  12:03:15</w:t>
            </w:r>
          </w:p>
        </w:tc>
        <w:tc>
          <w:tcPr>
            <w:tcW w:type="dxa" w:w="1275"/>
            <w:shd w:fill="E3F2FD" w:val="clear"/>
          </w:tcPr>
          <w:p>
            <w:pPr>
              <w:jc w:val="center"/>
            </w:pPr>
            <w:r>
              <w:rPr>
                <w:rFonts w:ascii="Calibri" w:hAnsi="Calibri" w:cs="Noto Sans Arabic"/>
                <w:b w:val="0"/>
                <w:color w:val="0D2137"/>
                <w:sz w:val="14"/>
              </w:rPr>
              <w:t>4h 43m</w:t>
            </w:r>
          </w:p>
        </w:tc>
        <w:tc>
          <w:tcPr>
            <w:tcW w:type="dxa" w:w="1275"/>
            <w:shd w:fill="E3F2FD" w:val="clear"/>
          </w:tcPr>
          <w:p>
            <w:pPr>
              <w:jc w:val="center"/>
            </w:pPr>
            <w:r>
              <w:rPr>
                <w:rFonts w:ascii="Calibri" w:hAnsi="Calibri" w:cs="Noto Sans Arabic"/>
                <w:b w:val="0"/>
                <w:color w:val="0D2137"/>
                <w:sz w:val="14"/>
              </w:rPr>
              <w:t>227,500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2707</w:t>
            </w:r>
          </w:p>
        </w:tc>
        <w:tc>
          <w:tcPr>
            <w:tcW w:type="dxa" w:w="1275"/>
          </w:tcPr>
          <w:p>
            <w:pPr>
              <w:jc w:val="center"/>
            </w:pPr>
            <w:r>
              <w:drawing>
                <wp:inline xmlns:a="http://schemas.openxmlformats.org/drawingml/2006/main" xmlns:pic="http://schemas.openxmlformats.org/drawingml/2006/picture">
                  <wp:extent cx="1234440" cy="277749"/>
                  <wp:docPr id="2719" name="Picture 2719"/>
                  <wp:cNvGraphicFramePr>
                    <a:graphicFrameLocks noChangeAspect="1"/>
                  </wp:cNvGraphicFramePr>
                  <a:graphic>
                    <a:graphicData uri="http://schemas.openxmlformats.org/drawingml/2006/picture">
                      <pic:pic>
                        <pic:nvPicPr>
                          <pic:cNvPr id="0" name="plate_a85c1e59fdcbd120.png"/>
                          <pic:cNvPicPr/>
                        </pic:nvPicPr>
                        <pic:blipFill>
                          <a:blip r:embed="rId10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07:17:32</w:t>
            </w:r>
          </w:p>
        </w:tc>
        <w:tc>
          <w:tcPr>
            <w:tcW w:type="dxa" w:w="1275"/>
          </w:tcPr>
          <w:p>
            <w:pPr>
              <w:jc w:val="center"/>
            </w:pPr>
            <w:r>
              <w:rPr>
                <w:rFonts w:ascii="Calibri" w:hAnsi="Calibri" w:cs="Noto Sans Arabic"/>
                <w:b w:val="0"/>
                <w:color w:val="0D2137"/>
                <w:sz w:val="14"/>
              </w:rPr>
              <w:t>2026-07-15  09:57:05</w:t>
            </w:r>
          </w:p>
        </w:tc>
        <w:tc>
          <w:tcPr>
            <w:tcW w:type="dxa" w:w="1275"/>
          </w:tcPr>
          <w:p>
            <w:pPr>
              <w:jc w:val="center"/>
            </w:pPr>
            <w:r>
              <w:rPr>
                <w:rFonts w:ascii="Calibri" w:hAnsi="Calibri" w:cs="Noto Sans Arabic"/>
                <w:b w:val="0"/>
                <w:color w:val="0D2137"/>
                <w:sz w:val="14"/>
              </w:rPr>
              <w:t>2h 39m</w:t>
            </w:r>
          </w:p>
        </w:tc>
        <w:tc>
          <w:tcPr>
            <w:tcW w:type="dxa" w:w="1275"/>
          </w:tcPr>
          <w:p>
            <w:pPr>
              <w:jc w:val="center"/>
            </w:pPr>
            <w:r>
              <w:rPr>
                <w:rFonts w:ascii="Calibri" w:hAnsi="Calibri" w:cs="Noto Sans Arabic"/>
                <w:b w:val="0"/>
                <w:color w:val="0D2137"/>
                <w:sz w:val="14"/>
              </w:rPr>
              <w:t>124,166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2708</w:t>
            </w:r>
          </w:p>
        </w:tc>
        <w:tc>
          <w:tcPr>
            <w:tcW w:type="dxa" w:w="1275"/>
            <w:shd w:fill="E3F2FD" w:val="clear"/>
          </w:tcPr>
          <w:p>
            <w:pPr>
              <w:jc w:val="center"/>
            </w:pPr>
            <w:r>
              <w:drawing>
                <wp:inline xmlns:a="http://schemas.openxmlformats.org/drawingml/2006/main" xmlns:pic="http://schemas.openxmlformats.org/drawingml/2006/picture">
                  <wp:extent cx="1234440" cy="277749"/>
                  <wp:docPr id="2720" name="Picture 2720"/>
                  <wp:cNvGraphicFramePr>
                    <a:graphicFrameLocks noChangeAspect="1"/>
                  </wp:cNvGraphicFramePr>
                  <a:graphic>
                    <a:graphicData uri="http://schemas.openxmlformats.org/drawingml/2006/picture">
                      <pic:pic>
                        <pic:nvPicPr>
                          <pic:cNvPr id="0" name="plate_3c3fdff40377e71d.png"/>
                          <pic:cNvPicPr/>
                        </pic:nvPicPr>
                        <pic:blipFill>
                          <a:blip r:embed="rId11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07:15:54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2709</w:t>
            </w:r>
          </w:p>
        </w:tc>
        <w:tc>
          <w:tcPr>
            <w:tcW w:type="dxa" w:w="1275"/>
          </w:tcPr>
          <w:p>
            <w:pPr>
              <w:jc w:val="center"/>
            </w:pPr>
            <w:r>
              <w:drawing>
                <wp:inline xmlns:a="http://schemas.openxmlformats.org/drawingml/2006/main" xmlns:pic="http://schemas.openxmlformats.org/drawingml/2006/picture">
                  <wp:extent cx="1234440" cy="277749"/>
                  <wp:docPr id="2721" name="Picture 2721"/>
                  <wp:cNvGraphicFramePr>
                    <a:graphicFrameLocks noChangeAspect="1"/>
                  </wp:cNvGraphicFramePr>
                  <a:graphic>
                    <a:graphicData uri="http://schemas.openxmlformats.org/drawingml/2006/picture">
                      <pic:pic>
                        <pic:nvPicPr>
                          <pic:cNvPr id="0" name="plate_97f9401d4a03b0bf.png"/>
                          <pic:cNvPicPr/>
                        </pic:nvPicPr>
                        <pic:blipFill>
                          <a:blip r:embed="rId11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07:15:09</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2710</w:t>
            </w:r>
          </w:p>
        </w:tc>
        <w:tc>
          <w:tcPr>
            <w:tcW w:type="dxa" w:w="1275"/>
            <w:shd w:fill="E3F2FD" w:val="clear"/>
          </w:tcPr>
          <w:p>
            <w:pPr>
              <w:jc w:val="center"/>
            </w:pPr>
            <w:r>
              <w:drawing>
                <wp:inline xmlns:a="http://schemas.openxmlformats.org/drawingml/2006/main" xmlns:pic="http://schemas.openxmlformats.org/drawingml/2006/picture">
                  <wp:extent cx="1234440" cy="277749"/>
                  <wp:docPr id="2722" name="Picture 2722"/>
                  <wp:cNvGraphicFramePr>
                    <a:graphicFrameLocks noChangeAspect="1"/>
                  </wp:cNvGraphicFramePr>
                  <a:graphic>
                    <a:graphicData uri="http://schemas.openxmlformats.org/drawingml/2006/picture">
                      <pic:pic>
                        <pic:nvPicPr>
                          <pic:cNvPr id="0" name="plate_fb16d500a260ea2c.png"/>
                          <pic:cNvPicPr/>
                        </pic:nvPicPr>
                        <pic:blipFill>
                          <a:blip r:embed="rId44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07:13:35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2711</w:t>
            </w:r>
          </w:p>
        </w:tc>
        <w:tc>
          <w:tcPr>
            <w:tcW w:type="dxa" w:w="1275"/>
          </w:tcPr>
          <w:p>
            <w:pPr>
              <w:jc w:val="center"/>
            </w:pPr>
            <w:r>
              <w:drawing>
                <wp:inline xmlns:a="http://schemas.openxmlformats.org/drawingml/2006/main" xmlns:pic="http://schemas.openxmlformats.org/drawingml/2006/picture">
                  <wp:extent cx="1234440" cy="277749"/>
                  <wp:docPr id="2723" name="Picture 2723"/>
                  <wp:cNvGraphicFramePr>
                    <a:graphicFrameLocks noChangeAspect="1"/>
                  </wp:cNvGraphicFramePr>
                  <a:graphic>
                    <a:graphicData uri="http://schemas.openxmlformats.org/drawingml/2006/picture">
                      <pic:pic>
                        <pic:nvPicPr>
                          <pic:cNvPr id="0" name="plate_2679445d529aea58.png"/>
                          <pic:cNvPicPr/>
                        </pic:nvPicPr>
                        <pic:blipFill>
                          <a:blip r:embed="rId10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07:13:19</w:t>
            </w:r>
          </w:p>
        </w:tc>
        <w:tc>
          <w:tcPr>
            <w:tcW w:type="dxa" w:w="1275"/>
          </w:tcPr>
          <w:p>
            <w:pPr>
              <w:jc w:val="center"/>
            </w:pPr>
            <w:r>
              <w:rPr>
                <w:rFonts w:ascii="Calibri" w:hAnsi="Calibri" w:cs="Noto Sans Arabic"/>
                <w:b w:val="0"/>
                <w:color w:val="0D2137"/>
                <w:sz w:val="14"/>
              </w:rPr>
              <w:t>2026-07-15  07:43:34</w:t>
            </w:r>
          </w:p>
        </w:tc>
        <w:tc>
          <w:tcPr>
            <w:tcW w:type="dxa" w:w="1275"/>
          </w:tcPr>
          <w:p>
            <w:pPr>
              <w:jc w:val="center"/>
            </w:pPr>
            <w:r>
              <w:rPr>
                <w:rFonts w:ascii="Calibri" w:hAnsi="Calibri" w:cs="Noto Sans Arabic"/>
                <w:b w:val="0"/>
                <w:color w:val="0D2137"/>
                <w:sz w:val="14"/>
              </w:rPr>
              <w:t>30 min</w:t>
            </w:r>
          </w:p>
        </w:tc>
        <w:tc>
          <w:tcPr>
            <w:tcW w:type="dxa" w:w="1275"/>
          </w:tcPr>
          <w:p>
            <w:pPr>
              <w:jc w:val="center"/>
            </w:pPr>
            <w:r>
              <w:rPr>
                <w:rFonts w:ascii="Calibri" w:hAnsi="Calibri" w:cs="Noto Sans Arabic"/>
                <w:b w:val="0"/>
                <w:color w:val="0D2137"/>
                <w:sz w:val="14"/>
              </w:rPr>
              <w:t>16,666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2712</w:t>
            </w:r>
          </w:p>
        </w:tc>
        <w:tc>
          <w:tcPr>
            <w:tcW w:type="dxa" w:w="1275"/>
            <w:shd w:fill="E3F2FD" w:val="clear"/>
          </w:tcPr>
          <w:p>
            <w:pPr>
              <w:jc w:val="center"/>
            </w:pPr>
            <w:r>
              <w:drawing>
                <wp:inline xmlns:a="http://schemas.openxmlformats.org/drawingml/2006/main" xmlns:pic="http://schemas.openxmlformats.org/drawingml/2006/picture">
                  <wp:extent cx="1234440" cy="277749"/>
                  <wp:docPr id="2724" name="Picture 2724"/>
                  <wp:cNvGraphicFramePr>
                    <a:graphicFrameLocks noChangeAspect="1"/>
                  </wp:cNvGraphicFramePr>
                  <a:graphic>
                    <a:graphicData uri="http://schemas.openxmlformats.org/drawingml/2006/picture">
                      <pic:pic>
                        <pic:nvPicPr>
                          <pic:cNvPr id="0" name="plate_d0e4e0c29e0837d9.png"/>
                          <pic:cNvPicPr/>
                        </pic:nvPicPr>
                        <pic:blipFill>
                          <a:blip r:embed="rId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07:10:47</w:t>
            </w:r>
          </w:p>
        </w:tc>
        <w:tc>
          <w:tcPr>
            <w:tcW w:type="dxa" w:w="1275"/>
            <w:shd w:fill="E3F2FD" w:val="clear"/>
          </w:tcPr>
          <w:p>
            <w:pPr>
              <w:jc w:val="center"/>
            </w:pPr>
            <w:r>
              <w:rPr>
                <w:rFonts w:ascii="Calibri" w:hAnsi="Calibri" w:cs="Noto Sans Arabic"/>
                <w:b w:val="0"/>
                <w:color w:val="0D2137"/>
                <w:sz w:val="14"/>
              </w:rPr>
              <w:t>2026-07-15  07:14:59</w:t>
            </w:r>
          </w:p>
        </w:tc>
        <w:tc>
          <w:tcPr>
            <w:tcW w:type="dxa" w:w="1275"/>
            <w:shd w:fill="E3F2FD" w:val="clear"/>
          </w:tcPr>
          <w:p>
            <w:pPr>
              <w:jc w:val="center"/>
            </w:pPr>
            <w:r>
              <w:rPr>
                <w:rFonts w:ascii="Calibri" w:hAnsi="Calibri" w:cs="Noto Sans Arabic"/>
                <w:b w:val="0"/>
                <w:color w:val="0D2137"/>
                <w:sz w:val="14"/>
              </w:rPr>
              <w:t>4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2713</w:t>
            </w:r>
          </w:p>
        </w:tc>
        <w:tc>
          <w:tcPr>
            <w:tcW w:type="dxa" w:w="1275"/>
          </w:tcPr>
          <w:p>
            <w:pPr>
              <w:jc w:val="center"/>
            </w:pPr>
            <w:r>
              <w:drawing>
                <wp:inline xmlns:a="http://schemas.openxmlformats.org/drawingml/2006/main" xmlns:pic="http://schemas.openxmlformats.org/drawingml/2006/picture">
                  <wp:extent cx="1234440" cy="277749"/>
                  <wp:docPr id="2725" name="Picture 2725"/>
                  <wp:cNvGraphicFramePr>
                    <a:graphicFrameLocks noChangeAspect="1"/>
                  </wp:cNvGraphicFramePr>
                  <a:graphic>
                    <a:graphicData uri="http://schemas.openxmlformats.org/drawingml/2006/picture">
                      <pic:pic>
                        <pic:nvPicPr>
                          <pic:cNvPr id="0" name="plate_3568e1079c43023a.png"/>
                          <pic:cNvPicPr/>
                        </pic:nvPicPr>
                        <pic:blipFill>
                          <a:blip r:embed="rId11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07:05:54</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2714</w:t>
            </w:r>
          </w:p>
        </w:tc>
        <w:tc>
          <w:tcPr>
            <w:tcW w:type="dxa" w:w="1275"/>
            <w:shd w:fill="E3F2FD" w:val="clear"/>
          </w:tcPr>
          <w:p>
            <w:pPr>
              <w:jc w:val="center"/>
            </w:pPr>
            <w:r>
              <w:drawing>
                <wp:inline xmlns:a="http://schemas.openxmlformats.org/drawingml/2006/main" xmlns:pic="http://schemas.openxmlformats.org/drawingml/2006/picture">
                  <wp:extent cx="1234440" cy="277749"/>
                  <wp:docPr id="2726" name="Picture 2726"/>
                  <wp:cNvGraphicFramePr>
                    <a:graphicFrameLocks noChangeAspect="1"/>
                  </wp:cNvGraphicFramePr>
                  <a:graphic>
                    <a:graphicData uri="http://schemas.openxmlformats.org/drawingml/2006/picture">
                      <pic:pic>
                        <pic:nvPicPr>
                          <pic:cNvPr id="0" name="plate_679dd9fa51349b9e.png"/>
                          <pic:cNvPicPr/>
                        </pic:nvPicPr>
                        <pic:blipFill>
                          <a:blip r:embed="rId11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06:56:45</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2715</w:t>
            </w:r>
          </w:p>
        </w:tc>
        <w:tc>
          <w:tcPr>
            <w:tcW w:type="dxa" w:w="1275"/>
          </w:tcPr>
          <w:p>
            <w:pPr>
              <w:jc w:val="center"/>
            </w:pPr>
            <w:r>
              <w:drawing>
                <wp:inline xmlns:a="http://schemas.openxmlformats.org/drawingml/2006/main" xmlns:pic="http://schemas.openxmlformats.org/drawingml/2006/picture">
                  <wp:extent cx="1234440" cy="277749"/>
                  <wp:docPr id="2727" name="Picture 2727"/>
                  <wp:cNvGraphicFramePr>
                    <a:graphicFrameLocks noChangeAspect="1"/>
                  </wp:cNvGraphicFramePr>
                  <a:graphic>
                    <a:graphicData uri="http://schemas.openxmlformats.org/drawingml/2006/picture">
                      <pic:pic>
                        <pic:nvPicPr>
                          <pic:cNvPr id="0" name="plate_4f167f93d27e7872.png"/>
                          <pic:cNvPicPr/>
                        </pic:nvPicPr>
                        <pic:blipFill>
                          <a:blip r:embed="rId75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06:56:25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2716</w:t>
            </w:r>
          </w:p>
        </w:tc>
        <w:tc>
          <w:tcPr>
            <w:tcW w:type="dxa" w:w="1275"/>
            <w:shd w:fill="E3F2FD" w:val="clear"/>
          </w:tcPr>
          <w:p>
            <w:pPr>
              <w:jc w:val="center"/>
            </w:pPr>
            <w:r>
              <w:drawing>
                <wp:inline xmlns:a="http://schemas.openxmlformats.org/drawingml/2006/main" xmlns:pic="http://schemas.openxmlformats.org/drawingml/2006/picture">
                  <wp:extent cx="1234440" cy="277749"/>
                  <wp:docPr id="2728" name="Picture 2728"/>
                  <wp:cNvGraphicFramePr>
                    <a:graphicFrameLocks noChangeAspect="1"/>
                  </wp:cNvGraphicFramePr>
                  <a:graphic>
                    <a:graphicData uri="http://schemas.openxmlformats.org/drawingml/2006/picture">
                      <pic:pic>
                        <pic:nvPicPr>
                          <pic:cNvPr id="0" name="plate_fd9c5c99590a8e1a.png"/>
                          <pic:cNvPicPr/>
                        </pic:nvPicPr>
                        <pic:blipFill>
                          <a:blip r:embed="rId38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06:47:44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2717</w:t>
            </w:r>
          </w:p>
        </w:tc>
        <w:tc>
          <w:tcPr>
            <w:tcW w:type="dxa" w:w="1275"/>
          </w:tcPr>
          <w:p>
            <w:pPr>
              <w:jc w:val="center"/>
            </w:pPr>
            <w:r>
              <w:drawing>
                <wp:inline xmlns:a="http://schemas.openxmlformats.org/drawingml/2006/main" xmlns:pic="http://schemas.openxmlformats.org/drawingml/2006/picture">
                  <wp:extent cx="1234440" cy="277749"/>
                  <wp:docPr id="2729" name="Picture 2729"/>
                  <wp:cNvGraphicFramePr>
                    <a:graphicFrameLocks noChangeAspect="1"/>
                  </wp:cNvGraphicFramePr>
                  <a:graphic>
                    <a:graphicData uri="http://schemas.openxmlformats.org/drawingml/2006/picture">
                      <pic:pic>
                        <pic:nvPicPr>
                          <pic:cNvPr id="0" name="plate_2ae3df7dd8bfd347.png"/>
                          <pic:cNvPicPr/>
                        </pic:nvPicPr>
                        <pic:blipFill>
                          <a:blip r:embed="rId11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06:42:15</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2718</w:t>
            </w:r>
          </w:p>
        </w:tc>
        <w:tc>
          <w:tcPr>
            <w:tcW w:type="dxa" w:w="1275"/>
            <w:shd w:fill="E3F2FD" w:val="clear"/>
          </w:tcPr>
          <w:p>
            <w:pPr>
              <w:jc w:val="center"/>
            </w:pPr>
            <w:r>
              <w:drawing>
                <wp:inline xmlns:a="http://schemas.openxmlformats.org/drawingml/2006/main" xmlns:pic="http://schemas.openxmlformats.org/drawingml/2006/picture">
                  <wp:extent cx="1234440" cy="277749"/>
                  <wp:docPr id="2730" name="Picture 2730"/>
                  <wp:cNvGraphicFramePr>
                    <a:graphicFrameLocks noChangeAspect="1"/>
                  </wp:cNvGraphicFramePr>
                  <a:graphic>
                    <a:graphicData uri="http://schemas.openxmlformats.org/drawingml/2006/picture">
                      <pic:pic>
                        <pic:nvPicPr>
                          <pic:cNvPr id="0" name="plate_4016969baed36a3a.png"/>
                          <pic:cNvPicPr/>
                        </pic:nvPicPr>
                        <pic:blipFill>
                          <a:blip r:embed="rId38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06:41:24</w:t>
            </w:r>
          </w:p>
        </w:tc>
        <w:tc>
          <w:tcPr>
            <w:tcW w:type="dxa" w:w="1275"/>
            <w:shd w:fill="E3F2FD" w:val="clear"/>
          </w:tcPr>
          <w:p>
            <w:pPr>
              <w:jc w:val="center"/>
            </w:pPr>
            <w:r>
              <w:rPr>
                <w:rFonts w:ascii="Calibri" w:hAnsi="Calibri" w:cs="Noto Sans Arabic"/>
                <w:b w:val="0"/>
                <w:color w:val="0D2137"/>
                <w:sz w:val="14"/>
              </w:rPr>
              <w:t>2026-07-19  08:06:18</w:t>
            </w:r>
          </w:p>
        </w:tc>
        <w:tc>
          <w:tcPr>
            <w:tcW w:type="dxa" w:w="1275"/>
            <w:shd w:fill="E3F2FD" w:val="clear"/>
          </w:tcPr>
          <w:p>
            <w:pPr>
              <w:jc w:val="center"/>
            </w:pPr>
            <w:r>
              <w:rPr>
                <w:rFonts w:ascii="Calibri" w:hAnsi="Calibri" w:cs="Noto Sans Arabic"/>
                <w:b w:val="0"/>
                <w:color w:val="0D2137"/>
                <w:sz w:val="14"/>
              </w:rPr>
              <w:t>4d 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2719</w:t>
            </w:r>
          </w:p>
        </w:tc>
        <w:tc>
          <w:tcPr>
            <w:tcW w:type="dxa" w:w="1275"/>
          </w:tcPr>
          <w:p>
            <w:pPr>
              <w:jc w:val="center"/>
            </w:pPr>
            <w:r>
              <w:drawing>
                <wp:inline xmlns:a="http://schemas.openxmlformats.org/drawingml/2006/main" xmlns:pic="http://schemas.openxmlformats.org/drawingml/2006/picture">
                  <wp:extent cx="1234440" cy="277749"/>
                  <wp:docPr id="2731" name="Picture 2731"/>
                  <wp:cNvGraphicFramePr>
                    <a:graphicFrameLocks noChangeAspect="1"/>
                  </wp:cNvGraphicFramePr>
                  <a:graphic>
                    <a:graphicData uri="http://schemas.openxmlformats.org/drawingml/2006/picture">
                      <pic:pic>
                        <pic:nvPicPr>
                          <pic:cNvPr id="0" name="plate_1ee724228697e70c.png"/>
                          <pic:cNvPicPr/>
                        </pic:nvPicPr>
                        <pic:blipFill>
                          <a:blip r:embed="rId6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06:40:36</w:t>
            </w:r>
          </w:p>
        </w:tc>
        <w:tc>
          <w:tcPr>
            <w:tcW w:type="dxa" w:w="1275"/>
          </w:tcPr>
          <w:p>
            <w:pPr>
              <w:jc w:val="center"/>
            </w:pPr>
            <w:r>
              <w:rPr>
                <w:rFonts w:ascii="Calibri" w:hAnsi="Calibri" w:cs="Noto Sans Arabic"/>
                <w:b w:val="0"/>
                <w:color w:val="0D2137"/>
                <w:sz w:val="14"/>
              </w:rPr>
              <w:t>2026-07-19  08:06:18</w:t>
            </w:r>
          </w:p>
        </w:tc>
        <w:tc>
          <w:tcPr>
            <w:tcW w:type="dxa" w:w="1275"/>
          </w:tcPr>
          <w:p>
            <w:pPr>
              <w:jc w:val="center"/>
            </w:pPr>
            <w:r>
              <w:rPr>
                <w:rFonts w:ascii="Calibri" w:hAnsi="Calibri" w:cs="Noto Sans Arabic"/>
                <w:b w:val="0"/>
                <w:color w:val="0D2137"/>
                <w:sz w:val="14"/>
              </w:rPr>
              <w:t>4d 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2720</w:t>
            </w:r>
          </w:p>
        </w:tc>
        <w:tc>
          <w:tcPr>
            <w:tcW w:type="dxa" w:w="1275"/>
            <w:shd w:fill="E3F2FD" w:val="clear"/>
          </w:tcPr>
          <w:p>
            <w:pPr>
              <w:jc w:val="center"/>
            </w:pPr>
            <w:r>
              <w:drawing>
                <wp:inline xmlns:a="http://schemas.openxmlformats.org/drawingml/2006/main" xmlns:pic="http://schemas.openxmlformats.org/drawingml/2006/picture">
                  <wp:extent cx="1234440" cy="277749"/>
                  <wp:docPr id="2732" name="Picture 2732"/>
                  <wp:cNvGraphicFramePr>
                    <a:graphicFrameLocks noChangeAspect="1"/>
                  </wp:cNvGraphicFramePr>
                  <a:graphic>
                    <a:graphicData uri="http://schemas.openxmlformats.org/drawingml/2006/picture">
                      <pic:pic>
                        <pic:nvPicPr>
                          <pic:cNvPr id="0" name="plate_069801e64a178ad3.png"/>
                          <pic:cNvPicPr/>
                        </pic:nvPicPr>
                        <pic:blipFill>
                          <a:blip r:embed="rId11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01:15:13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2721–2760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2721</w:t>
            </w:r>
          </w:p>
        </w:tc>
        <w:tc>
          <w:tcPr>
            <w:tcW w:type="dxa" w:w="1275"/>
          </w:tcPr>
          <w:p>
            <w:pPr>
              <w:jc w:val="center"/>
            </w:pPr>
            <w:r>
              <w:drawing>
                <wp:inline xmlns:a="http://schemas.openxmlformats.org/drawingml/2006/main" xmlns:pic="http://schemas.openxmlformats.org/drawingml/2006/picture">
                  <wp:extent cx="1234440" cy="277749"/>
                  <wp:docPr id="2733" name="Picture 2733"/>
                  <wp:cNvGraphicFramePr>
                    <a:graphicFrameLocks noChangeAspect="1"/>
                  </wp:cNvGraphicFramePr>
                  <a:graphic>
                    <a:graphicData uri="http://schemas.openxmlformats.org/drawingml/2006/picture">
                      <pic:pic>
                        <pic:nvPicPr>
                          <pic:cNvPr id="0" name="plate_642cad69ef40fd12.png"/>
                          <pic:cNvPicPr/>
                        </pic:nvPicPr>
                        <pic:blipFill>
                          <a:blip r:embed="rId11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01:15:13</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25m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2722</w:t>
            </w:r>
          </w:p>
        </w:tc>
        <w:tc>
          <w:tcPr>
            <w:tcW w:type="dxa" w:w="1275"/>
            <w:shd w:fill="E3F2FD" w:val="clear"/>
          </w:tcPr>
          <w:p>
            <w:pPr>
              <w:jc w:val="center"/>
            </w:pPr>
            <w:r>
              <w:drawing>
                <wp:inline xmlns:a="http://schemas.openxmlformats.org/drawingml/2006/main" xmlns:pic="http://schemas.openxmlformats.org/drawingml/2006/picture">
                  <wp:extent cx="1234440" cy="277749"/>
                  <wp:docPr id="2734" name="Picture 2734"/>
                  <wp:cNvGraphicFramePr>
                    <a:graphicFrameLocks noChangeAspect="1"/>
                  </wp:cNvGraphicFramePr>
                  <a:graphic>
                    <a:graphicData uri="http://schemas.openxmlformats.org/drawingml/2006/picture">
                      <pic:pic>
                        <pic:nvPicPr>
                          <pic:cNvPr id="0" name="plate_a18f2a5ee9483e33.png"/>
                          <pic:cNvPicPr/>
                        </pic:nvPicPr>
                        <pic:blipFill>
                          <a:blip r:embed="rId11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01:15:11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25m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2723</w:t>
            </w:r>
          </w:p>
        </w:tc>
        <w:tc>
          <w:tcPr>
            <w:tcW w:type="dxa" w:w="1275"/>
          </w:tcPr>
          <w:p>
            <w:pPr>
              <w:jc w:val="center"/>
            </w:pPr>
            <w:r>
              <w:drawing>
                <wp:inline xmlns:a="http://schemas.openxmlformats.org/drawingml/2006/main" xmlns:pic="http://schemas.openxmlformats.org/drawingml/2006/picture">
                  <wp:extent cx="1234440" cy="277749"/>
                  <wp:docPr id="2735" name="Picture 2735"/>
                  <wp:cNvGraphicFramePr>
                    <a:graphicFrameLocks noChangeAspect="1"/>
                  </wp:cNvGraphicFramePr>
                  <a:graphic>
                    <a:graphicData uri="http://schemas.openxmlformats.org/drawingml/2006/picture">
                      <pic:pic>
                        <pic:nvPicPr>
                          <pic:cNvPr id="0" name="plate_83960e67911ae28b.png"/>
                          <pic:cNvPicPr/>
                        </pic:nvPicPr>
                        <pic:blipFill>
                          <a:blip r:embed="rId11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01:13:46</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26m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2724</w:t>
            </w:r>
          </w:p>
        </w:tc>
        <w:tc>
          <w:tcPr>
            <w:tcW w:type="dxa" w:w="1275"/>
            <w:shd w:fill="E3F2FD" w:val="clear"/>
          </w:tcPr>
          <w:p>
            <w:pPr>
              <w:jc w:val="center"/>
            </w:pPr>
            <w:r>
              <w:drawing>
                <wp:inline xmlns:a="http://schemas.openxmlformats.org/drawingml/2006/main" xmlns:pic="http://schemas.openxmlformats.org/drawingml/2006/picture">
                  <wp:extent cx="1234440" cy="277749"/>
                  <wp:docPr id="2736" name="Picture 2736"/>
                  <wp:cNvGraphicFramePr>
                    <a:graphicFrameLocks noChangeAspect="1"/>
                  </wp:cNvGraphicFramePr>
                  <a:graphic>
                    <a:graphicData uri="http://schemas.openxmlformats.org/drawingml/2006/picture">
                      <pic:pic>
                        <pic:nvPicPr>
                          <pic:cNvPr id="0" name="plate_728497fb7ee2c5c0.png"/>
                          <pic:cNvPicPr/>
                        </pic:nvPicPr>
                        <pic:blipFill>
                          <a:blip r:embed="rId11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01:13:45</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26m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2725</w:t>
            </w:r>
          </w:p>
        </w:tc>
        <w:tc>
          <w:tcPr>
            <w:tcW w:type="dxa" w:w="1275"/>
          </w:tcPr>
          <w:p>
            <w:pPr>
              <w:jc w:val="center"/>
            </w:pPr>
            <w:r>
              <w:drawing>
                <wp:inline xmlns:a="http://schemas.openxmlformats.org/drawingml/2006/main" xmlns:pic="http://schemas.openxmlformats.org/drawingml/2006/picture">
                  <wp:extent cx="1234440" cy="277749"/>
                  <wp:docPr id="2737" name="Picture 2737"/>
                  <wp:cNvGraphicFramePr>
                    <a:graphicFrameLocks noChangeAspect="1"/>
                  </wp:cNvGraphicFramePr>
                  <a:graphic>
                    <a:graphicData uri="http://schemas.openxmlformats.org/drawingml/2006/picture">
                      <pic:pic>
                        <pic:nvPicPr>
                          <pic:cNvPr id="0" name="plate_4d4d6ddbbe02b1bf.png"/>
                          <pic:cNvPicPr/>
                        </pic:nvPicPr>
                        <pic:blipFill>
                          <a:blip r:embed="rId9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01:12:33</w:t>
            </w:r>
          </w:p>
        </w:tc>
        <w:tc>
          <w:tcPr>
            <w:tcW w:type="dxa" w:w="1275"/>
          </w:tcPr>
          <w:p>
            <w:pPr>
              <w:jc w:val="center"/>
            </w:pPr>
            <w:r>
              <w:rPr>
                <w:rFonts w:ascii="Calibri" w:hAnsi="Calibri" w:cs="Noto Sans Arabic"/>
                <w:b w:val="0"/>
                <w:color w:val="0D2137"/>
                <w:sz w:val="14"/>
              </w:rPr>
              <w:t>2026-07-15  01:14:54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2726</w:t>
            </w:r>
          </w:p>
        </w:tc>
        <w:tc>
          <w:tcPr>
            <w:tcW w:type="dxa" w:w="1275"/>
            <w:shd w:fill="E3F2FD" w:val="clear"/>
          </w:tcPr>
          <w:p>
            <w:pPr>
              <w:jc w:val="center"/>
            </w:pPr>
            <w:r>
              <w:drawing>
                <wp:inline xmlns:a="http://schemas.openxmlformats.org/drawingml/2006/main" xmlns:pic="http://schemas.openxmlformats.org/drawingml/2006/picture">
                  <wp:extent cx="1234440" cy="277749"/>
                  <wp:docPr id="2738" name="Picture 2738"/>
                  <wp:cNvGraphicFramePr>
                    <a:graphicFrameLocks noChangeAspect="1"/>
                  </wp:cNvGraphicFramePr>
                  <a:graphic>
                    <a:graphicData uri="http://schemas.openxmlformats.org/drawingml/2006/picture">
                      <pic:pic>
                        <pic:nvPicPr>
                          <pic:cNvPr id="0" name="plate_b704ebb900cb1594.png"/>
                          <pic:cNvPicPr/>
                        </pic:nvPicPr>
                        <pic:blipFill>
                          <a:blip r:embed="rId11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00:49:41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2727</w:t>
            </w:r>
          </w:p>
        </w:tc>
        <w:tc>
          <w:tcPr>
            <w:tcW w:type="dxa" w:w="1275"/>
          </w:tcPr>
          <w:p>
            <w:pPr>
              <w:jc w:val="center"/>
            </w:pPr>
            <w:r>
              <w:drawing>
                <wp:inline xmlns:a="http://schemas.openxmlformats.org/drawingml/2006/main" xmlns:pic="http://schemas.openxmlformats.org/drawingml/2006/picture">
                  <wp:extent cx="1234440" cy="277749"/>
                  <wp:docPr id="2739" name="Picture 2739"/>
                  <wp:cNvGraphicFramePr>
                    <a:graphicFrameLocks noChangeAspect="1"/>
                  </wp:cNvGraphicFramePr>
                  <a:graphic>
                    <a:graphicData uri="http://schemas.openxmlformats.org/drawingml/2006/picture">
                      <pic:pic>
                        <pic:nvPicPr>
                          <pic:cNvPr id="0" name="plate_887c6fc79995401c.png"/>
                          <pic:cNvPicPr/>
                        </pic:nvPicPr>
                        <pic:blipFill>
                          <a:blip r:embed="rId11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00:47:02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2728</w:t>
            </w:r>
          </w:p>
        </w:tc>
        <w:tc>
          <w:tcPr>
            <w:tcW w:type="dxa" w:w="1275"/>
            <w:shd w:fill="E3F2FD" w:val="clear"/>
          </w:tcPr>
          <w:p>
            <w:pPr>
              <w:jc w:val="center"/>
            </w:pPr>
            <w:r>
              <w:drawing>
                <wp:inline xmlns:a="http://schemas.openxmlformats.org/drawingml/2006/main" xmlns:pic="http://schemas.openxmlformats.org/drawingml/2006/picture">
                  <wp:extent cx="1234440" cy="277749"/>
                  <wp:docPr id="2740" name="Picture 2740"/>
                  <wp:cNvGraphicFramePr>
                    <a:graphicFrameLocks noChangeAspect="1"/>
                  </wp:cNvGraphicFramePr>
                  <a:graphic>
                    <a:graphicData uri="http://schemas.openxmlformats.org/drawingml/2006/picture">
                      <pic:pic>
                        <pic:nvPicPr>
                          <pic:cNvPr id="0" name="plate_13fe6fd8aeacb8cd.png"/>
                          <pic:cNvPicPr/>
                        </pic:nvPicPr>
                        <pic:blipFill>
                          <a:blip r:embed="rId11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00:46:52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2729</w:t>
            </w:r>
          </w:p>
        </w:tc>
        <w:tc>
          <w:tcPr>
            <w:tcW w:type="dxa" w:w="1275"/>
          </w:tcPr>
          <w:p>
            <w:pPr>
              <w:jc w:val="center"/>
            </w:pPr>
            <w:r>
              <w:drawing>
                <wp:inline xmlns:a="http://schemas.openxmlformats.org/drawingml/2006/main" xmlns:pic="http://schemas.openxmlformats.org/drawingml/2006/picture">
                  <wp:extent cx="1234440" cy="277749"/>
                  <wp:docPr id="2741" name="Picture 2741"/>
                  <wp:cNvGraphicFramePr>
                    <a:graphicFrameLocks noChangeAspect="1"/>
                  </wp:cNvGraphicFramePr>
                  <a:graphic>
                    <a:graphicData uri="http://schemas.openxmlformats.org/drawingml/2006/picture">
                      <pic:pic>
                        <pic:nvPicPr>
                          <pic:cNvPr id="0" name="plate_98be52ceb4368971.png"/>
                          <pic:cNvPicPr/>
                        </pic:nvPicPr>
                        <pic:blipFill>
                          <a:blip r:embed="rId11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00:46:52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2730</w:t>
            </w:r>
          </w:p>
        </w:tc>
        <w:tc>
          <w:tcPr>
            <w:tcW w:type="dxa" w:w="1275"/>
            <w:shd w:fill="E3F2FD" w:val="clear"/>
          </w:tcPr>
          <w:p>
            <w:pPr>
              <w:jc w:val="center"/>
            </w:pPr>
            <w:r>
              <w:drawing>
                <wp:inline xmlns:a="http://schemas.openxmlformats.org/drawingml/2006/main" xmlns:pic="http://schemas.openxmlformats.org/drawingml/2006/picture">
                  <wp:extent cx="1234440" cy="277749"/>
                  <wp:docPr id="2742" name="Picture 2742"/>
                  <wp:cNvGraphicFramePr>
                    <a:graphicFrameLocks noChangeAspect="1"/>
                  </wp:cNvGraphicFramePr>
                  <a:graphic>
                    <a:graphicData uri="http://schemas.openxmlformats.org/drawingml/2006/picture">
                      <pic:pic>
                        <pic:nvPicPr>
                          <pic:cNvPr id="0" name="plate_8eb51f47b9cae8da.png"/>
                          <pic:cNvPicPr/>
                        </pic:nvPicPr>
                        <pic:blipFill>
                          <a:blip r:embed="rId119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00:46:51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2731</w:t>
            </w:r>
          </w:p>
        </w:tc>
        <w:tc>
          <w:tcPr>
            <w:tcW w:type="dxa" w:w="1275"/>
          </w:tcPr>
          <w:p>
            <w:pPr>
              <w:jc w:val="center"/>
            </w:pPr>
            <w:r>
              <w:drawing>
                <wp:inline xmlns:a="http://schemas.openxmlformats.org/drawingml/2006/main" xmlns:pic="http://schemas.openxmlformats.org/drawingml/2006/picture">
                  <wp:extent cx="1234440" cy="277749"/>
                  <wp:docPr id="2743" name="Picture 2743"/>
                  <wp:cNvGraphicFramePr>
                    <a:graphicFrameLocks noChangeAspect="1"/>
                  </wp:cNvGraphicFramePr>
                  <a:graphic>
                    <a:graphicData uri="http://schemas.openxmlformats.org/drawingml/2006/picture">
                      <pic:pic>
                        <pic:nvPicPr>
                          <pic:cNvPr id="0" name="plate_afeb4dec6b71cc34.png"/>
                          <pic:cNvPicPr/>
                        </pic:nvPicPr>
                        <pic:blipFill>
                          <a:blip r:embed="rId11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00:46:51</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2732</w:t>
            </w:r>
          </w:p>
        </w:tc>
        <w:tc>
          <w:tcPr>
            <w:tcW w:type="dxa" w:w="1275"/>
            <w:shd w:fill="E3F2FD" w:val="clear"/>
          </w:tcPr>
          <w:p>
            <w:pPr>
              <w:jc w:val="center"/>
            </w:pPr>
            <w:r>
              <w:drawing>
                <wp:inline xmlns:a="http://schemas.openxmlformats.org/drawingml/2006/main" xmlns:pic="http://schemas.openxmlformats.org/drawingml/2006/picture">
                  <wp:extent cx="1234440" cy="277749"/>
                  <wp:docPr id="2744" name="Picture 2744"/>
                  <wp:cNvGraphicFramePr>
                    <a:graphicFrameLocks noChangeAspect="1"/>
                  </wp:cNvGraphicFramePr>
                  <a:graphic>
                    <a:graphicData uri="http://schemas.openxmlformats.org/drawingml/2006/picture">
                      <pic:pic>
                        <pic:nvPicPr>
                          <pic:cNvPr id="0" name="plate_6ec475910ff16457.png"/>
                          <pic:cNvPicPr/>
                        </pic:nvPicPr>
                        <pic:blipFill>
                          <a:blip r:embed="rId11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00:46:51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53m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2733</w:t>
            </w:r>
          </w:p>
        </w:tc>
        <w:tc>
          <w:tcPr>
            <w:tcW w:type="dxa" w:w="1275"/>
          </w:tcPr>
          <w:p>
            <w:pPr>
              <w:jc w:val="center"/>
            </w:pPr>
            <w:r>
              <w:drawing>
                <wp:inline xmlns:a="http://schemas.openxmlformats.org/drawingml/2006/main" xmlns:pic="http://schemas.openxmlformats.org/drawingml/2006/picture">
                  <wp:extent cx="1234440" cy="277749"/>
                  <wp:docPr id="2745" name="Picture 2745"/>
                  <wp:cNvGraphicFramePr>
                    <a:graphicFrameLocks noChangeAspect="1"/>
                  </wp:cNvGraphicFramePr>
                  <a:graphic>
                    <a:graphicData uri="http://schemas.openxmlformats.org/drawingml/2006/picture">
                      <pic:pic>
                        <pic:nvPicPr>
                          <pic:cNvPr id="0" name="plate_a4c20c16557a7fe0.png"/>
                          <pic:cNvPicPr/>
                        </pic:nvPicPr>
                        <pic:blipFill>
                          <a:blip r:embed="rId11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00:46:47</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53m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2734</w:t>
            </w:r>
          </w:p>
        </w:tc>
        <w:tc>
          <w:tcPr>
            <w:tcW w:type="dxa" w:w="1275"/>
            <w:shd w:fill="E3F2FD" w:val="clear"/>
          </w:tcPr>
          <w:p>
            <w:pPr>
              <w:jc w:val="center"/>
            </w:pPr>
            <w:r>
              <w:drawing>
                <wp:inline xmlns:a="http://schemas.openxmlformats.org/drawingml/2006/main" xmlns:pic="http://schemas.openxmlformats.org/drawingml/2006/picture">
                  <wp:extent cx="1234440" cy="277749"/>
                  <wp:docPr id="2746" name="Picture 2746"/>
                  <wp:cNvGraphicFramePr>
                    <a:graphicFrameLocks noChangeAspect="1"/>
                  </wp:cNvGraphicFramePr>
                  <a:graphic>
                    <a:graphicData uri="http://schemas.openxmlformats.org/drawingml/2006/picture">
                      <pic:pic>
                        <pic:nvPicPr>
                          <pic:cNvPr id="0" name="plate_883ee0baaae159ef.png"/>
                          <pic:cNvPicPr/>
                        </pic:nvPicPr>
                        <pic:blipFill>
                          <a:blip r:embed="rId11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00:43:35</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2735</w:t>
            </w:r>
          </w:p>
        </w:tc>
        <w:tc>
          <w:tcPr>
            <w:tcW w:type="dxa" w:w="1275"/>
          </w:tcPr>
          <w:p>
            <w:pPr>
              <w:jc w:val="center"/>
            </w:pPr>
            <w:r>
              <w:drawing>
                <wp:inline xmlns:a="http://schemas.openxmlformats.org/drawingml/2006/main" xmlns:pic="http://schemas.openxmlformats.org/drawingml/2006/picture">
                  <wp:extent cx="1234440" cy="277749"/>
                  <wp:docPr id="2747" name="Picture 2747"/>
                  <wp:cNvGraphicFramePr>
                    <a:graphicFrameLocks noChangeAspect="1"/>
                  </wp:cNvGraphicFramePr>
                  <a:graphic>
                    <a:graphicData uri="http://schemas.openxmlformats.org/drawingml/2006/picture">
                      <pic:pic>
                        <pic:nvPicPr>
                          <pic:cNvPr id="0" name="plate_2f719cbaca34d5c0.png"/>
                          <pic:cNvPicPr/>
                        </pic:nvPicPr>
                        <pic:blipFill>
                          <a:blip r:embed="rId119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2026-07-15  00:43:22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5h 56m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2736</w:t>
            </w:r>
          </w:p>
        </w:tc>
        <w:tc>
          <w:tcPr>
            <w:tcW w:type="dxa" w:w="1275"/>
            <w:shd w:fill="E3F2FD" w:val="clear"/>
          </w:tcPr>
          <w:p>
            <w:pPr>
              <w:jc w:val="center"/>
            </w:pPr>
            <w:r>
              <w:drawing>
                <wp:inline xmlns:a="http://schemas.openxmlformats.org/drawingml/2006/main" xmlns:pic="http://schemas.openxmlformats.org/drawingml/2006/picture">
                  <wp:extent cx="1234440" cy="277749"/>
                  <wp:docPr id="2748" name="Picture 2748"/>
                  <wp:cNvGraphicFramePr>
                    <a:graphicFrameLocks noChangeAspect="1"/>
                  </wp:cNvGraphicFramePr>
                  <a:graphic>
                    <a:graphicData uri="http://schemas.openxmlformats.org/drawingml/2006/picture">
                      <pic:pic>
                        <pic:nvPicPr>
                          <pic:cNvPr id="0" name="plate_fed0e86ae5692b9b.png"/>
                          <pic:cNvPicPr/>
                        </pic:nvPicPr>
                        <pic:blipFill>
                          <a:blip r:embed="rId11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2026-07-15  00:43:02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5h 57m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2737</w:t>
            </w:r>
          </w:p>
        </w:tc>
        <w:tc>
          <w:tcPr>
            <w:tcW w:type="dxa" w:w="1275"/>
          </w:tcPr>
          <w:p>
            <w:pPr>
              <w:jc w:val="center"/>
            </w:pPr>
            <w:r>
              <w:drawing>
                <wp:inline xmlns:a="http://schemas.openxmlformats.org/drawingml/2006/main" xmlns:pic="http://schemas.openxmlformats.org/drawingml/2006/picture">
                  <wp:extent cx="1234440" cy="277749"/>
                  <wp:docPr id="2749" name="Picture 2749"/>
                  <wp:cNvGraphicFramePr>
                    <a:graphicFrameLocks noChangeAspect="1"/>
                  </wp:cNvGraphicFramePr>
                  <a:graphic>
                    <a:graphicData uri="http://schemas.openxmlformats.org/drawingml/2006/picture">
                      <pic:pic>
                        <pic:nvPicPr>
                          <pic:cNvPr id="0" name="plate_78d5027ee23da745.png"/>
                          <pic:cNvPicPr/>
                        </pic:nvPicPr>
                        <pic:blipFill>
                          <a:blip r:embed="rId3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14:03:02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2738</w:t>
            </w:r>
          </w:p>
        </w:tc>
        <w:tc>
          <w:tcPr>
            <w:tcW w:type="dxa" w:w="1275"/>
            <w:shd w:fill="E3F2FD" w:val="clear"/>
          </w:tcPr>
          <w:p>
            <w:pPr>
              <w:jc w:val="center"/>
            </w:pPr>
            <w:r>
              <w:drawing>
                <wp:inline xmlns:a="http://schemas.openxmlformats.org/drawingml/2006/main" xmlns:pic="http://schemas.openxmlformats.org/drawingml/2006/picture">
                  <wp:extent cx="1234440" cy="277749"/>
                  <wp:docPr id="2750" name="Picture 2750"/>
                  <wp:cNvGraphicFramePr>
                    <a:graphicFrameLocks noChangeAspect="1"/>
                  </wp:cNvGraphicFramePr>
                  <a:graphic>
                    <a:graphicData uri="http://schemas.openxmlformats.org/drawingml/2006/picture">
                      <pic:pic>
                        <pic:nvPicPr>
                          <pic:cNvPr id="0" name="plate_6b704cae3b918f8f.png"/>
                          <pic:cNvPicPr/>
                        </pic:nvPicPr>
                        <pic:blipFill>
                          <a:blip r:embed="rId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14:03:01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2739</w:t>
            </w:r>
          </w:p>
        </w:tc>
        <w:tc>
          <w:tcPr>
            <w:tcW w:type="dxa" w:w="1275"/>
          </w:tcPr>
          <w:p>
            <w:pPr>
              <w:jc w:val="center"/>
            </w:pPr>
            <w:r>
              <w:drawing>
                <wp:inline xmlns:a="http://schemas.openxmlformats.org/drawingml/2006/main" xmlns:pic="http://schemas.openxmlformats.org/drawingml/2006/picture">
                  <wp:extent cx="1234440" cy="277749"/>
                  <wp:docPr id="2751" name="Picture 2751"/>
                  <wp:cNvGraphicFramePr>
                    <a:graphicFrameLocks noChangeAspect="1"/>
                  </wp:cNvGraphicFramePr>
                  <a:graphic>
                    <a:graphicData uri="http://schemas.openxmlformats.org/drawingml/2006/picture">
                      <pic:pic>
                        <pic:nvPicPr>
                          <pic:cNvPr id="0" name="plate_5d2d9cc12d114386.png"/>
                          <pic:cNvPicPr/>
                        </pic:nvPicPr>
                        <pic:blipFill>
                          <a:blip r:embed="rId11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14:03:00</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2740</w:t>
            </w:r>
          </w:p>
        </w:tc>
        <w:tc>
          <w:tcPr>
            <w:tcW w:type="dxa" w:w="1275"/>
            <w:shd w:fill="E3F2FD" w:val="clear"/>
          </w:tcPr>
          <w:p>
            <w:pPr>
              <w:jc w:val="center"/>
            </w:pPr>
            <w:r>
              <w:drawing>
                <wp:inline xmlns:a="http://schemas.openxmlformats.org/drawingml/2006/main" xmlns:pic="http://schemas.openxmlformats.org/drawingml/2006/picture">
                  <wp:extent cx="1234440" cy="277749"/>
                  <wp:docPr id="2752" name="Picture 2752"/>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14:02:59</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2741</w:t>
            </w:r>
          </w:p>
        </w:tc>
        <w:tc>
          <w:tcPr>
            <w:tcW w:type="dxa" w:w="1275"/>
          </w:tcPr>
          <w:p>
            <w:pPr>
              <w:jc w:val="center"/>
            </w:pPr>
            <w:r>
              <w:drawing>
                <wp:inline xmlns:a="http://schemas.openxmlformats.org/drawingml/2006/main" xmlns:pic="http://schemas.openxmlformats.org/drawingml/2006/picture">
                  <wp:extent cx="1234440" cy="277749"/>
                  <wp:docPr id="2753" name="Picture 2753"/>
                  <wp:cNvGraphicFramePr>
                    <a:graphicFrameLocks noChangeAspect="1"/>
                  </wp:cNvGraphicFramePr>
                  <a:graphic>
                    <a:graphicData uri="http://schemas.openxmlformats.org/drawingml/2006/picture">
                      <pic:pic>
                        <pic:nvPicPr>
                          <pic:cNvPr id="0" name="plate_1156a6623b0b2b07.png"/>
                          <pic:cNvPicPr/>
                        </pic:nvPicPr>
                        <pic:blipFill>
                          <a:blip r:embed="rId9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14:02:55</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2742</w:t>
            </w:r>
          </w:p>
        </w:tc>
        <w:tc>
          <w:tcPr>
            <w:tcW w:type="dxa" w:w="1275"/>
            <w:shd w:fill="E3F2FD" w:val="clear"/>
          </w:tcPr>
          <w:p>
            <w:pPr>
              <w:jc w:val="center"/>
            </w:pPr>
            <w:r>
              <w:drawing>
                <wp:inline xmlns:a="http://schemas.openxmlformats.org/drawingml/2006/main" xmlns:pic="http://schemas.openxmlformats.org/drawingml/2006/picture">
                  <wp:extent cx="1234440" cy="277749"/>
                  <wp:docPr id="2754" name="Picture 2754"/>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14:02:54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2743</w:t>
            </w:r>
          </w:p>
        </w:tc>
        <w:tc>
          <w:tcPr>
            <w:tcW w:type="dxa" w:w="1275"/>
          </w:tcPr>
          <w:p>
            <w:pPr>
              <w:jc w:val="center"/>
            </w:pPr>
            <w:r>
              <w:drawing>
                <wp:inline xmlns:a="http://schemas.openxmlformats.org/drawingml/2006/main" xmlns:pic="http://schemas.openxmlformats.org/drawingml/2006/picture">
                  <wp:extent cx="1234440" cy="277749"/>
                  <wp:docPr id="2755" name="Picture 2755"/>
                  <wp:cNvGraphicFramePr>
                    <a:graphicFrameLocks noChangeAspect="1"/>
                  </wp:cNvGraphicFramePr>
                  <a:graphic>
                    <a:graphicData uri="http://schemas.openxmlformats.org/drawingml/2006/picture">
                      <pic:pic>
                        <pic:nvPicPr>
                          <pic:cNvPr id="0" name="plate_92ce26c590bd41ff.png"/>
                          <pic:cNvPicPr/>
                        </pic:nvPicPr>
                        <pic:blipFill>
                          <a:blip r:embed="rId11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14:02:53</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2744</w:t>
            </w:r>
          </w:p>
        </w:tc>
        <w:tc>
          <w:tcPr>
            <w:tcW w:type="dxa" w:w="1275"/>
            <w:shd w:fill="E3F2FD" w:val="clear"/>
          </w:tcPr>
          <w:p>
            <w:pPr>
              <w:jc w:val="center"/>
            </w:pPr>
            <w:r>
              <w:drawing>
                <wp:inline xmlns:a="http://schemas.openxmlformats.org/drawingml/2006/main" xmlns:pic="http://schemas.openxmlformats.org/drawingml/2006/picture">
                  <wp:extent cx="1234440" cy="277749"/>
                  <wp:docPr id="2756" name="Picture 2756"/>
                  <wp:cNvGraphicFramePr>
                    <a:graphicFrameLocks noChangeAspect="1"/>
                  </wp:cNvGraphicFramePr>
                  <a:graphic>
                    <a:graphicData uri="http://schemas.openxmlformats.org/drawingml/2006/picture">
                      <pic:pic>
                        <pic:nvPicPr>
                          <pic:cNvPr id="0" name="plate_8035766780723881.png"/>
                          <pic:cNvPicPr/>
                        </pic:nvPicPr>
                        <pic:blipFill>
                          <a:blip r:embed="rId12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14:02:52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2745</w:t>
            </w:r>
          </w:p>
        </w:tc>
        <w:tc>
          <w:tcPr>
            <w:tcW w:type="dxa" w:w="1275"/>
          </w:tcPr>
          <w:p>
            <w:pPr>
              <w:jc w:val="center"/>
            </w:pPr>
            <w:r>
              <w:drawing>
                <wp:inline xmlns:a="http://schemas.openxmlformats.org/drawingml/2006/main" xmlns:pic="http://schemas.openxmlformats.org/drawingml/2006/picture">
                  <wp:extent cx="1234440" cy="277749"/>
                  <wp:docPr id="2757" name="Picture 2757"/>
                  <wp:cNvGraphicFramePr>
                    <a:graphicFrameLocks noChangeAspect="1"/>
                  </wp:cNvGraphicFramePr>
                  <a:graphic>
                    <a:graphicData uri="http://schemas.openxmlformats.org/drawingml/2006/picture">
                      <pic:pic>
                        <pic:nvPicPr>
                          <pic:cNvPr id="0" name="plate_4616f529e07b8c21.png"/>
                          <pic:cNvPicPr/>
                        </pic:nvPicPr>
                        <pic:blipFill>
                          <a:blip r:embed="rId9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09:00:42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2746</w:t>
            </w:r>
          </w:p>
        </w:tc>
        <w:tc>
          <w:tcPr>
            <w:tcW w:type="dxa" w:w="1275"/>
            <w:shd w:fill="E3F2FD" w:val="clear"/>
          </w:tcPr>
          <w:p>
            <w:pPr>
              <w:jc w:val="center"/>
            </w:pPr>
            <w:r>
              <w:drawing>
                <wp:inline xmlns:a="http://schemas.openxmlformats.org/drawingml/2006/main" xmlns:pic="http://schemas.openxmlformats.org/drawingml/2006/picture">
                  <wp:extent cx="1234440" cy="277749"/>
                  <wp:docPr id="2758" name="Picture 2758"/>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2026-07-12  08:59:47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2747</w:t>
            </w:r>
          </w:p>
        </w:tc>
        <w:tc>
          <w:tcPr>
            <w:tcW w:type="dxa" w:w="1275"/>
          </w:tcPr>
          <w:p>
            <w:pPr>
              <w:jc w:val="center"/>
            </w:pPr>
            <w:r>
              <w:drawing>
                <wp:inline xmlns:a="http://schemas.openxmlformats.org/drawingml/2006/main" xmlns:pic="http://schemas.openxmlformats.org/drawingml/2006/picture">
                  <wp:extent cx="1234440" cy="277749"/>
                  <wp:docPr id="2759" name="Picture 2759"/>
                  <wp:cNvGraphicFramePr>
                    <a:graphicFrameLocks noChangeAspect="1"/>
                  </wp:cNvGraphicFramePr>
                  <a:graphic>
                    <a:graphicData uri="http://schemas.openxmlformats.org/drawingml/2006/picture">
                      <pic:pic>
                        <pic:nvPicPr>
                          <pic:cNvPr id="0" name="plate_649500c67ca9e6d2.png"/>
                          <pic:cNvPicPr/>
                        </pic:nvPicPr>
                        <pic:blipFill>
                          <a:blip r:embed="rId12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08:57:34</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2748</w:t>
            </w:r>
          </w:p>
        </w:tc>
        <w:tc>
          <w:tcPr>
            <w:tcW w:type="dxa" w:w="1275"/>
            <w:shd w:fill="E3F2FD" w:val="clear"/>
          </w:tcPr>
          <w:p>
            <w:pPr>
              <w:jc w:val="center"/>
            </w:pPr>
            <w:r>
              <w:drawing>
                <wp:inline xmlns:a="http://schemas.openxmlformats.org/drawingml/2006/main" xmlns:pic="http://schemas.openxmlformats.org/drawingml/2006/picture">
                  <wp:extent cx="1234440" cy="277749"/>
                  <wp:docPr id="2760" name="Picture 2760"/>
                  <wp:cNvGraphicFramePr>
                    <a:graphicFrameLocks noChangeAspect="1"/>
                  </wp:cNvGraphicFramePr>
                  <a:graphic>
                    <a:graphicData uri="http://schemas.openxmlformats.org/drawingml/2006/picture">
                      <pic:pic>
                        <pic:nvPicPr>
                          <pic:cNvPr id="0" name="plate_1a2b77ffb4f257df.png"/>
                          <pic:cNvPicPr/>
                        </pic:nvPicPr>
                        <pic:blipFill>
                          <a:blip r:embed="rId1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08:57:33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2749</w:t>
            </w:r>
          </w:p>
        </w:tc>
        <w:tc>
          <w:tcPr>
            <w:tcW w:type="dxa" w:w="1275"/>
          </w:tcPr>
          <w:p>
            <w:pPr>
              <w:jc w:val="center"/>
            </w:pPr>
            <w:r>
              <w:drawing>
                <wp:inline xmlns:a="http://schemas.openxmlformats.org/drawingml/2006/main" xmlns:pic="http://schemas.openxmlformats.org/drawingml/2006/picture">
                  <wp:extent cx="1234440" cy="277749"/>
                  <wp:docPr id="2761" name="Picture 2761"/>
                  <wp:cNvGraphicFramePr>
                    <a:graphicFrameLocks noChangeAspect="1"/>
                  </wp:cNvGraphicFramePr>
                  <a:graphic>
                    <a:graphicData uri="http://schemas.openxmlformats.org/drawingml/2006/picture">
                      <pic:pic>
                        <pic:nvPicPr>
                          <pic:cNvPr id="0" name="plate_e6dcb6a84d0f3af3.png"/>
                          <pic:cNvPicPr/>
                        </pic:nvPicPr>
                        <pic:blipFill>
                          <a:blip r:embed="rId120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08:57:33</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2750</w:t>
            </w:r>
          </w:p>
        </w:tc>
        <w:tc>
          <w:tcPr>
            <w:tcW w:type="dxa" w:w="1275"/>
            <w:shd w:fill="E3F2FD" w:val="clear"/>
          </w:tcPr>
          <w:p>
            <w:pPr>
              <w:jc w:val="center"/>
            </w:pPr>
            <w:r>
              <w:drawing>
                <wp:inline xmlns:a="http://schemas.openxmlformats.org/drawingml/2006/main" xmlns:pic="http://schemas.openxmlformats.org/drawingml/2006/picture">
                  <wp:extent cx="1234440" cy="277749"/>
                  <wp:docPr id="2762" name="Picture 2762"/>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08:55:02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2751</w:t>
            </w:r>
          </w:p>
        </w:tc>
        <w:tc>
          <w:tcPr>
            <w:tcW w:type="dxa" w:w="1275"/>
          </w:tcPr>
          <w:p>
            <w:pPr>
              <w:jc w:val="center"/>
            </w:pPr>
            <w:r>
              <w:drawing>
                <wp:inline xmlns:a="http://schemas.openxmlformats.org/drawingml/2006/main" xmlns:pic="http://schemas.openxmlformats.org/drawingml/2006/picture">
                  <wp:extent cx="1234440" cy="277749"/>
                  <wp:docPr id="2763" name="Picture 2763"/>
                  <wp:cNvGraphicFramePr>
                    <a:graphicFrameLocks noChangeAspect="1"/>
                  </wp:cNvGraphicFramePr>
                  <a:graphic>
                    <a:graphicData uri="http://schemas.openxmlformats.org/drawingml/2006/picture">
                      <pic:pic>
                        <pic:nvPicPr>
                          <pic:cNvPr id="0" name="plate_2679445d529aea58.png"/>
                          <pic:cNvPicPr/>
                        </pic:nvPicPr>
                        <pic:blipFill>
                          <a:blip r:embed="rId10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08:54:08</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2752</w:t>
            </w:r>
          </w:p>
        </w:tc>
        <w:tc>
          <w:tcPr>
            <w:tcW w:type="dxa" w:w="1275"/>
            <w:shd w:fill="E3F2FD" w:val="clear"/>
          </w:tcPr>
          <w:p>
            <w:pPr>
              <w:jc w:val="center"/>
            </w:pPr>
            <w:r>
              <w:drawing>
                <wp:inline xmlns:a="http://schemas.openxmlformats.org/drawingml/2006/main" xmlns:pic="http://schemas.openxmlformats.org/drawingml/2006/picture">
                  <wp:extent cx="1234440" cy="277749"/>
                  <wp:docPr id="2764" name="Picture 2764"/>
                  <wp:cNvGraphicFramePr>
                    <a:graphicFrameLocks noChangeAspect="1"/>
                  </wp:cNvGraphicFramePr>
                  <a:graphic>
                    <a:graphicData uri="http://schemas.openxmlformats.org/drawingml/2006/picture">
                      <pic:pic>
                        <pic:nvPicPr>
                          <pic:cNvPr id="0" name="plate_56e3488dc0c66736.png"/>
                          <pic:cNvPicPr/>
                        </pic:nvPicPr>
                        <pic:blipFill>
                          <a:blip r:embed="rId34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08:51:10</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2753</w:t>
            </w:r>
          </w:p>
        </w:tc>
        <w:tc>
          <w:tcPr>
            <w:tcW w:type="dxa" w:w="1275"/>
          </w:tcPr>
          <w:p>
            <w:pPr>
              <w:jc w:val="center"/>
            </w:pPr>
            <w:r>
              <w:drawing>
                <wp:inline xmlns:a="http://schemas.openxmlformats.org/drawingml/2006/main" xmlns:pic="http://schemas.openxmlformats.org/drawingml/2006/picture">
                  <wp:extent cx="1234440" cy="277749"/>
                  <wp:docPr id="2765" name="Picture 2765"/>
                  <wp:cNvGraphicFramePr>
                    <a:graphicFrameLocks noChangeAspect="1"/>
                  </wp:cNvGraphicFramePr>
                  <a:graphic>
                    <a:graphicData uri="http://schemas.openxmlformats.org/drawingml/2006/picture">
                      <pic:pic>
                        <pic:nvPicPr>
                          <pic:cNvPr id="0" name="plate_a07407d68fc51a67.png"/>
                          <pic:cNvPicPr/>
                        </pic:nvPicPr>
                        <pic:blipFill>
                          <a:blip r:embed="rId10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08:51:09</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2754</w:t>
            </w:r>
          </w:p>
        </w:tc>
        <w:tc>
          <w:tcPr>
            <w:tcW w:type="dxa" w:w="1275"/>
            <w:shd w:fill="E3F2FD" w:val="clear"/>
          </w:tcPr>
          <w:p>
            <w:pPr>
              <w:jc w:val="center"/>
            </w:pPr>
            <w:r>
              <w:drawing>
                <wp:inline xmlns:a="http://schemas.openxmlformats.org/drawingml/2006/main" xmlns:pic="http://schemas.openxmlformats.org/drawingml/2006/picture">
                  <wp:extent cx="1234440" cy="277749"/>
                  <wp:docPr id="2766" name="Picture 2766"/>
                  <wp:cNvGraphicFramePr>
                    <a:graphicFrameLocks noChangeAspect="1"/>
                  </wp:cNvGraphicFramePr>
                  <a:graphic>
                    <a:graphicData uri="http://schemas.openxmlformats.org/drawingml/2006/picture">
                      <pic:pic>
                        <pic:nvPicPr>
                          <pic:cNvPr id="0" name="plate_b32e8264d5204fd4.png"/>
                          <pic:cNvPicPr/>
                        </pic:nvPicPr>
                        <pic:blipFill>
                          <a:blip r:embed="rId10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08:51:08</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2755</w:t>
            </w:r>
          </w:p>
        </w:tc>
        <w:tc>
          <w:tcPr>
            <w:tcW w:type="dxa" w:w="1275"/>
          </w:tcPr>
          <w:p>
            <w:pPr>
              <w:jc w:val="center"/>
            </w:pPr>
            <w:r>
              <w:drawing>
                <wp:inline xmlns:a="http://schemas.openxmlformats.org/drawingml/2006/main" xmlns:pic="http://schemas.openxmlformats.org/drawingml/2006/picture">
                  <wp:extent cx="1234440" cy="277749"/>
                  <wp:docPr id="2767" name="Picture 2767"/>
                  <wp:cNvGraphicFramePr>
                    <a:graphicFrameLocks noChangeAspect="1"/>
                  </wp:cNvGraphicFramePr>
                  <a:graphic>
                    <a:graphicData uri="http://schemas.openxmlformats.org/drawingml/2006/picture">
                      <pic:pic>
                        <pic:nvPicPr>
                          <pic:cNvPr id="0" name="plate_b2a855c25cb5f9d6.png"/>
                          <pic:cNvPicPr/>
                        </pic:nvPicPr>
                        <pic:blipFill>
                          <a:blip r:embed="rId12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08:51:06</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2756</w:t>
            </w:r>
          </w:p>
        </w:tc>
        <w:tc>
          <w:tcPr>
            <w:tcW w:type="dxa" w:w="1275"/>
            <w:shd w:fill="E3F2FD" w:val="clear"/>
          </w:tcPr>
          <w:p>
            <w:pPr>
              <w:jc w:val="center"/>
            </w:pPr>
            <w:r>
              <w:drawing>
                <wp:inline xmlns:a="http://schemas.openxmlformats.org/drawingml/2006/main" xmlns:pic="http://schemas.openxmlformats.org/drawingml/2006/picture">
                  <wp:extent cx="1234440" cy="277749"/>
                  <wp:docPr id="2768" name="Picture 2768"/>
                  <wp:cNvGraphicFramePr>
                    <a:graphicFrameLocks noChangeAspect="1"/>
                  </wp:cNvGraphicFramePr>
                  <a:graphic>
                    <a:graphicData uri="http://schemas.openxmlformats.org/drawingml/2006/picture">
                      <pic:pic>
                        <pic:nvPicPr>
                          <pic:cNvPr id="0" name="plate_de87aa9feaaab062.png"/>
                          <pic:cNvPicPr/>
                        </pic:nvPicPr>
                        <pic:blipFill>
                          <a:blip r:embed="rId12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2026-07-12  08:51:05</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2d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2757</w:t>
            </w:r>
          </w:p>
        </w:tc>
        <w:tc>
          <w:tcPr>
            <w:tcW w:type="dxa" w:w="1275"/>
          </w:tcPr>
          <w:p>
            <w:pPr>
              <w:jc w:val="center"/>
            </w:pPr>
            <w:r>
              <w:drawing>
                <wp:inline xmlns:a="http://schemas.openxmlformats.org/drawingml/2006/main" xmlns:pic="http://schemas.openxmlformats.org/drawingml/2006/picture">
                  <wp:extent cx="1234440" cy="277749"/>
                  <wp:docPr id="2769" name="Picture 2769"/>
                  <wp:cNvGraphicFramePr>
                    <a:graphicFrameLocks noChangeAspect="1"/>
                  </wp:cNvGraphicFramePr>
                  <a:graphic>
                    <a:graphicData uri="http://schemas.openxmlformats.org/drawingml/2006/picture">
                      <pic:pic>
                        <pic:nvPicPr>
                          <pic:cNvPr id="0" name="plate_6fd61d805c566bad.png"/>
                          <pic:cNvPicPr/>
                        </pic:nvPicPr>
                        <pic:blipFill>
                          <a:blip r:embed="rId10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2026-07-12  08:48:13</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2d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2758</w:t>
            </w:r>
          </w:p>
        </w:tc>
        <w:tc>
          <w:tcPr>
            <w:tcW w:type="dxa" w:w="1275"/>
            <w:shd w:fill="E3F2FD" w:val="clear"/>
          </w:tcPr>
          <w:p>
            <w:pPr>
              <w:jc w:val="center"/>
            </w:pPr>
            <w:r>
              <w:drawing>
                <wp:inline xmlns:a="http://schemas.openxmlformats.org/drawingml/2006/main" xmlns:pic="http://schemas.openxmlformats.org/drawingml/2006/picture">
                  <wp:extent cx="1234440" cy="277749"/>
                  <wp:docPr id="2770" name="Picture 2770"/>
                  <wp:cNvGraphicFramePr>
                    <a:graphicFrameLocks noChangeAspect="1"/>
                  </wp:cNvGraphicFramePr>
                  <a:graphic>
                    <a:graphicData uri="http://schemas.openxmlformats.org/drawingml/2006/picture">
                      <pic:pic>
                        <pic:nvPicPr>
                          <pic:cNvPr id="0" name="plate_5dffe4c70abfed77.png"/>
                          <pic:cNvPicPr/>
                        </pic:nvPicPr>
                        <pic:blipFill>
                          <a:blip r:embed="rId3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13:25:38</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2759</w:t>
            </w:r>
          </w:p>
        </w:tc>
        <w:tc>
          <w:tcPr>
            <w:tcW w:type="dxa" w:w="1275"/>
          </w:tcPr>
          <w:p>
            <w:pPr>
              <w:jc w:val="center"/>
            </w:pPr>
            <w:r>
              <w:drawing>
                <wp:inline xmlns:a="http://schemas.openxmlformats.org/drawingml/2006/main" xmlns:pic="http://schemas.openxmlformats.org/drawingml/2006/picture">
                  <wp:extent cx="1234440" cy="277749"/>
                  <wp:docPr id="2771" name="Picture 2771"/>
                  <wp:cNvGraphicFramePr>
                    <a:graphicFrameLocks noChangeAspect="1"/>
                  </wp:cNvGraphicFramePr>
                  <a:graphic>
                    <a:graphicData uri="http://schemas.openxmlformats.org/drawingml/2006/picture">
                      <pic:pic>
                        <pic:nvPicPr>
                          <pic:cNvPr id="0" name="plate_3612bd0bf4203a76.png"/>
                          <pic:cNvPicPr/>
                        </pic:nvPicPr>
                        <pic:blipFill>
                          <a:blip r:embed="rId1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13:19:49</w:t>
            </w:r>
          </w:p>
        </w:tc>
        <w:tc>
          <w:tcPr>
            <w:tcW w:type="dxa" w:w="1275"/>
          </w:tcPr>
          <w:p>
            <w:pPr>
              <w:jc w:val="center"/>
            </w:pPr>
            <w:r>
              <w:rPr>
                <w:rFonts w:ascii="Calibri" w:hAnsi="Calibri" w:cs="Noto Sans Arabic"/>
                <w:b w:val="0"/>
                <w:color w:val="0D2137"/>
                <w:sz w:val="14"/>
              </w:rPr>
              <w:t>2026-07-04  13:35:38</w:t>
            </w:r>
          </w:p>
        </w:tc>
        <w:tc>
          <w:tcPr>
            <w:tcW w:type="dxa" w:w="1275"/>
          </w:tcPr>
          <w:p>
            <w:pPr>
              <w:jc w:val="center"/>
            </w:pPr>
            <w:r>
              <w:rPr>
                <w:rFonts w:ascii="Calibri" w:hAnsi="Calibri" w:cs="Noto Sans Arabic"/>
                <w:b w:val="0"/>
                <w:color w:val="0D2137"/>
                <w:sz w:val="14"/>
              </w:rPr>
              <w:t>15 min</w:t>
            </w:r>
          </w:p>
        </w:tc>
        <w:tc>
          <w:tcPr>
            <w:tcW w:type="dxa" w:w="1275"/>
          </w:tcPr>
          <w:p>
            <w:pPr>
              <w:jc w:val="center"/>
            </w:pPr>
            <w:r>
              <w:rPr>
                <w:rFonts w:ascii="Calibri" w:hAnsi="Calibri" w:cs="Noto Sans Arabic"/>
                <w:b w:val="0"/>
                <w:color w:val="0D2137"/>
                <w:sz w:val="14"/>
              </w:rPr>
              <w:t>4,166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2760</w:t>
            </w:r>
          </w:p>
        </w:tc>
        <w:tc>
          <w:tcPr>
            <w:tcW w:type="dxa" w:w="1275"/>
            <w:shd w:fill="E3F2FD" w:val="clear"/>
          </w:tcPr>
          <w:p>
            <w:pPr>
              <w:jc w:val="center"/>
            </w:pPr>
            <w:r>
              <w:drawing>
                <wp:inline xmlns:a="http://schemas.openxmlformats.org/drawingml/2006/main" xmlns:pic="http://schemas.openxmlformats.org/drawingml/2006/picture">
                  <wp:extent cx="1234440" cy="277749"/>
                  <wp:docPr id="2772" name="Picture 2772"/>
                  <wp:cNvGraphicFramePr>
                    <a:graphicFrameLocks noChangeAspect="1"/>
                  </wp:cNvGraphicFramePr>
                  <a:graphic>
                    <a:graphicData uri="http://schemas.openxmlformats.org/drawingml/2006/picture">
                      <pic:pic>
                        <pic:nvPicPr>
                          <pic:cNvPr id="0" name="plate_c3cfd63d8317459b.png"/>
                          <pic:cNvPicPr/>
                        </pic:nvPicPr>
                        <pic:blipFill>
                          <a:blip r:embed="rId3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13:11:22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2761–2800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2761</w:t>
            </w:r>
          </w:p>
        </w:tc>
        <w:tc>
          <w:tcPr>
            <w:tcW w:type="dxa" w:w="1275"/>
          </w:tcPr>
          <w:p>
            <w:pPr>
              <w:jc w:val="center"/>
            </w:pPr>
            <w:r>
              <w:drawing>
                <wp:inline xmlns:a="http://schemas.openxmlformats.org/drawingml/2006/main" xmlns:pic="http://schemas.openxmlformats.org/drawingml/2006/picture">
                  <wp:extent cx="1234440" cy="277749"/>
                  <wp:docPr id="2773" name="Picture 2773"/>
                  <wp:cNvGraphicFramePr>
                    <a:graphicFrameLocks noChangeAspect="1"/>
                  </wp:cNvGraphicFramePr>
                  <a:graphic>
                    <a:graphicData uri="http://schemas.openxmlformats.org/drawingml/2006/picture">
                      <pic:pic>
                        <pic:nvPicPr>
                          <pic:cNvPr id="0" name="plate_874e1671b17223e0.png"/>
                          <pic:cNvPicPr/>
                        </pic:nvPicPr>
                        <pic:blipFill>
                          <a:blip r:embed="rId5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13:08:55</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10d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2762</w:t>
            </w:r>
          </w:p>
        </w:tc>
        <w:tc>
          <w:tcPr>
            <w:tcW w:type="dxa" w:w="1275"/>
            <w:shd w:fill="E3F2FD" w:val="clear"/>
          </w:tcPr>
          <w:p>
            <w:pPr>
              <w:jc w:val="center"/>
            </w:pPr>
            <w:r>
              <w:drawing>
                <wp:inline xmlns:a="http://schemas.openxmlformats.org/drawingml/2006/main" xmlns:pic="http://schemas.openxmlformats.org/drawingml/2006/picture">
                  <wp:extent cx="1234440" cy="277749"/>
                  <wp:docPr id="2774" name="Picture 2774"/>
                  <wp:cNvGraphicFramePr>
                    <a:graphicFrameLocks noChangeAspect="1"/>
                  </wp:cNvGraphicFramePr>
                  <a:graphic>
                    <a:graphicData uri="http://schemas.openxmlformats.org/drawingml/2006/picture">
                      <pic:pic>
                        <pic:nvPicPr>
                          <pic:cNvPr id="0" name="plate_3570aaf6dee85da1.png"/>
                          <pic:cNvPicPr/>
                        </pic:nvPicPr>
                        <pic:blipFill>
                          <a:blip r:embed="rId12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13:08:46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2763</w:t>
            </w:r>
          </w:p>
        </w:tc>
        <w:tc>
          <w:tcPr>
            <w:tcW w:type="dxa" w:w="1275"/>
          </w:tcPr>
          <w:p>
            <w:pPr>
              <w:jc w:val="center"/>
            </w:pPr>
            <w:r>
              <w:drawing>
                <wp:inline xmlns:a="http://schemas.openxmlformats.org/drawingml/2006/main" xmlns:pic="http://schemas.openxmlformats.org/drawingml/2006/picture">
                  <wp:extent cx="1234440" cy="277749"/>
                  <wp:docPr id="2775" name="Picture 2775"/>
                  <wp:cNvGraphicFramePr>
                    <a:graphicFrameLocks noChangeAspect="1"/>
                  </wp:cNvGraphicFramePr>
                  <a:graphic>
                    <a:graphicData uri="http://schemas.openxmlformats.org/drawingml/2006/picture">
                      <pic:pic>
                        <pic:nvPicPr>
                          <pic:cNvPr id="0" name="plate_a0b833a8ad8355c2.png"/>
                          <pic:cNvPicPr/>
                        </pic:nvPicPr>
                        <pic:blipFill>
                          <a:blip r:embed="rId120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13:05:20</w:t>
            </w:r>
          </w:p>
        </w:tc>
        <w:tc>
          <w:tcPr>
            <w:tcW w:type="dxa" w:w="1275"/>
          </w:tcPr>
          <w:p>
            <w:pPr>
              <w:jc w:val="center"/>
            </w:pPr>
            <w:r>
              <w:rPr>
                <w:rFonts w:ascii="Calibri" w:hAnsi="Calibri" w:cs="Noto Sans Arabic"/>
                <w:b w:val="0"/>
                <w:color w:val="0D2137"/>
                <w:sz w:val="14"/>
              </w:rPr>
              <w:t>2026-07-04  13:35:39</w:t>
            </w:r>
          </w:p>
        </w:tc>
        <w:tc>
          <w:tcPr>
            <w:tcW w:type="dxa" w:w="1275"/>
          </w:tcPr>
          <w:p>
            <w:pPr>
              <w:jc w:val="center"/>
            </w:pPr>
            <w:r>
              <w:rPr>
                <w:rFonts w:ascii="Calibri" w:hAnsi="Calibri" w:cs="Noto Sans Arabic"/>
                <w:b w:val="0"/>
                <w:color w:val="0D2137"/>
                <w:sz w:val="14"/>
              </w:rPr>
              <w:t>30 min</w:t>
            </w:r>
          </w:p>
        </w:tc>
        <w:tc>
          <w:tcPr>
            <w:tcW w:type="dxa" w:w="1275"/>
          </w:tcPr>
          <w:p>
            <w:pPr>
              <w:jc w:val="center"/>
            </w:pPr>
            <w:r>
              <w:rPr>
                <w:rFonts w:ascii="Calibri" w:hAnsi="Calibri" w:cs="Noto Sans Arabic"/>
                <w:b w:val="0"/>
                <w:color w:val="0D2137"/>
                <w:sz w:val="14"/>
              </w:rPr>
              <w:t>16,666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2764</w:t>
            </w:r>
          </w:p>
        </w:tc>
        <w:tc>
          <w:tcPr>
            <w:tcW w:type="dxa" w:w="1275"/>
            <w:shd w:fill="E3F2FD" w:val="clear"/>
          </w:tcPr>
          <w:p>
            <w:pPr>
              <w:jc w:val="center"/>
            </w:pPr>
            <w:r>
              <w:drawing>
                <wp:inline xmlns:a="http://schemas.openxmlformats.org/drawingml/2006/main" xmlns:pic="http://schemas.openxmlformats.org/drawingml/2006/picture">
                  <wp:extent cx="1234440" cy="277749"/>
                  <wp:docPr id="2776" name="Picture 2776"/>
                  <wp:cNvGraphicFramePr>
                    <a:graphicFrameLocks noChangeAspect="1"/>
                  </wp:cNvGraphicFramePr>
                  <a:graphic>
                    <a:graphicData uri="http://schemas.openxmlformats.org/drawingml/2006/picture">
                      <pic:pic>
                        <pic:nvPicPr>
                          <pic:cNvPr id="0" name="plate_a0b833a8ad8355c2.png"/>
                          <pic:cNvPicPr/>
                        </pic:nvPicPr>
                        <pic:blipFill>
                          <a:blip r:embed="rId12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2026-07-04  13:05:19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2765</w:t>
            </w:r>
          </w:p>
        </w:tc>
        <w:tc>
          <w:tcPr>
            <w:tcW w:type="dxa" w:w="1275"/>
          </w:tcPr>
          <w:p>
            <w:pPr>
              <w:jc w:val="center"/>
            </w:pPr>
            <w:r>
              <w:drawing>
                <wp:inline xmlns:a="http://schemas.openxmlformats.org/drawingml/2006/main" xmlns:pic="http://schemas.openxmlformats.org/drawingml/2006/picture">
                  <wp:extent cx="1234440" cy="277749"/>
                  <wp:docPr id="2777" name="Picture 2777"/>
                  <wp:cNvGraphicFramePr>
                    <a:graphicFrameLocks noChangeAspect="1"/>
                  </wp:cNvGraphicFramePr>
                  <a:graphic>
                    <a:graphicData uri="http://schemas.openxmlformats.org/drawingml/2006/picture">
                      <pic:pic>
                        <pic:nvPicPr>
                          <pic:cNvPr id="0" name="plate_f15673f037a8d6ad.png"/>
                          <pic:cNvPicPr/>
                        </pic:nvPicPr>
                        <pic:blipFill>
                          <a:blip r:embed="rId12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13:05:16</w:t>
            </w:r>
          </w:p>
        </w:tc>
        <w:tc>
          <w:tcPr>
            <w:tcW w:type="dxa" w:w="1275"/>
          </w:tcPr>
          <w:p>
            <w:pPr>
              <w:jc w:val="center"/>
            </w:pPr>
            <w:r>
              <w:rPr>
                <w:rFonts w:ascii="Calibri" w:hAnsi="Calibri" w:cs="Noto Sans Arabic"/>
                <w:b w:val="0"/>
                <w:color w:val="0D2137"/>
                <w:sz w:val="14"/>
              </w:rPr>
              <w:t>2026-07-04  13:14:06</w:t>
            </w:r>
          </w:p>
        </w:tc>
        <w:tc>
          <w:tcPr>
            <w:tcW w:type="dxa" w:w="1275"/>
          </w:tcPr>
          <w:p>
            <w:pPr>
              <w:jc w:val="center"/>
            </w:pPr>
            <w:r>
              <w:rPr>
                <w:rFonts w:ascii="Calibri" w:hAnsi="Calibri" w:cs="Noto Sans Arabic"/>
                <w:b w:val="0"/>
                <w:color w:val="0D2137"/>
                <w:sz w:val="14"/>
              </w:rPr>
              <w:t>8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2766</w:t>
            </w:r>
          </w:p>
        </w:tc>
        <w:tc>
          <w:tcPr>
            <w:tcW w:type="dxa" w:w="1275"/>
            <w:shd w:fill="E3F2FD" w:val="clear"/>
          </w:tcPr>
          <w:p>
            <w:pPr>
              <w:jc w:val="center"/>
            </w:pPr>
            <w:r>
              <w:drawing>
                <wp:inline xmlns:a="http://schemas.openxmlformats.org/drawingml/2006/main" xmlns:pic="http://schemas.openxmlformats.org/drawingml/2006/picture">
                  <wp:extent cx="1234440" cy="277749"/>
                  <wp:docPr id="2778" name="Picture 2778"/>
                  <wp:cNvGraphicFramePr>
                    <a:graphicFrameLocks noChangeAspect="1"/>
                  </wp:cNvGraphicFramePr>
                  <a:graphic>
                    <a:graphicData uri="http://schemas.openxmlformats.org/drawingml/2006/picture">
                      <pic:pic>
                        <pic:nvPicPr>
                          <pic:cNvPr id="0" name="plate_f15673f037a8d6ad.png"/>
                          <pic:cNvPicPr/>
                        </pic:nvPicPr>
                        <pic:blipFill>
                          <a:blip r:embed="rId120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2026-07-04  13:05:15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2767</w:t>
            </w:r>
          </w:p>
        </w:tc>
        <w:tc>
          <w:tcPr>
            <w:tcW w:type="dxa" w:w="1275"/>
          </w:tcPr>
          <w:p>
            <w:pPr>
              <w:jc w:val="center"/>
            </w:pPr>
            <w:r>
              <w:drawing>
                <wp:inline xmlns:a="http://schemas.openxmlformats.org/drawingml/2006/main" xmlns:pic="http://schemas.openxmlformats.org/drawingml/2006/picture">
                  <wp:extent cx="1234440" cy="277749"/>
                  <wp:docPr id="2779" name="Picture 2779"/>
                  <wp:cNvGraphicFramePr>
                    <a:graphicFrameLocks noChangeAspect="1"/>
                  </wp:cNvGraphicFramePr>
                  <a:graphic>
                    <a:graphicData uri="http://schemas.openxmlformats.org/drawingml/2006/picture">
                      <pic:pic>
                        <pic:nvPicPr>
                          <pic:cNvPr id="0" name="plate_cc21366f4fbdb452.png"/>
                          <pic:cNvPicPr/>
                        </pic:nvPicPr>
                        <pic:blipFill>
                          <a:blip r:embed="rId12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13:05:12</w:t>
            </w:r>
          </w:p>
        </w:tc>
        <w:tc>
          <w:tcPr>
            <w:tcW w:type="dxa" w:w="1275"/>
          </w:tcPr>
          <w:p>
            <w:pPr>
              <w:jc w:val="center"/>
            </w:pPr>
            <w:r>
              <w:rPr>
                <w:rFonts w:ascii="Calibri" w:hAnsi="Calibri" w:cs="Noto Sans Arabic"/>
                <w:b w:val="0"/>
                <w:color w:val="0D2137"/>
                <w:sz w:val="14"/>
              </w:rPr>
              <w:t>2026-07-04  13:29:49</w:t>
            </w:r>
          </w:p>
        </w:tc>
        <w:tc>
          <w:tcPr>
            <w:tcW w:type="dxa" w:w="1275"/>
          </w:tcPr>
          <w:p>
            <w:pPr>
              <w:jc w:val="center"/>
            </w:pPr>
            <w:r>
              <w:rPr>
                <w:rFonts w:ascii="Calibri" w:hAnsi="Calibri" w:cs="Noto Sans Arabic"/>
                <w:b w:val="0"/>
                <w:color w:val="0D2137"/>
                <w:sz w:val="14"/>
              </w:rPr>
              <w:t>24 min</w:t>
            </w:r>
          </w:p>
        </w:tc>
        <w:tc>
          <w:tcPr>
            <w:tcW w:type="dxa" w:w="1275"/>
          </w:tcPr>
          <w:p>
            <w:pPr>
              <w:jc w:val="center"/>
            </w:pPr>
            <w:r>
              <w:rPr>
                <w:rFonts w:ascii="Calibri" w:hAnsi="Calibri" w:cs="Noto Sans Arabic"/>
                <w:b w:val="0"/>
                <w:color w:val="0D2137"/>
                <w:sz w:val="14"/>
              </w:rPr>
              <w:t>11,666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2768</w:t>
            </w:r>
          </w:p>
        </w:tc>
        <w:tc>
          <w:tcPr>
            <w:tcW w:type="dxa" w:w="1275"/>
            <w:shd w:fill="E3F2FD" w:val="clear"/>
          </w:tcPr>
          <w:p>
            <w:pPr>
              <w:jc w:val="center"/>
            </w:pPr>
            <w:r>
              <w:drawing>
                <wp:inline xmlns:a="http://schemas.openxmlformats.org/drawingml/2006/main" xmlns:pic="http://schemas.openxmlformats.org/drawingml/2006/picture">
                  <wp:extent cx="1234440" cy="277749"/>
                  <wp:docPr id="2780" name="Picture 2780"/>
                  <wp:cNvGraphicFramePr>
                    <a:graphicFrameLocks noChangeAspect="1"/>
                  </wp:cNvGraphicFramePr>
                  <a:graphic>
                    <a:graphicData uri="http://schemas.openxmlformats.org/drawingml/2006/picture">
                      <pic:pic>
                        <pic:nvPicPr>
                          <pic:cNvPr id="0" name="plate_42da429880205b14.png"/>
                          <pic:cNvPicPr/>
                        </pic:nvPicPr>
                        <pic:blipFill>
                          <a:blip r:embed="rId7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12:50:38</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2769</w:t>
            </w:r>
          </w:p>
        </w:tc>
        <w:tc>
          <w:tcPr>
            <w:tcW w:type="dxa" w:w="1275"/>
          </w:tcPr>
          <w:p>
            <w:pPr>
              <w:jc w:val="center"/>
            </w:pPr>
            <w:r>
              <w:drawing>
                <wp:inline xmlns:a="http://schemas.openxmlformats.org/drawingml/2006/main" xmlns:pic="http://schemas.openxmlformats.org/drawingml/2006/picture">
                  <wp:extent cx="1234440" cy="277749"/>
                  <wp:docPr id="2781" name="Picture 2781"/>
                  <wp:cNvGraphicFramePr>
                    <a:graphicFrameLocks noChangeAspect="1"/>
                  </wp:cNvGraphicFramePr>
                  <a:graphic>
                    <a:graphicData uri="http://schemas.openxmlformats.org/drawingml/2006/picture">
                      <pic:pic>
                        <pic:nvPicPr>
                          <pic:cNvPr id="0" name="plate_42da429880205b14.png"/>
                          <pic:cNvPicPr/>
                        </pic:nvPicPr>
                        <pic:blipFill>
                          <a:blip r:embed="rId7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12:50:37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2770</w:t>
            </w:r>
          </w:p>
        </w:tc>
        <w:tc>
          <w:tcPr>
            <w:tcW w:type="dxa" w:w="1275"/>
            <w:shd w:fill="E3F2FD" w:val="clear"/>
          </w:tcPr>
          <w:p>
            <w:pPr>
              <w:jc w:val="center"/>
            </w:pPr>
            <w:r>
              <w:drawing>
                <wp:inline xmlns:a="http://schemas.openxmlformats.org/drawingml/2006/main" xmlns:pic="http://schemas.openxmlformats.org/drawingml/2006/picture">
                  <wp:extent cx="1234440" cy="277749"/>
                  <wp:docPr id="2782" name="Picture 2782"/>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12:50:36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2771</w:t>
            </w:r>
          </w:p>
        </w:tc>
        <w:tc>
          <w:tcPr>
            <w:tcW w:type="dxa" w:w="1275"/>
          </w:tcPr>
          <w:p>
            <w:pPr>
              <w:jc w:val="center"/>
            </w:pPr>
            <w:r>
              <w:drawing>
                <wp:inline xmlns:a="http://schemas.openxmlformats.org/drawingml/2006/main" xmlns:pic="http://schemas.openxmlformats.org/drawingml/2006/picture">
                  <wp:extent cx="1234440" cy="277749"/>
                  <wp:docPr id="2783" name="Picture 2783"/>
                  <wp:cNvGraphicFramePr>
                    <a:graphicFrameLocks noChangeAspect="1"/>
                  </wp:cNvGraphicFramePr>
                  <a:graphic>
                    <a:graphicData uri="http://schemas.openxmlformats.org/drawingml/2006/picture">
                      <pic:pic>
                        <pic:nvPicPr>
                          <pic:cNvPr id="0" name="plate_3727e0f9b690c94c.png"/>
                          <pic:cNvPicPr/>
                        </pic:nvPicPr>
                        <pic:blipFill>
                          <a:blip r:embed="rId1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12:50:36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2772</w:t>
            </w:r>
          </w:p>
        </w:tc>
        <w:tc>
          <w:tcPr>
            <w:tcW w:type="dxa" w:w="1275"/>
            <w:shd w:fill="E3F2FD" w:val="clear"/>
          </w:tcPr>
          <w:p>
            <w:pPr>
              <w:jc w:val="center"/>
            </w:pPr>
            <w:r>
              <w:drawing>
                <wp:inline xmlns:a="http://schemas.openxmlformats.org/drawingml/2006/main" xmlns:pic="http://schemas.openxmlformats.org/drawingml/2006/picture">
                  <wp:extent cx="1234440" cy="277749"/>
                  <wp:docPr id="2784" name="Picture 2784"/>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12:50:28</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2773</w:t>
            </w:r>
          </w:p>
        </w:tc>
        <w:tc>
          <w:tcPr>
            <w:tcW w:type="dxa" w:w="1275"/>
          </w:tcPr>
          <w:p>
            <w:pPr>
              <w:jc w:val="center"/>
            </w:pPr>
            <w:r>
              <w:drawing>
                <wp:inline xmlns:a="http://schemas.openxmlformats.org/drawingml/2006/main" xmlns:pic="http://schemas.openxmlformats.org/drawingml/2006/picture">
                  <wp:extent cx="1234440" cy="277749"/>
                  <wp:docPr id="2785" name="Picture 2785"/>
                  <wp:cNvGraphicFramePr>
                    <a:graphicFrameLocks noChangeAspect="1"/>
                  </wp:cNvGraphicFramePr>
                  <a:graphic>
                    <a:graphicData uri="http://schemas.openxmlformats.org/drawingml/2006/picture">
                      <pic:pic>
                        <pic:nvPicPr>
                          <pic:cNvPr id="0" name="plate_38a993cb5b98e18b.png"/>
                          <pic:cNvPicPr/>
                        </pic:nvPicPr>
                        <pic:blipFill>
                          <a:blip r:embed="rId7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12:50:27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2774</w:t>
            </w:r>
          </w:p>
        </w:tc>
        <w:tc>
          <w:tcPr>
            <w:tcW w:type="dxa" w:w="1275"/>
            <w:shd w:fill="E3F2FD" w:val="clear"/>
          </w:tcPr>
          <w:p>
            <w:pPr>
              <w:jc w:val="center"/>
            </w:pPr>
            <w:r>
              <w:drawing>
                <wp:inline xmlns:a="http://schemas.openxmlformats.org/drawingml/2006/main" xmlns:pic="http://schemas.openxmlformats.org/drawingml/2006/picture">
                  <wp:extent cx="1234440" cy="277749"/>
                  <wp:docPr id="2786" name="Picture 2786"/>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12:50:26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2775</w:t>
            </w:r>
          </w:p>
        </w:tc>
        <w:tc>
          <w:tcPr>
            <w:tcW w:type="dxa" w:w="1275"/>
          </w:tcPr>
          <w:p>
            <w:pPr>
              <w:jc w:val="center"/>
            </w:pPr>
            <w:r>
              <w:drawing>
                <wp:inline xmlns:a="http://schemas.openxmlformats.org/drawingml/2006/main" xmlns:pic="http://schemas.openxmlformats.org/drawingml/2006/picture">
                  <wp:extent cx="1234440" cy="277749"/>
                  <wp:docPr id="2787" name="Picture 2787"/>
                  <wp:cNvGraphicFramePr>
                    <a:graphicFrameLocks noChangeAspect="1"/>
                  </wp:cNvGraphicFramePr>
                  <a:graphic>
                    <a:graphicData uri="http://schemas.openxmlformats.org/drawingml/2006/picture">
                      <pic:pic>
                        <pic:nvPicPr>
                          <pic:cNvPr id="0" name="plate_49c7188dc969523f.png"/>
                          <pic:cNvPicPr/>
                        </pic:nvPicPr>
                        <pic:blipFill>
                          <a:blip r:embed="rId6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12:50:23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2776</w:t>
            </w:r>
          </w:p>
        </w:tc>
        <w:tc>
          <w:tcPr>
            <w:tcW w:type="dxa" w:w="1275"/>
            <w:shd w:fill="E3F2FD" w:val="clear"/>
          </w:tcPr>
          <w:p>
            <w:pPr>
              <w:jc w:val="center"/>
            </w:pPr>
            <w:r>
              <w:drawing>
                <wp:inline xmlns:a="http://schemas.openxmlformats.org/drawingml/2006/main" xmlns:pic="http://schemas.openxmlformats.org/drawingml/2006/picture">
                  <wp:extent cx="1234440" cy="277749"/>
                  <wp:docPr id="2788" name="Picture 2788"/>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12:50:16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2777</w:t>
            </w:r>
          </w:p>
        </w:tc>
        <w:tc>
          <w:tcPr>
            <w:tcW w:type="dxa" w:w="1275"/>
          </w:tcPr>
          <w:p>
            <w:pPr>
              <w:jc w:val="center"/>
            </w:pPr>
            <w:r>
              <w:drawing>
                <wp:inline xmlns:a="http://schemas.openxmlformats.org/drawingml/2006/main" xmlns:pic="http://schemas.openxmlformats.org/drawingml/2006/picture">
                  <wp:extent cx="1234440" cy="277749"/>
                  <wp:docPr id="2789" name="Picture 2789"/>
                  <wp:cNvGraphicFramePr>
                    <a:graphicFrameLocks noChangeAspect="1"/>
                  </wp:cNvGraphicFramePr>
                  <a:graphic>
                    <a:graphicData uri="http://schemas.openxmlformats.org/drawingml/2006/picture">
                      <pic:pic>
                        <pic:nvPicPr>
                          <pic:cNvPr id="0" name="plate_a204a07fc780fe34.png"/>
                          <pic:cNvPicPr/>
                        </pic:nvPicPr>
                        <pic:blipFill>
                          <a:blip r:embed="rId4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12:50:15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2778</w:t>
            </w:r>
          </w:p>
        </w:tc>
        <w:tc>
          <w:tcPr>
            <w:tcW w:type="dxa" w:w="1275"/>
            <w:shd w:fill="E3F2FD" w:val="clear"/>
          </w:tcPr>
          <w:p>
            <w:pPr>
              <w:jc w:val="center"/>
            </w:pPr>
            <w:r>
              <w:drawing>
                <wp:inline xmlns:a="http://schemas.openxmlformats.org/drawingml/2006/main" xmlns:pic="http://schemas.openxmlformats.org/drawingml/2006/picture">
                  <wp:extent cx="1234440" cy="277749"/>
                  <wp:docPr id="2790" name="Picture 2790"/>
                  <wp:cNvGraphicFramePr>
                    <a:graphicFrameLocks noChangeAspect="1"/>
                  </wp:cNvGraphicFramePr>
                  <a:graphic>
                    <a:graphicData uri="http://schemas.openxmlformats.org/drawingml/2006/picture">
                      <pic:pic>
                        <pic:nvPicPr>
                          <pic:cNvPr id="0" name="plate_103689832f0a8d46.png"/>
                          <pic:cNvPicPr/>
                        </pic:nvPicPr>
                        <pic:blipFill>
                          <a:blip r:embed="rId12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12:50:12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2779</w:t>
            </w:r>
          </w:p>
        </w:tc>
        <w:tc>
          <w:tcPr>
            <w:tcW w:type="dxa" w:w="1275"/>
          </w:tcPr>
          <w:p>
            <w:pPr>
              <w:jc w:val="center"/>
            </w:pPr>
            <w:r>
              <w:drawing>
                <wp:inline xmlns:a="http://schemas.openxmlformats.org/drawingml/2006/main" xmlns:pic="http://schemas.openxmlformats.org/drawingml/2006/picture">
                  <wp:extent cx="1234440" cy="277749"/>
                  <wp:docPr id="2791" name="Picture 2791"/>
                  <wp:cNvGraphicFramePr>
                    <a:graphicFrameLocks noChangeAspect="1"/>
                  </wp:cNvGraphicFramePr>
                  <a:graphic>
                    <a:graphicData uri="http://schemas.openxmlformats.org/drawingml/2006/picture">
                      <pic:pic>
                        <pic:nvPicPr>
                          <pic:cNvPr id="0" name="plate_7963d4e03a4bf553.png"/>
                          <pic:cNvPicPr/>
                        </pic:nvPicPr>
                        <pic:blipFill>
                          <a:blip r:embed="rId5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11:36:48</w:t>
            </w:r>
          </w:p>
        </w:tc>
        <w:tc>
          <w:tcPr>
            <w:tcW w:type="dxa" w:w="1275"/>
          </w:tcPr>
          <w:p>
            <w:pPr>
              <w:jc w:val="center"/>
            </w:pPr>
            <w:r>
              <w:rPr>
                <w:rFonts w:ascii="Calibri" w:hAnsi="Calibri" w:cs="Noto Sans Arabic"/>
                <w:b w:val="0"/>
                <w:color w:val="0D2137"/>
                <w:sz w:val="14"/>
              </w:rPr>
              <w:t>2026-07-04  12:50:33</w:t>
            </w:r>
          </w:p>
        </w:tc>
        <w:tc>
          <w:tcPr>
            <w:tcW w:type="dxa" w:w="1275"/>
          </w:tcPr>
          <w:p>
            <w:pPr>
              <w:jc w:val="center"/>
            </w:pPr>
            <w:r>
              <w:rPr>
                <w:rFonts w:ascii="Calibri" w:hAnsi="Calibri" w:cs="Noto Sans Arabic"/>
                <w:b w:val="0"/>
                <w:color w:val="0D2137"/>
                <w:sz w:val="14"/>
              </w:rPr>
              <w:t>1h 13m</w:t>
            </w:r>
          </w:p>
        </w:tc>
        <w:tc>
          <w:tcPr>
            <w:tcW w:type="dxa" w:w="1275"/>
          </w:tcPr>
          <w:p>
            <w:pPr>
              <w:jc w:val="center"/>
            </w:pPr>
            <w:r>
              <w:rPr>
                <w:rFonts w:ascii="Calibri" w:hAnsi="Calibri" w:cs="Noto Sans Arabic"/>
                <w:b w:val="0"/>
                <w:color w:val="0D2137"/>
                <w:sz w:val="14"/>
              </w:rPr>
              <w:t>52,500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2780</w:t>
            </w:r>
          </w:p>
        </w:tc>
        <w:tc>
          <w:tcPr>
            <w:tcW w:type="dxa" w:w="1275"/>
            <w:shd w:fill="E3F2FD" w:val="clear"/>
          </w:tcPr>
          <w:p>
            <w:pPr>
              <w:jc w:val="center"/>
            </w:pPr>
            <w:r>
              <w:drawing>
                <wp:inline xmlns:a="http://schemas.openxmlformats.org/drawingml/2006/main" xmlns:pic="http://schemas.openxmlformats.org/drawingml/2006/picture">
                  <wp:extent cx="1234440" cy="277749"/>
                  <wp:docPr id="2792" name="Picture 2792"/>
                  <wp:cNvGraphicFramePr>
                    <a:graphicFrameLocks noChangeAspect="1"/>
                  </wp:cNvGraphicFramePr>
                  <a:graphic>
                    <a:graphicData uri="http://schemas.openxmlformats.org/drawingml/2006/picture">
                      <pic:pic>
                        <pic:nvPicPr>
                          <pic:cNvPr id="0" name="plate_608e9383c03e9403.png"/>
                          <pic:cNvPicPr/>
                        </pic:nvPicPr>
                        <pic:blipFill>
                          <a:blip r:embed="rId3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11:22:01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2781</w:t>
            </w:r>
          </w:p>
        </w:tc>
        <w:tc>
          <w:tcPr>
            <w:tcW w:type="dxa" w:w="1275"/>
          </w:tcPr>
          <w:p>
            <w:pPr>
              <w:jc w:val="center"/>
            </w:pPr>
            <w:r>
              <w:drawing>
                <wp:inline xmlns:a="http://schemas.openxmlformats.org/drawingml/2006/main" xmlns:pic="http://schemas.openxmlformats.org/drawingml/2006/picture">
                  <wp:extent cx="1234440" cy="277749"/>
                  <wp:docPr id="2793" name="Picture 2793"/>
                  <wp:cNvGraphicFramePr>
                    <a:graphicFrameLocks noChangeAspect="1"/>
                  </wp:cNvGraphicFramePr>
                  <a:graphic>
                    <a:graphicData uri="http://schemas.openxmlformats.org/drawingml/2006/picture">
                      <pic:pic>
                        <pic:nvPicPr>
                          <pic:cNvPr id="0" name="plate_9083db84d63a630c.png"/>
                          <pic:cNvPicPr/>
                        </pic:nvPicPr>
                        <pic:blipFill>
                          <a:blip r:embed="rId6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11:17:29</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10d 19h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2782</w:t>
            </w:r>
          </w:p>
        </w:tc>
        <w:tc>
          <w:tcPr>
            <w:tcW w:type="dxa" w:w="1275"/>
            <w:shd w:fill="E3F2FD" w:val="clear"/>
          </w:tcPr>
          <w:p>
            <w:pPr>
              <w:jc w:val="center"/>
            </w:pPr>
            <w:r>
              <w:drawing>
                <wp:inline xmlns:a="http://schemas.openxmlformats.org/drawingml/2006/main" xmlns:pic="http://schemas.openxmlformats.org/drawingml/2006/picture">
                  <wp:extent cx="1234440" cy="277749"/>
                  <wp:docPr id="2794" name="Picture 2794"/>
                  <wp:cNvGraphicFramePr>
                    <a:graphicFrameLocks noChangeAspect="1"/>
                  </wp:cNvGraphicFramePr>
                  <a:graphic>
                    <a:graphicData uri="http://schemas.openxmlformats.org/drawingml/2006/picture">
                      <pic:pic>
                        <pic:nvPicPr>
                          <pic:cNvPr id="0" name="plate_8fa22372bbf3c599.png"/>
                          <pic:cNvPicPr/>
                        </pic:nvPicPr>
                        <pic:blipFill>
                          <a:blip r:embed="rId12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11:06:34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2783</w:t>
            </w:r>
          </w:p>
        </w:tc>
        <w:tc>
          <w:tcPr>
            <w:tcW w:type="dxa" w:w="1275"/>
          </w:tcPr>
          <w:p>
            <w:pPr>
              <w:jc w:val="center"/>
            </w:pPr>
            <w:r>
              <w:drawing>
                <wp:inline xmlns:a="http://schemas.openxmlformats.org/drawingml/2006/main" xmlns:pic="http://schemas.openxmlformats.org/drawingml/2006/picture">
                  <wp:extent cx="1234440" cy="277749"/>
                  <wp:docPr id="2795" name="Picture 2795"/>
                  <wp:cNvGraphicFramePr>
                    <a:graphicFrameLocks noChangeAspect="1"/>
                  </wp:cNvGraphicFramePr>
                  <a:graphic>
                    <a:graphicData uri="http://schemas.openxmlformats.org/drawingml/2006/picture">
                      <pic:pic>
                        <pic:nvPicPr>
                          <pic:cNvPr id="0" name="plate_f43b86b718ef85f2.png"/>
                          <pic:cNvPicPr/>
                        </pic:nvPicPr>
                        <pic:blipFill>
                          <a:blip r:embed="rId12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11:01:16</w:t>
            </w:r>
          </w:p>
        </w:tc>
        <w:tc>
          <w:tcPr>
            <w:tcW w:type="dxa" w:w="1275"/>
          </w:tcPr>
          <w:p>
            <w:pPr>
              <w:jc w:val="center"/>
            </w:pPr>
            <w:r>
              <w:rPr>
                <w:rFonts w:ascii="Calibri" w:hAnsi="Calibri" w:cs="Noto Sans Arabic"/>
                <w:b w:val="0"/>
                <w:color w:val="0D2137"/>
                <w:sz w:val="14"/>
              </w:rPr>
              <w:t>2026-07-04  11:25:02</w:t>
            </w:r>
          </w:p>
        </w:tc>
        <w:tc>
          <w:tcPr>
            <w:tcW w:type="dxa" w:w="1275"/>
          </w:tcPr>
          <w:p>
            <w:pPr>
              <w:jc w:val="center"/>
            </w:pPr>
            <w:r>
              <w:rPr>
                <w:rFonts w:ascii="Calibri" w:hAnsi="Calibri" w:cs="Noto Sans Arabic"/>
                <w:b w:val="0"/>
                <w:color w:val="0D2137"/>
                <w:sz w:val="14"/>
              </w:rPr>
              <w:t>23 min</w:t>
            </w:r>
          </w:p>
        </w:tc>
        <w:tc>
          <w:tcPr>
            <w:tcW w:type="dxa" w:w="1275"/>
          </w:tcPr>
          <w:p>
            <w:pPr>
              <w:jc w:val="center"/>
            </w:pPr>
            <w:r>
              <w:rPr>
                <w:rFonts w:ascii="Calibri" w:hAnsi="Calibri" w:cs="Noto Sans Arabic"/>
                <w:b w:val="0"/>
                <w:color w:val="0D2137"/>
                <w:sz w:val="14"/>
              </w:rPr>
              <w:t>10,833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2784</w:t>
            </w:r>
          </w:p>
        </w:tc>
        <w:tc>
          <w:tcPr>
            <w:tcW w:type="dxa" w:w="1275"/>
            <w:shd w:fill="E3F2FD" w:val="clear"/>
          </w:tcPr>
          <w:p>
            <w:pPr>
              <w:jc w:val="center"/>
            </w:pPr>
            <w:r>
              <w:drawing>
                <wp:inline xmlns:a="http://schemas.openxmlformats.org/drawingml/2006/main" xmlns:pic="http://schemas.openxmlformats.org/drawingml/2006/picture">
                  <wp:extent cx="1234440" cy="277749"/>
                  <wp:docPr id="2796" name="Picture 2796"/>
                  <wp:cNvGraphicFramePr>
                    <a:graphicFrameLocks noChangeAspect="1"/>
                  </wp:cNvGraphicFramePr>
                  <a:graphic>
                    <a:graphicData uri="http://schemas.openxmlformats.org/drawingml/2006/picture">
                      <pic:pic>
                        <pic:nvPicPr>
                          <pic:cNvPr id="0" name="plate_f43b86b718ef85f2.png"/>
                          <pic:cNvPicPr/>
                        </pic:nvPicPr>
                        <pic:blipFill>
                          <a:blip r:embed="rId121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2026-07-04  11:01:14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2785</w:t>
            </w:r>
          </w:p>
        </w:tc>
        <w:tc>
          <w:tcPr>
            <w:tcW w:type="dxa" w:w="1275"/>
          </w:tcPr>
          <w:p>
            <w:pPr>
              <w:jc w:val="center"/>
            </w:pPr>
            <w:r>
              <w:drawing>
                <wp:inline xmlns:a="http://schemas.openxmlformats.org/drawingml/2006/main" xmlns:pic="http://schemas.openxmlformats.org/drawingml/2006/picture">
                  <wp:extent cx="1234440" cy="277749"/>
                  <wp:docPr id="2797" name="Picture 2797"/>
                  <wp:cNvGraphicFramePr>
                    <a:graphicFrameLocks noChangeAspect="1"/>
                  </wp:cNvGraphicFramePr>
                  <a:graphic>
                    <a:graphicData uri="http://schemas.openxmlformats.org/drawingml/2006/picture">
                      <pic:pic>
                        <pic:nvPicPr>
                          <pic:cNvPr id="0" name="plate_f43b86b718ef85f2.png"/>
                          <pic:cNvPicPr/>
                        </pic:nvPicPr>
                        <pic:blipFill>
                          <a:blip r:embed="rId12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11:01:12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2786</w:t>
            </w:r>
          </w:p>
        </w:tc>
        <w:tc>
          <w:tcPr>
            <w:tcW w:type="dxa" w:w="1275"/>
            <w:shd w:fill="E3F2FD" w:val="clear"/>
          </w:tcPr>
          <w:p>
            <w:pPr>
              <w:jc w:val="center"/>
            </w:pPr>
            <w:r>
              <w:drawing>
                <wp:inline xmlns:a="http://schemas.openxmlformats.org/drawingml/2006/main" xmlns:pic="http://schemas.openxmlformats.org/drawingml/2006/picture">
                  <wp:extent cx="1234440" cy="277749"/>
                  <wp:docPr id="2798" name="Picture 2798"/>
                  <wp:cNvGraphicFramePr>
                    <a:graphicFrameLocks noChangeAspect="1"/>
                  </wp:cNvGraphicFramePr>
                  <a:graphic>
                    <a:graphicData uri="http://schemas.openxmlformats.org/drawingml/2006/picture">
                      <pic:pic>
                        <pic:nvPicPr>
                          <pic:cNvPr id="0" name="plate_4a0186f0bafae85a.png"/>
                          <pic:cNvPicPr/>
                        </pic:nvPicPr>
                        <pic:blipFill>
                          <a:blip r:embed="rId12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11:01:11</w:t>
            </w:r>
          </w:p>
        </w:tc>
        <w:tc>
          <w:tcPr>
            <w:tcW w:type="dxa" w:w="1275"/>
            <w:shd w:fill="E3F2FD" w:val="clear"/>
          </w:tcPr>
          <w:p>
            <w:pPr>
              <w:jc w:val="center"/>
            </w:pPr>
            <w:r>
              <w:rPr>
                <w:rFonts w:ascii="Calibri" w:hAnsi="Calibri" w:cs="Noto Sans Arabic"/>
                <w:b w:val="0"/>
                <w:color w:val="0D2137"/>
                <w:sz w:val="14"/>
              </w:rPr>
              <w:t>2026-07-04  11:08:29</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2787</w:t>
            </w:r>
          </w:p>
        </w:tc>
        <w:tc>
          <w:tcPr>
            <w:tcW w:type="dxa" w:w="1275"/>
          </w:tcPr>
          <w:p>
            <w:pPr>
              <w:jc w:val="center"/>
            </w:pPr>
            <w:r>
              <w:drawing>
                <wp:inline xmlns:a="http://schemas.openxmlformats.org/drawingml/2006/main" xmlns:pic="http://schemas.openxmlformats.org/drawingml/2006/picture">
                  <wp:extent cx="1234440" cy="277749"/>
                  <wp:docPr id="2799" name="Picture 2799"/>
                  <wp:cNvGraphicFramePr>
                    <a:graphicFrameLocks noChangeAspect="1"/>
                  </wp:cNvGraphicFramePr>
                  <a:graphic>
                    <a:graphicData uri="http://schemas.openxmlformats.org/drawingml/2006/picture">
                      <pic:pic>
                        <pic:nvPicPr>
                          <pic:cNvPr id="0" name="plate_e53ec448d8c1f59d.png"/>
                          <pic:cNvPicPr/>
                        </pic:nvPicPr>
                        <pic:blipFill>
                          <a:blip r:embed="rId2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10:58:57</w:t>
            </w:r>
          </w:p>
        </w:tc>
        <w:tc>
          <w:tcPr>
            <w:tcW w:type="dxa" w:w="1275"/>
          </w:tcPr>
          <w:p>
            <w:pPr>
              <w:jc w:val="center"/>
            </w:pPr>
            <w:r>
              <w:rPr>
                <w:rFonts w:ascii="Calibri" w:hAnsi="Calibri" w:cs="Noto Sans Arabic"/>
                <w:b w:val="0"/>
                <w:color w:val="0D2137"/>
                <w:sz w:val="14"/>
              </w:rPr>
              <w:t>2026-07-04  11:35:22</w:t>
            </w:r>
          </w:p>
        </w:tc>
        <w:tc>
          <w:tcPr>
            <w:tcW w:type="dxa" w:w="1275"/>
          </w:tcPr>
          <w:p>
            <w:pPr>
              <w:jc w:val="center"/>
            </w:pPr>
            <w:r>
              <w:rPr>
                <w:rFonts w:ascii="Calibri" w:hAnsi="Calibri" w:cs="Noto Sans Arabic"/>
                <w:b w:val="0"/>
                <w:color w:val="0D2137"/>
                <w:sz w:val="14"/>
              </w:rPr>
              <w:t>36 min</w:t>
            </w:r>
          </w:p>
        </w:tc>
        <w:tc>
          <w:tcPr>
            <w:tcW w:type="dxa" w:w="1275"/>
          </w:tcPr>
          <w:p>
            <w:pPr>
              <w:jc w:val="center"/>
            </w:pPr>
            <w:r>
              <w:rPr>
                <w:rFonts w:ascii="Calibri" w:hAnsi="Calibri" w:cs="Noto Sans Arabic"/>
                <w:b w:val="0"/>
                <w:color w:val="0D2137"/>
                <w:sz w:val="14"/>
              </w:rPr>
              <w:t>21,666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2788</w:t>
            </w:r>
          </w:p>
        </w:tc>
        <w:tc>
          <w:tcPr>
            <w:tcW w:type="dxa" w:w="1275"/>
            <w:shd w:fill="E3F2FD" w:val="clear"/>
          </w:tcPr>
          <w:p>
            <w:pPr>
              <w:jc w:val="center"/>
            </w:pPr>
            <w:r>
              <w:drawing>
                <wp:inline xmlns:a="http://schemas.openxmlformats.org/drawingml/2006/main" xmlns:pic="http://schemas.openxmlformats.org/drawingml/2006/picture">
                  <wp:extent cx="1234440" cy="277749"/>
                  <wp:docPr id="2800" name="Picture 2800"/>
                  <wp:cNvGraphicFramePr>
                    <a:graphicFrameLocks noChangeAspect="1"/>
                  </wp:cNvGraphicFramePr>
                  <a:graphic>
                    <a:graphicData uri="http://schemas.openxmlformats.org/drawingml/2006/picture">
                      <pic:pic>
                        <pic:nvPicPr>
                          <pic:cNvPr id="0" name="plate_f46ce16c7fa04119.png"/>
                          <pic:cNvPicPr/>
                        </pic:nvPicPr>
                        <pic:blipFill>
                          <a:blip r:embed="rId12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10:57:20</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19h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2789</w:t>
            </w:r>
          </w:p>
        </w:tc>
        <w:tc>
          <w:tcPr>
            <w:tcW w:type="dxa" w:w="1275"/>
          </w:tcPr>
          <w:p>
            <w:pPr>
              <w:jc w:val="center"/>
            </w:pPr>
            <w:r>
              <w:drawing>
                <wp:inline xmlns:a="http://schemas.openxmlformats.org/drawingml/2006/main" xmlns:pic="http://schemas.openxmlformats.org/drawingml/2006/picture">
                  <wp:extent cx="1234440" cy="277749"/>
                  <wp:docPr id="2801" name="Picture 2801"/>
                  <wp:cNvGraphicFramePr>
                    <a:graphicFrameLocks noChangeAspect="1"/>
                  </wp:cNvGraphicFramePr>
                  <a:graphic>
                    <a:graphicData uri="http://schemas.openxmlformats.org/drawingml/2006/picture">
                      <pic:pic>
                        <pic:nvPicPr>
                          <pic:cNvPr id="0" name="plate_4923d5c6614eef12.png"/>
                          <pic:cNvPicPr/>
                        </pic:nvPicPr>
                        <pic:blipFill>
                          <a:blip r:embed="rId9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10:54:46</w:t>
            </w:r>
          </w:p>
        </w:tc>
        <w:tc>
          <w:tcPr>
            <w:tcW w:type="dxa" w:w="1275"/>
          </w:tcPr>
          <w:p>
            <w:pPr>
              <w:jc w:val="center"/>
            </w:pPr>
            <w:r>
              <w:rPr>
                <w:rFonts w:ascii="Calibri" w:hAnsi="Calibri" w:cs="Noto Sans Arabic"/>
                <w:b w:val="0"/>
                <w:color w:val="0D2137"/>
                <w:sz w:val="14"/>
              </w:rPr>
              <w:t>2026-07-04  13:28:34</w:t>
            </w:r>
          </w:p>
        </w:tc>
        <w:tc>
          <w:tcPr>
            <w:tcW w:type="dxa" w:w="1275"/>
          </w:tcPr>
          <w:p>
            <w:pPr>
              <w:jc w:val="center"/>
            </w:pPr>
            <w:r>
              <w:rPr>
                <w:rFonts w:ascii="Calibri" w:hAnsi="Calibri" w:cs="Noto Sans Arabic"/>
                <w:b w:val="0"/>
                <w:color w:val="0D2137"/>
                <w:sz w:val="14"/>
              </w:rPr>
              <w:t>2h 33m</w:t>
            </w:r>
          </w:p>
        </w:tc>
        <w:tc>
          <w:tcPr>
            <w:tcW w:type="dxa" w:w="1275"/>
          </w:tcPr>
          <w:p>
            <w:pPr>
              <w:jc w:val="center"/>
            </w:pPr>
            <w:r>
              <w:rPr>
                <w:rFonts w:ascii="Calibri" w:hAnsi="Calibri" w:cs="Noto Sans Arabic"/>
                <w:b w:val="0"/>
                <w:color w:val="0D2137"/>
                <w:sz w:val="14"/>
              </w:rPr>
              <w:t>119,166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2790</w:t>
            </w:r>
          </w:p>
        </w:tc>
        <w:tc>
          <w:tcPr>
            <w:tcW w:type="dxa" w:w="1275"/>
            <w:shd w:fill="E3F2FD" w:val="clear"/>
          </w:tcPr>
          <w:p>
            <w:pPr>
              <w:jc w:val="center"/>
            </w:pPr>
            <w:r>
              <w:drawing>
                <wp:inline xmlns:a="http://schemas.openxmlformats.org/drawingml/2006/main" xmlns:pic="http://schemas.openxmlformats.org/drawingml/2006/picture">
                  <wp:extent cx="1234440" cy="277749"/>
                  <wp:docPr id="2802" name="Picture 2802"/>
                  <wp:cNvGraphicFramePr>
                    <a:graphicFrameLocks noChangeAspect="1"/>
                  </wp:cNvGraphicFramePr>
                  <a:graphic>
                    <a:graphicData uri="http://schemas.openxmlformats.org/drawingml/2006/picture">
                      <pic:pic>
                        <pic:nvPicPr>
                          <pic:cNvPr id="0" name="plate_00284d227679a367.png"/>
                          <pic:cNvPicPr/>
                        </pic:nvPicPr>
                        <pic:blipFill>
                          <a:blip r:embed="rId12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10:32:24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2791</w:t>
            </w:r>
          </w:p>
        </w:tc>
        <w:tc>
          <w:tcPr>
            <w:tcW w:type="dxa" w:w="1275"/>
          </w:tcPr>
          <w:p>
            <w:pPr>
              <w:jc w:val="center"/>
            </w:pPr>
            <w:r>
              <w:drawing>
                <wp:inline xmlns:a="http://schemas.openxmlformats.org/drawingml/2006/main" xmlns:pic="http://schemas.openxmlformats.org/drawingml/2006/picture">
                  <wp:extent cx="1234440" cy="277749"/>
                  <wp:docPr id="2803" name="Picture 2803"/>
                  <wp:cNvGraphicFramePr>
                    <a:graphicFrameLocks noChangeAspect="1"/>
                  </wp:cNvGraphicFramePr>
                  <a:graphic>
                    <a:graphicData uri="http://schemas.openxmlformats.org/drawingml/2006/picture">
                      <pic:pic>
                        <pic:nvPicPr>
                          <pic:cNvPr id="0" name="plate_f4179910922e1d68.png"/>
                          <pic:cNvPicPr/>
                        </pic:nvPicPr>
                        <pic:blipFill>
                          <a:blip r:embed="rId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10:05:31</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10d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2792</w:t>
            </w:r>
          </w:p>
        </w:tc>
        <w:tc>
          <w:tcPr>
            <w:tcW w:type="dxa" w:w="1275"/>
            <w:shd w:fill="E3F2FD" w:val="clear"/>
          </w:tcPr>
          <w:p>
            <w:pPr>
              <w:jc w:val="center"/>
            </w:pPr>
            <w:r>
              <w:drawing>
                <wp:inline xmlns:a="http://schemas.openxmlformats.org/drawingml/2006/main" xmlns:pic="http://schemas.openxmlformats.org/drawingml/2006/picture">
                  <wp:extent cx="1234440" cy="277749"/>
                  <wp:docPr id="2804" name="Picture 2804"/>
                  <wp:cNvGraphicFramePr>
                    <a:graphicFrameLocks noChangeAspect="1"/>
                  </wp:cNvGraphicFramePr>
                  <a:graphic>
                    <a:graphicData uri="http://schemas.openxmlformats.org/drawingml/2006/picture">
                      <pic:pic>
                        <pic:nvPicPr>
                          <pic:cNvPr id="0" name="plate_cf33b9afa14de921.png"/>
                          <pic:cNvPicPr/>
                        </pic:nvPicPr>
                        <pic:blipFill>
                          <a:blip r:embed="rId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09:59:12</w:t>
            </w:r>
          </w:p>
        </w:tc>
        <w:tc>
          <w:tcPr>
            <w:tcW w:type="dxa" w:w="1275"/>
            <w:shd w:fill="E3F2FD" w:val="clear"/>
          </w:tcPr>
          <w:p>
            <w:pPr>
              <w:jc w:val="center"/>
            </w:pPr>
            <w:r>
              <w:rPr>
                <w:rFonts w:ascii="Calibri" w:hAnsi="Calibri" w:cs="Noto Sans Arabic"/>
                <w:b w:val="0"/>
                <w:color w:val="0D2137"/>
                <w:sz w:val="14"/>
              </w:rPr>
              <w:t>2026-07-04  10:52:46</w:t>
            </w:r>
          </w:p>
        </w:tc>
        <w:tc>
          <w:tcPr>
            <w:tcW w:type="dxa" w:w="1275"/>
            <w:shd w:fill="E3F2FD" w:val="clear"/>
          </w:tcPr>
          <w:p>
            <w:pPr>
              <w:jc w:val="center"/>
            </w:pPr>
            <w:r>
              <w:rPr>
                <w:rFonts w:ascii="Calibri" w:hAnsi="Calibri" w:cs="Noto Sans Arabic"/>
                <w:b w:val="0"/>
                <w:color w:val="0D2137"/>
                <w:sz w:val="14"/>
              </w:rPr>
              <w:t>53 min</w:t>
            </w:r>
          </w:p>
        </w:tc>
        <w:tc>
          <w:tcPr>
            <w:tcW w:type="dxa" w:w="1275"/>
            <w:shd w:fill="E3F2FD" w:val="clear"/>
          </w:tcPr>
          <w:p>
            <w:pPr>
              <w:jc w:val="center"/>
            </w:pPr>
            <w:r>
              <w:rPr>
                <w:rFonts w:ascii="Calibri" w:hAnsi="Calibri" w:cs="Noto Sans Arabic"/>
                <w:b w:val="0"/>
                <w:color w:val="0D2137"/>
                <w:sz w:val="14"/>
              </w:rPr>
              <w:t>35,833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2793</w:t>
            </w:r>
          </w:p>
        </w:tc>
        <w:tc>
          <w:tcPr>
            <w:tcW w:type="dxa" w:w="1275"/>
          </w:tcPr>
          <w:p>
            <w:pPr>
              <w:jc w:val="center"/>
            </w:pPr>
            <w:r>
              <w:drawing>
                <wp:inline xmlns:a="http://schemas.openxmlformats.org/drawingml/2006/main" xmlns:pic="http://schemas.openxmlformats.org/drawingml/2006/picture">
                  <wp:extent cx="1234440" cy="277749"/>
                  <wp:docPr id="2805" name="Picture 2805"/>
                  <wp:cNvGraphicFramePr>
                    <a:graphicFrameLocks noChangeAspect="1"/>
                  </wp:cNvGraphicFramePr>
                  <a:graphic>
                    <a:graphicData uri="http://schemas.openxmlformats.org/drawingml/2006/picture">
                      <pic:pic>
                        <pic:nvPicPr>
                          <pic:cNvPr id="0" name="plate_cf4f8f6b1af42a5e.png"/>
                          <pic:cNvPicPr/>
                        </pic:nvPicPr>
                        <pic:blipFill>
                          <a:blip r:embed="rId6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09:56:34</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10d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2794</w:t>
            </w:r>
          </w:p>
        </w:tc>
        <w:tc>
          <w:tcPr>
            <w:tcW w:type="dxa" w:w="1275"/>
            <w:shd w:fill="E3F2FD" w:val="clear"/>
          </w:tcPr>
          <w:p>
            <w:pPr>
              <w:jc w:val="center"/>
            </w:pPr>
            <w:r>
              <w:drawing>
                <wp:inline xmlns:a="http://schemas.openxmlformats.org/drawingml/2006/main" xmlns:pic="http://schemas.openxmlformats.org/drawingml/2006/picture">
                  <wp:extent cx="1234440" cy="277749"/>
                  <wp:docPr id="2806" name="Picture 2806"/>
                  <wp:cNvGraphicFramePr>
                    <a:graphicFrameLocks noChangeAspect="1"/>
                  </wp:cNvGraphicFramePr>
                  <a:graphic>
                    <a:graphicData uri="http://schemas.openxmlformats.org/drawingml/2006/picture">
                      <pic:pic>
                        <pic:nvPicPr>
                          <pic:cNvPr id="0" name="plate_5b3e0dd54f964b62.png"/>
                          <pic:cNvPicPr/>
                        </pic:nvPicPr>
                        <pic:blipFill>
                          <a:blip r:embed="rId6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09:37:09</w:t>
            </w:r>
          </w:p>
        </w:tc>
        <w:tc>
          <w:tcPr>
            <w:tcW w:type="dxa" w:w="1275"/>
            <w:shd w:fill="E3F2FD" w:val="clear"/>
          </w:tcPr>
          <w:p>
            <w:pPr>
              <w:jc w:val="center"/>
            </w:pPr>
            <w:r>
              <w:rPr>
                <w:rFonts w:ascii="Calibri" w:hAnsi="Calibri" w:cs="Noto Sans Arabic"/>
                <w:b w:val="0"/>
                <w:color w:val="0D2137"/>
                <w:sz w:val="14"/>
              </w:rPr>
              <w:t>2026-07-04  09:45:17</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2795</w:t>
            </w:r>
          </w:p>
        </w:tc>
        <w:tc>
          <w:tcPr>
            <w:tcW w:type="dxa" w:w="1275"/>
          </w:tcPr>
          <w:p>
            <w:pPr>
              <w:jc w:val="center"/>
            </w:pPr>
            <w:r>
              <w:drawing>
                <wp:inline xmlns:a="http://schemas.openxmlformats.org/drawingml/2006/main" xmlns:pic="http://schemas.openxmlformats.org/drawingml/2006/picture">
                  <wp:extent cx="1234440" cy="277749"/>
                  <wp:docPr id="2807" name="Picture 2807"/>
                  <wp:cNvGraphicFramePr>
                    <a:graphicFrameLocks noChangeAspect="1"/>
                  </wp:cNvGraphicFramePr>
                  <a:graphic>
                    <a:graphicData uri="http://schemas.openxmlformats.org/drawingml/2006/picture">
                      <pic:pic>
                        <pic:nvPicPr>
                          <pic:cNvPr id="0" name="plate_5b3e0dd54f964b62.png"/>
                          <pic:cNvPicPr/>
                        </pic:nvPicPr>
                        <pic:blipFill>
                          <a:blip r:embed="rId6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2026-07-04  09:37:05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2796</w:t>
            </w:r>
          </w:p>
        </w:tc>
        <w:tc>
          <w:tcPr>
            <w:tcW w:type="dxa" w:w="1275"/>
            <w:shd w:fill="E3F2FD" w:val="clear"/>
          </w:tcPr>
          <w:p>
            <w:pPr>
              <w:jc w:val="center"/>
            </w:pPr>
            <w:r>
              <w:drawing>
                <wp:inline xmlns:a="http://schemas.openxmlformats.org/drawingml/2006/main" xmlns:pic="http://schemas.openxmlformats.org/drawingml/2006/picture">
                  <wp:extent cx="1234440" cy="277749"/>
                  <wp:docPr id="2808" name="Picture 2808"/>
                  <wp:cNvGraphicFramePr>
                    <a:graphicFrameLocks noChangeAspect="1"/>
                  </wp:cNvGraphicFramePr>
                  <a:graphic>
                    <a:graphicData uri="http://schemas.openxmlformats.org/drawingml/2006/picture">
                      <pic:pic>
                        <pic:nvPicPr>
                          <pic:cNvPr id="0" name="plate_278101bbe264da8e.png"/>
                          <pic:cNvPicPr/>
                        </pic:nvPicPr>
                        <pic:blipFill>
                          <a:blip r:embed="rId2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2026-07-04  09:36:54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10d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2797</w:t>
            </w:r>
          </w:p>
        </w:tc>
        <w:tc>
          <w:tcPr>
            <w:tcW w:type="dxa" w:w="1275"/>
          </w:tcPr>
          <w:p>
            <w:pPr>
              <w:jc w:val="center"/>
            </w:pPr>
            <w:r>
              <w:drawing>
                <wp:inline xmlns:a="http://schemas.openxmlformats.org/drawingml/2006/main" xmlns:pic="http://schemas.openxmlformats.org/drawingml/2006/picture">
                  <wp:extent cx="1234440" cy="277749"/>
                  <wp:docPr id="2809" name="Picture 2809"/>
                  <wp:cNvGraphicFramePr>
                    <a:graphicFrameLocks noChangeAspect="1"/>
                  </wp:cNvGraphicFramePr>
                  <a:graphic>
                    <a:graphicData uri="http://schemas.openxmlformats.org/drawingml/2006/picture">
                      <pic:pic>
                        <pic:nvPicPr>
                          <pic:cNvPr id="0" name="plate_0b9cea70e0e42277.png"/>
                          <pic:cNvPicPr/>
                        </pic:nvPicPr>
                        <pic:blipFill>
                          <a:blip r:embed="rId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2026-07-04  09:28:02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10d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2798</w:t>
            </w:r>
          </w:p>
        </w:tc>
        <w:tc>
          <w:tcPr>
            <w:tcW w:type="dxa" w:w="1275"/>
            <w:shd w:fill="E3F2FD" w:val="clear"/>
          </w:tcPr>
          <w:p>
            <w:pPr>
              <w:jc w:val="center"/>
            </w:pPr>
            <w:r>
              <w:drawing>
                <wp:inline xmlns:a="http://schemas.openxmlformats.org/drawingml/2006/main" xmlns:pic="http://schemas.openxmlformats.org/drawingml/2006/picture">
                  <wp:extent cx="1234440" cy="277749"/>
                  <wp:docPr id="2810" name="Picture 2810"/>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2026-07-02  14:14:59</w:t>
            </w:r>
          </w:p>
        </w:tc>
        <w:tc>
          <w:tcPr>
            <w:tcW w:type="dxa" w:w="1275"/>
            <w:shd w:fill="E3F2FD" w:val="clear"/>
          </w:tcPr>
          <w:p>
            <w:pPr>
              <w:jc w:val="center"/>
            </w:pPr>
            <w:r>
              <w:rPr>
                <w:rFonts w:ascii="Calibri" w:hAnsi="Calibri" w:cs="Noto Sans Arabic"/>
                <w:b w:val="0"/>
                <w:color w:val="0D2137"/>
                <w:sz w:val="14"/>
              </w:rPr>
              <w:t>2026-07-02  14:18:46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2799</w:t>
            </w:r>
          </w:p>
        </w:tc>
        <w:tc>
          <w:tcPr>
            <w:tcW w:type="dxa" w:w="1275"/>
          </w:tcPr>
          <w:p>
            <w:pPr>
              <w:jc w:val="center"/>
            </w:pPr>
            <w:r>
              <w:drawing>
                <wp:inline xmlns:a="http://schemas.openxmlformats.org/drawingml/2006/main" xmlns:pic="http://schemas.openxmlformats.org/drawingml/2006/picture">
                  <wp:extent cx="1234440" cy="277749"/>
                  <wp:docPr id="2811" name="Picture 2811"/>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2026-07-01  10:04:57</w:t>
            </w:r>
          </w:p>
        </w:tc>
        <w:tc>
          <w:tcPr>
            <w:tcW w:type="dxa" w:w="1275"/>
          </w:tcPr>
          <w:p>
            <w:pPr>
              <w:jc w:val="center"/>
            </w:pPr>
            <w:r>
              <w:rPr>
                <w:rFonts w:ascii="Calibri" w:hAnsi="Calibri" w:cs="Noto Sans Arabic"/>
                <w:b w:val="0"/>
                <w:color w:val="0D2137"/>
                <w:sz w:val="14"/>
              </w:rPr>
              <w:t>2026-07-02  18:10:39</w:t>
            </w:r>
          </w:p>
        </w:tc>
        <w:tc>
          <w:tcPr>
            <w:tcW w:type="dxa" w:w="1275"/>
          </w:tcPr>
          <w:p>
            <w:pPr>
              <w:jc w:val="center"/>
            </w:pPr>
            <w:r>
              <w:rPr>
                <w:rFonts w:ascii="Calibri" w:hAnsi="Calibri" w:cs="Noto Sans Arabic"/>
                <w:b w:val="0"/>
                <w:color w:val="0D2137"/>
                <w:sz w:val="14"/>
              </w:rPr>
              <w:t>1d 8h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2800</w:t>
            </w:r>
          </w:p>
        </w:tc>
        <w:tc>
          <w:tcPr>
            <w:tcW w:type="dxa" w:w="1275"/>
            <w:shd w:fill="E3F2FD" w:val="clear"/>
          </w:tcPr>
          <w:p>
            <w:pPr>
              <w:jc w:val="center"/>
            </w:pPr>
            <w:r>
              <w:drawing>
                <wp:inline xmlns:a="http://schemas.openxmlformats.org/drawingml/2006/main" xmlns:pic="http://schemas.openxmlformats.org/drawingml/2006/picture">
                  <wp:extent cx="1234440" cy="277749"/>
                  <wp:docPr id="2812" name="Picture 2812"/>
                  <wp:cNvGraphicFramePr>
                    <a:graphicFrameLocks noChangeAspect="1"/>
                  </wp:cNvGraphicFramePr>
                  <a:graphic>
                    <a:graphicData uri="http://schemas.openxmlformats.org/drawingml/2006/picture">
                      <pic:pic>
                        <pic:nvPicPr>
                          <pic:cNvPr id="0" name="plate_9da3419d620bbde6.png"/>
                          <pic:cNvPicPr/>
                        </pic:nvPicPr>
                        <pic:blipFill>
                          <a:blip r:embed="rId19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10:04:57</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2801–2840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2801</w:t>
            </w:r>
          </w:p>
        </w:tc>
        <w:tc>
          <w:tcPr>
            <w:tcW w:type="dxa" w:w="1275"/>
          </w:tcPr>
          <w:p>
            <w:pPr>
              <w:jc w:val="center"/>
            </w:pPr>
            <w:r>
              <w:drawing>
                <wp:inline xmlns:a="http://schemas.openxmlformats.org/drawingml/2006/main" xmlns:pic="http://schemas.openxmlformats.org/drawingml/2006/picture">
                  <wp:extent cx="1234440" cy="277749"/>
                  <wp:docPr id="2813" name="Picture 2813"/>
                  <wp:cNvGraphicFramePr>
                    <a:graphicFrameLocks noChangeAspect="1"/>
                  </wp:cNvGraphicFramePr>
                  <a:graphic>
                    <a:graphicData uri="http://schemas.openxmlformats.org/drawingml/2006/picture">
                      <pic:pic>
                        <pic:nvPicPr>
                          <pic:cNvPr id="0" name="plate_afabd0918c8e2431.png"/>
                          <pic:cNvPicPr/>
                        </pic:nvPicPr>
                        <pic:blipFill>
                          <a:blip r:embed="rId12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10:04:55</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2802</w:t>
            </w:r>
          </w:p>
        </w:tc>
        <w:tc>
          <w:tcPr>
            <w:tcW w:type="dxa" w:w="1275"/>
            <w:shd w:fill="E3F2FD" w:val="clear"/>
          </w:tcPr>
          <w:p>
            <w:pPr>
              <w:jc w:val="center"/>
            </w:pPr>
            <w:r>
              <w:drawing>
                <wp:inline xmlns:a="http://schemas.openxmlformats.org/drawingml/2006/main" xmlns:pic="http://schemas.openxmlformats.org/drawingml/2006/picture">
                  <wp:extent cx="1234440" cy="277749"/>
                  <wp:docPr id="2814" name="Picture 2814"/>
                  <wp:cNvGraphicFramePr>
                    <a:graphicFrameLocks noChangeAspect="1"/>
                  </wp:cNvGraphicFramePr>
                  <a:graphic>
                    <a:graphicData uri="http://schemas.openxmlformats.org/drawingml/2006/picture">
                      <pic:pic>
                        <pic:nvPicPr>
                          <pic:cNvPr id="0" name="plate_eb509325688d909e.png"/>
                          <pic:cNvPicPr/>
                        </pic:nvPicPr>
                        <pic:blipFill>
                          <a:blip r:embed="rId98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10:04:55</w:t>
            </w:r>
          </w:p>
        </w:tc>
        <w:tc>
          <w:tcPr>
            <w:tcW w:type="dxa" w:w="1275"/>
            <w:shd w:fill="E3F2FD" w:val="clear"/>
          </w:tcPr>
          <w:p>
            <w:pPr>
              <w:jc w:val="center"/>
            </w:pPr>
            <w:r>
              <w:rPr>
                <w:rFonts w:ascii="Calibri" w:hAnsi="Calibri" w:cs="Noto Sans Arabic"/>
                <w:b w:val="0"/>
                <w:color w:val="0D2137"/>
                <w:sz w:val="14"/>
              </w:rPr>
              <w:t>2026-07-04  12:50:21</w:t>
            </w:r>
          </w:p>
        </w:tc>
        <w:tc>
          <w:tcPr>
            <w:tcW w:type="dxa" w:w="1275"/>
            <w:shd w:fill="E3F2FD" w:val="clear"/>
          </w:tcPr>
          <w:p>
            <w:pPr>
              <w:jc w:val="center"/>
            </w:pPr>
            <w:r>
              <w:rPr>
                <w:rFonts w:ascii="Calibri" w:hAnsi="Calibri" w:cs="Noto Sans Arabic"/>
                <w:b w:val="0"/>
                <w:color w:val="0D2137"/>
                <w:sz w:val="14"/>
              </w:rPr>
              <w:t>3d 2h</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2803</w:t>
            </w:r>
          </w:p>
        </w:tc>
        <w:tc>
          <w:tcPr>
            <w:tcW w:type="dxa" w:w="1275"/>
          </w:tcPr>
          <w:p>
            <w:pPr>
              <w:jc w:val="center"/>
            </w:pPr>
            <w:r>
              <w:drawing>
                <wp:inline xmlns:a="http://schemas.openxmlformats.org/drawingml/2006/main" xmlns:pic="http://schemas.openxmlformats.org/drawingml/2006/picture">
                  <wp:extent cx="1234440" cy="277749"/>
                  <wp:docPr id="2815" name="Picture 2815"/>
                  <wp:cNvGraphicFramePr>
                    <a:graphicFrameLocks noChangeAspect="1"/>
                  </wp:cNvGraphicFramePr>
                  <a:graphic>
                    <a:graphicData uri="http://schemas.openxmlformats.org/drawingml/2006/picture">
                      <pic:pic>
                        <pic:nvPicPr>
                          <pic:cNvPr id="0" name="plate_b4e61ac406959c8a.png"/>
                          <pic:cNvPicPr/>
                        </pic:nvPicPr>
                        <pic:blipFill>
                          <a:blip r:embed="rId10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10:04:54</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2804</w:t>
            </w:r>
          </w:p>
        </w:tc>
        <w:tc>
          <w:tcPr>
            <w:tcW w:type="dxa" w:w="1275"/>
            <w:shd w:fill="E3F2FD" w:val="clear"/>
          </w:tcPr>
          <w:p>
            <w:pPr>
              <w:jc w:val="center"/>
            </w:pPr>
            <w:r>
              <w:drawing>
                <wp:inline xmlns:a="http://schemas.openxmlformats.org/drawingml/2006/main" xmlns:pic="http://schemas.openxmlformats.org/drawingml/2006/picture">
                  <wp:extent cx="1234440" cy="277749"/>
                  <wp:docPr id="2816" name="Picture 2816"/>
                  <wp:cNvGraphicFramePr>
                    <a:graphicFrameLocks noChangeAspect="1"/>
                  </wp:cNvGraphicFramePr>
                  <a:graphic>
                    <a:graphicData uri="http://schemas.openxmlformats.org/drawingml/2006/picture">
                      <pic:pic>
                        <pic:nvPicPr>
                          <pic:cNvPr id="0" name="plate_5e0d4d0bad127d9b.png"/>
                          <pic:cNvPicPr/>
                        </pic:nvPicPr>
                        <pic:blipFill>
                          <a:blip r:embed="rId121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2805</w:t>
            </w:r>
          </w:p>
        </w:tc>
        <w:tc>
          <w:tcPr>
            <w:tcW w:type="dxa" w:w="1275"/>
          </w:tcPr>
          <w:p>
            <w:pPr>
              <w:jc w:val="center"/>
            </w:pPr>
            <w:r>
              <w:drawing>
                <wp:inline xmlns:a="http://schemas.openxmlformats.org/drawingml/2006/main" xmlns:pic="http://schemas.openxmlformats.org/drawingml/2006/picture">
                  <wp:extent cx="1234440" cy="277749"/>
                  <wp:docPr id="2817" name="Picture 2817"/>
                  <wp:cNvGraphicFramePr>
                    <a:graphicFrameLocks noChangeAspect="1"/>
                  </wp:cNvGraphicFramePr>
                  <a:graphic>
                    <a:graphicData uri="http://schemas.openxmlformats.org/drawingml/2006/picture">
                      <pic:pic>
                        <pic:nvPicPr>
                          <pic:cNvPr id="0" name="plate_5e0d4d0bad127d9b.png"/>
                          <pic:cNvPicPr/>
                        </pic:nvPicPr>
                        <pic:blipFill>
                          <a:blip r:embed="rId12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10:04:53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2806</w:t>
            </w:r>
          </w:p>
        </w:tc>
        <w:tc>
          <w:tcPr>
            <w:tcW w:type="dxa" w:w="1275"/>
            <w:shd w:fill="E3F2FD" w:val="clear"/>
          </w:tcPr>
          <w:p>
            <w:pPr>
              <w:jc w:val="center"/>
            </w:pPr>
            <w:r>
              <w:drawing>
                <wp:inline xmlns:a="http://schemas.openxmlformats.org/drawingml/2006/main" xmlns:pic="http://schemas.openxmlformats.org/drawingml/2006/picture">
                  <wp:extent cx="1234440" cy="277749"/>
                  <wp:docPr id="2818" name="Picture 2818"/>
                  <wp:cNvGraphicFramePr>
                    <a:graphicFrameLocks noChangeAspect="1"/>
                  </wp:cNvGraphicFramePr>
                  <a:graphic>
                    <a:graphicData uri="http://schemas.openxmlformats.org/drawingml/2006/picture">
                      <pic:pic>
                        <pic:nvPicPr>
                          <pic:cNvPr id="0" name="plate_34f7931f00a9e7e6.png"/>
                          <pic:cNvPicPr/>
                        </pic:nvPicPr>
                        <pic:blipFill>
                          <a:blip r:embed="rId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2807</w:t>
            </w:r>
          </w:p>
        </w:tc>
        <w:tc>
          <w:tcPr>
            <w:tcW w:type="dxa" w:w="1275"/>
          </w:tcPr>
          <w:p>
            <w:pPr>
              <w:jc w:val="center"/>
            </w:pPr>
            <w:r>
              <w:drawing>
                <wp:inline xmlns:a="http://schemas.openxmlformats.org/drawingml/2006/main" xmlns:pic="http://schemas.openxmlformats.org/drawingml/2006/picture">
                  <wp:extent cx="1234440" cy="277749"/>
                  <wp:docPr id="2819" name="Picture 2819"/>
                  <wp:cNvGraphicFramePr>
                    <a:graphicFrameLocks noChangeAspect="1"/>
                  </wp:cNvGraphicFramePr>
                  <a:graphic>
                    <a:graphicData uri="http://schemas.openxmlformats.org/drawingml/2006/picture">
                      <pic:pic>
                        <pic:nvPicPr>
                          <pic:cNvPr id="0" name="plate_6632e94719d87c5e.png"/>
                          <pic:cNvPicPr/>
                        </pic:nvPicPr>
                        <pic:blipFill>
                          <a:blip r:embed="rId12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10:04:52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2808</w:t>
            </w:r>
          </w:p>
        </w:tc>
        <w:tc>
          <w:tcPr>
            <w:tcW w:type="dxa" w:w="1275"/>
            <w:shd w:fill="E3F2FD" w:val="clear"/>
          </w:tcPr>
          <w:p>
            <w:pPr>
              <w:jc w:val="center"/>
            </w:pPr>
            <w:r>
              <w:drawing>
                <wp:inline xmlns:a="http://schemas.openxmlformats.org/drawingml/2006/main" xmlns:pic="http://schemas.openxmlformats.org/drawingml/2006/picture">
                  <wp:extent cx="1234440" cy="277749"/>
                  <wp:docPr id="2820" name="Picture 2820"/>
                  <wp:cNvGraphicFramePr>
                    <a:graphicFrameLocks noChangeAspect="1"/>
                  </wp:cNvGraphicFramePr>
                  <a:graphic>
                    <a:graphicData uri="http://schemas.openxmlformats.org/drawingml/2006/picture">
                      <pic:pic>
                        <pic:nvPicPr>
                          <pic:cNvPr id="0" name="plate_fac3e9baf751c8fc.png"/>
                          <pic:cNvPicPr/>
                        </pic:nvPicPr>
                        <pic:blipFill>
                          <a:blip r:embed="rId3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10:04:51</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2809</w:t>
            </w:r>
          </w:p>
        </w:tc>
        <w:tc>
          <w:tcPr>
            <w:tcW w:type="dxa" w:w="1275"/>
          </w:tcPr>
          <w:p>
            <w:pPr>
              <w:jc w:val="center"/>
            </w:pPr>
            <w:r>
              <w:drawing>
                <wp:inline xmlns:a="http://schemas.openxmlformats.org/drawingml/2006/main" xmlns:pic="http://schemas.openxmlformats.org/drawingml/2006/picture">
                  <wp:extent cx="1234440" cy="277749"/>
                  <wp:docPr id="2821" name="Picture 2821"/>
                  <wp:cNvGraphicFramePr>
                    <a:graphicFrameLocks noChangeAspect="1"/>
                  </wp:cNvGraphicFramePr>
                  <a:graphic>
                    <a:graphicData uri="http://schemas.openxmlformats.org/drawingml/2006/picture">
                      <pic:pic>
                        <pic:nvPicPr>
                          <pic:cNvPr id="0" name="plate_b078e4da801ba3e5.png"/>
                          <pic:cNvPicPr/>
                        </pic:nvPicPr>
                        <pic:blipFill>
                          <a:blip r:embed="rId57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10:04:50</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2810</w:t>
            </w:r>
          </w:p>
        </w:tc>
        <w:tc>
          <w:tcPr>
            <w:tcW w:type="dxa" w:w="1275"/>
            <w:shd w:fill="E3F2FD" w:val="clear"/>
          </w:tcPr>
          <w:p>
            <w:pPr>
              <w:jc w:val="center"/>
            </w:pPr>
            <w:r>
              <w:drawing>
                <wp:inline xmlns:a="http://schemas.openxmlformats.org/drawingml/2006/main" xmlns:pic="http://schemas.openxmlformats.org/drawingml/2006/picture">
                  <wp:extent cx="1234440" cy="277749"/>
                  <wp:docPr id="2822" name="Picture 2822"/>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10:04:50</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2811</w:t>
            </w:r>
          </w:p>
        </w:tc>
        <w:tc>
          <w:tcPr>
            <w:tcW w:type="dxa" w:w="1275"/>
          </w:tcPr>
          <w:p>
            <w:pPr>
              <w:jc w:val="center"/>
            </w:pPr>
            <w:r>
              <w:drawing>
                <wp:inline xmlns:a="http://schemas.openxmlformats.org/drawingml/2006/main" xmlns:pic="http://schemas.openxmlformats.org/drawingml/2006/picture">
                  <wp:extent cx="1234440" cy="277749"/>
                  <wp:docPr id="2823" name="Picture 2823"/>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2812</w:t>
            </w:r>
          </w:p>
        </w:tc>
        <w:tc>
          <w:tcPr>
            <w:tcW w:type="dxa" w:w="1275"/>
            <w:shd w:fill="E3F2FD" w:val="clear"/>
          </w:tcPr>
          <w:p>
            <w:pPr>
              <w:jc w:val="center"/>
            </w:pPr>
            <w:r>
              <w:drawing>
                <wp:inline xmlns:a="http://schemas.openxmlformats.org/drawingml/2006/main" xmlns:pic="http://schemas.openxmlformats.org/drawingml/2006/picture">
                  <wp:extent cx="1234440" cy="277749"/>
                  <wp:docPr id="2824" name="Picture 2824"/>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10:04:49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2813</w:t>
            </w:r>
          </w:p>
        </w:tc>
        <w:tc>
          <w:tcPr>
            <w:tcW w:type="dxa" w:w="1275"/>
          </w:tcPr>
          <w:p>
            <w:pPr>
              <w:jc w:val="center"/>
            </w:pPr>
            <w:r>
              <w:drawing>
                <wp:inline xmlns:a="http://schemas.openxmlformats.org/drawingml/2006/main" xmlns:pic="http://schemas.openxmlformats.org/drawingml/2006/picture">
                  <wp:extent cx="1234440" cy="277749"/>
                  <wp:docPr id="2825" name="Picture 2825"/>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2814</w:t>
            </w:r>
          </w:p>
        </w:tc>
        <w:tc>
          <w:tcPr>
            <w:tcW w:type="dxa" w:w="1275"/>
            <w:shd w:fill="E3F2FD" w:val="clear"/>
          </w:tcPr>
          <w:p>
            <w:pPr>
              <w:jc w:val="center"/>
            </w:pPr>
            <w:r>
              <w:drawing>
                <wp:inline xmlns:a="http://schemas.openxmlformats.org/drawingml/2006/main" xmlns:pic="http://schemas.openxmlformats.org/drawingml/2006/picture">
                  <wp:extent cx="1234440" cy="277749"/>
                  <wp:docPr id="2826" name="Picture 2826"/>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2815</w:t>
            </w:r>
          </w:p>
        </w:tc>
        <w:tc>
          <w:tcPr>
            <w:tcW w:type="dxa" w:w="1275"/>
          </w:tcPr>
          <w:p>
            <w:pPr>
              <w:jc w:val="center"/>
            </w:pPr>
            <w:r>
              <w:drawing>
                <wp:inline xmlns:a="http://schemas.openxmlformats.org/drawingml/2006/main" xmlns:pic="http://schemas.openxmlformats.org/drawingml/2006/picture">
                  <wp:extent cx="1234440" cy="277749"/>
                  <wp:docPr id="2827" name="Picture 2827"/>
                  <wp:cNvGraphicFramePr>
                    <a:graphicFrameLocks noChangeAspect="1"/>
                  </wp:cNvGraphicFramePr>
                  <a:graphic>
                    <a:graphicData uri="http://schemas.openxmlformats.org/drawingml/2006/picture">
                      <pic:pic>
                        <pic:nvPicPr>
                          <pic:cNvPr id="0" name="plate_c5e80b0d31a23910.png"/>
                          <pic:cNvPicPr/>
                        </pic:nvPicPr>
                        <pic:blipFill>
                          <a:blip r:embed="rId1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2816</w:t>
            </w:r>
          </w:p>
        </w:tc>
        <w:tc>
          <w:tcPr>
            <w:tcW w:type="dxa" w:w="1275"/>
            <w:shd w:fill="E3F2FD" w:val="clear"/>
          </w:tcPr>
          <w:p>
            <w:pPr>
              <w:jc w:val="center"/>
            </w:pPr>
            <w:r>
              <w:drawing>
                <wp:inline xmlns:a="http://schemas.openxmlformats.org/drawingml/2006/main" xmlns:pic="http://schemas.openxmlformats.org/drawingml/2006/picture">
                  <wp:extent cx="1234440" cy="277749"/>
                  <wp:docPr id="2828" name="Picture 2828"/>
                  <wp:cNvGraphicFramePr>
                    <a:graphicFrameLocks noChangeAspect="1"/>
                  </wp:cNvGraphicFramePr>
                  <a:graphic>
                    <a:graphicData uri="http://schemas.openxmlformats.org/drawingml/2006/picture">
                      <pic:pic>
                        <pic:nvPicPr>
                          <pic:cNvPr id="0" name="plate_67ad4437f7d66d0e.png"/>
                          <pic:cNvPicPr/>
                        </pic:nvPicPr>
                        <pic:blipFill>
                          <a:blip r:embed="rId1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10:04:46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2817</w:t>
            </w:r>
          </w:p>
        </w:tc>
        <w:tc>
          <w:tcPr>
            <w:tcW w:type="dxa" w:w="1275"/>
          </w:tcPr>
          <w:p>
            <w:pPr>
              <w:jc w:val="center"/>
            </w:pPr>
            <w:r>
              <w:drawing>
                <wp:inline xmlns:a="http://schemas.openxmlformats.org/drawingml/2006/main" xmlns:pic="http://schemas.openxmlformats.org/drawingml/2006/picture">
                  <wp:extent cx="1234440" cy="277749"/>
                  <wp:docPr id="2829" name="Picture 2829"/>
                  <wp:cNvGraphicFramePr>
                    <a:graphicFrameLocks noChangeAspect="1"/>
                  </wp:cNvGraphicFramePr>
                  <a:graphic>
                    <a:graphicData uri="http://schemas.openxmlformats.org/drawingml/2006/picture">
                      <pic:pic>
                        <pic:nvPicPr>
                          <pic:cNvPr id="0" name="plate_5b4d05351d061c2e.png"/>
                          <pic:cNvPicPr/>
                        </pic:nvPicPr>
                        <pic:blipFill>
                          <a:blip r:embed="rId12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10:04:46</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2818</w:t>
            </w:r>
          </w:p>
        </w:tc>
        <w:tc>
          <w:tcPr>
            <w:tcW w:type="dxa" w:w="1275"/>
            <w:shd w:fill="E3F2FD" w:val="clear"/>
          </w:tcPr>
          <w:p>
            <w:pPr>
              <w:jc w:val="center"/>
            </w:pPr>
            <w:r>
              <w:drawing>
                <wp:inline xmlns:a="http://schemas.openxmlformats.org/drawingml/2006/main" xmlns:pic="http://schemas.openxmlformats.org/drawingml/2006/picture">
                  <wp:extent cx="1234440" cy="277749"/>
                  <wp:docPr id="2830" name="Picture 2830"/>
                  <wp:cNvGraphicFramePr>
                    <a:graphicFrameLocks noChangeAspect="1"/>
                  </wp:cNvGraphicFramePr>
                  <a:graphic>
                    <a:graphicData uri="http://schemas.openxmlformats.org/drawingml/2006/picture">
                      <pic:pic>
                        <pic:nvPicPr>
                          <pic:cNvPr id="0" name="plate_5b4d05351d061c2e.png"/>
                          <pic:cNvPicPr/>
                        </pic:nvPicPr>
                        <pic:blipFill>
                          <a:blip r:embed="rId12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10:04:45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2819</w:t>
            </w:r>
          </w:p>
        </w:tc>
        <w:tc>
          <w:tcPr>
            <w:tcW w:type="dxa" w:w="1275"/>
          </w:tcPr>
          <w:p>
            <w:pPr>
              <w:jc w:val="center"/>
            </w:pPr>
            <w:r>
              <w:drawing>
                <wp:inline xmlns:a="http://schemas.openxmlformats.org/drawingml/2006/main" xmlns:pic="http://schemas.openxmlformats.org/drawingml/2006/picture">
                  <wp:extent cx="1234440" cy="277749"/>
                  <wp:docPr id="2831" name="Picture 2831"/>
                  <wp:cNvGraphicFramePr>
                    <a:graphicFrameLocks noChangeAspect="1"/>
                  </wp:cNvGraphicFramePr>
                  <a:graphic>
                    <a:graphicData uri="http://schemas.openxmlformats.org/drawingml/2006/picture">
                      <pic:pic>
                        <pic:nvPicPr>
                          <pic:cNvPr id="0" name="plate_5b4d05351d061c2e.png"/>
                          <pic:cNvPicPr/>
                        </pic:nvPicPr>
                        <pic:blipFill>
                          <a:blip r:embed="rId12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2820</w:t>
            </w:r>
          </w:p>
        </w:tc>
        <w:tc>
          <w:tcPr>
            <w:tcW w:type="dxa" w:w="1275"/>
            <w:shd w:fill="E3F2FD" w:val="clear"/>
          </w:tcPr>
          <w:p>
            <w:pPr>
              <w:jc w:val="center"/>
            </w:pPr>
            <w:r>
              <w:drawing>
                <wp:inline xmlns:a="http://schemas.openxmlformats.org/drawingml/2006/main" xmlns:pic="http://schemas.openxmlformats.org/drawingml/2006/picture">
                  <wp:extent cx="1234440" cy="277749"/>
                  <wp:docPr id="2832" name="Picture 2832"/>
                  <wp:cNvGraphicFramePr>
                    <a:graphicFrameLocks noChangeAspect="1"/>
                  </wp:cNvGraphicFramePr>
                  <a:graphic>
                    <a:graphicData uri="http://schemas.openxmlformats.org/drawingml/2006/picture">
                      <pic:pic>
                        <pic:nvPicPr>
                          <pic:cNvPr id="0" name="plate_5b4d05351d061c2e.png"/>
                          <pic:cNvPicPr/>
                        </pic:nvPicPr>
                        <pic:blipFill>
                          <a:blip r:embed="rId122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10:04:44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2821</w:t>
            </w:r>
          </w:p>
        </w:tc>
        <w:tc>
          <w:tcPr>
            <w:tcW w:type="dxa" w:w="1275"/>
          </w:tcPr>
          <w:p>
            <w:pPr>
              <w:jc w:val="center"/>
            </w:pPr>
            <w:r>
              <w:drawing>
                <wp:inline xmlns:a="http://schemas.openxmlformats.org/drawingml/2006/main" xmlns:pic="http://schemas.openxmlformats.org/drawingml/2006/picture">
                  <wp:extent cx="1234440" cy="277749"/>
                  <wp:docPr id="2833" name="Picture 2833"/>
                  <wp:cNvGraphicFramePr>
                    <a:graphicFrameLocks noChangeAspect="1"/>
                  </wp:cNvGraphicFramePr>
                  <a:graphic>
                    <a:graphicData uri="http://schemas.openxmlformats.org/drawingml/2006/picture">
                      <pic:pic>
                        <pic:nvPicPr>
                          <pic:cNvPr id="0" name="plate_5b4d05351d061c2e.png"/>
                          <pic:cNvPicPr/>
                        </pic:nvPicPr>
                        <pic:blipFill>
                          <a:blip r:embed="rId12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2822</w:t>
            </w:r>
          </w:p>
        </w:tc>
        <w:tc>
          <w:tcPr>
            <w:tcW w:type="dxa" w:w="1275"/>
            <w:shd w:fill="E3F2FD" w:val="clear"/>
          </w:tcPr>
          <w:p>
            <w:pPr>
              <w:jc w:val="center"/>
            </w:pPr>
            <w:r>
              <w:drawing>
                <wp:inline xmlns:a="http://schemas.openxmlformats.org/drawingml/2006/main" xmlns:pic="http://schemas.openxmlformats.org/drawingml/2006/picture">
                  <wp:extent cx="1234440" cy="277749"/>
                  <wp:docPr id="2834" name="Picture 2834"/>
                  <wp:cNvGraphicFramePr>
                    <a:graphicFrameLocks noChangeAspect="1"/>
                  </wp:cNvGraphicFramePr>
                  <a:graphic>
                    <a:graphicData uri="http://schemas.openxmlformats.org/drawingml/2006/picture">
                      <pic:pic>
                        <pic:nvPicPr>
                          <pic:cNvPr id="0" name="plate_ce810a102dced436.png"/>
                          <pic:cNvPicPr/>
                        </pic:nvPicPr>
                        <pic:blipFill>
                          <a:blip r:embed="rId1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10:04:43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2823</w:t>
            </w:r>
          </w:p>
        </w:tc>
        <w:tc>
          <w:tcPr>
            <w:tcW w:type="dxa" w:w="1275"/>
          </w:tcPr>
          <w:p>
            <w:pPr>
              <w:jc w:val="center"/>
            </w:pPr>
            <w:r>
              <w:drawing>
                <wp:inline xmlns:a="http://schemas.openxmlformats.org/drawingml/2006/main" xmlns:pic="http://schemas.openxmlformats.org/drawingml/2006/picture">
                  <wp:extent cx="1234440" cy="277749"/>
                  <wp:docPr id="2835" name="Picture 2835"/>
                  <wp:cNvGraphicFramePr>
                    <a:graphicFrameLocks noChangeAspect="1"/>
                  </wp:cNvGraphicFramePr>
                  <a:graphic>
                    <a:graphicData uri="http://schemas.openxmlformats.org/drawingml/2006/picture">
                      <pic:pic>
                        <pic:nvPicPr>
                          <pic:cNvPr id="0" name="plate_5f3290d3f655bb83.png"/>
                          <pic:cNvPicPr/>
                        </pic:nvPicPr>
                        <pic:blipFill>
                          <a:blip r:embed="rId11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10:04:43</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2824</w:t>
            </w:r>
          </w:p>
        </w:tc>
        <w:tc>
          <w:tcPr>
            <w:tcW w:type="dxa" w:w="1275"/>
            <w:shd w:fill="E3F2FD" w:val="clear"/>
          </w:tcPr>
          <w:p>
            <w:pPr>
              <w:jc w:val="center"/>
            </w:pPr>
            <w:r>
              <w:drawing>
                <wp:inline xmlns:a="http://schemas.openxmlformats.org/drawingml/2006/main" xmlns:pic="http://schemas.openxmlformats.org/drawingml/2006/picture">
                  <wp:extent cx="1234440" cy="277749"/>
                  <wp:docPr id="2836" name="Picture 2836"/>
                  <wp:cNvGraphicFramePr>
                    <a:graphicFrameLocks noChangeAspect="1"/>
                  </wp:cNvGraphicFramePr>
                  <a:graphic>
                    <a:graphicData uri="http://schemas.openxmlformats.org/drawingml/2006/picture">
                      <pic:pic>
                        <pic:nvPicPr>
                          <pic:cNvPr id="0" name="plate_bee4c4303789872a.png"/>
                          <pic:cNvPicPr/>
                        </pic:nvPicPr>
                        <pic:blipFill>
                          <a:blip r:embed="rId12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10:04:42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2825</w:t>
            </w:r>
          </w:p>
        </w:tc>
        <w:tc>
          <w:tcPr>
            <w:tcW w:type="dxa" w:w="1275"/>
          </w:tcPr>
          <w:p>
            <w:pPr>
              <w:jc w:val="center"/>
            </w:pPr>
            <w:r>
              <w:drawing>
                <wp:inline xmlns:a="http://schemas.openxmlformats.org/drawingml/2006/main" xmlns:pic="http://schemas.openxmlformats.org/drawingml/2006/picture">
                  <wp:extent cx="1234440" cy="277749"/>
                  <wp:docPr id="2837" name="Picture 2837"/>
                  <wp:cNvGraphicFramePr>
                    <a:graphicFrameLocks noChangeAspect="1"/>
                  </wp:cNvGraphicFramePr>
                  <a:graphic>
                    <a:graphicData uri="http://schemas.openxmlformats.org/drawingml/2006/picture">
                      <pic:pic>
                        <pic:nvPicPr>
                          <pic:cNvPr id="0" name="plate_bee4c4303789872a.png"/>
                          <pic:cNvPicPr/>
                        </pic:nvPicPr>
                        <pic:blipFill>
                          <a:blip r:embed="rId12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10:04:41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2826</w:t>
            </w:r>
          </w:p>
        </w:tc>
        <w:tc>
          <w:tcPr>
            <w:tcW w:type="dxa" w:w="1275"/>
            <w:shd w:fill="E3F2FD" w:val="clear"/>
          </w:tcPr>
          <w:p>
            <w:pPr>
              <w:jc w:val="center"/>
            </w:pPr>
            <w:r>
              <w:drawing>
                <wp:inline xmlns:a="http://schemas.openxmlformats.org/drawingml/2006/main" xmlns:pic="http://schemas.openxmlformats.org/drawingml/2006/picture">
                  <wp:extent cx="1234440" cy="277749"/>
                  <wp:docPr id="2838" name="Picture 2838"/>
                  <wp:cNvGraphicFramePr>
                    <a:graphicFrameLocks noChangeAspect="1"/>
                  </wp:cNvGraphicFramePr>
                  <a:graphic>
                    <a:graphicData uri="http://schemas.openxmlformats.org/drawingml/2006/picture">
                      <pic:pic>
                        <pic:nvPicPr>
                          <pic:cNvPr id="0" name="plate_bee4c4303789872a.png"/>
                          <pic:cNvPicPr/>
                        </pic:nvPicPr>
                        <pic:blipFill>
                          <a:blip r:embed="rId12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10:04:41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2827</w:t>
            </w:r>
          </w:p>
        </w:tc>
        <w:tc>
          <w:tcPr>
            <w:tcW w:type="dxa" w:w="1275"/>
          </w:tcPr>
          <w:p>
            <w:pPr>
              <w:jc w:val="center"/>
            </w:pPr>
            <w:r>
              <w:drawing>
                <wp:inline xmlns:a="http://schemas.openxmlformats.org/drawingml/2006/main" xmlns:pic="http://schemas.openxmlformats.org/drawingml/2006/picture">
                  <wp:extent cx="1234440" cy="277749"/>
                  <wp:docPr id="2839" name="Picture 2839"/>
                  <wp:cNvGraphicFramePr>
                    <a:graphicFrameLocks noChangeAspect="1"/>
                  </wp:cNvGraphicFramePr>
                  <a:graphic>
                    <a:graphicData uri="http://schemas.openxmlformats.org/drawingml/2006/picture">
                      <pic:pic>
                        <pic:nvPicPr>
                          <pic:cNvPr id="0" name="plate_2304fc953a59b03b.png"/>
                          <pic:cNvPicPr/>
                        </pic:nvPicPr>
                        <pic:blipFill>
                          <a:blip r:embed="rId12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10:04:41</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2828</w:t>
            </w:r>
          </w:p>
        </w:tc>
        <w:tc>
          <w:tcPr>
            <w:tcW w:type="dxa" w:w="1275"/>
            <w:shd w:fill="E3F2FD" w:val="clear"/>
          </w:tcPr>
          <w:p>
            <w:pPr>
              <w:jc w:val="center"/>
            </w:pPr>
            <w:r>
              <w:drawing>
                <wp:inline xmlns:a="http://schemas.openxmlformats.org/drawingml/2006/main" xmlns:pic="http://schemas.openxmlformats.org/drawingml/2006/picture">
                  <wp:extent cx="1234440" cy="277749"/>
                  <wp:docPr id="2840" name="Picture 2840"/>
                  <wp:cNvGraphicFramePr>
                    <a:graphicFrameLocks noChangeAspect="1"/>
                  </wp:cNvGraphicFramePr>
                  <a:graphic>
                    <a:graphicData uri="http://schemas.openxmlformats.org/drawingml/2006/picture">
                      <pic:pic>
                        <pic:nvPicPr>
                          <pic:cNvPr id="0" name="plate_a0f083f3eb6d4aad.png"/>
                          <pic:cNvPicPr/>
                        </pic:nvPicPr>
                        <pic:blipFill>
                          <a:blip r:embed="rId122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10:04:40</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2829</w:t>
            </w:r>
          </w:p>
        </w:tc>
        <w:tc>
          <w:tcPr>
            <w:tcW w:type="dxa" w:w="1275"/>
          </w:tcPr>
          <w:p>
            <w:pPr>
              <w:jc w:val="center"/>
            </w:pPr>
            <w:r>
              <w:drawing>
                <wp:inline xmlns:a="http://schemas.openxmlformats.org/drawingml/2006/main" xmlns:pic="http://schemas.openxmlformats.org/drawingml/2006/picture">
                  <wp:extent cx="1234440" cy="277749"/>
                  <wp:docPr id="2841" name="Picture 2841"/>
                  <wp:cNvGraphicFramePr>
                    <a:graphicFrameLocks noChangeAspect="1"/>
                  </wp:cNvGraphicFramePr>
                  <a:graphic>
                    <a:graphicData uri="http://schemas.openxmlformats.org/drawingml/2006/picture">
                      <pic:pic>
                        <pic:nvPicPr>
                          <pic:cNvPr id="0" name="plate_954d1ea7ec16dec8.png"/>
                          <pic:cNvPicPr/>
                        </pic:nvPicPr>
                        <pic:blipFill>
                          <a:blip r:embed="rId12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10:04:40</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2830</w:t>
            </w:r>
          </w:p>
        </w:tc>
        <w:tc>
          <w:tcPr>
            <w:tcW w:type="dxa" w:w="1275"/>
            <w:shd w:fill="E3F2FD" w:val="clear"/>
          </w:tcPr>
          <w:p>
            <w:pPr>
              <w:jc w:val="center"/>
            </w:pPr>
            <w:r>
              <w:drawing>
                <wp:inline xmlns:a="http://schemas.openxmlformats.org/drawingml/2006/main" xmlns:pic="http://schemas.openxmlformats.org/drawingml/2006/picture">
                  <wp:extent cx="1234440" cy="277749"/>
                  <wp:docPr id="2842" name="Picture 2842"/>
                  <wp:cNvGraphicFramePr>
                    <a:graphicFrameLocks noChangeAspect="1"/>
                  </wp:cNvGraphicFramePr>
                  <a:graphic>
                    <a:graphicData uri="http://schemas.openxmlformats.org/drawingml/2006/picture">
                      <pic:pic>
                        <pic:nvPicPr>
                          <pic:cNvPr id="0" name="plate_e6dcb6a84d0f3af3.png"/>
                          <pic:cNvPicPr/>
                        </pic:nvPicPr>
                        <pic:blipFill>
                          <a:blip r:embed="rId12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10:04:39</w:t>
            </w:r>
          </w:p>
        </w:tc>
        <w:tc>
          <w:tcPr>
            <w:tcW w:type="dxa" w:w="1275"/>
            <w:shd w:fill="E3F2FD" w:val="clear"/>
          </w:tcPr>
          <w:p>
            <w:pPr>
              <w:jc w:val="center"/>
            </w:pPr>
            <w:r>
              <w:rPr>
                <w:rFonts w:ascii="Calibri" w:hAnsi="Calibri" w:cs="Noto Sans Arabic"/>
                <w:b w:val="0"/>
                <w:color w:val="0D2137"/>
                <w:sz w:val="14"/>
              </w:rPr>
              <w:t>2026-07-04  13:25:21</w:t>
            </w:r>
          </w:p>
        </w:tc>
        <w:tc>
          <w:tcPr>
            <w:tcW w:type="dxa" w:w="1275"/>
            <w:shd w:fill="E3F2FD" w:val="clear"/>
          </w:tcPr>
          <w:p>
            <w:pPr>
              <w:jc w:val="center"/>
            </w:pPr>
            <w:r>
              <w:rPr>
                <w:rFonts w:ascii="Calibri" w:hAnsi="Calibri" w:cs="Noto Sans Arabic"/>
                <w:b w:val="0"/>
                <w:color w:val="0D2137"/>
                <w:sz w:val="14"/>
              </w:rPr>
              <w:t>3d 3h</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2831</w:t>
            </w:r>
          </w:p>
        </w:tc>
        <w:tc>
          <w:tcPr>
            <w:tcW w:type="dxa" w:w="1275"/>
          </w:tcPr>
          <w:p>
            <w:pPr>
              <w:jc w:val="center"/>
            </w:pPr>
            <w:r>
              <w:drawing>
                <wp:inline xmlns:a="http://schemas.openxmlformats.org/drawingml/2006/main" xmlns:pic="http://schemas.openxmlformats.org/drawingml/2006/picture">
                  <wp:extent cx="1234440" cy="277749"/>
                  <wp:docPr id="2843" name="Picture 2843"/>
                  <wp:cNvGraphicFramePr>
                    <a:graphicFrameLocks noChangeAspect="1"/>
                  </wp:cNvGraphicFramePr>
                  <a:graphic>
                    <a:graphicData uri="http://schemas.openxmlformats.org/drawingml/2006/picture">
                      <pic:pic>
                        <pic:nvPicPr>
                          <pic:cNvPr id="0" name="plate_2c86b118a2976164.png"/>
                          <pic:cNvPicPr/>
                        </pic:nvPicPr>
                        <pic:blipFill>
                          <a:blip r:embed="rId12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10:04:39</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2832</w:t>
            </w:r>
          </w:p>
        </w:tc>
        <w:tc>
          <w:tcPr>
            <w:tcW w:type="dxa" w:w="1275"/>
            <w:shd w:fill="E3F2FD" w:val="clear"/>
          </w:tcPr>
          <w:p>
            <w:pPr>
              <w:jc w:val="center"/>
            </w:pPr>
            <w:r>
              <w:drawing>
                <wp:inline xmlns:a="http://schemas.openxmlformats.org/drawingml/2006/main" xmlns:pic="http://schemas.openxmlformats.org/drawingml/2006/picture">
                  <wp:extent cx="1234440" cy="277749"/>
                  <wp:docPr id="2844" name="Picture 2844"/>
                  <wp:cNvGraphicFramePr>
                    <a:graphicFrameLocks noChangeAspect="1"/>
                  </wp:cNvGraphicFramePr>
                  <a:graphic>
                    <a:graphicData uri="http://schemas.openxmlformats.org/drawingml/2006/picture">
                      <pic:pic>
                        <pic:nvPicPr>
                          <pic:cNvPr id="0" name="plate_2c86b118a2976164.png"/>
                          <pic:cNvPicPr/>
                        </pic:nvPicPr>
                        <pic:blipFill>
                          <a:blip r:embed="rId12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10:04:39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2833</w:t>
            </w:r>
          </w:p>
        </w:tc>
        <w:tc>
          <w:tcPr>
            <w:tcW w:type="dxa" w:w="1275"/>
          </w:tcPr>
          <w:p>
            <w:pPr>
              <w:jc w:val="center"/>
            </w:pPr>
            <w:r>
              <w:drawing>
                <wp:inline xmlns:a="http://schemas.openxmlformats.org/drawingml/2006/main" xmlns:pic="http://schemas.openxmlformats.org/drawingml/2006/picture">
                  <wp:extent cx="1234440" cy="277749"/>
                  <wp:docPr id="2845" name="Picture 2845"/>
                  <wp:cNvGraphicFramePr>
                    <a:graphicFrameLocks noChangeAspect="1"/>
                  </wp:cNvGraphicFramePr>
                  <a:graphic>
                    <a:graphicData uri="http://schemas.openxmlformats.org/drawingml/2006/picture">
                      <pic:pic>
                        <pic:nvPicPr>
                          <pic:cNvPr id="0" name="plate_2c86b118a2976164.png"/>
                          <pic:cNvPicPr/>
                        </pic:nvPicPr>
                        <pic:blipFill>
                          <a:blip r:embed="rId12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10:04:38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2834</w:t>
            </w:r>
          </w:p>
        </w:tc>
        <w:tc>
          <w:tcPr>
            <w:tcW w:type="dxa" w:w="1275"/>
            <w:shd w:fill="E3F2FD" w:val="clear"/>
          </w:tcPr>
          <w:p>
            <w:pPr>
              <w:jc w:val="center"/>
            </w:pPr>
            <w:r>
              <w:drawing>
                <wp:inline xmlns:a="http://schemas.openxmlformats.org/drawingml/2006/main" xmlns:pic="http://schemas.openxmlformats.org/drawingml/2006/picture">
                  <wp:extent cx="1234440" cy="277749"/>
                  <wp:docPr id="2846" name="Picture 2846"/>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2026-07-01  10:04:38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2835</w:t>
            </w:r>
          </w:p>
        </w:tc>
        <w:tc>
          <w:tcPr>
            <w:tcW w:type="dxa" w:w="1275"/>
          </w:tcPr>
          <w:p>
            <w:pPr>
              <w:jc w:val="center"/>
            </w:pPr>
            <w:r>
              <w:drawing>
                <wp:inline xmlns:a="http://schemas.openxmlformats.org/drawingml/2006/main" xmlns:pic="http://schemas.openxmlformats.org/drawingml/2006/picture">
                  <wp:extent cx="1234440" cy="277749"/>
                  <wp:docPr id="2847" name="Picture 2847"/>
                  <wp:cNvGraphicFramePr>
                    <a:graphicFrameLocks noChangeAspect="1"/>
                  </wp:cNvGraphicFramePr>
                  <a:graphic>
                    <a:graphicData uri="http://schemas.openxmlformats.org/drawingml/2006/picture">
                      <pic:pic>
                        <pic:nvPicPr>
                          <pic:cNvPr id="0" name="plate_867203058ddce5bb.png"/>
                          <pic:cNvPicPr/>
                        </pic:nvPicPr>
                        <pic:blipFill>
                          <a:blip r:embed="rId12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10:04:36</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2836</w:t>
            </w:r>
          </w:p>
        </w:tc>
        <w:tc>
          <w:tcPr>
            <w:tcW w:type="dxa" w:w="1275"/>
            <w:shd w:fill="E3F2FD" w:val="clear"/>
          </w:tcPr>
          <w:p>
            <w:pPr>
              <w:jc w:val="center"/>
            </w:pPr>
            <w:r>
              <w:drawing>
                <wp:inline xmlns:a="http://schemas.openxmlformats.org/drawingml/2006/main" xmlns:pic="http://schemas.openxmlformats.org/drawingml/2006/picture">
                  <wp:extent cx="1234440" cy="277749"/>
                  <wp:docPr id="2848" name="Picture 2848"/>
                  <wp:cNvGraphicFramePr>
                    <a:graphicFrameLocks noChangeAspect="1"/>
                  </wp:cNvGraphicFramePr>
                  <a:graphic>
                    <a:graphicData uri="http://schemas.openxmlformats.org/drawingml/2006/picture">
                      <pic:pic>
                        <pic:nvPicPr>
                          <pic:cNvPr id="0" name="plate_5dffe4c70abfed77.png"/>
                          <pic:cNvPicPr/>
                        </pic:nvPicPr>
                        <pic:blipFill>
                          <a:blip r:embed="rId30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10:04:35</w:t>
            </w:r>
          </w:p>
        </w:tc>
        <w:tc>
          <w:tcPr>
            <w:tcW w:type="dxa" w:w="1275"/>
            <w:shd w:fill="E3F2FD" w:val="clear"/>
          </w:tcPr>
          <w:p>
            <w:pPr>
              <w:jc w:val="center"/>
            </w:pPr>
            <w:r>
              <w:rPr>
                <w:rFonts w:ascii="Calibri" w:hAnsi="Calibri" w:cs="Noto Sans Arabic"/>
                <w:b w:val="0"/>
                <w:color w:val="0D2137"/>
                <w:sz w:val="14"/>
              </w:rPr>
              <w:t>2026-07-04  13:19:19</w:t>
            </w:r>
          </w:p>
        </w:tc>
        <w:tc>
          <w:tcPr>
            <w:tcW w:type="dxa" w:w="1275"/>
            <w:shd w:fill="E3F2FD" w:val="clear"/>
          </w:tcPr>
          <w:p>
            <w:pPr>
              <w:jc w:val="center"/>
            </w:pPr>
            <w:r>
              <w:rPr>
                <w:rFonts w:ascii="Calibri" w:hAnsi="Calibri" w:cs="Noto Sans Arabic"/>
                <w:b w:val="0"/>
                <w:color w:val="0D2137"/>
                <w:sz w:val="14"/>
              </w:rPr>
              <w:t>3d 3h</w:t>
            </w:r>
          </w:p>
        </w:tc>
        <w:tc>
          <w:tcPr>
            <w:tcW w:type="dxa" w:w="1275"/>
            <w:shd w:fill="E3F2FD" w:val="clear"/>
          </w:tcPr>
          <w:p>
            <w:pPr>
              <w:jc w:val="center"/>
            </w:pPr>
            <w:r>
              <w:rPr>
                <w:rFonts w:ascii="Calibri" w:hAnsi="Calibri" w:cs="Noto Sans Arabic"/>
                <w:b w:val="0"/>
                <w:color w:val="0D2137"/>
                <w:sz w:val="14"/>
              </w:rPr>
              <w:t>400,000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2837</w:t>
            </w:r>
          </w:p>
        </w:tc>
        <w:tc>
          <w:tcPr>
            <w:tcW w:type="dxa" w:w="1275"/>
          </w:tcPr>
          <w:p>
            <w:pPr>
              <w:jc w:val="center"/>
            </w:pPr>
            <w:r>
              <w:drawing>
                <wp:inline xmlns:a="http://schemas.openxmlformats.org/drawingml/2006/main" xmlns:pic="http://schemas.openxmlformats.org/drawingml/2006/picture">
                  <wp:extent cx="1234440" cy="277749"/>
                  <wp:docPr id="2849" name="Picture 2849"/>
                  <wp:cNvGraphicFramePr>
                    <a:graphicFrameLocks noChangeAspect="1"/>
                  </wp:cNvGraphicFramePr>
                  <a:graphic>
                    <a:graphicData uri="http://schemas.openxmlformats.org/drawingml/2006/picture">
                      <pic:pic>
                        <pic:nvPicPr>
                          <pic:cNvPr id="0" name="plate_12381acf51a06f67.png"/>
                          <pic:cNvPicPr/>
                        </pic:nvPicPr>
                        <pic:blipFill>
                          <a:blip r:embed="rId12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10:04:34</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20h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2838</w:t>
            </w:r>
          </w:p>
        </w:tc>
        <w:tc>
          <w:tcPr>
            <w:tcW w:type="dxa" w:w="1275"/>
            <w:shd w:fill="E3F2FD" w:val="clear"/>
          </w:tcPr>
          <w:p>
            <w:pPr>
              <w:jc w:val="center"/>
            </w:pPr>
            <w:r>
              <w:drawing>
                <wp:inline xmlns:a="http://schemas.openxmlformats.org/drawingml/2006/main" xmlns:pic="http://schemas.openxmlformats.org/drawingml/2006/picture">
                  <wp:extent cx="1234440" cy="277749"/>
                  <wp:docPr id="2850" name="Picture 2850"/>
                  <wp:cNvGraphicFramePr>
                    <a:graphicFrameLocks noChangeAspect="1"/>
                  </wp:cNvGraphicFramePr>
                  <a:graphic>
                    <a:graphicData uri="http://schemas.openxmlformats.org/drawingml/2006/picture">
                      <pic:pic>
                        <pic:nvPicPr>
                          <pic:cNvPr id="0" name="plate_803567bd0fe52fdf.png"/>
                          <pic:cNvPicPr/>
                        </pic:nvPicPr>
                        <pic:blipFill>
                          <a:blip r:embed="rId6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10:04:33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20h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2839</w:t>
            </w:r>
          </w:p>
        </w:tc>
        <w:tc>
          <w:tcPr>
            <w:tcW w:type="dxa" w:w="1275"/>
          </w:tcPr>
          <w:p>
            <w:pPr>
              <w:jc w:val="center"/>
            </w:pPr>
            <w:r>
              <w:drawing>
                <wp:inline xmlns:a="http://schemas.openxmlformats.org/drawingml/2006/main" xmlns:pic="http://schemas.openxmlformats.org/drawingml/2006/picture">
                  <wp:extent cx="1234440" cy="277749"/>
                  <wp:docPr id="2851" name="Picture 2851"/>
                  <wp:cNvGraphicFramePr>
                    <a:graphicFrameLocks noChangeAspect="1"/>
                  </wp:cNvGraphicFramePr>
                  <a:graphic>
                    <a:graphicData uri="http://schemas.openxmlformats.org/drawingml/2006/picture">
                      <pic:pic>
                        <pic:nvPicPr>
                          <pic:cNvPr id="0" name="plate_803567bd0fe52fdf.png"/>
                          <pic:cNvPicPr/>
                        </pic:nvPicPr>
                        <pic:blipFill>
                          <a:blip r:embed="rId6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08:45:57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2840</w:t>
            </w:r>
          </w:p>
        </w:tc>
        <w:tc>
          <w:tcPr>
            <w:tcW w:type="dxa" w:w="1275"/>
            <w:shd w:fill="E3F2FD" w:val="clear"/>
          </w:tcPr>
          <w:p>
            <w:pPr>
              <w:jc w:val="center"/>
            </w:pPr>
            <w:r>
              <w:drawing>
                <wp:inline xmlns:a="http://schemas.openxmlformats.org/drawingml/2006/main" xmlns:pic="http://schemas.openxmlformats.org/drawingml/2006/picture">
                  <wp:extent cx="1234440" cy="277749"/>
                  <wp:docPr id="2852" name="Picture 2852"/>
                  <wp:cNvGraphicFramePr>
                    <a:graphicFrameLocks noChangeAspect="1"/>
                  </wp:cNvGraphicFramePr>
                  <a:graphic>
                    <a:graphicData uri="http://schemas.openxmlformats.org/drawingml/2006/picture">
                      <pic:pic>
                        <pic:nvPicPr>
                          <pic:cNvPr id="0" name="plate_3e6998e4b9fbeea2.png"/>
                          <pic:cNvPicPr/>
                        </pic:nvPicPr>
                        <pic:blipFill>
                          <a:blip r:embed="rId34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08:45:36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2841–2880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2841</w:t>
            </w:r>
          </w:p>
        </w:tc>
        <w:tc>
          <w:tcPr>
            <w:tcW w:type="dxa" w:w="1275"/>
          </w:tcPr>
          <w:p>
            <w:pPr>
              <w:jc w:val="center"/>
            </w:pPr>
            <w:r>
              <w:drawing>
                <wp:inline xmlns:a="http://schemas.openxmlformats.org/drawingml/2006/main" xmlns:pic="http://schemas.openxmlformats.org/drawingml/2006/picture">
                  <wp:extent cx="1234440" cy="277749"/>
                  <wp:docPr id="2853" name="Picture 2853"/>
                  <wp:cNvGraphicFramePr>
                    <a:graphicFrameLocks noChangeAspect="1"/>
                  </wp:cNvGraphicFramePr>
                  <a:graphic>
                    <a:graphicData uri="http://schemas.openxmlformats.org/drawingml/2006/picture">
                      <pic:pic>
                        <pic:nvPicPr>
                          <pic:cNvPr id="0" name="plate_fac3e9baf751c8fc.png"/>
                          <pic:cNvPicPr/>
                        </pic:nvPicPr>
                        <pic:blipFill>
                          <a:blip r:embed="rId3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2026-07-01  08:45:21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2842</w:t>
            </w:r>
          </w:p>
        </w:tc>
        <w:tc>
          <w:tcPr>
            <w:tcW w:type="dxa" w:w="1275"/>
            <w:shd w:fill="E3F2FD" w:val="clear"/>
          </w:tcPr>
          <w:p>
            <w:pPr>
              <w:jc w:val="center"/>
            </w:pPr>
            <w:r>
              <w:drawing>
                <wp:inline xmlns:a="http://schemas.openxmlformats.org/drawingml/2006/main" xmlns:pic="http://schemas.openxmlformats.org/drawingml/2006/picture">
                  <wp:extent cx="1234440" cy="277749"/>
                  <wp:docPr id="2854" name="Picture 2854"/>
                  <wp:cNvGraphicFramePr>
                    <a:graphicFrameLocks noChangeAspect="1"/>
                  </wp:cNvGraphicFramePr>
                  <a:graphic>
                    <a:graphicData uri="http://schemas.openxmlformats.org/drawingml/2006/picture">
                      <pic:pic>
                        <pic:nvPicPr>
                          <pic:cNvPr id="0" name="plate_2214c5d16dd8b358.png"/>
                          <pic:cNvPicPr/>
                        </pic:nvPicPr>
                        <pic:blipFill>
                          <a:blip r:embed="rId4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08:44:23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2843</w:t>
            </w:r>
          </w:p>
        </w:tc>
        <w:tc>
          <w:tcPr>
            <w:tcW w:type="dxa" w:w="1275"/>
          </w:tcPr>
          <w:p>
            <w:pPr>
              <w:jc w:val="center"/>
            </w:pPr>
            <w:r>
              <w:drawing>
                <wp:inline xmlns:a="http://schemas.openxmlformats.org/drawingml/2006/main" xmlns:pic="http://schemas.openxmlformats.org/drawingml/2006/picture">
                  <wp:extent cx="1234440" cy="277749"/>
                  <wp:docPr id="2855" name="Picture 2855"/>
                  <wp:cNvGraphicFramePr>
                    <a:graphicFrameLocks noChangeAspect="1"/>
                  </wp:cNvGraphicFramePr>
                  <a:graphic>
                    <a:graphicData uri="http://schemas.openxmlformats.org/drawingml/2006/picture">
                      <pic:pic>
                        <pic:nvPicPr>
                          <pic:cNvPr id="0" name="plate_b09412e21110f709.png"/>
                          <pic:cNvPicPr/>
                        </pic:nvPicPr>
                        <pic:blipFill>
                          <a:blip r:embed="rId2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08:42:18</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2844</w:t>
            </w:r>
          </w:p>
        </w:tc>
        <w:tc>
          <w:tcPr>
            <w:tcW w:type="dxa" w:w="1275"/>
            <w:shd w:fill="E3F2FD" w:val="clear"/>
          </w:tcPr>
          <w:p>
            <w:pPr>
              <w:jc w:val="center"/>
            </w:pPr>
            <w:r>
              <w:drawing>
                <wp:inline xmlns:a="http://schemas.openxmlformats.org/drawingml/2006/main" xmlns:pic="http://schemas.openxmlformats.org/drawingml/2006/picture">
                  <wp:extent cx="1234440" cy="277749"/>
                  <wp:docPr id="2856" name="Picture 2856"/>
                  <wp:cNvGraphicFramePr>
                    <a:graphicFrameLocks noChangeAspect="1"/>
                  </wp:cNvGraphicFramePr>
                  <a:graphic>
                    <a:graphicData uri="http://schemas.openxmlformats.org/drawingml/2006/picture">
                      <pic:pic>
                        <pic:nvPicPr>
                          <pic:cNvPr id="0" name="plate_4405f5591efeb9c5.png"/>
                          <pic:cNvPicPr/>
                        </pic:nvPicPr>
                        <pic:blipFill>
                          <a:blip r:embed="rId103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08:41:55</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21h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2845</w:t>
            </w:r>
          </w:p>
        </w:tc>
        <w:tc>
          <w:tcPr>
            <w:tcW w:type="dxa" w:w="1275"/>
          </w:tcPr>
          <w:p>
            <w:pPr>
              <w:jc w:val="center"/>
            </w:pPr>
            <w:r>
              <w:drawing>
                <wp:inline xmlns:a="http://schemas.openxmlformats.org/drawingml/2006/main" xmlns:pic="http://schemas.openxmlformats.org/drawingml/2006/picture">
                  <wp:extent cx="1234440" cy="277749"/>
                  <wp:docPr id="2857" name="Picture 2857"/>
                  <wp:cNvGraphicFramePr>
                    <a:graphicFrameLocks noChangeAspect="1"/>
                  </wp:cNvGraphicFramePr>
                  <a:graphic>
                    <a:graphicData uri="http://schemas.openxmlformats.org/drawingml/2006/picture">
                      <pic:pic>
                        <pic:nvPicPr>
                          <pic:cNvPr id="0" name="plate_2e9426391be29903.png"/>
                          <pic:cNvPicPr/>
                        </pic:nvPicPr>
                        <pic:blipFill>
                          <a:blip r:embed="rId123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08:41:08</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2846</w:t>
            </w:r>
          </w:p>
        </w:tc>
        <w:tc>
          <w:tcPr>
            <w:tcW w:type="dxa" w:w="1275"/>
            <w:shd w:fill="E3F2FD" w:val="clear"/>
          </w:tcPr>
          <w:p>
            <w:pPr>
              <w:jc w:val="center"/>
            </w:pPr>
            <w:r>
              <w:drawing>
                <wp:inline xmlns:a="http://schemas.openxmlformats.org/drawingml/2006/main" xmlns:pic="http://schemas.openxmlformats.org/drawingml/2006/picture">
                  <wp:extent cx="1234440" cy="277749"/>
                  <wp:docPr id="2858" name="Picture 2858"/>
                  <wp:cNvGraphicFramePr>
                    <a:graphicFrameLocks noChangeAspect="1"/>
                  </wp:cNvGraphicFramePr>
                  <a:graphic>
                    <a:graphicData uri="http://schemas.openxmlformats.org/drawingml/2006/picture">
                      <pic:pic>
                        <pic:nvPicPr>
                          <pic:cNvPr id="0" name="plate_8f1f5ce1f22c792b.png"/>
                          <pic:cNvPicPr/>
                        </pic:nvPicPr>
                        <pic:blipFill>
                          <a:blip r:embed="rId11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08:38:28</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2847</w:t>
            </w:r>
          </w:p>
        </w:tc>
        <w:tc>
          <w:tcPr>
            <w:tcW w:type="dxa" w:w="1275"/>
          </w:tcPr>
          <w:p>
            <w:pPr>
              <w:jc w:val="center"/>
            </w:pPr>
            <w:r>
              <w:drawing>
                <wp:inline xmlns:a="http://schemas.openxmlformats.org/drawingml/2006/main" xmlns:pic="http://schemas.openxmlformats.org/drawingml/2006/picture">
                  <wp:extent cx="1234440" cy="277749"/>
                  <wp:docPr id="2859" name="Picture 2859"/>
                  <wp:cNvGraphicFramePr>
                    <a:graphicFrameLocks noChangeAspect="1"/>
                  </wp:cNvGraphicFramePr>
                  <a:graphic>
                    <a:graphicData uri="http://schemas.openxmlformats.org/drawingml/2006/picture">
                      <pic:pic>
                        <pic:nvPicPr>
                          <pic:cNvPr id="0" name="plate_ea50da08067724ee.png"/>
                          <pic:cNvPicPr/>
                        </pic:nvPicPr>
                        <pic:blipFill>
                          <a:blip r:embed="rId12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08:37:16</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2848</w:t>
            </w:r>
          </w:p>
        </w:tc>
        <w:tc>
          <w:tcPr>
            <w:tcW w:type="dxa" w:w="1275"/>
            <w:shd w:fill="E3F2FD" w:val="clear"/>
          </w:tcPr>
          <w:p>
            <w:pPr>
              <w:jc w:val="center"/>
            </w:pPr>
            <w:r>
              <w:drawing>
                <wp:inline xmlns:a="http://schemas.openxmlformats.org/drawingml/2006/main" xmlns:pic="http://schemas.openxmlformats.org/drawingml/2006/picture">
                  <wp:extent cx="1234440" cy="277749"/>
                  <wp:docPr id="2860" name="Picture 2860"/>
                  <wp:cNvGraphicFramePr>
                    <a:graphicFrameLocks noChangeAspect="1"/>
                  </wp:cNvGraphicFramePr>
                  <a:graphic>
                    <a:graphicData uri="http://schemas.openxmlformats.org/drawingml/2006/picture">
                      <pic:pic>
                        <pic:nvPicPr>
                          <pic:cNvPr id="0" name="plate_bf7daac29976d4cd.png"/>
                          <pic:cNvPicPr/>
                        </pic:nvPicPr>
                        <pic:blipFill>
                          <a:blip r:embed="rId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08:36:52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2849</w:t>
            </w:r>
          </w:p>
        </w:tc>
        <w:tc>
          <w:tcPr>
            <w:tcW w:type="dxa" w:w="1275"/>
          </w:tcPr>
          <w:p>
            <w:pPr>
              <w:jc w:val="center"/>
            </w:pPr>
            <w:r>
              <w:drawing>
                <wp:inline xmlns:a="http://schemas.openxmlformats.org/drawingml/2006/main" xmlns:pic="http://schemas.openxmlformats.org/drawingml/2006/picture">
                  <wp:extent cx="1234440" cy="277749"/>
                  <wp:docPr id="2861" name="Picture 2861"/>
                  <wp:cNvGraphicFramePr>
                    <a:graphicFrameLocks noChangeAspect="1"/>
                  </wp:cNvGraphicFramePr>
                  <a:graphic>
                    <a:graphicData uri="http://schemas.openxmlformats.org/drawingml/2006/picture">
                      <pic:pic>
                        <pic:nvPicPr>
                          <pic:cNvPr id="0" name="plate_b6de55d3cc0b4013.png"/>
                          <pic:cNvPicPr/>
                        </pic:nvPicPr>
                        <pic:blipFill>
                          <a:blip r:embed="rId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08:36:24</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2850</w:t>
            </w:r>
          </w:p>
        </w:tc>
        <w:tc>
          <w:tcPr>
            <w:tcW w:type="dxa" w:w="1275"/>
            <w:shd w:fill="E3F2FD" w:val="clear"/>
          </w:tcPr>
          <w:p>
            <w:pPr>
              <w:jc w:val="center"/>
            </w:pPr>
            <w:r>
              <w:drawing>
                <wp:inline xmlns:a="http://schemas.openxmlformats.org/drawingml/2006/main" xmlns:pic="http://schemas.openxmlformats.org/drawingml/2006/picture">
                  <wp:extent cx="1234440" cy="277749"/>
                  <wp:docPr id="2862" name="Picture 2862"/>
                  <wp:cNvGraphicFramePr>
                    <a:graphicFrameLocks noChangeAspect="1"/>
                  </wp:cNvGraphicFramePr>
                  <a:graphic>
                    <a:graphicData uri="http://schemas.openxmlformats.org/drawingml/2006/picture">
                      <pic:pic>
                        <pic:nvPicPr>
                          <pic:cNvPr id="0" name="plate_c79330ad64a1267a.png"/>
                          <pic:cNvPicPr/>
                        </pic:nvPicPr>
                        <pic:blipFill>
                          <a:blip r:embed="rId5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08:30:57</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2851</w:t>
            </w:r>
          </w:p>
        </w:tc>
        <w:tc>
          <w:tcPr>
            <w:tcW w:type="dxa" w:w="1275"/>
          </w:tcPr>
          <w:p>
            <w:pPr>
              <w:jc w:val="center"/>
            </w:pPr>
            <w:r>
              <w:drawing>
                <wp:inline xmlns:a="http://schemas.openxmlformats.org/drawingml/2006/main" xmlns:pic="http://schemas.openxmlformats.org/drawingml/2006/picture">
                  <wp:extent cx="1234440" cy="277749"/>
                  <wp:docPr id="2863" name="Picture 2863"/>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08:30:24</w:t>
            </w:r>
          </w:p>
        </w:tc>
        <w:tc>
          <w:tcPr>
            <w:tcW w:type="dxa" w:w="1275"/>
          </w:tcPr>
          <w:p>
            <w:pPr>
              <w:jc w:val="center"/>
            </w:pPr>
            <w:r>
              <w:rPr>
                <w:rFonts w:ascii="Calibri" w:hAnsi="Calibri" w:cs="Noto Sans Arabic"/>
                <w:b w:val="0"/>
                <w:color w:val="0D2137"/>
                <w:sz w:val="14"/>
              </w:rPr>
              <w:t>2026-07-01  10:04:59</w:t>
            </w:r>
          </w:p>
        </w:tc>
        <w:tc>
          <w:tcPr>
            <w:tcW w:type="dxa" w:w="1275"/>
          </w:tcPr>
          <w:p>
            <w:pPr>
              <w:jc w:val="center"/>
            </w:pPr>
            <w:r>
              <w:rPr>
                <w:rFonts w:ascii="Calibri" w:hAnsi="Calibri" w:cs="Noto Sans Arabic"/>
                <w:b w:val="0"/>
                <w:color w:val="0D2137"/>
                <w:sz w:val="14"/>
              </w:rPr>
              <w:t>1h 34m</w:t>
            </w:r>
          </w:p>
        </w:tc>
        <w:tc>
          <w:tcPr>
            <w:tcW w:type="dxa" w:w="1275"/>
          </w:tcPr>
          <w:p>
            <w:pPr>
              <w:jc w:val="center"/>
            </w:pPr>
            <w:r>
              <w:rPr>
                <w:rFonts w:ascii="Calibri" w:hAnsi="Calibri" w:cs="Noto Sans Arabic"/>
                <w:b w:val="0"/>
                <w:color w:val="0D2137"/>
                <w:sz w:val="14"/>
              </w:rPr>
              <w:t>7,000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2852</w:t>
            </w:r>
          </w:p>
        </w:tc>
        <w:tc>
          <w:tcPr>
            <w:tcW w:type="dxa" w:w="1275"/>
            <w:shd w:fill="E3F2FD" w:val="clear"/>
          </w:tcPr>
          <w:p>
            <w:pPr>
              <w:jc w:val="center"/>
            </w:pPr>
            <w:r>
              <w:drawing>
                <wp:inline xmlns:a="http://schemas.openxmlformats.org/drawingml/2006/main" xmlns:pic="http://schemas.openxmlformats.org/drawingml/2006/picture">
                  <wp:extent cx="1234440" cy="277749"/>
                  <wp:docPr id="2864" name="Picture 2864"/>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08:29:07</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2853</w:t>
            </w:r>
          </w:p>
        </w:tc>
        <w:tc>
          <w:tcPr>
            <w:tcW w:type="dxa" w:w="1275"/>
          </w:tcPr>
          <w:p>
            <w:pPr>
              <w:jc w:val="center"/>
            </w:pPr>
            <w:r>
              <w:drawing>
                <wp:inline xmlns:a="http://schemas.openxmlformats.org/drawingml/2006/main" xmlns:pic="http://schemas.openxmlformats.org/drawingml/2006/picture">
                  <wp:extent cx="1234440" cy="277749"/>
                  <wp:docPr id="2865" name="Picture 2865"/>
                  <wp:cNvGraphicFramePr>
                    <a:graphicFrameLocks noChangeAspect="1"/>
                  </wp:cNvGraphicFramePr>
                  <a:graphic>
                    <a:graphicData uri="http://schemas.openxmlformats.org/drawingml/2006/picture">
                      <pic:pic>
                        <pic:nvPicPr>
                          <pic:cNvPr id="0" name="plate_96a9a7642690d809.png"/>
                          <pic:cNvPicPr/>
                        </pic:nvPicPr>
                        <pic:blipFill>
                          <a:blip r:embed="rId1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08:23:47</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2854</w:t>
            </w:r>
          </w:p>
        </w:tc>
        <w:tc>
          <w:tcPr>
            <w:tcW w:type="dxa" w:w="1275"/>
            <w:shd w:fill="E3F2FD" w:val="clear"/>
          </w:tcPr>
          <w:p>
            <w:pPr>
              <w:jc w:val="center"/>
            </w:pPr>
            <w:r>
              <w:drawing>
                <wp:inline xmlns:a="http://schemas.openxmlformats.org/drawingml/2006/main" xmlns:pic="http://schemas.openxmlformats.org/drawingml/2006/picture">
                  <wp:extent cx="1234440" cy="277749"/>
                  <wp:docPr id="2866" name="Picture 2866"/>
                  <wp:cNvGraphicFramePr>
                    <a:graphicFrameLocks noChangeAspect="1"/>
                  </wp:cNvGraphicFramePr>
                  <a:graphic>
                    <a:graphicData uri="http://schemas.openxmlformats.org/drawingml/2006/picture">
                      <pic:pic>
                        <pic:nvPicPr>
                          <pic:cNvPr id="0" name="plate_944c34b39ce3680b.png"/>
                          <pic:cNvPicPr/>
                        </pic:nvPicPr>
                        <pic:blipFill>
                          <a:blip r:embed="rId123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08:23:33</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2855</w:t>
            </w:r>
          </w:p>
        </w:tc>
        <w:tc>
          <w:tcPr>
            <w:tcW w:type="dxa" w:w="1275"/>
          </w:tcPr>
          <w:p>
            <w:pPr>
              <w:jc w:val="center"/>
            </w:pPr>
            <w:r>
              <w:drawing>
                <wp:inline xmlns:a="http://schemas.openxmlformats.org/drawingml/2006/main" xmlns:pic="http://schemas.openxmlformats.org/drawingml/2006/picture">
                  <wp:extent cx="1234440" cy="277749"/>
                  <wp:docPr id="2867" name="Picture 2867"/>
                  <wp:cNvGraphicFramePr>
                    <a:graphicFrameLocks noChangeAspect="1"/>
                  </wp:cNvGraphicFramePr>
                  <a:graphic>
                    <a:graphicData uri="http://schemas.openxmlformats.org/drawingml/2006/picture">
                      <pic:pic>
                        <pic:nvPicPr>
                          <pic:cNvPr id="0" name="plate_87863f9b2f52eacc.png"/>
                          <pic:cNvPicPr/>
                        </pic:nvPicPr>
                        <pic:blipFill>
                          <a:blip r:embed="rId5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08:23:12</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2856</w:t>
            </w:r>
          </w:p>
        </w:tc>
        <w:tc>
          <w:tcPr>
            <w:tcW w:type="dxa" w:w="1275"/>
            <w:shd w:fill="E3F2FD" w:val="clear"/>
          </w:tcPr>
          <w:p>
            <w:pPr>
              <w:jc w:val="center"/>
            </w:pPr>
            <w:r>
              <w:drawing>
                <wp:inline xmlns:a="http://schemas.openxmlformats.org/drawingml/2006/main" xmlns:pic="http://schemas.openxmlformats.org/drawingml/2006/picture">
                  <wp:extent cx="1234440" cy="277749"/>
                  <wp:docPr id="2868" name="Picture 2868"/>
                  <wp:cNvGraphicFramePr>
                    <a:graphicFrameLocks noChangeAspect="1"/>
                  </wp:cNvGraphicFramePr>
                  <a:graphic>
                    <a:graphicData uri="http://schemas.openxmlformats.org/drawingml/2006/picture">
                      <pic:pic>
                        <pic:nvPicPr>
                          <pic:cNvPr id="0" name="plate_ec8d5d77d8020f13.png"/>
                          <pic:cNvPicPr/>
                        </pic:nvPicPr>
                        <pic:blipFill>
                          <a:blip r:embed="rId12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08:21:06</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2857</w:t>
            </w:r>
          </w:p>
        </w:tc>
        <w:tc>
          <w:tcPr>
            <w:tcW w:type="dxa" w:w="1275"/>
          </w:tcPr>
          <w:p>
            <w:pPr>
              <w:jc w:val="center"/>
            </w:pPr>
            <w:r>
              <w:drawing>
                <wp:inline xmlns:a="http://schemas.openxmlformats.org/drawingml/2006/main" xmlns:pic="http://schemas.openxmlformats.org/drawingml/2006/picture">
                  <wp:extent cx="1234440" cy="277749"/>
                  <wp:docPr id="2869" name="Picture 2869"/>
                  <wp:cNvGraphicFramePr>
                    <a:graphicFrameLocks noChangeAspect="1"/>
                  </wp:cNvGraphicFramePr>
                  <a:graphic>
                    <a:graphicData uri="http://schemas.openxmlformats.org/drawingml/2006/picture">
                      <pic:pic>
                        <pic:nvPicPr>
                          <pic:cNvPr id="0" name="plate_8cbc0ffdfee48650.png"/>
                          <pic:cNvPicPr/>
                        </pic:nvPicPr>
                        <pic:blipFill>
                          <a:blip r:embed="rId8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08:19:01</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2858</w:t>
            </w:r>
          </w:p>
        </w:tc>
        <w:tc>
          <w:tcPr>
            <w:tcW w:type="dxa" w:w="1275"/>
            <w:shd w:fill="E3F2FD" w:val="clear"/>
          </w:tcPr>
          <w:p>
            <w:pPr>
              <w:jc w:val="center"/>
            </w:pPr>
            <w:r>
              <w:drawing>
                <wp:inline xmlns:a="http://schemas.openxmlformats.org/drawingml/2006/main" xmlns:pic="http://schemas.openxmlformats.org/drawingml/2006/picture">
                  <wp:extent cx="1234440" cy="277749"/>
                  <wp:docPr id="2870" name="Picture 2870"/>
                  <wp:cNvGraphicFramePr>
                    <a:graphicFrameLocks noChangeAspect="1"/>
                  </wp:cNvGraphicFramePr>
                  <a:graphic>
                    <a:graphicData uri="http://schemas.openxmlformats.org/drawingml/2006/picture">
                      <pic:pic>
                        <pic:nvPicPr>
                          <pic:cNvPr id="0" name="plate_663f4ef525bb618d.png"/>
                          <pic:cNvPicPr/>
                        </pic:nvPicPr>
                        <pic:blipFill>
                          <a:blip r:embed="rId116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08:17:22</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2859</w:t>
            </w:r>
          </w:p>
        </w:tc>
        <w:tc>
          <w:tcPr>
            <w:tcW w:type="dxa" w:w="1275"/>
          </w:tcPr>
          <w:p>
            <w:pPr>
              <w:jc w:val="center"/>
            </w:pPr>
            <w:r>
              <w:drawing>
                <wp:inline xmlns:a="http://schemas.openxmlformats.org/drawingml/2006/main" xmlns:pic="http://schemas.openxmlformats.org/drawingml/2006/picture">
                  <wp:extent cx="1234440" cy="277749"/>
                  <wp:docPr id="2871" name="Picture 2871"/>
                  <wp:cNvGraphicFramePr>
                    <a:graphicFrameLocks noChangeAspect="1"/>
                  </wp:cNvGraphicFramePr>
                  <a:graphic>
                    <a:graphicData uri="http://schemas.openxmlformats.org/drawingml/2006/picture">
                      <pic:pic>
                        <pic:nvPicPr>
                          <pic:cNvPr id="0" name="plate_5e4bc6682ddee868.png"/>
                          <pic:cNvPicPr/>
                        </pic:nvPicPr>
                        <pic:blipFill>
                          <a:blip r:embed="rId2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08:16:27</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2860</w:t>
            </w:r>
          </w:p>
        </w:tc>
        <w:tc>
          <w:tcPr>
            <w:tcW w:type="dxa" w:w="1275"/>
            <w:shd w:fill="E3F2FD" w:val="clear"/>
          </w:tcPr>
          <w:p>
            <w:pPr>
              <w:jc w:val="center"/>
            </w:pPr>
            <w:r>
              <w:drawing>
                <wp:inline xmlns:a="http://schemas.openxmlformats.org/drawingml/2006/main" xmlns:pic="http://schemas.openxmlformats.org/drawingml/2006/picture">
                  <wp:extent cx="1234440" cy="277749"/>
                  <wp:docPr id="2872" name="Picture 2872"/>
                  <wp:cNvGraphicFramePr>
                    <a:graphicFrameLocks noChangeAspect="1"/>
                  </wp:cNvGraphicFramePr>
                  <a:graphic>
                    <a:graphicData uri="http://schemas.openxmlformats.org/drawingml/2006/picture">
                      <pic:pic>
                        <pic:nvPicPr>
                          <pic:cNvPr id="0" name="plate_f0d66d94449247d9.png"/>
                          <pic:cNvPicPr/>
                        </pic:nvPicPr>
                        <pic:blipFill>
                          <a:blip r:embed="rId12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08:14:04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2861</w:t>
            </w:r>
          </w:p>
        </w:tc>
        <w:tc>
          <w:tcPr>
            <w:tcW w:type="dxa" w:w="1275"/>
          </w:tcPr>
          <w:p>
            <w:pPr>
              <w:jc w:val="center"/>
            </w:pPr>
            <w:r>
              <w:drawing>
                <wp:inline xmlns:a="http://schemas.openxmlformats.org/drawingml/2006/main" xmlns:pic="http://schemas.openxmlformats.org/drawingml/2006/picture">
                  <wp:extent cx="1234440" cy="277749"/>
                  <wp:docPr id="2873" name="Picture 2873"/>
                  <wp:cNvGraphicFramePr>
                    <a:graphicFrameLocks noChangeAspect="1"/>
                  </wp:cNvGraphicFramePr>
                  <a:graphic>
                    <a:graphicData uri="http://schemas.openxmlformats.org/drawingml/2006/picture">
                      <pic:pic>
                        <pic:nvPicPr>
                          <pic:cNvPr id="0" name="plate_844e9000b0ed955f.png"/>
                          <pic:cNvPicPr/>
                        </pic:nvPicPr>
                        <pic:blipFill>
                          <a:blip r:embed="rId12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2026-07-01  08:13:48</w:t>
            </w:r>
          </w:p>
        </w:tc>
        <w:tc>
          <w:tcPr>
            <w:tcW w:type="dxa" w:w="1275"/>
          </w:tcPr>
          <w:p>
            <w:pPr>
              <w:jc w:val="center"/>
            </w:pPr>
            <w:r>
              <w:rPr>
                <w:rFonts w:ascii="Calibri" w:hAnsi="Calibri" w:cs="Noto Sans Arabic"/>
                <w:b w:val="0"/>
                <w:color w:val="0D2137"/>
                <w:sz w:val="14"/>
              </w:rPr>
              <w:t>2026-07-15  06:40:15</w:t>
            </w:r>
          </w:p>
        </w:tc>
        <w:tc>
          <w:tcPr>
            <w:tcW w:type="dxa" w:w="1275"/>
          </w:tcPr>
          <w:p>
            <w:pPr>
              <w:jc w:val="center"/>
            </w:pPr>
            <w:r>
              <w:rPr>
                <w:rFonts w:ascii="Calibri" w:hAnsi="Calibri" w:cs="Noto Sans Arabic"/>
                <w:b w:val="0"/>
                <w:color w:val="0D2137"/>
                <w:sz w:val="14"/>
              </w:rPr>
              <w:t>13d 22h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2862</w:t>
            </w:r>
          </w:p>
        </w:tc>
        <w:tc>
          <w:tcPr>
            <w:tcW w:type="dxa" w:w="1275"/>
            <w:shd w:fill="E3F2FD" w:val="clear"/>
          </w:tcPr>
          <w:p>
            <w:pPr>
              <w:jc w:val="center"/>
            </w:pPr>
            <w:r>
              <w:drawing>
                <wp:inline xmlns:a="http://schemas.openxmlformats.org/drawingml/2006/main" xmlns:pic="http://schemas.openxmlformats.org/drawingml/2006/picture">
                  <wp:extent cx="1234440" cy="277749"/>
                  <wp:docPr id="2874" name="Picture 2874"/>
                  <wp:cNvGraphicFramePr>
                    <a:graphicFrameLocks noChangeAspect="1"/>
                  </wp:cNvGraphicFramePr>
                  <a:graphic>
                    <a:graphicData uri="http://schemas.openxmlformats.org/drawingml/2006/picture">
                      <pic:pic>
                        <pic:nvPicPr>
                          <pic:cNvPr id="0" name="plate_5d9e91581733e1a1.png"/>
                          <pic:cNvPicPr/>
                        </pic:nvPicPr>
                        <pic:blipFill>
                          <a:blip r:embed="rId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2026-07-01  08:11:24</w:t>
            </w:r>
          </w:p>
        </w:tc>
        <w:tc>
          <w:tcPr>
            <w:tcW w:type="dxa" w:w="1275"/>
            <w:shd w:fill="E3F2FD" w:val="clear"/>
          </w:tcPr>
          <w:p>
            <w:pPr>
              <w:jc w:val="center"/>
            </w:pPr>
            <w:r>
              <w:rPr>
                <w:rFonts w:ascii="Calibri" w:hAnsi="Calibri" w:cs="Noto Sans Arabic"/>
                <w:b w:val="0"/>
                <w:color w:val="0D2137"/>
                <w:sz w:val="14"/>
              </w:rPr>
              <w:t>2026-07-15  06:40:15</w:t>
            </w:r>
          </w:p>
        </w:tc>
        <w:tc>
          <w:tcPr>
            <w:tcW w:type="dxa" w:w="1275"/>
            <w:shd w:fill="E3F2FD" w:val="clear"/>
          </w:tcPr>
          <w:p>
            <w:pPr>
              <w:jc w:val="center"/>
            </w:pPr>
            <w:r>
              <w:rPr>
                <w:rFonts w:ascii="Calibri" w:hAnsi="Calibri" w:cs="Noto Sans Arabic"/>
                <w:b w:val="0"/>
                <w:color w:val="0D2137"/>
                <w:sz w:val="14"/>
              </w:rPr>
              <w:t>13d 22h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2863</w:t>
            </w:r>
          </w:p>
        </w:tc>
        <w:tc>
          <w:tcPr>
            <w:tcW w:type="dxa" w:w="1275"/>
          </w:tcPr>
          <w:p>
            <w:pPr>
              <w:jc w:val="center"/>
            </w:pPr>
            <w:r>
              <w:drawing>
                <wp:inline xmlns:a="http://schemas.openxmlformats.org/drawingml/2006/main" xmlns:pic="http://schemas.openxmlformats.org/drawingml/2006/picture">
                  <wp:extent cx="1234440" cy="277749"/>
                  <wp:docPr id="2875" name="Picture 2875"/>
                  <wp:cNvGraphicFramePr>
                    <a:graphicFrameLocks noChangeAspect="1"/>
                  </wp:cNvGraphicFramePr>
                  <a:graphic>
                    <a:graphicData uri="http://schemas.openxmlformats.org/drawingml/2006/picture">
                      <pic:pic>
                        <pic:nvPicPr>
                          <pic:cNvPr id="0" name="plate_d9d1f34790c6b475.png"/>
                          <pic:cNvPicPr/>
                        </pic:nvPicPr>
                        <pic:blipFill>
                          <a:blip r:embed="rId4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12:03:15</w:t>
            </w:r>
          </w:p>
        </w:tc>
        <w:tc>
          <w:tcPr>
            <w:tcW w:type="dxa" w:w="1275"/>
          </w:tcPr>
          <w:p>
            <w:pPr>
              <w:jc w:val="center"/>
            </w:pPr>
            <w:r>
              <w:rPr>
                <w:rFonts w:ascii="Calibri" w:hAnsi="Calibri" w:cs="Noto Sans Arabic"/>
                <w:b w:val="0"/>
                <w:color w:val="0D2137"/>
                <w:sz w:val="14"/>
              </w:rPr>
              <w:t>2026-07-01  00:10:22</w:t>
            </w:r>
          </w:p>
        </w:tc>
        <w:tc>
          <w:tcPr>
            <w:tcW w:type="dxa" w:w="1275"/>
          </w:tcPr>
          <w:p>
            <w:pPr>
              <w:jc w:val="center"/>
            </w:pPr>
            <w:r>
              <w:rPr>
                <w:rFonts w:ascii="Calibri" w:hAnsi="Calibri" w:cs="Noto Sans Arabic"/>
                <w:b w:val="0"/>
                <w:color w:val="0D2137"/>
                <w:sz w:val="14"/>
              </w:rPr>
              <w:t>12h 7m</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2864</w:t>
            </w:r>
          </w:p>
        </w:tc>
        <w:tc>
          <w:tcPr>
            <w:tcW w:type="dxa" w:w="1275"/>
            <w:shd w:fill="E3F2FD" w:val="clear"/>
          </w:tcPr>
          <w:p>
            <w:pPr>
              <w:jc w:val="center"/>
            </w:pPr>
            <w:r>
              <w:drawing>
                <wp:inline xmlns:a="http://schemas.openxmlformats.org/drawingml/2006/main" xmlns:pic="http://schemas.openxmlformats.org/drawingml/2006/picture">
                  <wp:extent cx="1234440" cy="277749"/>
                  <wp:docPr id="2876" name="Picture 2876"/>
                  <wp:cNvGraphicFramePr>
                    <a:graphicFrameLocks noChangeAspect="1"/>
                  </wp:cNvGraphicFramePr>
                  <a:graphic>
                    <a:graphicData uri="http://schemas.openxmlformats.org/drawingml/2006/picture">
                      <pic:pic>
                        <pic:nvPicPr>
                          <pic:cNvPr id="0" name="plate_db34921245ab938d.png"/>
                          <pic:cNvPicPr/>
                        </pic:nvPicPr>
                        <pic:blipFill>
                          <a:blip r:embed="rId12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12:01:36</w:t>
            </w:r>
          </w:p>
        </w:tc>
        <w:tc>
          <w:tcPr>
            <w:tcW w:type="dxa" w:w="1275"/>
            <w:shd w:fill="E3F2FD" w:val="clear"/>
          </w:tcPr>
          <w:p>
            <w:pPr>
              <w:jc w:val="center"/>
            </w:pPr>
            <w:r>
              <w:rPr>
                <w:rFonts w:ascii="Calibri" w:hAnsi="Calibri" w:cs="Noto Sans Arabic"/>
                <w:b w:val="0"/>
                <w:color w:val="0D2137"/>
                <w:sz w:val="14"/>
              </w:rPr>
              <w:t>2026-06-30  12:10:46</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2865</w:t>
            </w:r>
          </w:p>
        </w:tc>
        <w:tc>
          <w:tcPr>
            <w:tcW w:type="dxa" w:w="1275"/>
          </w:tcPr>
          <w:p>
            <w:pPr>
              <w:jc w:val="center"/>
            </w:pPr>
            <w:r>
              <w:drawing>
                <wp:inline xmlns:a="http://schemas.openxmlformats.org/drawingml/2006/main" xmlns:pic="http://schemas.openxmlformats.org/drawingml/2006/picture">
                  <wp:extent cx="1234440" cy="277749"/>
                  <wp:docPr id="2877" name="Picture 2877"/>
                  <wp:cNvGraphicFramePr>
                    <a:graphicFrameLocks noChangeAspect="1"/>
                  </wp:cNvGraphicFramePr>
                  <a:graphic>
                    <a:graphicData uri="http://schemas.openxmlformats.org/drawingml/2006/picture">
                      <pic:pic>
                        <pic:nvPicPr>
                          <pic:cNvPr id="0" name="plate_e4ba95189e07941a.png"/>
                          <pic:cNvPicPr/>
                        </pic:nvPicPr>
                        <pic:blipFill>
                          <a:blip r:embed="rId11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11:59:52</w:t>
            </w:r>
          </w:p>
        </w:tc>
        <w:tc>
          <w:tcPr>
            <w:tcW w:type="dxa" w:w="1275"/>
          </w:tcPr>
          <w:p>
            <w:pPr>
              <w:jc w:val="center"/>
            </w:pPr>
            <w:r>
              <w:rPr>
                <w:rFonts w:ascii="Calibri" w:hAnsi="Calibri" w:cs="Noto Sans Arabic"/>
                <w:b w:val="0"/>
                <w:color w:val="0D2137"/>
                <w:sz w:val="14"/>
              </w:rPr>
              <w:t>2026-07-01  00:10:26</w:t>
            </w:r>
          </w:p>
        </w:tc>
        <w:tc>
          <w:tcPr>
            <w:tcW w:type="dxa" w:w="1275"/>
          </w:tcPr>
          <w:p>
            <w:pPr>
              <w:jc w:val="center"/>
            </w:pPr>
            <w:r>
              <w:rPr>
                <w:rFonts w:ascii="Calibri" w:hAnsi="Calibri" w:cs="Noto Sans Arabic"/>
                <w:b w:val="0"/>
                <w:color w:val="0D2137"/>
                <w:sz w:val="14"/>
              </w:rPr>
              <w:t>12h 10m</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2866</w:t>
            </w:r>
          </w:p>
        </w:tc>
        <w:tc>
          <w:tcPr>
            <w:tcW w:type="dxa" w:w="1275"/>
            <w:shd w:fill="E3F2FD" w:val="clear"/>
          </w:tcPr>
          <w:p>
            <w:pPr>
              <w:jc w:val="center"/>
            </w:pPr>
            <w:r>
              <w:drawing>
                <wp:inline xmlns:a="http://schemas.openxmlformats.org/drawingml/2006/main" xmlns:pic="http://schemas.openxmlformats.org/drawingml/2006/picture">
                  <wp:extent cx="1234440" cy="277749"/>
                  <wp:docPr id="2878" name="Picture 2878"/>
                  <wp:cNvGraphicFramePr>
                    <a:graphicFrameLocks noChangeAspect="1"/>
                  </wp:cNvGraphicFramePr>
                  <a:graphic>
                    <a:graphicData uri="http://schemas.openxmlformats.org/drawingml/2006/picture">
                      <pic:pic>
                        <pic:nvPicPr>
                          <pic:cNvPr id="0" name="plate_8375bf8cfc537b68.png"/>
                          <pic:cNvPicPr/>
                        </pic:nvPicPr>
                        <pic:blipFill>
                          <a:blip r:embed="rId4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11:58:06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2867</w:t>
            </w:r>
          </w:p>
        </w:tc>
        <w:tc>
          <w:tcPr>
            <w:tcW w:type="dxa" w:w="1275"/>
          </w:tcPr>
          <w:p>
            <w:pPr>
              <w:jc w:val="center"/>
            </w:pPr>
            <w:r>
              <w:drawing>
                <wp:inline xmlns:a="http://schemas.openxmlformats.org/drawingml/2006/main" xmlns:pic="http://schemas.openxmlformats.org/drawingml/2006/picture">
                  <wp:extent cx="1234440" cy="277749"/>
                  <wp:docPr id="2879" name="Picture 2879"/>
                  <wp:cNvGraphicFramePr>
                    <a:graphicFrameLocks noChangeAspect="1"/>
                  </wp:cNvGraphicFramePr>
                  <a:graphic>
                    <a:graphicData uri="http://schemas.openxmlformats.org/drawingml/2006/picture">
                      <pic:pic>
                        <pic:nvPicPr>
                          <pic:cNvPr id="0" name="plate_5551cd638155a663.png"/>
                          <pic:cNvPicPr/>
                        </pic:nvPicPr>
                        <pic:blipFill>
                          <a:blip r:embed="rId12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11:58:04</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2868</w:t>
            </w:r>
          </w:p>
        </w:tc>
        <w:tc>
          <w:tcPr>
            <w:tcW w:type="dxa" w:w="1275"/>
            <w:shd w:fill="E3F2FD" w:val="clear"/>
          </w:tcPr>
          <w:p>
            <w:pPr>
              <w:jc w:val="center"/>
            </w:pPr>
            <w:r>
              <w:drawing>
                <wp:inline xmlns:a="http://schemas.openxmlformats.org/drawingml/2006/main" xmlns:pic="http://schemas.openxmlformats.org/drawingml/2006/picture">
                  <wp:extent cx="1234440" cy="277749"/>
                  <wp:docPr id="2880" name="Picture 2880"/>
                  <wp:cNvGraphicFramePr>
                    <a:graphicFrameLocks noChangeAspect="1"/>
                  </wp:cNvGraphicFramePr>
                  <a:graphic>
                    <a:graphicData uri="http://schemas.openxmlformats.org/drawingml/2006/picture">
                      <pic:pic>
                        <pic:nvPicPr>
                          <pic:cNvPr id="0" name="plate_5551cd638155a663.png"/>
                          <pic:cNvPicPr/>
                        </pic:nvPicPr>
                        <pic:blipFill>
                          <a:blip r:embed="rId123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11:58:03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2869</w:t>
            </w:r>
          </w:p>
        </w:tc>
        <w:tc>
          <w:tcPr>
            <w:tcW w:type="dxa" w:w="1275"/>
          </w:tcPr>
          <w:p>
            <w:pPr>
              <w:jc w:val="center"/>
            </w:pPr>
            <w:r>
              <w:drawing>
                <wp:inline xmlns:a="http://schemas.openxmlformats.org/drawingml/2006/main" xmlns:pic="http://schemas.openxmlformats.org/drawingml/2006/picture">
                  <wp:extent cx="1234440" cy="277749"/>
                  <wp:docPr id="2881" name="Picture 2881"/>
                  <wp:cNvGraphicFramePr>
                    <a:graphicFrameLocks noChangeAspect="1"/>
                  </wp:cNvGraphicFramePr>
                  <a:graphic>
                    <a:graphicData uri="http://schemas.openxmlformats.org/drawingml/2006/picture">
                      <pic:pic>
                        <pic:nvPicPr>
                          <pic:cNvPr id="0" name="plate_5551cd638155a663.png"/>
                          <pic:cNvPicPr/>
                        </pic:nvPicPr>
                        <pic:blipFill>
                          <a:blip r:embed="rId12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11:58:01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2870</w:t>
            </w:r>
          </w:p>
        </w:tc>
        <w:tc>
          <w:tcPr>
            <w:tcW w:type="dxa" w:w="1275"/>
            <w:shd w:fill="E3F2FD" w:val="clear"/>
          </w:tcPr>
          <w:p>
            <w:pPr>
              <w:jc w:val="center"/>
            </w:pPr>
            <w:r>
              <w:drawing>
                <wp:inline xmlns:a="http://schemas.openxmlformats.org/drawingml/2006/main" xmlns:pic="http://schemas.openxmlformats.org/drawingml/2006/picture">
                  <wp:extent cx="1234440" cy="277749"/>
                  <wp:docPr id="2882" name="Picture 2882"/>
                  <wp:cNvGraphicFramePr>
                    <a:graphicFrameLocks noChangeAspect="1"/>
                  </wp:cNvGraphicFramePr>
                  <a:graphic>
                    <a:graphicData uri="http://schemas.openxmlformats.org/drawingml/2006/picture">
                      <pic:pic>
                        <pic:nvPicPr>
                          <pic:cNvPr id="0" name="plate_776caef759249c2e.png"/>
                          <pic:cNvPicPr/>
                        </pic:nvPicPr>
                        <pic:blipFill>
                          <a:blip r:embed="rId8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11:57:59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2871</w:t>
            </w:r>
          </w:p>
        </w:tc>
        <w:tc>
          <w:tcPr>
            <w:tcW w:type="dxa" w:w="1275"/>
          </w:tcPr>
          <w:p>
            <w:pPr>
              <w:jc w:val="center"/>
            </w:pPr>
            <w:r>
              <w:drawing>
                <wp:inline xmlns:a="http://schemas.openxmlformats.org/drawingml/2006/main" xmlns:pic="http://schemas.openxmlformats.org/drawingml/2006/picture">
                  <wp:extent cx="1234440" cy="277749"/>
                  <wp:docPr id="2883" name="Picture 2883"/>
                  <wp:cNvGraphicFramePr>
                    <a:graphicFrameLocks noChangeAspect="1"/>
                  </wp:cNvGraphicFramePr>
                  <a:graphic>
                    <a:graphicData uri="http://schemas.openxmlformats.org/drawingml/2006/picture">
                      <pic:pic>
                        <pic:nvPicPr>
                          <pic:cNvPr id="0" name="plate_ec8d5d77d8020f13.png"/>
                          <pic:cNvPicPr/>
                        </pic:nvPicPr>
                        <pic:blipFill>
                          <a:blip r:embed="rId12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11:57:57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2872</w:t>
            </w:r>
          </w:p>
        </w:tc>
        <w:tc>
          <w:tcPr>
            <w:tcW w:type="dxa" w:w="1275"/>
            <w:shd w:fill="E3F2FD" w:val="clear"/>
          </w:tcPr>
          <w:p>
            <w:pPr>
              <w:jc w:val="center"/>
            </w:pPr>
            <w:r>
              <w:drawing>
                <wp:inline xmlns:a="http://schemas.openxmlformats.org/drawingml/2006/main" xmlns:pic="http://schemas.openxmlformats.org/drawingml/2006/picture">
                  <wp:extent cx="1234440" cy="277749"/>
                  <wp:docPr id="2884" name="Picture 2884"/>
                  <wp:cNvGraphicFramePr>
                    <a:graphicFrameLocks noChangeAspect="1"/>
                  </wp:cNvGraphicFramePr>
                  <a:graphic>
                    <a:graphicData uri="http://schemas.openxmlformats.org/drawingml/2006/picture">
                      <pic:pic>
                        <pic:nvPicPr>
                          <pic:cNvPr id="0" name="plate_e4ba95189e07941a.png"/>
                          <pic:cNvPicPr/>
                        </pic:nvPicPr>
                        <pic:blipFill>
                          <a:blip r:embed="rId11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11:57:56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2873</w:t>
            </w:r>
          </w:p>
        </w:tc>
        <w:tc>
          <w:tcPr>
            <w:tcW w:type="dxa" w:w="1275"/>
          </w:tcPr>
          <w:p>
            <w:pPr>
              <w:jc w:val="center"/>
            </w:pPr>
            <w:r>
              <w:drawing>
                <wp:inline xmlns:a="http://schemas.openxmlformats.org/drawingml/2006/main" xmlns:pic="http://schemas.openxmlformats.org/drawingml/2006/picture">
                  <wp:extent cx="1234440" cy="277749"/>
                  <wp:docPr id="2885" name="Picture 2885"/>
                  <wp:cNvGraphicFramePr>
                    <a:graphicFrameLocks noChangeAspect="1"/>
                  </wp:cNvGraphicFramePr>
                  <a:graphic>
                    <a:graphicData uri="http://schemas.openxmlformats.org/drawingml/2006/picture">
                      <pic:pic>
                        <pic:nvPicPr>
                          <pic:cNvPr id="0" name="plate_cb2781452fb7a622.png"/>
                          <pic:cNvPicPr/>
                        </pic:nvPicPr>
                        <pic:blipFill>
                          <a:blip r:embed="rId12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11:57:55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2874</w:t>
            </w:r>
          </w:p>
        </w:tc>
        <w:tc>
          <w:tcPr>
            <w:tcW w:type="dxa" w:w="1275"/>
            <w:shd w:fill="E3F2FD" w:val="clear"/>
          </w:tcPr>
          <w:p>
            <w:pPr>
              <w:jc w:val="center"/>
            </w:pPr>
            <w:r>
              <w:drawing>
                <wp:inline xmlns:a="http://schemas.openxmlformats.org/drawingml/2006/main" xmlns:pic="http://schemas.openxmlformats.org/drawingml/2006/picture">
                  <wp:extent cx="1234440" cy="277749"/>
                  <wp:docPr id="2886" name="Picture 2886"/>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11:57:54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2875</w:t>
            </w:r>
          </w:p>
        </w:tc>
        <w:tc>
          <w:tcPr>
            <w:tcW w:type="dxa" w:w="1275"/>
          </w:tcPr>
          <w:p>
            <w:pPr>
              <w:jc w:val="center"/>
            </w:pPr>
            <w:r>
              <w:drawing>
                <wp:inline xmlns:a="http://schemas.openxmlformats.org/drawingml/2006/main" xmlns:pic="http://schemas.openxmlformats.org/drawingml/2006/picture">
                  <wp:extent cx="1234440" cy="277749"/>
                  <wp:docPr id="2887" name="Picture 2887"/>
                  <wp:cNvGraphicFramePr>
                    <a:graphicFrameLocks noChangeAspect="1"/>
                  </wp:cNvGraphicFramePr>
                  <a:graphic>
                    <a:graphicData uri="http://schemas.openxmlformats.org/drawingml/2006/picture">
                      <pic:pic>
                        <pic:nvPicPr>
                          <pic:cNvPr id="0" name="plate_d3af0d86ab148b3b.png"/>
                          <pic:cNvPicPr/>
                        </pic:nvPicPr>
                        <pic:blipFill>
                          <a:blip r:embed="rId7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11:57:51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2876</w:t>
            </w:r>
          </w:p>
        </w:tc>
        <w:tc>
          <w:tcPr>
            <w:tcW w:type="dxa" w:w="1275"/>
            <w:shd w:fill="E3F2FD" w:val="clear"/>
          </w:tcPr>
          <w:p>
            <w:pPr>
              <w:jc w:val="center"/>
            </w:pPr>
            <w:r>
              <w:drawing>
                <wp:inline xmlns:a="http://schemas.openxmlformats.org/drawingml/2006/main" xmlns:pic="http://schemas.openxmlformats.org/drawingml/2006/picture">
                  <wp:extent cx="1234440" cy="277749"/>
                  <wp:docPr id="2888" name="Picture 2888"/>
                  <wp:cNvGraphicFramePr>
                    <a:graphicFrameLocks noChangeAspect="1"/>
                  </wp:cNvGraphicFramePr>
                  <a:graphic>
                    <a:graphicData uri="http://schemas.openxmlformats.org/drawingml/2006/picture">
                      <pic:pic>
                        <pic:nvPicPr>
                          <pic:cNvPr id="0" name="plate_15530e368a068094.png"/>
                          <pic:cNvPicPr/>
                        </pic:nvPicPr>
                        <pic:blipFill>
                          <a:blip r:embed="rId12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11:57:49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2877</w:t>
            </w:r>
          </w:p>
        </w:tc>
        <w:tc>
          <w:tcPr>
            <w:tcW w:type="dxa" w:w="1275"/>
          </w:tcPr>
          <w:p>
            <w:pPr>
              <w:jc w:val="center"/>
            </w:pPr>
            <w:r>
              <w:drawing>
                <wp:inline xmlns:a="http://schemas.openxmlformats.org/drawingml/2006/main" xmlns:pic="http://schemas.openxmlformats.org/drawingml/2006/picture">
                  <wp:extent cx="1234440" cy="277749"/>
                  <wp:docPr id="2889" name="Picture 2889"/>
                  <wp:cNvGraphicFramePr>
                    <a:graphicFrameLocks noChangeAspect="1"/>
                  </wp:cNvGraphicFramePr>
                  <a:graphic>
                    <a:graphicData uri="http://schemas.openxmlformats.org/drawingml/2006/picture">
                      <pic:pic>
                        <pic:nvPicPr>
                          <pic:cNvPr id="0" name="plate_5b92eafb01b754cc.png"/>
                          <pic:cNvPicPr/>
                        </pic:nvPicPr>
                        <pic:blipFill>
                          <a:blip r:embed="rId124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11:57:48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2878</w:t>
            </w:r>
          </w:p>
        </w:tc>
        <w:tc>
          <w:tcPr>
            <w:tcW w:type="dxa" w:w="1275"/>
            <w:shd w:fill="E3F2FD" w:val="clear"/>
          </w:tcPr>
          <w:p>
            <w:pPr>
              <w:jc w:val="center"/>
            </w:pPr>
            <w:r>
              <w:drawing>
                <wp:inline xmlns:a="http://schemas.openxmlformats.org/drawingml/2006/main" xmlns:pic="http://schemas.openxmlformats.org/drawingml/2006/picture">
                  <wp:extent cx="1234440" cy="277749"/>
                  <wp:docPr id="2890" name="Picture 2890"/>
                  <wp:cNvGraphicFramePr>
                    <a:graphicFrameLocks noChangeAspect="1"/>
                  </wp:cNvGraphicFramePr>
                  <a:graphic>
                    <a:graphicData uri="http://schemas.openxmlformats.org/drawingml/2006/picture">
                      <pic:pic>
                        <pic:nvPicPr>
                          <pic:cNvPr id="0" name="plate_5b92eafb01b754cc.png"/>
                          <pic:cNvPicPr/>
                        </pic:nvPicPr>
                        <pic:blipFill>
                          <a:blip r:embed="rId12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2879</w:t>
            </w:r>
          </w:p>
        </w:tc>
        <w:tc>
          <w:tcPr>
            <w:tcW w:type="dxa" w:w="1275"/>
          </w:tcPr>
          <w:p>
            <w:pPr>
              <w:jc w:val="center"/>
            </w:pPr>
            <w:r>
              <w:drawing>
                <wp:inline xmlns:a="http://schemas.openxmlformats.org/drawingml/2006/main" xmlns:pic="http://schemas.openxmlformats.org/drawingml/2006/picture">
                  <wp:extent cx="1234440" cy="277749"/>
                  <wp:docPr id="2891" name="Picture 2891"/>
                  <wp:cNvGraphicFramePr>
                    <a:graphicFrameLocks noChangeAspect="1"/>
                  </wp:cNvGraphicFramePr>
                  <a:graphic>
                    <a:graphicData uri="http://schemas.openxmlformats.org/drawingml/2006/picture">
                      <pic:pic>
                        <pic:nvPicPr>
                          <pic:cNvPr id="0" name="plate_52ab776afdeec464.png"/>
                          <pic:cNvPicPr/>
                        </pic:nvPicPr>
                        <pic:blipFill>
                          <a:blip r:embed="rId12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11:57:47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2880</w:t>
            </w:r>
          </w:p>
        </w:tc>
        <w:tc>
          <w:tcPr>
            <w:tcW w:type="dxa" w:w="1275"/>
            <w:shd w:fill="E3F2FD" w:val="clear"/>
          </w:tcPr>
          <w:p>
            <w:pPr>
              <w:jc w:val="center"/>
            </w:pPr>
            <w:r>
              <w:drawing>
                <wp:inline xmlns:a="http://schemas.openxmlformats.org/drawingml/2006/main" xmlns:pic="http://schemas.openxmlformats.org/drawingml/2006/picture">
                  <wp:extent cx="1234440" cy="277749"/>
                  <wp:docPr id="2892" name="Picture 2892"/>
                  <wp:cNvGraphicFramePr>
                    <a:graphicFrameLocks noChangeAspect="1"/>
                  </wp:cNvGraphicFramePr>
                  <a:graphic>
                    <a:graphicData uri="http://schemas.openxmlformats.org/drawingml/2006/picture">
                      <pic:pic>
                        <pic:nvPicPr>
                          <pic:cNvPr id="0" name="plate_52ab776afdeec464.png"/>
                          <pic:cNvPicPr/>
                        </pic:nvPicPr>
                        <pic:blipFill>
                          <a:blip r:embed="rId12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bl>
    <w:p/>
    <w:p>
      <w:pPr>
        <w:pStyle w:val="Heading2"/>
      </w:pPr>
      <w:r>
        <w:rPr>
          <w:color w:val="0B3A6E"/>
        </w:rPr>
        <w:t>Sessions 2881–2920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2881</w:t>
            </w:r>
          </w:p>
        </w:tc>
        <w:tc>
          <w:tcPr>
            <w:tcW w:type="dxa" w:w="1275"/>
          </w:tcPr>
          <w:p>
            <w:pPr>
              <w:jc w:val="center"/>
            </w:pPr>
            <w:r>
              <w:drawing>
                <wp:inline xmlns:a="http://schemas.openxmlformats.org/drawingml/2006/main" xmlns:pic="http://schemas.openxmlformats.org/drawingml/2006/picture">
                  <wp:extent cx="1234440" cy="277749"/>
                  <wp:docPr id="2893" name="Picture 2893"/>
                  <wp:cNvGraphicFramePr>
                    <a:graphicFrameLocks noChangeAspect="1"/>
                  </wp:cNvGraphicFramePr>
                  <a:graphic>
                    <a:graphicData uri="http://schemas.openxmlformats.org/drawingml/2006/picture">
                      <pic:pic>
                        <pic:nvPicPr>
                          <pic:cNvPr id="0" name="plate_52ab776afdeec464.png"/>
                          <pic:cNvPicPr/>
                        </pic:nvPicPr>
                        <pic:blipFill>
                          <a:blip r:embed="rId12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11:57:36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2882</w:t>
            </w:r>
          </w:p>
        </w:tc>
        <w:tc>
          <w:tcPr>
            <w:tcW w:type="dxa" w:w="1275"/>
            <w:shd w:fill="E3F2FD" w:val="clear"/>
          </w:tcPr>
          <w:p>
            <w:pPr>
              <w:jc w:val="center"/>
            </w:pPr>
            <w:r>
              <w:drawing>
                <wp:inline xmlns:a="http://schemas.openxmlformats.org/drawingml/2006/main" xmlns:pic="http://schemas.openxmlformats.org/drawingml/2006/picture">
                  <wp:extent cx="1234440" cy="277749"/>
                  <wp:docPr id="2894" name="Picture 2894"/>
                  <wp:cNvGraphicFramePr>
                    <a:graphicFrameLocks noChangeAspect="1"/>
                  </wp:cNvGraphicFramePr>
                  <a:graphic>
                    <a:graphicData uri="http://schemas.openxmlformats.org/drawingml/2006/picture">
                      <pic:pic>
                        <pic:nvPicPr>
                          <pic:cNvPr id="0" name="plate_52ab776afdeec464.png"/>
                          <pic:cNvPicPr/>
                        </pic:nvPicPr>
                        <pic:blipFill>
                          <a:blip r:embed="rId12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11:57:35</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2883</w:t>
            </w:r>
          </w:p>
        </w:tc>
        <w:tc>
          <w:tcPr>
            <w:tcW w:type="dxa" w:w="1275"/>
          </w:tcPr>
          <w:p>
            <w:pPr>
              <w:jc w:val="center"/>
            </w:pPr>
            <w:r>
              <w:drawing>
                <wp:inline xmlns:a="http://schemas.openxmlformats.org/drawingml/2006/main" xmlns:pic="http://schemas.openxmlformats.org/drawingml/2006/picture">
                  <wp:extent cx="1234440" cy="277749"/>
                  <wp:docPr id="2895" name="Picture 2895"/>
                  <wp:cNvGraphicFramePr>
                    <a:graphicFrameLocks noChangeAspect="1"/>
                  </wp:cNvGraphicFramePr>
                  <a:graphic>
                    <a:graphicData uri="http://schemas.openxmlformats.org/drawingml/2006/picture">
                      <pic:pic>
                        <pic:nvPicPr>
                          <pic:cNvPr id="0" name="plate_89bf051fce353c15.png"/>
                          <pic:cNvPicPr/>
                        </pic:nvPicPr>
                        <pic:blipFill>
                          <a:blip r:embed="rId124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11:57:35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2884</w:t>
            </w:r>
          </w:p>
        </w:tc>
        <w:tc>
          <w:tcPr>
            <w:tcW w:type="dxa" w:w="1275"/>
            <w:shd w:fill="E3F2FD" w:val="clear"/>
          </w:tcPr>
          <w:p>
            <w:pPr>
              <w:jc w:val="center"/>
            </w:pPr>
            <w:r>
              <w:drawing>
                <wp:inline xmlns:a="http://schemas.openxmlformats.org/drawingml/2006/main" xmlns:pic="http://schemas.openxmlformats.org/drawingml/2006/picture">
                  <wp:extent cx="1234440" cy="277749"/>
                  <wp:docPr id="2896" name="Picture 2896"/>
                  <wp:cNvGraphicFramePr>
                    <a:graphicFrameLocks noChangeAspect="1"/>
                  </wp:cNvGraphicFramePr>
                  <a:graphic>
                    <a:graphicData uri="http://schemas.openxmlformats.org/drawingml/2006/picture">
                      <pic:pic>
                        <pic:nvPicPr>
                          <pic:cNvPr id="0" name="plate_811ad960442b9283.png"/>
                          <pic:cNvPicPr/>
                        </pic:nvPicPr>
                        <pic:blipFill>
                          <a:blip r:embed="rId8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11:57:34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2885</w:t>
            </w:r>
          </w:p>
        </w:tc>
        <w:tc>
          <w:tcPr>
            <w:tcW w:type="dxa" w:w="1275"/>
          </w:tcPr>
          <w:p>
            <w:pPr>
              <w:jc w:val="center"/>
            </w:pPr>
            <w:r>
              <w:drawing>
                <wp:inline xmlns:a="http://schemas.openxmlformats.org/drawingml/2006/main" xmlns:pic="http://schemas.openxmlformats.org/drawingml/2006/picture">
                  <wp:extent cx="1234440" cy="277749"/>
                  <wp:docPr id="2897" name="Picture 2897"/>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11:57:33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2886</w:t>
            </w:r>
          </w:p>
        </w:tc>
        <w:tc>
          <w:tcPr>
            <w:tcW w:type="dxa" w:w="1275"/>
            <w:shd w:fill="E3F2FD" w:val="clear"/>
          </w:tcPr>
          <w:p>
            <w:pPr>
              <w:jc w:val="center"/>
            </w:pPr>
            <w:r>
              <w:drawing>
                <wp:inline xmlns:a="http://schemas.openxmlformats.org/drawingml/2006/main" xmlns:pic="http://schemas.openxmlformats.org/drawingml/2006/picture">
                  <wp:extent cx="1234440" cy="277749"/>
                  <wp:docPr id="2898" name="Picture 2898"/>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11:57:31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2887</w:t>
            </w:r>
          </w:p>
        </w:tc>
        <w:tc>
          <w:tcPr>
            <w:tcW w:type="dxa" w:w="1275"/>
          </w:tcPr>
          <w:p>
            <w:pPr>
              <w:jc w:val="center"/>
            </w:pPr>
            <w:r>
              <w:drawing>
                <wp:inline xmlns:a="http://schemas.openxmlformats.org/drawingml/2006/main" xmlns:pic="http://schemas.openxmlformats.org/drawingml/2006/picture">
                  <wp:extent cx="1234440" cy="277749"/>
                  <wp:docPr id="2899" name="Picture 2899"/>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11:57:26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2888</w:t>
            </w:r>
          </w:p>
        </w:tc>
        <w:tc>
          <w:tcPr>
            <w:tcW w:type="dxa" w:w="1275"/>
            <w:shd w:fill="E3F2FD" w:val="clear"/>
          </w:tcPr>
          <w:p>
            <w:pPr>
              <w:jc w:val="center"/>
            </w:pPr>
            <w:r>
              <w:drawing>
                <wp:inline xmlns:a="http://schemas.openxmlformats.org/drawingml/2006/main" xmlns:pic="http://schemas.openxmlformats.org/drawingml/2006/picture">
                  <wp:extent cx="1234440" cy="277749"/>
                  <wp:docPr id="2900" name="Picture 2900"/>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11:57:26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2889</w:t>
            </w:r>
          </w:p>
        </w:tc>
        <w:tc>
          <w:tcPr>
            <w:tcW w:type="dxa" w:w="1275"/>
          </w:tcPr>
          <w:p>
            <w:pPr>
              <w:jc w:val="center"/>
            </w:pPr>
            <w:r>
              <w:drawing>
                <wp:inline xmlns:a="http://schemas.openxmlformats.org/drawingml/2006/main" xmlns:pic="http://schemas.openxmlformats.org/drawingml/2006/picture">
                  <wp:extent cx="1234440" cy="277749"/>
                  <wp:docPr id="2901" name="Picture 2901"/>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11:57:24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2890</w:t>
            </w:r>
          </w:p>
        </w:tc>
        <w:tc>
          <w:tcPr>
            <w:tcW w:type="dxa" w:w="1275"/>
            <w:shd w:fill="E3F2FD" w:val="clear"/>
          </w:tcPr>
          <w:p>
            <w:pPr>
              <w:jc w:val="center"/>
            </w:pPr>
            <w:r>
              <w:drawing>
                <wp:inline xmlns:a="http://schemas.openxmlformats.org/drawingml/2006/main" xmlns:pic="http://schemas.openxmlformats.org/drawingml/2006/picture">
                  <wp:extent cx="1234440" cy="277749"/>
                  <wp:docPr id="2902" name="Picture 2902"/>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11:57:23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2891</w:t>
            </w:r>
          </w:p>
        </w:tc>
        <w:tc>
          <w:tcPr>
            <w:tcW w:type="dxa" w:w="1275"/>
          </w:tcPr>
          <w:p>
            <w:pPr>
              <w:jc w:val="center"/>
            </w:pPr>
            <w:r>
              <w:drawing>
                <wp:inline xmlns:a="http://schemas.openxmlformats.org/drawingml/2006/main" xmlns:pic="http://schemas.openxmlformats.org/drawingml/2006/picture">
                  <wp:extent cx="1234440" cy="277749"/>
                  <wp:docPr id="2903" name="Picture 2903"/>
                  <wp:cNvGraphicFramePr>
                    <a:graphicFrameLocks noChangeAspect="1"/>
                  </wp:cNvGraphicFramePr>
                  <a:graphic>
                    <a:graphicData uri="http://schemas.openxmlformats.org/drawingml/2006/picture">
                      <pic:pic>
                        <pic:nvPicPr>
                          <pic:cNvPr id="0" name="plate_4c46f4892c9ace12.png"/>
                          <pic:cNvPicPr/>
                        </pic:nvPicPr>
                        <pic:blipFill>
                          <a:blip r:embed="rId124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11:57:21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2892</w:t>
            </w:r>
          </w:p>
        </w:tc>
        <w:tc>
          <w:tcPr>
            <w:tcW w:type="dxa" w:w="1275"/>
            <w:shd w:fill="E3F2FD" w:val="clear"/>
          </w:tcPr>
          <w:p>
            <w:pPr>
              <w:jc w:val="center"/>
            </w:pPr>
            <w:r>
              <w:drawing>
                <wp:inline xmlns:a="http://schemas.openxmlformats.org/drawingml/2006/main" xmlns:pic="http://schemas.openxmlformats.org/drawingml/2006/picture">
                  <wp:extent cx="1234440" cy="277749"/>
                  <wp:docPr id="2904" name="Picture 2904"/>
                  <wp:cNvGraphicFramePr>
                    <a:graphicFrameLocks noChangeAspect="1"/>
                  </wp:cNvGraphicFramePr>
                  <a:graphic>
                    <a:graphicData uri="http://schemas.openxmlformats.org/drawingml/2006/picture">
                      <pic:pic>
                        <pic:nvPicPr>
                          <pic:cNvPr id="0" name="plate_08b1f71e7bfb3ceb.png"/>
                          <pic:cNvPicPr/>
                        </pic:nvPicPr>
                        <pic:blipFill>
                          <a:blip r:embed="rId9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11:57:20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2893</w:t>
            </w:r>
          </w:p>
        </w:tc>
        <w:tc>
          <w:tcPr>
            <w:tcW w:type="dxa" w:w="1275"/>
          </w:tcPr>
          <w:p>
            <w:pPr>
              <w:jc w:val="center"/>
            </w:pPr>
            <w:r>
              <w:drawing>
                <wp:inline xmlns:a="http://schemas.openxmlformats.org/drawingml/2006/main" xmlns:pic="http://schemas.openxmlformats.org/drawingml/2006/picture">
                  <wp:extent cx="1234440" cy="277749"/>
                  <wp:docPr id="2905" name="Picture 2905"/>
                  <wp:cNvGraphicFramePr>
                    <a:graphicFrameLocks noChangeAspect="1"/>
                  </wp:cNvGraphicFramePr>
                  <a:graphic>
                    <a:graphicData uri="http://schemas.openxmlformats.org/drawingml/2006/picture">
                      <pic:pic>
                        <pic:nvPicPr>
                          <pic:cNvPr id="0" name="plate_08b1f71e7bfb3ceb.png"/>
                          <pic:cNvPicPr/>
                        </pic:nvPicPr>
                        <pic:blipFill>
                          <a:blip r:embed="rId91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11:57:17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2894</w:t>
            </w:r>
          </w:p>
        </w:tc>
        <w:tc>
          <w:tcPr>
            <w:tcW w:type="dxa" w:w="1275"/>
            <w:shd w:fill="E3F2FD" w:val="clear"/>
          </w:tcPr>
          <w:p>
            <w:pPr>
              <w:jc w:val="center"/>
            </w:pPr>
            <w:r>
              <w:drawing>
                <wp:inline xmlns:a="http://schemas.openxmlformats.org/drawingml/2006/main" xmlns:pic="http://schemas.openxmlformats.org/drawingml/2006/picture">
                  <wp:extent cx="1234440" cy="277749"/>
                  <wp:docPr id="2906" name="Picture 2906"/>
                  <wp:cNvGraphicFramePr>
                    <a:graphicFrameLocks noChangeAspect="1"/>
                  </wp:cNvGraphicFramePr>
                  <a:graphic>
                    <a:graphicData uri="http://schemas.openxmlformats.org/drawingml/2006/picture">
                      <pic:pic>
                        <pic:nvPicPr>
                          <pic:cNvPr id="0" name="plate_fc7d11b15244ecd0.png"/>
                          <pic:cNvPicPr/>
                        </pic:nvPicPr>
                        <pic:blipFill>
                          <a:blip r:embed="rId5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11:57:16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2895</w:t>
            </w:r>
          </w:p>
        </w:tc>
        <w:tc>
          <w:tcPr>
            <w:tcW w:type="dxa" w:w="1275"/>
          </w:tcPr>
          <w:p>
            <w:pPr>
              <w:jc w:val="center"/>
            </w:pPr>
            <w:r>
              <w:drawing>
                <wp:inline xmlns:a="http://schemas.openxmlformats.org/drawingml/2006/main" xmlns:pic="http://schemas.openxmlformats.org/drawingml/2006/picture">
                  <wp:extent cx="1234440" cy="277749"/>
                  <wp:docPr id="2907" name="Picture 2907"/>
                  <wp:cNvGraphicFramePr>
                    <a:graphicFrameLocks noChangeAspect="1"/>
                  </wp:cNvGraphicFramePr>
                  <a:graphic>
                    <a:graphicData uri="http://schemas.openxmlformats.org/drawingml/2006/picture">
                      <pic:pic>
                        <pic:nvPicPr>
                          <pic:cNvPr id="0" name="plate_0c0423fa1360c5c7.png"/>
                          <pic:cNvPicPr/>
                        </pic:nvPicPr>
                        <pic:blipFill>
                          <a:blip r:embed="rId10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11:57:13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2896</w:t>
            </w:r>
          </w:p>
        </w:tc>
        <w:tc>
          <w:tcPr>
            <w:tcW w:type="dxa" w:w="1275"/>
            <w:shd w:fill="E3F2FD" w:val="clear"/>
          </w:tcPr>
          <w:p>
            <w:pPr>
              <w:jc w:val="center"/>
            </w:pPr>
            <w:r>
              <w:drawing>
                <wp:inline xmlns:a="http://schemas.openxmlformats.org/drawingml/2006/main" xmlns:pic="http://schemas.openxmlformats.org/drawingml/2006/picture">
                  <wp:extent cx="1234440" cy="277749"/>
                  <wp:docPr id="2908" name="Picture 2908"/>
                  <wp:cNvGraphicFramePr>
                    <a:graphicFrameLocks noChangeAspect="1"/>
                  </wp:cNvGraphicFramePr>
                  <a:graphic>
                    <a:graphicData uri="http://schemas.openxmlformats.org/drawingml/2006/picture">
                      <pic:pic>
                        <pic:nvPicPr>
                          <pic:cNvPr id="0" name="plate_7f2f61abbf4af770.png"/>
                          <pic:cNvPicPr/>
                        </pic:nvPicPr>
                        <pic:blipFill>
                          <a:blip r:embed="rId9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11:57:11</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2897</w:t>
            </w:r>
          </w:p>
        </w:tc>
        <w:tc>
          <w:tcPr>
            <w:tcW w:type="dxa" w:w="1275"/>
          </w:tcPr>
          <w:p>
            <w:pPr>
              <w:jc w:val="center"/>
            </w:pPr>
            <w:r>
              <w:drawing>
                <wp:inline xmlns:a="http://schemas.openxmlformats.org/drawingml/2006/main" xmlns:pic="http://schemas.openxmlformats.org/drawingml/2006/picture">
                  <wp:extent cx="1234440" cy="277749"/>
                  <wp:docPr id="2909" name="Picture 2909"/>
                  <wp:cNvGraphicFramePr>
                    <a:graphicFrameLocks noChangeAspect="1"/>
                  </wp:cNvGraphicFramePr>
                  <a:graphic>
                    <a:graphicData uri="http://schemas.openxmlformats.org/drawingml/2006/picture">
                      <pic:pic>
                        <pic:nvPicPr>
                          <pic:cNvPr id="0" name="plate_7f2f61abbf4af770.png"/>
                          <pic:cNvPicPr/>
                        </pic:nvPicPr>
                        <pic:blipFill>
                          <a:blip r:embed="rId9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11:57:10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2898</w:t>
            </w:r>
          </w:p>
        </w:tc>
        <w:tc>
          <w:tcPr>
            <w:tcW w:type="dxa" w:w="1275"/>
            <w:shd w:fill="E3F2FD" w:val="clear"/>
          </w:tcPr>
          <w:p>
            <w:pPr>
              <w:jc w:val="center"/>
            </w:pPr>
            <w:r>
              <w:drawing>
                <wp:inline xmlns:a="http://schemas.openxmlformats.org/drawingml/2006/main" xmlns:pic="http://schemas.openxmlformats.org/drawingml/2006/picture">
                  <wp:extent cx="1234440" cy="277749"/>
                  <wp:docPr id="2910" name="Picture 2910"/>
                  <wp:cNvGraphicFramePr>
                    <a:graphicFrameLocks noChangeAspect="1"/>
                  </wp:cNvGraphicFramePr>
                  <a:graphic>
                    <a:graphicData uri="http://schemas.openxmlformats.org/drawingml/2006/picture">
                      <pic:pic>
                        <pic:nvPicPr>
                          <pic:cNvPr id="0" name="plate_26fbd014c1938458.png"/>
                          <pic:cNvPicPr/>
                        </pic:nvPicPr>
                        <pic:blipFill>
                          <a:blip r:embed="rId6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11:57:06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2899</w:t>
            </w:r>
          </w:p>
        </w:tc>
        <w:tc>
          <w:tcPr>
            <w:tcW w:type="dxa" w:w="1275"/>
          </w:tcPr>
          <w:p>
            <w:pPr>
              <w:jc w:val="center"/>
            </w:pPr>
            <w:r>
              <w:drawing>
                <wp:inline xmlns:a="http://schemas.openxmlformats.org/drawingml/2006/main" xmlns:pic="http://schemas.openxmlformats.org/drawingml/2006/picture">
                  <wp:extent cx="1234440" cy="277749"/>
                  <wp:docPr id="2911" name="Picture 2911"/>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11:57:03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13h 49m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2900</w:t>
            </w:r>
          </w:p>
        </w:tc>
        <w:tc>
          <w:tcPr>
            <w:tcW w:type="dxa" w:w="1275"/>
            <w:shd w:fill="E3F2FD" w:val="clear"/>
          </w:tcPr>
          <w:p>
            <w:pPr>
              <w:jc w:val="center"/>
            </w:pPr>
            <w:r>
              <w:drawing>
                <wp:inline xmlns:a="http://schemas.openxmlformats.org/drawingml/2006/main" xmlns:pic="http://schemas.openxmlformats.org/drawingml/2006/picture">
                  <wp:extent cx="1234440" cy="277749"/>
                  <wp:docPr id="2912" name="Picture 2912"/>
                  <wp:cNvGraphicFramePr>
                    <a:graphicFrameLocks noChangeAspect="1"/>
                  </wp:cNvGraphicFramePr>
                  <a:graphic>
                    <a:graphicData uri="http://schemas.openxmlformats.org/drawingml/2006/picture">
                      <pic:pic>
                        <pic:nvPicPr>
                          <pic:cNvPr id="0" name="plate_83b9cff11afacf40.png"/>
                          <pic:cNvPicPr/>
                        </pic:nvPicPr>
                        <pic:blipFill>
                          <a:blip r:embed="rId79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11:56:58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13h 49m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2901</w:t>
            </w:r>
          </w:p>
        </w:tc>
        <w:tc>
          <w:tcPr>
            <w:tcW w:type="dxa" w:w="1275"/>
          </w:tcPr>
          <w:p>
            <w:pPr>
              <w:jc w:val="center"/>
            </w:pPr>
            <w:r>
              <w:drawing>
                <wp:inline xmlns:a="http://schemas.openxmlformats.org/drawingml/2006/main" xmlns:pic="http://schemas.openxmlformats.org/drawingml/2006/picture">
                  <wp:extent cx="1234440" cy="277749"/>
                  <wp:docPr id="2913" name="Picture 2913"/>
                  <wp:cNvGraphicFramePr>
                    <a:graphicFrameLocks noChangeAspect="1"/>
                  </wp:cNvGraphicFramePr>
                  <a:graphic>
                    <a:graphicData uri="http://schemas.openxmlformats.org/drawingml/2006/picture">
                      <pic:pic>
                        <pic:nvPicPr>
                          <pic:cNvPr id="0" name="plate_776caef759249c2e.png"/>
                          <pic:cNvPicPr/>
                        </pic:nvPicPr>
                        <pic:blipFill>
                          <a:blip r:embed="rId8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10:25:18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2902</w:t>
            </w:r>
          </w:p>
        </w:tc>
        <w:tc>
          <w:tcPr>
            <w:tcW w:type="dxa" w:w="1275"/>
            <w:shd w:fill="E3F2FD" w:val="clear"/>
          </w:tcPr>
          <w:p>
            <w:pPr>
              <w:jc w:val="center"/>
            </w:pPr>
            <w:r>
              <w:drawing>
                <wp:inline xmlns:a="http://schemas.openxmlformats.org/drawingml/2006/main" xmlns:pic="http://schemas.openxmlformats.org/drawingml/2006/picture">
                  <wp:extent cx="1234440" cy="277749"/>
                  <wp:docPr id="2914" name="Picture 2914"/>
                  <wp:cNvGraphicFramePr>
                    <a:graphicFrameLocks noChangeAspect="1"/>
                  </wp:cNvGraphicFramePr>
                  <a:graphic>
                    <a:graphicData uri="http://schemas.openxmlformats.org/drawingml/2006/picture">
                      <pic:pic>
                        <pic:nvPicPr>
                          <pic:cNvPr id="0" name="plate_f46ce16c7fa04119.png"/>
                          <pic:cNvPicPr/>
                        </pic:nvPicPr>
                        <pic:blipFill>
                          <a:blip r:embed="rId12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10:22:12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2903</w:t>
            </w:r>
          </w:p>
        </w:tc>
        <w:tc>
          <w:tcPr>
            <w:tcW w:type="dxa" w:w="1275"/>
          </w:tcPr>
          <w:p>
            <w:pPr>
              <w:jc w:val="center"/>
            </w:pPr>
            <w:r>
              <w:drawing>
                <wp:inline xmlns:a="http://schemas.openxmlformats.org/drawingml/2006/main" xmlns:pic="http://schemas.openxmlformats.org/drawingml/2006/picture">
                  <wp:extent cx="1234440" cy="277749"/>
                  <wp:docPr id="2915" name="Picture 2915"/>
                  <wp:cNvGraphicFramePr>
                    <a:graphicFrameLocks noChangeAspect="1"/>
                  </wp:cNvGraphicFramePr>
                  <a:graphic>
                    <a:graphicData uri="http://schemas.openxmlformats.org/drawingml/2006/picture">
                      <pic:pic>
                        <pic:nvPicPr>
                          <pic:cNvPr id="0" name="plate_26f9be26e57c9c8a.png"/>
                          <pic:cNvPicPr/>
                        </pic:nvPicPr>
                        <pic:blipFill>
                          <a:blip r:embed="rId6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10:22:02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2904</w:t>
            </w:r>
          </w:p>
        </w:tc>
        <w:tc>
          <w:tcPr>
            <w:tcW w:type="dxa" w:w="1275"/>
            <w:shd w:fill="E3F2FD" w:val="clear"/>
          </w:tcPr>
          <w:p>
            <w:pPr>
              <w:jc w:val="center"/>
            </w:pPr>
            <w:r>
              <w:drawing>
                <wp:inline xmlns:a="http://schemas.openxmlformats.org/drawingml/2006/main" xmlns:pic="http://schemas.openxmlformats.org/drawingml/2006/picture">
                  <wp:extent cx="1234440" cy="277749"/>
                  <wp:docPr id="2916" name="Picture 2916"/>
                  <wp:cNvGraphicFramePr>
                    <a:graphicFrameLocks noChangeAspect="1"/>
                  </wp:cNvGraphicFramePr>
                  <a:graphic>
                    <a:graphicData uri="http://schemas.openxmlformats.org/drawingml/2006/picture">
                      <pic:pic>
                        <pic:nvPicPr>
                          <pic:cNvPr id="0" name="plate_032bb61a0960ab90.png"/>
                          <pic:cNvPicPr/>
                        </pic:nvPicPr>
                        <pic:blipFill>
                          <a:blip r:embed="rId35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10:21:49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24m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2905</w:t>
            </w:r>
          </w:p>
        </w:tc>
        <w:tc>
          <w:tcPr>
            <w:tcW w:type="dxa" w:w="1275"/>
          </w:tcPr>
          <w:p>
            <w:pPr>
              <w:jc w:val="center"/>
            </w:pPr>
            <w:r>
              <w:drawing>
                <wp:inline xmlns:a="http://schemas.openxmlformats.org/drawingml/2006/main" xmlns:pic="http://schemas.openxmlformats.org/drawingml/2006/picture">
                  <wp:extent cx="1234440" cy="277749"/>
                  <wp:docPr id="2917" name="Picture 2917"/>
                  <wp:cNvGraphicFramePr>
                    <a:graphicFrameLocks noChangeAspect="1"/>
                  </wp:cNvGraphicFramePr>
                  <a:graphic>
                    <a:graphicData uri="http://schemas.openxmlformats.org/drawingml/2006/picture">
                      <pic:pic>
                        <pic:nvPicPr>
                          <pic:cNvPr id="0" name="plate_75b731e18a9a3e8c.png"/>
                          <pic:cNvPicPr/>
                        </pic:nvPicPr>
                        <pic:blipFill>
                          <a:blip r:embed="rId124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10:21:38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24m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2906</w:t>
            </w:r>
          </w:p>
        </w:tc>
        <w:tc>
          <w:tcPr>
            <w:tcW w:type="dxa" w:w="1275"/>
            <w:shd w:fill="E3F2FD" w:val="clear"/>
          </w:tcPr>
          <w:p>
            <w:pPr>
              <w:jc w:val="center"/>
            </w:pPr>
            <w:r>
              <w:drawing>
                <wp:inline xmlns:a="http://schemas.openxmlformats.org/drawingml/2006/main" xmlns:pic="http://schemas.openxmlformats.org/drawingml/2006/picture">
                  <wp:extent cx="1234440" cy="277749"/>
                  <wp:docPr id="2918" name="Picture 2918"/>
                  <wp:cNvGraphicFramePr>
                    <a:graphicFrameLocks noChangeAspect="1"/>
                  </wp:cNvGraphicFramePr>
                  <a:graphic>
                    <a:graphicData uri="http://schemas.openxmlformats.org/drawingml/2006/picture">
                      <pic:pic>
                        <pic:nvPicPr>
                          <pic:cNvPr id="0" name="plate_7f2f61abbf4af770.png"/>
                          <pic:cNvPicPr/>
                        </pic:nvPicPr>
                        <pic:blipFill>
                          <a:blip r:embed="rId9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10:20:14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2907</w:t>
            </w:r>
          </w:p>
        </w:tc>
        <w:tc>
          <w:tcPr>
            <w:tcW w:type="dxa" w:w="1275"/>
          </w:tcPr>
          <w:p>
            <w:pPr>
              <w:jc w:val="center"/>
            </w:pPr>
            <w:r>
              <w:drawing>
                <wp:inline xmlns:a="http://schemas.openxmlformats.org/drawingml/2006/main" xmlns:pic="http://schemas.openxmlformats.org/drawingml/2006/picture">
                  <wp:extent cx="1234440" cy="277749"/>
                  <wp:docPr id="2919" name="Picture 2919"/>
                  <wp:cNvGraphicFramePr>
                    <a:graphicFrameLocks noChangeAspect="1"/>
                  </wp:cNvGraphicFramePr>
                  <a:graphic>
                    <a:graphicData uri="http://schemas.openxmlformats.org/drawingml/2006/picture">
                      <pic:pic>
                        <pic:nvPicPr>
                          <pic:cNvPr id="0" name="plate_bfce7638c2833822.png"/>
                          <pic:cNvPicPr/>
                        </pic:nvPicPr>
                        <pic:blipFill>
                          <a:blip r:embed="rId12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10:17:44</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28m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2908</w:t>
            </w:r>
          </w:p>
        </w:tc>
        <w:tc>
          <w:tcPr>
            <w:tcW w:type="dxa" w:w="1275"/>
            <w:shd w:fill="E3F2FD" w:val="clear"/>
          </w:tcPr>
          <w:p>
            <w:pPr>
              <w:jc w:val="center"/>
            </w:pPr>
            <w:r>
              <w:drawing>
                <wp:inline xmlns:a="http://schemas.openxmlformats.org/drawingml/2006/main" xmlns:pic="http://schemas.openxmlformats.org/drawingml/2006/picture">
                  <wp:extent cx="1234440" cy="277749"/>
                  <wp:docPr id="2920" name="Picture 2920"/>
                  <wp:cNvGraphicFramePr>
                    <a:graphicFrameLocks noChangeAspect="1"/>
                  </wp:cNvGraphicFramePr>
                  <a:graphic>
                    <a:graphicData uri="http://schemas.openxmlformats.org/drawingml/2006/picture">
                      <pic:pic>
                        <pic:nvPicPr>
                          <pic:cNvPr id="0" name="plate_bfce7638c2833822.png"/>
                          <pic:cNvPicPr/>
                        </pic:nvPicPr>
                        <pic:blipFill>
                          <a:blip r:embed="rId12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10:17:24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2909</w:t>
            </w:r>
          </w:p>
        </w:tc>
        <w:tc>
          <w:tcPr>
            <w:tcW w:type="dxa" w:w="1275"/>
          </w:tcPr>
          <w:p>
            <w:pPr>
              <w:jc w:val="center"/>
            </w:pPr>
            <w:r>
              <w:drawing>
                <wp:inline xmlns:a="http://schemas.openxmlformats.org/drawingml/2006/main" xmlns:pic="http://schemas.openxmlformats.org/drawingml/2006/picture">
                  <wp:extent cx="1234440" cy="277749"/>
                  <wp:docPr id="2921" name="Picture 2921"/>
                  <wp:cNvGraphicFramePr>
                    <a:graphicFrameLocks noChangeAspect="1"/>
                  </wp:cNvGraphicFramePr>
                  <a:graphic>
                    <a:graphicData uri="http://schemas.openxmlformats.org/drawingml/2006/picture">
                      <pic:pic>
                        <pic:nvPicPr>
                          <pic:cNvPr id="0" name="plate_da347dc599bebfbb.png"/>
                          <pic:cNvPicPr/>
                        </pic:nvPicPr>
                        <pic:blipFill>
                          <a:blip r:embed="rId12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10:17:02</w:t>
            </w:r>
          </w:p>
        </w:tc>
        <w:tc>
          <w:tcPr>
            <w:tcW w:type="dxa" w:w="1275"/>
          </w:tcPr>
          <w:p>
            <w:pPr>
              <w:jc w:val="center"/>
            </w:pPr>
            <w:r>
              <w:rPr>
                <w:rFonts w:ascii="Calibri" w:hAnsi="Calibri" w:cs="Noto Sans Arabic"/>
                <w:b w:val="0"/>
                <w:color w:val="0D2137"/>
                <w:sz w:val="14"/>
              </w:rPr>
              <w:t>2026-06-30  10:28:01</w:t>
            </w:r>
          </w:p>
        </w:tc>
        <w:tc>
          <w:tcPr>
            <w:tcW w:type="dxa" w:w="1275"/>
          </w:tcPr>
          <w:p>
            <w:pPr>
              <w:jc w:val="center"/>
            </w:pPr>
            <w:r>
              <w:rPr>
                <w:rFonts w:ascii="Calibri" w:hAnsi="Calibri" w:cs="Noto Sans Arabic"/>
                <w:b w:val="0"/>
                <w:color w:val="0D2137"/>
                <w:sz w:val="14"/>
              </w:rPr>
              <w:t>10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2910</w:t>
            </w:r>
          </w:p>
        </w:tc>
        <w:tc>
          <w:tcPr>
            <w:tcW w:type="dxa" w:w="1275"/>
            <w:shd w:fill="E3F2FD" w:val="clear"/>
          </w:tcPr>
          <w:p>
            <w:pPr>
              <w:jc w:val="center"/>
            </w:pPr>
            <w:r>
              <w:drawing>
                <wp:inline xmlns:a="http://schemas.openxmlformats.org/drawingml/2006/main" xmlns:pic="http://schemas.openxmlformats.org/drawingml/2006/picture">
                  <wp:extent cx="1234440" cy="277749"/>
                  <wp:docPr id="2922" name="Picture 2922"/>
                  <wp:cNvGraphicFramePr>
                    <a:graphicFrameLocks noChangeAspect="1"/>
                  </wp:cNvGraphicFramePr>
                  <a:graphic>
                    <a:graphicData uri="http://schemas.openxmlformats.org/drawingml/2006/picture">
                      <pic:pic>
                        <pic:nvPicPr>
                          <pic:cNvPr id="0" name="plate_c41d69b65b48a215.png"/>
                          <pic:cNvPicPr/>
                        </pic:nvPicPr>
                        <pic:blipFill>
                          <a:blip r:embed="rId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10:16:24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29m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2911</w:t>
            </w:r>
          </w:p>
        </w:tc>
        <w:tc>
          <w:tcPr>
            <w:tcW w:type="dxa" w:w="1275"/>
          </w:tcPr>
          <w:p>
            <w:pPr>
              <w:jc w:val="center"/>
            </w:pPr>
            <w:r>
              <w:drawing>
                <wp:inline xmlns:a="http://schemas.openxmlformats.org/drawingml/2006/main" xmlns:pic="http://schemas.openxmlformats.org/drawingml/2006/picture">
                  <wp:extent cx="1234440" cy="277749"/>
                  <wp:docPr id="2923" name="Picture 2923"/>
                  <wp:cNvGraphicFramePr>
                    <a:graphicFrameLocks noChangeAspect="1"/>
                  </wp:cNvGraphicFramePr>
                  <a:graphic>
                    <a:graphicData uri="http://schemas.openxmlformats.org/drawingml/2006/picture">
                      <pic:pic>
                        <pic:nvPicPr>
                          <pic:cNvPr id="0" name="plate_ad8c04d4df5ab8cc.png"/>
                          <pic:cNvPicPr/>
                        </pic:nvPicPr>
                        <pic:blipFill>
                          <a:blip r:embed="rId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10:14:06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32m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2912</w:t>
            </w:r>
          </w:p>
        </w:tc>
        <w:tc>
          <w:tcPr>
            <w:tcW w:type="dxa" w:w="1275"/>
            <w:shd w:fill="E3F2FD" w:val="clear"/>
          </w:tcPr>
          <w:p>
            <w:pPr>
              <w:jc w:val="center"/>
            </w:pPr>
            <w:r>
              <w:drawing>
                <wp:inline xmlns:a="http://schemas.openxmlformats.org/drawingml/2006/main" xmlns:pic="http://schemas.openxmlformats.org/drawingml/2006/picture">
                  <wp:extent cx="1234440" cy="277749"/>
                  <wp:docPr id="2924" name="Picture 2924"/>
                  <wp:cNvGraphicFramePr>
                    <a:graphicFrameLocks noChangeAspect="1"/>
                  </wp:cNvGraphicFramePr>
                  <a:graphic>
                    <a:graphicData uri="http://schemas.openxmlformats.org/drawingml/2006/picture">
                      <pic:pic>
                        <pic:nvPicPr>
                          <pic:cNvPr id="0" name="plate_8375bf8cfc537b68.png"/>
                          <pic:cNvPicPr/>
                        </pic:nvPicPr>
                        <pic:blipFill>
                          <a:blip r:embed="rId4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10:12:24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2913</w:t>
            </w:r>
          </w:p>
        </w:tc>
        <w:tc>
          <w:tcPr>
            <w:tcW w:type="dxa" w:w="1275"/>
          </w:tcPr>
          <w:p>
            <w:pPr>
              <w:jc w:val="center"/>
            </w:pPr>
            <w:r>
              <w:drawing>
                <wp:inline xmlns:a="http://schemas.openxmlformats.org/drawingml/2006/main" xmlns:pic="http://schemas.openxmlformats.org/drawingml/2006/picture">
                  <wp:extent cx="1234440" cy="277749"/>
                  <wp:docPr id="2925" name="Picture 2925"/>
                  <wp:cNvGraphicFramePr>
                    <a:graphicFrameLocks noChangeAspect="1"/>
                  </wp:cNvGraphicFramePr>
                  <a:graphic>
                    <a:graphicData uri="http://schemas.openxmlformats.org/drawingml/2006/picture">
                      <pic:pic>
                        <pic:nvPicPr>
                          <pic:cNvPr id="0" name="plate_f46ce16c7fa04119.png"/>
                          <pic:cNvPicPr/>
                        </pic:nvPicPr>
                        <pic:blipFill>
                          <a:blip r:embed="rId12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10:10:52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2914</w:t>
            </w:r>
          </w:p>
        </w:tc>
        <w:tc>
          <w:tcPr>
            <w:tcW w:type="dxa" w:w="1275"/>
            <w:shd w:fill="E3F2FD" w:val="clear"/>
          </w:tcPr>
          <w:p>
            <w:pPr>
              <w:jc w:val="center"/>
            </w:pPr>
            <w:r>
              <w:drawing>
                <wp:inline xmlns:a="http://schemas.openxmlformats.org/drawingml/2006/main" xmlns:pic="http://schemas.openxmlformats.org/drawingml/2006/picture">
                  <wp:extent cx="1234440" cy="277749"/>
                  <wp:docPr id="2926" name="Picture 2926"/>
                  <wp:cNvGraphicFramePr>
                    <a:graphicFrameLocks noChangeAspect="1"/>
                  </wp:cNvGraphicFramePr>
                  <a:graphic>
                    <a:graphicData uri="http://schemas.openxmlformats.org/drawingml/2006/picture">
                      <pic:pic>
                        <pic:nvPicPr>
                          <pic:cNvPr id="0" name="plate_7963d4e03a4bf553.png"/>
                          <pic:cNvPicPr/>
                        </pic:nvPicPr>
                        <pic:blipFill>
                          <a:blip r:embed="rId50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10:09:05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37m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2915</w:t>
            </w:r>
          </w:p>
        </w:tc>
        <w:tc>
          <w:tcPr>
            <w:tcW w:type="dxa" w:w="1275"/>
          </w:tcPr>
          <w:p>
            <w:pPr>
              <w:jc w:val="center"/>
            </w:pPr>
            <w:r>
              <w:drawing>
                <wp:inline xmlns:a="http://schemas.openxmlformats.org/drawingml/2006/main" xmlns:pic="http://schemas.openxmlformats.org/drawingml/2006/picture">
                  <wp:extent cx="1234440" cy="277749"/>
                  <wp:docPr id="2927" name="Picture 2927"/>
                  <wp:cNvGraphicFramePr>
                    <a:graphicFrameLocks noChangeAspect="1"/>
                  </wp:cNvGraphicFramePr>
                  <a:graphic>
                    <a:graphicData uri="http://schemas.openxmlformats.org/drawingml/2006/picture">
                      <pic:pic>
                        <pic:nvPicPr>
                          <pic:cNvPr id="0" name="plate_21a26ab747578e77.png"/>
                          <pic:cNvPicPr/>
                        </pic:nvPicPr>
                        <pic:blipFill>
                          <a:blip r:embed="rId124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10:06:26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39m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2916</w:t>
            </w:r>
          </w:p>
        </w:tc>
        <w:tc>
          <w:tcPr>
            <w:tcW w:type="dxa" w:w="1275"/>
            <w:shd w:fill="E3F2FD" w:val="clear"/>
          </w:tcPr>
          <w:p>
            <w:pPr>
              <w:jc w:val="center"/>
            </w:pPr>
            <w:r>
              <w:drawing>
                <wp:inline xmlns:a="http://schemas.openxmlformats.org/drawingml/2006/main" xmlns:pic="http://schemas.openxmlformats.org/drawingml/2006/picture">
                  <wp:extent cx="1234440" cy="277749"/>
                  <wp:docPr id="2928" name="Picture 2928"/>
                  <wp:cNvGraphicFramePr>
                    <a:graphicFrameLocks noChangeAspect="1"/>
                  </wp:cNvGraphicFramePr>
                  <a:graphic>
                    <a:graphicData uri="http://schemas.openxmlformats.org/drawingml/2006/picture">
                      <pic:pic>
                        <pic:nvPicPr>
                          <pic:cNvPr id="0" name="plate_21a26ab747578e77.png"/>
                          <pic:cNvPicPr/>
                        </pic:nvPicPr>
                        <pic:blipFill>
                          <a:blip r:embed="rId124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10:06:09</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2917</w:t>
            </w:r>
          </w:p>
        </w:tc>
        <w:tc>
          <w:tcPr>
            <w:tcW w:type="dxa" w:w="1275"/>
          </w:tcPr>
          <w:p>
            <w:pPr>
              <w:jc w:val="center"/>
            </w:pPr>
            <w:r>
              <w:drawing>
                <wp:inline xmlns:a="http://schemas.openxmlformats.org/drawingml/2006/main" xmlns:pic="http://schemas.openxmlformats.org/drawingml/2006/picture">
                  <wp:extent cx="1234440" cy="277749"/>
                  <wp:docPr id="2929" name="Picture 2929"/>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10:05:30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40m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2918</w:t>
            </w:r>
          </w:p>
        </w:tc>
        <w:tc>
          <w:tcPr>
            <w:tcW w:type="dxa" w:w="1275"/>
            <w:shd w:fill="E3F2FD" w:val="clear"/>
          </w:tcPr>
          <w:p>
            <w:pPr>
              <w:jc w:val="center"/>
            </w:pPr>
            <w:r>
              <w:drawing>
                <wp:inline xmlns:a="http://schemas.openxmlformats.org/drawingml/2006/main" xmlns:pic="http://schemas.openxmlformats.org/drawingml/2006/picture">
                  <wp:extent cx="1234440" cy="277749"/>
                  <wp:docPr id="2930" name="Picture 2930"/>
                  <wp:cNvGraphicFramePr>
                    <a:graphicFrameLocks noChangeAspect="1"/>
                  </wp:cNvGraphicFramePr>
                  <a:graphic>
                    <a:graphicData uri="http://schemas.openxmlformats.org/drawingml/2006/picture">
                      <pic:pic>
                        <pic:nvPicPr>
                          <pic:cNvPr id="0" name="plate_45761c2162b5eb07.png"/>
                          <pic:cNvPicPr/>
                        </pic:nvPicPr>
                        <pic:blipFill>
                          <a:blip r:embed="rId7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10:04:06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42m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2919</w:t>
            </w:r>
          </w:p>
        </w:tc>
        <w:tc>
          <w:tcPr>
            <w:tcW w:type="dxa" w:w="1275"/>
          </w:tcPr>
          <w:p>
            <w:pPr>
              <w:jc w:val="center"/>
            </w:pPr>
            <w:r>
              <w:drawing>
                <wp:inline xmlns:a="http://schemas.openxmlformats.org/drawingml/2006/main" xmlns:pic="http://schemas.openxmlformats.org/drawingml/2006/picture">
                  <wp:extent cx="1234440" cy="277749"/>
                  <wp:docPr id="2931" name="Picture 2931"/>
                  <wp:cNvGraphicFramePr>
                    <a:graphicFrameLocks noChangeAspect="1"/>
                  </wp:cNvGraphicFramePr>
                  <a:graphic>
                    <a:graphicData uri="http://schemas.openxmlformats.org/drawingml/2006/picture">
                      <pic:pic>
                        <pic:nvPicPr>
                          <pic:cNvPr id="0" name="plate_81bd0b2fe6ab5a5e.png"/>
                          <pic:cNvPicPr/>
                        </pic:nvPicPr>
                        <pic:blipFill>
                          <a:blip r:embed="rId12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10:01:18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44m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2920</w:t>
            </w:r>
          </w:p>
        </w:tc>
        <w:tc>
          <w:tcPr>
            <w:tcW w:type="dxa" w:w="1275"/>
            <w:shd w:fill="E3F2FD" w:val="clear"/>
          </w:tcPr>
          <w:p>
            <w:pPr>
              <w:jc w:val="center"/>
            </w:pPr>
            <w:r>
              <w:drawing>
                <wp:inline xmlns:a="http://schemas.openxmlformats.org/drawingml/2006/main" xmlns:pic="http://schemas.openxmlformats.org/drawingml/2006/picture">
                  <wp:extent cx="1234440" cy="277749"/>
                  <wp:docPr id="2932" name="Picture 2932"/>
                  <wp:cNvGraphicFramePr>
                    <a:graphicFrameLocks noChangeAspect="1"/>
                  </wp:cNvGraphicFramePr>
                  <a:graphic>
                    <a:graphicData uri="http://schemas.openxmlformats.org/drawingml/2006/picture">
                      <pic:pic>
                        <pic:nvPicPr>
                          <pic:cNvPr id="0" name="plate_13c3ec6dc6a726df.png"/>
                          <pic:cNvPicPr/>
                        </pic:nvPicPr>
                        <pic:blipFill>
                          <a:blip r:embed="rId86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10:01:00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45m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2921–2960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2921</w:t>
            </w:r>
          </w:p>
        </w:tc>
        <w:tc>
          <w:tcPr>
            <w:tcW w:type="dxa" w:w="1275"/>
          </w:tcPr>
          <w:p>
            <w:pPr>
              <w:jc w:val="center"/>
            </w:pPr>
            <w:r>
              <w:drawing>
                <wp:inline xmlns:a="http://schemas.openxmlformats.org/drawingml/2006/main" xmlns:pic="http://schemas.openxmlformats.org/drawingml/2006/picture">
                  <wp:extent cx="1234440" cy="277749"/>
                  <wp:docPr id="2933" name="Picture 2933"/>
                  <wp:cNvGraphicFramePr>
                    <a:graphicFrameLocks noChangeAspect="1"/>
                  </wp:cNvGraphicFramePr>
                  <a:graphic>
                    <a:graphicData uri="http://schemas.openxmlformats.org/drawingml/2006/picture">
                      <pic:pic>
                        <pic:nvPicPr>
                          <pic:cNvPr id="0" name="plate_aa378a89100a4323.png"/>
                          <pic:cNvPicPr/>
                        </pic:nvPicPr>
                        <pic:blipFill>
                          <a:blip r:embed="rId124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10:00:39</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45m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2922</w:t>
            </w:r>
          </w:p>
        </w:tc>
        <w:tc>
          <w:tcPr>
            <w:tcW w:type="dxa" w:w="1275"/>
            <w:shd w:fill="E3F2FD" w:val="clear"/>
          </w:tcPr>
          <w:p>
            <w:pPr>
              <w:jc w:val="center"/>
            </w:pPr>
            <w:r>
              <w:drawing>
                <wp:inline xmlns:a="http://schemas.openxmlformats.org/drawingml/2006/main" xmlns:pic="http://schemas.openxmlformats.org/drawingml/2006/picture">
                  <wp:extent cx="1234440" cy="277749"/>
                  <wp:docPr id="2934" name="Picture 2934"/>
                  <wp:cNvGraphicFramePr>
                    <a:graphicFrameLocks noChangeAspect="1"/>
                  </wp:cNvGraphicFramePr>
                  <a:graphic>
                    <a:graphicData uri="http://schemas.openxmlformats.org/drawingml/2006/picture">
                      <pic:pic>
                        <pic:nvPicPr>
                          <pic:cNvPr id="0" name="plate_8f1697b097c328a4.png"/>
                          <pic:cNvPicPr/>
                        </pic:nvPicPr>
                        <pic:blipFill>
                          <a:blip r:embed="rId125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10:00:03</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46m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2923</w:t>
            </w:r>
          </w:p>
        </w:tc>
        <w:tc>
          <w:tcPr>
            <w:tcW w:type="dxa" w:w="1275"/>
          </w:tcPr>
          <w:p>
            <w:pPr>
              <w:jc w:val="center"/>
            </w:pPr>
            <w:r>
              <w:drawing>
                <wp:inline xmlns:a="http://schemas.openxmlformats.org/drawingml/2006/main" xmlns:pic="http://schemas.openxmlformats.org/drawingml/2006/picture">
                  <wp:extent cx="1234440" cy="277749"/>
                  <wp:docPr id="2935" name="Picture 2935"/>
                  <wp:cNvGraphicFramePr>
                    <a:graphicFrameLocks noChangeAspect="1"/>
                  </wp:cNvGraphicFramePr>
                  <a:graphic>
                    <a:graphicData uri="http://schemas.openxmlformats.org/drawingml/2006/picture">
                      <pic:pic>
                        <pic:nvPicPr>
                          <pic:cNvPr id="0" name="plate_003a4dac97ed5d7a.png"/>
                          <pic:cNvPicPr/>
                        </pic:nvPicPr>
                        <pic:blipFill>
                          <a:blip r:embed="rId125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09:58:53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47m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2924</w:t>
            </w:r>
          </w:p>
        </w:tc>
        <w:tc>
          <w:tcPr>
            <w:tcW w:type="dxa" w:w="1275"/>
            <w:shd w:fill="E3F2FD" w:val="clear"/>
          </w:tcPr>
          <w:p>
            <w:pPr>
              <w:jc w:val="center"/>
            </w:pPr>
            <w:r>
              <w:drawing>
                <wp:inline xmlns:a="http://schemas.openxmlformats.org/drawingml/2006/main" xmlns:pic="http://schemas.openxmlformats.org/drawingml/2006/picture">
                  <wp:extent cx="1234440" cy="277749"/>
                  <wp:docPr id="2936" name="Picture 2936"/>
                  <wp:cNvGraphicFramePr>
                    <a:graphicFrameLocks noChangeAspect="1"/>
                  </wp:cNvGraphicFramePr>
                  <a:graphic>
                    <a:graphicData uri="http://schemas.openxmlformats.org/drawingml/2006/picture">
                      <pic:pic>
                        <pic:nvPicPr>
                          <pic:cNvPr id="0" name="plate_4ab5eb6586bbb222.png"/>
                          <pic:cNvPicPr/>
                        </pic:nvPicPr>
                        <pic:blipFill>
                          <a:blip r:embed="rId125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09:55:34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50m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2925</w:t>
            </w:r>
          </w:p>
        </w:tc>
        <w:tc>
          <w:tcPr>
            <w:tcW w:type="dxa" w:w="1275"/>
          </w:tcPr>
          <w:p>
            <w:pPr>
              <w:jc w:val="center"/>
            </w:pPr>
            <w:r>
              <w:drawing>
                <wp:inline xmlns:a="http://schemas.openxmlformats.org/drawingml/2006/main" xmlns:pic="http://schemas.openxmlformats.org/drawingml/2006/picture">
                  <wp:extent cx="1234440" cy="277749"/>
                  <wp:docPr id="2937" name="Picture 2937"/>
                  <wp:cNvGraphicFramePr>
                    <a:graphicFrameLocks noChangeAspect="1"/>
                  </wp:cNvGraphicFramePr>
                  <a:graphic>
                    <a:graphicData uri="http://schemas.openxmlformats.org/drawingml/2006/picture">
                      <pic:pic>
                        <pic:nvPicPr>
                          <pic:cNvPr id="0" name="plate_1c90ce9d93a78100.png"/>
                          <pic:cNvPicPr/>
                        </pic:nvPicPr>
                        <pic:blipFill>
                          <a:blip r:embed="rId12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09:54:30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51m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2926</w:t>
            </w:r>
          </w:p>
        </w:tc>
        <w:tc>
          <w:tcPr>
            <w:tcW w:type="dxa" w:w="1275"/>
            <w:shd w:fill="E3F2FD" w:val="clear"/>
          </w:tcPr>
          <w:p>
            <w:pPr>
              <w:jc w:val="center"/>
            </w:pPr>
            <w:r>
              <w:drawing>
                <wp:inline xmlns:a="http://schemas.openxmlformats.org/drawingml/2006/main" xmlns:pic="http://schemas.openxmlformats.org/drawingml/2006/picture">
                  <wp:extent cx="1234440" cy="277749"/>
                  <wp:docPr id="2938" name="Picture 2938"/>
                  <wp:cNvGraphicFramePr>
                    <a:graphicFrameLocks noChangeAspect="1"/>
                  </wp:cNvGraphicFramePr>
                  <a:graphic>
                    <a:graphicData uri="http://schemas.openxmlformats.org/drawingml/2006/picture">
                      <pic:pic>
                        <pic:nvPicPr>
                          <pic:cNvPr id="0" name="plate_ce810a102dced436.png"/>
                          <pic:cNvPicPr/>
                        </pic:nvPicPr>
                        <pic:blipFill>
                          <a:blip r:embed="rId1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09:54:25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51m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2927</w:t>
            </w:r>
          </w:p>
        </w:tc>
        <w:tc>
          <w:tcPr>
            <w:tcW w:type="dxa" w:w="1275"/>
          </w:tcPr>
          <w:p>
            <w:pPr>
              <w:jc w:val="center"/>
            </w:pPr>
            <w:r>
              <w:drawing>
                <wp:inline xmlns:a="http://schemas.openxmlformats.org/drawingml/2006/main" xmlns:pic="http://schemas.openxmlformats.org/drawingml/2006/picture">
                  <wp:extent cx="1234440" cy="277749"/>
                  <wp:docPr id="2939" name="Picture 2939"/>
                  <wp:cNvGraphicFramePr>
                    <a:graphicFrameLocks noChangeAspect="1"/>
                  </wp:cNvGraphicFramePr>
                  <a:graphic>
                    <a:graphicData uri="http://schemas.openxmlformats.org/drawingml/2006/picture">
                      <pic:pic>
                        <pic:nvPicPr>
                          <pic:cNvPr id="0" name="plate_ce810a102dced436.png"/>
                          <pic:cNvPicPr/>
                        </pic:nvPicPr>
                        <pic:blipFill>
                          <a:blip r:embed="rId122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2026-06-30  09:53:49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2928</w:t>
            </w:r>
          </w:p>
        </w:tc>
        <w:tc>
          <w:tcPr>
            <w:tcW w:type="dxa" w:w="1275"/>
            <w:shd w:fill="E3F2FD" w:val="clear"/>
          </w:tcPr>
          <w:p>
            <w:pPr>
              <w:jc w:val="center"/>
            </w:pPr>
            <w:r>
              <w:drawing>
                <wp:inline xmlns:a="http://schemas.openxmlformats.org/drawingml/2006/main" xmlns:pic="http://schemas.openxmlformats.org/drawingml/2006/picture">
                  <wp:extent cx="1234440" cy="277749"/>
                  <wp:docPr id="2940" name="Picture 2940"/>
                  <wp:cNvGraphicFramePr>
                    <a:graphicFrameLocks noChangeAspect="1"/>
                  </wp:cNvGraphicFramePr>
                  <a:graphic>
                    <a:graphicData uri="http://schemas.openxmlformats.org/drawingml/2006/picture">
                      <pic:pic>
                        <pic:nvPicPr>
                          <pic:cNvPr id="0" name="plate_ce810a102dced436.png"/>
                          <pic:cNvPicPr/>
                        </pic:nvPicPr>
                        <pic:blipFill>
                          <a:blip r:embed="rId12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2026-06-30  09:53:33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2929</w:t>
            </w:r>
          </w:p>
        </w:tc>
        <w:tc>
          <w:tcPr>
            <w:tcW w:type="dxa" w:w="1275"/>
          </w:tcPr>
          <w:p>
            <w:pPr>
              <w:jc w:val="center"/>
            </w:pPr>
            <w:r>
              <w:drawing>
                <wp:inline xmlns:a="http://schemas.openxmlformats.org/drawingml/2006/main" xmlns:pic="http://schemas.openxmlformats.org/drawingml/2006/picture">
                  <wp:extent cx="1234440" cy="277749"/>
                  <wp:docPr id="2941" name="Picture 2941"/>
                  <wp:cNvGraphicFramePr>
                    <a:graphicFrameLocks noChangeAspect="1"/>
                  </wp:cNvGraphicFramePr>
                  <a:graphic>
                    <a:graphicData uri="http://schemas.openxmlformats.org/drawingml/2006/picture">
                      <pic:pic>
                        <pic:nvPicPr>
                          <pic:cNvPr id="0" name="plate_eb509325688d909e.png"/>
                          <pic:cNvPicPr/>
                        </pic:nvPicPr>
                        <pic:blipFill>
                          <a:blip r:embed="rId9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09:51:55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2930</w:t>
            </w:r>
          </w:p>
        </w:tc>
        <w:tc>
          <w:tcPr>
            <w:tcW w:type="dxa" w:w="1275"/>
            <w:shd w:fill="E3F2FD" w:val="clear"/>
          </w:tcPr>
          <w:p>
            <w:pPr>
              <w:jc w:val="center"/>
            </w:pPr>
            <w:r>
              <w:drawing>
                <wp:inline xmlns:a="http://schemas.openxmlformats.org/drawingml/2006/main" xmlns:pic="http://schemas.openxmlformats.org/drawingml/2006/picture">
                  <wp:extent cx="1234440" cy="277749"/>
                  <wp:docPr id="2942" name="Picture 2942"/>
                  <wp:cNvGraphicFramePr>
                    <a:graphicFrameLocks noChangeAspect="1"/>
                  </wp:cNvGraphicFramePr>
                  <a:graphic>
                    <a:graphicData uri="http://schemas.openxmlformats.org/drawingml/2006/picture">
                      <pic:pic>
                        <pic:nvPicPr>
                          <pic:cNvPr id="0" name="plate_e239f9d6ecfe4871.png"/>
                          <pic:cNvPicPr/>
                        </pic:nvPicPr>
                        <pic:blipFill>
                          <a:blip r:embed="rId12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09:51:50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54m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2931</w:t>
            </w:r>
          </w:p>
        </w:tc>
        <w:tc>
          <w:tcPr>
            <w:tcW w:type="dxa" w:w="1275"/>
          </w:tcPr>
          <w:p>
            <w:pPr>
              <w:jc w:val="center"/>
            </w:pPr>
            <w:r>
              <w:drawing>
                <wp:inline xmlns:a="http://schemas.openxmlformats.org/drawingml/2006/main" xmlns:pic="http://schemas.openxmlformats.org/drawingml/2006/picture">
                  <wp:extent cx="1234440" cy="277749"/>
                  <wp:docPr id="2943" name="Picture 2943"/>
                  <wp:cNvGraphicFramePr>
                    <a:graphicFrameLocks noChangeAspect="1"/>
                  </wp:cNvGraphicFramePr>
                  <a:graphic>
                    <a:graphicData uri="http://schemas.openxmlformats.org/drawingml/2006/picture">
                      <pic:pic>
                        <pic:nvPicPr>
                          <pic:cNvPr id="0" name="plate_5c75ca1c8181cabc.png"/>
                          <pic:cNvPicPr/>
                        </pic:nvPicPr>
                        <pic:blipFill>
                          <a:blip r:embed="rId12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09:51:27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54m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2932</w:t>
            </w:r>
          </w:p>
        </w:tc>
        <w:tc>
          <w:tcPr>
            <w:tcW w:type="dxa" w:w="1275"/>
            <w:shd w:fill="E3F2FD" w:val="clear"/>
          </w:tcPr>
          <w:p>
            <w:pPr>
              <w:jc w:val="center"/>
            </w:pPr>
            <w:r>
              <w:drawing>
                <wp:inline xmlns:a="http://schemas.openxmlformats.org/drawingml/2006/main" xmlns:pic="http://schemas.openxmlformats.org/drawingml/2006/picture">
                  <wp:extent cx="1234440" cy="277749"/>
                  <wp:docPr id="2944" name="Picture 2944"/>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09:50:03</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56m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2933</w:t>
            </w:r>
          </w:p>
        </w:tc>
        <w:tc>
          <w:tcPr>
            <w:tcW w:type="dxa" w:w="1275"/>
          </w:tcPr>
          <w:p>
            <w:pPr>
              <w:jc w:val="center"/>
            </w:pPr>
            <w:r>
              <w:drawing>
                <wp:inline xmlns:a="http://schemas.openxmlformats.org/drawingml/2006/main" xmlns:pic="http://schemas.openxmlformats.org/drawingml/2006/picture">
                  <wp:extent cx="1234440" cy="277749"/>
                  <wp:docPr id="2945" name="Picture 2945"/>
                  <wp:cNvGraphicFramePr>
                    <a:graphicFrameLocks noChangeAspect="1"/>
                  </wp:cNvGraphicFramePr>
                  <a:graphic>
                    <a:graphicData uri="http://schemas.openxmlformats.org/drawingml/2006/picture">
                      <pic:pic>
                        <pic:nvPicPr>
                          <pic:cNvPr id="0" name="plate_6bfa8617f1449444.png"/>
                          <pic:cNvPicPr/>
                        </pic:nvPicPr>
                        <pic:blipFill>
                          <a:blip r:embed="rId7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09:47:32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15h 58m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2934</w:t>
            </w:r>
          </w:p>
        </w:tc>
        <w:tc>
          <w:tcPr>
            <w:tcW w:type="dxa" w:w="1275"/>
            <w:shd w:fill="E3F2FD" w:val="clear"/>
          </w:tcPr>
          <w:p>
            <w:pPr>
              <w:jc w:val="center"/>
            </w:pPr>
            <w:r>
              <w:drawing>
                <wp:inline xmlns:a="http://schemas.openxmlformats.org/drawingml/2006/main" xmlns:pic="http://schemas.openxmlformats.org/drawingml/2006/picture">
                  <wp:extent cx="1234440" cy="277749"/>
                  <wp:docPr id="2946" name="Picture 2946"/>
                  <wp:cNvGraphicFramePr>
                    <a:graphicFrameLocks noChangeAspect="1"/>
                  </wp:cNvGraphicFramePr>
                  <a:graphic>
                    <a:graphicData uri="http://schemas.openxmlformats.org/drawingml/2006/picture">
                      <pic:pic>
                        <pic:nvPicPr>
                          <pic:cNvPr id="0" name="plate_4ffa4cb6d135976d.png"/>
                          <pic:cNvPicPr/>
                        </pic:nvPicPr>
                        <pic:blipFill>
                          <a:blip r:embed="rId1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09:47:23</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15h 58m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2935</w:t>
            </w:r>
          </w:p>
        </w:tc>
        <w:tc>
          <w:tcPr>
            <w:tcW w:type="dxa" w:w="1275"/>
          </w:tcPr>
          <w:p>
            <w:pPr>
              <w:jc w:val="center"/>
            </w:pPr>
            <w:r>
              <w:drawing>
                <wp:inline xmlns:a="http://schemas.openxmlformats.org/drawingml/2006/main" xmlns:pic="http://schemas.openxmlformats.org/drawingml/2006/picture">
                  <wp:extent cx="1234440" cy="277749"/>
                  <wp:docPr id="2947" name="Picture 2947"/>
                  <wp:cNvGraphicFramePr>
                    <a:graphicFrameLocks noChangeAspect="1"/>
                  </wp:cNvGraphicFramePr>
                  <a:graphic>
                    <a:graphicData uri="http://schemas.openxmlformats.org/drawingml/2006/picture">
                      <pic:pic>
                        <pic:nvPicPr>
                          <pic:cNvPr id="0" name="plate_afabd0918c8e2431.png"/>
                          <pic:cNvPicPr/>
                        </pic:nvPicPr>
                        <pic:blipFill>
                          <a:blip r:embed="rId121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09:46:24</w:t>
            </w:r>
          </w:p>
        </w:tc>
        <w:tc>
          <w:tcPr>
            <w:tcW w:type="dxa" w:w="1275"/>
          </w:tcPr>
          <w:p>
            <w:pPr>
              <w:jc w:val="center"/>
            </w:pPr>
            <w:r>
              <w:rPr>
                <w:rFonts w:ascii="Calibri" w:hAnsi="Calibri" w:cs="Noto Sans Arabic"/>
                <w:b w:val="0"/>
                <w:color w:val="0D2137"/>
                <w:sz w:val="14"/>
              </w:rPr>
              <w:t>2026-06-30  10:13:26</w:t>
            </w:r>
          </w:p>
        </w:tc>
        <w:tc>
          <w:tcPr>
            <w:tcW w:type="dxa" w:w="1275"/>
          </w:tcPr>
          <w:p>
            <w:pPr>
              <w:jc w:val="center"/>
            </w:pPr>
            <w:r>
              <w:rPr>
                <w:rFonts w:ascii="Calibri" w:hAnsi="Calibri" w:cs="Noto Sans Arabic"/>
                <w:b w:val="0"/>
                <w:color w:val="0D2137"/>
                <w:sz w:val="14"/>
              </w:rPr>
              <w:t>27 min</w:t>
            </w:r>
          </w:p>
        </w:tc>
        <w:tc>
          <w:tcPr>
            <w:tcW w:type="dxa" w:w="1275"/>
          </w:tcPr>
          <w:p>
            <w:pPr>
              <w:jc w:val="center"/>
            </w:pPr>
            <w:r>
              <w:rPr>
                <w:rFonts w:ascii="Calibri" w:hAnsi="Calibri" w:cs="Noto Sans Arabic"/>
                <w:b w:val="0"/>
                <w:color w:val="0D2137"/>
                <w:sz w:val="14"/>
              </w:rPr>
              <w:t>1,416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2936</w:t>
            </w:r>
          </w:p>
        </w:tc>
        <w:tc>
          <w:tcPr>
            <w:tcW w:type="dxa" w:w="1275"/>
            <w:shd w:fill="E3F2FD" w:val="clear"/>
          </w:tcPr>
          <w:p>
            <w:pPr>
              <w:jc w:val="center"/>
            </w:pPr>
            <w:r>
              <w:drawing>
                <wp:inline xmlns:a="http://schemas.openxmlformats.org/drawingml/2006/main" xmlns:pic="http://schemas.openxmlformats.org/drawingml/2006/picture">
                  <wp:extent cx="1234440" cy="277749"/>
                  <wp:docPr id="2948" name="Picture 2948"/>
                  <wp:cNvGraphicFramePr>
                    <a:graphicFrameLocks noChangeAspect="1"/>
                  </wp:cNvGraphicFramePr>
                  <a:graphic>
                    <a:graphicData uri="http://schemas.openxmlformats.org/drawingml/2006/picture">
                      <pic:pic>
                        <pic:nvPicPr>
                          <pic:cNvPr id="0" name="plate_bee4c4303789872a.png"/>
                          <pic:cNvPicPr/>
                        </pic:nvPicPr>
                        <pic:blipFill>
                          <a:blip r:embed="rId122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09:45:24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16h 0m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2937</w:t>
            </w:r>
          </w:p>
        </w:tc>
        <w:tc>
          <w:tcPr>
            <w:tcW w:type="dxa" w:w="1275"/>
          </w:tcPr>
          <w:p>
            <w:pPr>
              <w:jc w:val="center"/>
            </w:pPr>
            <w:r>
              <w:drawing>
                <wp:inline xmlns:a="http://schemas.openxmlformats.org/drawingml/2006/main" xmlns:pic="http://schemas.openxmlformats.org/drawingml/2006/picture">
                  <wp:extent cx="1234440" cy="277749"/>
                  <wp:docPr id="2949" name="Picture 2949"/>
                  <wp:cNvGraphicFramePr>
                    <a:graphicFrameLocks noChangeAspect="1"/>
                  </wp:cNvGraphicFramePr>
                  <a:graphic>
                    <a:graphicData uri="http://schemas.openxmlformats.org/drawingml/2006/picture">
                      <pic:pic>
                        <pic:nvPicPr>
                          <pic:cNvPr id="0" name="plate_f3c11dfd406e1559.png"/>
                          <pic:cNvPicPr/>
                        </pic:nvPicPr>
                        <pic:blipFill>
                          <a:blip r:embed="rId12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09:44:41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16h 1m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2938</w:t>
            </w:r>
          </w:p>
        </w:tc>
        <w:tc>
          <w:tcPr>
            <w:tcW w:type="dxa" w:w="1275"/>
            <w:shd w:fill="E3F2FD" w:val="clear"/>
          </w:tcPr>
          <w:p>
            <w:pPr>
              <w:jc w:val="center"/>
            </w:pPr>
            <w:r>
              <w:drawing>
                <wp:inline xmlns:a="http://schemas.openxmlformats.org/drawingml/2006/main" xmlns:pic="http://schemas.openxmlformats.org/drawingml/2006/picture">
                  <wp:extent cx="1234440" cy="277749"/>
                  <wp:docPr id="2950" name="Picture 2950"/>
                  <wp:cNvGraphicFramePr>
                    <a:graphicFrameLocks noChangeAspect="1"/>
                  </wp:cNvGraphicFramePr>
                  <a:graphic>
                    <a:graphicData uri="http://schemas.openxmlformats.org/drawingml/2006/picture">
                      <pic:pic>
                        <pic:nvPicPr>
                          <pic:cNvPr id="0" name="plate_4f167f93d27e7872.png"/>
                          <pic:cNvPicPr/>
                        </pic:nvPicPr>
                        <pic:blipFill>
                          <a:blip r:embed="rId7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09:41:27</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16h 4m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2939</w:t>
            </w:r>
          </w:p>
        </w:tc>
        <w:tc>
          <w:tcPr>
            <w:tcW w:type="dxa" w:w="1275"/>
          </w:tcPr>
          <w:p>
            <w:pPr>
              <w:jc w:val="center"/>
            </w:pPr>
            <w:r>
              <w:drawing>
                <wp:inline xmlns:a="http://schemas.openxmlformats.org/drawingml/2006/main" xmlns:pic="http://schemas.openxmlformats.org/drawingml/2006/picture">
                  <wp:extent cx="1234440" cy="277749"/>
                  <wp:docPr id="2951" name="Picture 2951"/>
                  <wp:cNvGraphicFramePr>
                    <a:graphicFrameLocks noChangeAspect="1"/>
                  </wp:cNvGraphicFramePr>
                  <a:graphic>
                    <a:graphicData uri="http://schemas.openxmlformats.org/drawingml/2006/picture">
                      <pic:pic>
                        <pic:nvPicPr>
                          <pic:cNvPr id="0" name="plate_9b05959ebd0e352b.png"/>
                          <pic:cNvPicPr/>
                        </pic:nvPicPr>
                        <pic:blipFill>
                          <a:blip r:embed="rId125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2026-06-30  09:40:42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16h 5m</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2940</w:t>
            </w:r>
          </w:p>
        </w:tc>
        <w:tc>
          <w:tcPr>
            <w:tcW w:type="dxa" w:w="1275"/>
            <w:shd w:fill="E3F2FD" w:val="clear"/>
          </w:tcPr>
          <w:p>
            <w:pPr>
              <w:jc w:val="center"/>
            </w:pPr>
            <w:r>
              <w:drawing>
                <wp:inline xmlns:a="http://schemas.openxmlformats.org/drawingml/2006/main" xmlns:pic="http://schemas.openxmlformats.org/drawingml/2006/picture">
                  <wp:extent cx="1234440" cy="277749"/>
                  <wp:docPr id="2952" name="Picture 2952"/>
                  <wp:cNvGraphicFramePr>
                    <a:graphicFrameLocks noChangeAspect="1"/>
                  </wp:cNvGraphicFramePr>
                  <a:graphic>
                    <a:graphicData uri="http://schemas.openxmlformats.org/drawingml/2006/picture">
                      <pic:pic>
                        <pic:nvPicPr>
                          <pic:cNvPr id="0" name="plate_d034d5bfb136f5d4.png"/>
                          <pic:cNvPicPr/>
                        </pic:nvPicPr>
                        <pic:blipFill>
                          <a:blip r:embed="rId125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2026-06-30  09:39:46</w:t>
            </w:r>
          </w:p>
        </w:tc>
        <w:tc>
          <w:tcPr>
            <w:tcW w:type="dxa" w:w="1275"/>
            <w:shd w:fill="E3F2FD" w:val="clear"/>
          </w:tcPr>
          <w:p>
            <w:pPr>
              <w:jc w:val="center"/>
            </w:pPr>
            <w:r>
              <w:rPr>
                <w:rFonts w:ascii="Calibri" w:hAnsi="Calibri" w:cs="Noto Sans Arabic"/>
                <w:b w:val="0"/>
                <w:color w:val="0D2137"/>
                <w:sz w:val="14"/>
              </w:rPr>
              <w:t>2026-06-30  10:12:04</w:t>
            </w:r>
          </w:p>
        </w:tc>
        <w:tc>
          <w:tcPr>
            <w:tcW w:type="dxa" w:w="1275"/>
            <w:shd w:fill="E3F2FD" w:val="clear"/>
          </w:tcPr>
          <w:p>
            <w:pPr>
              <w:jc w:val="center"/>
            </w:pPr>
            <w:r>
              <w:rPr>
                <w:rFonts w:ascii="Calibri" w:hAnsi="Calibri" w:cs="Noto Sans Arabic"/>
                <w:b w:val="0"/>
                <w:color w:val="0D2137"/>
                <w:sz w:val="14"/>
              </w:rPr>
              <w:t>32 min</w:t>
            </w:r>
          </w:p>
        </w:tc>
        <w:tc>
          <w:tcPr>
            <w:tcW w:type="dxa" w:w="1275"/>
            <w:shd w:fill="E3F2FD" w:val="clear"/>
          </w:tcPr>
          <w:p>
            <w:pPr>
              <w:jc w:val="center"/>
            </w:pPr>
            <w:r>
              <w:rPr>
                <w:rFonts w:ascii="Calibri" w:hAnsi="Calibri" w:cs="Noto Sans Arabic"/>
                <w:b w:val="0"/>
                <w:color w:val="0D2137"/>
                <w:sz w:val="14"/>
              </w:rPr>
              <w:t>1,833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2941</w:t>
            </w:r>
          </w:p>
        </w:tc>
        <w:tc>
          <w:tcPr>
            <w:tcW w:type="dxa" w:w="1275"/>
          </w:tcPr>
          <w:p>
            <w:pPr>
              <w:jc w:val="center"/>
            </w:pPr>
            <w:r>
              <w:drawing>
                <wp:inline xmlns:a="http://schemas.openxmlformats.org/drawingml/2006/main" xmlns:pic="http://schemas.openxmlformats.org/drawingml/2006/picture">
                  <wp:extent cx="1234440" cy="277749"/>
                  <wp:docPr id="2953" name="Picture 2953"/>
                  <wp:cNvGraphicFramePr>
                    <a:graphicFrameLocks noChangeAspect="1"/>
                  </wp:cNvGraphicFramePr>
                  <a:graphic>
                    <a:graphicData uri="http://schemas.openxmlformats.org/drawingml/2006/picture">
                      <pic:pic>
                        <pic:nvPicPr>
                          <pic:cNvPr id="0" name="plate_3d4d925139517a8a.png"/>
                          <pic:cNvPicPr/>
                        </pic:nvPicPr>
                        <pic:blipFill>
                          <a:blip r:embed="rId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13:41:46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2942</w:t>
            </w:r>
          </w:p>
        </w:tc>
        <w:tc>
          <w:tcPr>
            <w:tcW w:type="dxa" w:w="1275"/>
            <w:shd w:fill="E3F2FD" w:val="clear"/>
          </w:tcPr>
          <w:p>
            <w:pPr>
              <w:jc w:val="center"/>
            </w:pPr>
            <w:r>
              <w:drawing>
                <wp:inline xmlns:a="http://schemas.openxmlformats.org/drawingml/2006/main" xmlns:pic="http://schemas.openxmlformats.org/drawingml/2006/picture">
                  <wp:extent cx="1234440" cy="277749"/>
                  <wp:docPr id="2954" name="Picture 2954"/>
                  <wp:cNvGraphicFramePr>
                    <a:graphicFrameLocks noChangeAspect="1"/>
                  </wp:cNvGraphicFramePr>
                  <a:graphic>
                    <a:graphicData uri="http://schemas.openxmlformats.org/drawingml/2006/picture">
                      <pic:pic>
                        <pic:nvPicPr>
                          <pic:cNvPr id="0" name="plate_4e8a5f41ede2917b.png"/>
                          <pic:cNvPicPr/>
                        </pic:nvPicPr>
                        <pic:blipFill>
                          <a:blip r:embed="rId125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13:41:25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2943</w:t>
            </w:r>
          </w:p>
        </w:tc>
        <w:tc>
          <w:tcPr>
            <w:tcW w:type="dxa" w:w="1275"/>
          </w:tcPr>
          <w:p>
            <w:pPr>
              <w:jc w:val="center"/>
            </w:pPr>
            <w:r>
              <w:drawing>
                <wp:inline xmlns:a="http://schemas.openxmlformats.org/drawingml/2006/main" xmlns:pic="http://schemas.openxmlformats.org/drawingml/2006/picture">
                  <wp:extent cx="1234440" cy="277749"/>
                  <wp:docPr id="2955" name="Picture 2955"/>
                  <wp:cNvGraphicFramePr>
                    <a:graphicFrameLocks noChangeAspect="1"/>
                  </wp:cNvGraphicFramePr>
                  <a:graphic>
                    <a:graphicData uri="http://schemas.openxmlformats.org/drawingml/2006/picture">
                      <pic:pic>
                        <pic:nvPicPr>
                          <pic:cNvPr id="0" name="plate_4e8a5f41ede2917b.png"/>
                          <pic:cNvPicPr/>
                        </pic:nvPicPr>
                        <pic:blipFill>
                          <a:blip r:embed="rId125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13:40:39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2944</w:t>
            </w:r>
          </w:p>
        </w:tc>
        <w:tc>
          <w:tcPr>
            <w:tcW w:type="dxa" w:w="1275"/>
            <w:shd w:fill="E3F2FD" w:val="clear"/>
          </w:tcPr>
          <w:p>
            <w:pPr>
              <w:jc w:val="center"/>
            </w:pPr>
            <w:r>
              <w:drawing>
                <wp:inline xmlns:a="http://schemas.openxmlformats.org/drawingml/2006/main" xmlns:pic="http://schemas.openxmlformats.org/drawingml/2006/picture">
                  <wp:extent cx="1234440" cy="277749"/>
                  <wp:docPr id="2956" name="Picture 2956"/>
                  <wp:cNvGraphicFramePr>
                    <a:graphicFrameLocks noChangeAspect="1"/>
                  </wp:cNvGraphicFramePr>
                  <a:graphic>
                    <a:graphicData uri="http://schemas.openxmlformats.org/drawingml/2006/picture">
                      <pic:pic>
                        <pic:nvPicPr>
                          <pic:cNvPr id="0" name="plate_81c45ccc208255ff.png"/>
                          <pic:cNvPicPr/>
                        </pic:nvPicPr>
                        <pic:blipFill>
                          <a:blip r:embed="rId44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13:40:06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2945</w:t>
            </w:r>
          </w:p>
        </w:tc>
        <w:tc>
          <w:tcPr>
            <w:tcW w:type="dxa" w:w="1275"/>
          </w:tcPr>
          <w:p>
            <w:pPr>
              <w:jc w:val="center"/>
            </w:pPr>
            <w:r>
              <w:drawing>
                <wp:inline xmlns:a="http://schemas.openxmlformats.org/drawingml/2006/main" xmlns:pic="http://schemas.openxmlformats.org/drawingml/2006/picture">
                  <wp:extent cx="1234440" cy="277749"/>
                  <wp:docPr id="2957" name="Picture 2957"/>
                  <wp:cNvGraphicFramePr>
                    <a:graphicFrameLocks noChangeAspect="1"/>
                  </wp:cNvGraphicFramePr>
                  <a:graphic>
                    <a:graphicData uri="http://schemas.openxmlformats.org/drawingml/2006/picture">
                      <pic:pic>
                        <pic:nvPicPr>
                          <pic:cNvPr id="0" name="plate_d0c1660806e054d1.png"/>
                          <pic:cNvPicPr/>
                        </pic:nvPicPr>
                        <pic:blipFill>
                          <a:blip r:embed="rId126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13:40:01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2946</w:t>
            </w:r>
          </w:p>
        </w:tc>
        <w:tc>
          <w:tcPr>
            <w:tcW w:type="dxa" w:w="1275"/>
            <w:shd w:fill="E3F2FD" w:val="clear"/>
          </w:tcPr>
          <w:p>
            <w:pPr>
              <w:jc w:val="center"/>
            </w:pPr>
            <w:r>
              <w:drawing>
                <wp:inline xmlns:a="http://schemas.openxmlformats.org/drawingml/2006/main" xmlns:pic="http://schemas.openxmlformats.org/drawingml/2006/picture">
                  <wp:extent cx="1234440" cy="277749"/>
                  <wp:docPr id="2958" name="Picture 2958"/>
                  <wp:cNvGraphicFramePr>
                    <a:graphicFrameLocks noChangeAspect="1"/>
                  </wp:cNvGraphicFramePr>
                  <a:graphic>
                    <a:graphicData uri="http://schemas.openxmlformats.org/drawingml/2006/picture">
                      <pic:pic>
                        <pic:nvPicPr>
                          <pic:cNvPr id="0" name="plate_45fcd47981cba56a.png"/>
                          <pic:cNvPicPr/>
                        </pic:nvPicPr>
                        <pic:blipFill>
                          <a:blip r:embed="rId126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13:37:58</w:t>
            </w:r>
          </w:p>
        </w:tc>
        <w:tc>
          <w:tcPr>
            <w:tcW w:type="dxa" w:w="1275"/>
            <w:shd w:fill="E3F2FD" w:val="clear"/>
          </w:tcPr>
          <w:p>
            <w:pPr>
              <w:jc w:val="center"/>
            </w:pPr>
            <w:r>
              <w:rPr>
                <w:rFonts w:ascii="Calibri" w:hAnsi="Calibri" w:cs="Noto Sans Arabic"/>
                <w:b w:val="0"/>
                <w:color w:val="0D2137"/>
                <w:sz w:val="14"/>
              </w:rPr>
              <w:t>2026-06-29  13:41:06</w:t>
            </w:r>
          </w:p>
        </w:tc>
        <w:tc>
          <w:tcPr>
            <w:tcW w:type="dxa" w:w="1275"/>
            <w:shd w:fill="E3F2FD" w:val="clear"/>
          </w:tcPr>
          <w:p>
            <w:pPr>
              <w:jc w:val="center"/>
            </w:pPr>
            <w:r>
              <w:rPr>
                <w:rFonts w:ascii="Calibri" w:hAnsi="Calibri" w:cs="Noto Sans Arabic"/>
                <w:b w:val="0"/>
                <w:color w:val="0D2137"/>
                <w:sz w:val="14"/>
              </w:rPr>
              <w:t>3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2947</w:t>
            </w:r>
          </w:p>
        </w:tc>
        <w:tc>
          <w:tcPr>
            <w:tcW w:type="dxa" w:w="1275"/>
          </w:tcPr>
          <w:p>
            <w:pPr>
              <w:jc w:val="center"/>
            </w:pPr>
            <w:r>
              <w:drawing>
                <wp:inline xmlns:a="http://schemas.openxmlformats.org/drawingml/2006/main" xmlns:pic="http://schemas.openxmlformats.org/drawingml/2006/picture">
                  <wp:extent cx="1234440" cy="277749"/>
                  <wp:docPr id="2959" name="Picture 2959"/>
                  <wp:cNvGraphicFramePr>
                    <a:graphicFrameLocks noChangeAspect="1"/>
                  </wp:cNvGraphicFramePr>
                  <a:graphic>
                    <a:graphicData uri="http://schemas.openxmlformats.org/drawingml/2006/picture">
                      <pic:pic>
                        <pic:nvPicPr>
                          <pic:cNvPr id="0" name="plate_89c3725286396591.png"/>
                          <pic:cNvPicPr/>
                        </pic:nvPicPr>
                        <pic:blipFill>
                          <a:blip r:embed="rId126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13:37:29</w:t>
            </w:r>
          </w:p>
        </w:tc>
        <w:tc>
          <w:tcPr>
            <w:tcW w:type="dxa" w:w="1275"/>
          </w:tcPr>
          <w:p>
            <w:pPr>
              <w:jc w:val="center"/>
            </w:pPr>
            <w:r>
              <w:rPr>
                <w:rFonts w:ascii="Calibri" w:hAnsi="Calibri" w:cs="Noto Sans Arabic"/>
                <w:b w:val="0"/>
                <w:color w:val="0D2137"/>
                <w:sz w:val="14"/>
              </w:rPr>
              <w:t>2026-06-29  13:40:59</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2948</w:t>
            </w:r>
          </w:p>
        </w:tc>
        <w:tc>
          <w:tcPr>
            <w:tcW w:type="dxa" w:w="1275"/>
            <w:shd w:fill="E3F2FD" w:val="clear"/>
          </w:tcPr>
          <w:p>
            <w:pPr>
              <w:jc w:val="center"/>
            </w:pPr>
            <w:r>
              <w:drawing>
                <wp:inline xmlns:a="http://schemas.openxmlformats.org/drawingml/2006/main" xmlns:pic="http://schemas.openxmlformats.org/drawingml/2006/picture">
                  <wp:extent cx="1234440" cy="277749"/>
                  <wp:docPr id="2960" name="Picture 2960"/>
                  <wp:cNvGraphicFramePr>
                    <a:graphicFrameLocks noChangeAspect="1"/>
                  </wp:cNvGraphicFramePr>
                  <a:graphic>
                    <a:graphicData uri="http://schemas.openxmlformats.org/drawingml/2006/picture">
                      <pic:pic>
                        <pic:nvPicPr>
                          <pic:cNvPr id="0" name="plate_029cd084f96e4799.png"/>
                          <pic:cNvPicPr/>
                        </pic:nvPicPr>
                        <pic:blipFill>
                          <a:blip r:embed="rId10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13:36:58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2949</w:t>
            </w:r>
          </w:p>
        </w:tc>
        <w:tc>
          <w:tcPr>
            <w:tcW w:type="dxa" w:w="1275"/>
          </w:tcPr>
          <w:p>
            <w:pPr>
              <w:jc w:val="center"/>
            </w:pPr>
            <w:r>
              <w:drawing>
                <wp:inline xmlns:a="http://schemas.openxmlformats.org/drawingml/2006/main" xmlns:pic="http://schemas.openxmlformats.org/drawingml/2006/picture">
                  <wp:extent cx="1234440" cy="277749"/>
                  <wp:docPr id="2961" name="Picture 2961"/>
                  <wp:cNvGraphicFramePr>
                    <a:graphicFrameLocks noChangeAspect="1"/>
                  </wp:cNvGraphicFramePr>
                  <a:graphic>
                    <a:graphicData uri="http://schemas.openxmlformats.org/drawingml/2006/picture">
                      <pic:pic>
                        <pic:nvPicPr>
                          <pic:cNvPr id="0" name="plate_f308a06a74a3ee77.png"/>
                          <pic:cNvPicPr/>
                        </pic:nvPicPr>
                        <pic:blipFill>
                          <a:blip r:embed="rId126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13:35:06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2950</w:t>
            </w:r>
          </w:p>
        </w:tc>
        <w:tc>
          <w:tcPr>
            <w:tcW w:type="dxa" w:w="1275"/>
            <w:shd w:fill="E3F2FD" w:val="clear"/>
          </w:tcPr>
          <w:p>
            <w:pPr>
              <w:jc w:val="center"/>
            </w:pPr>
            <w:r>
              <w:drawing>
                <wp:inline xmlns:a="http://schemas.openxmlformats.org/drawingml/2006/main" xmlns:pic="http://schemas.openxmlformats.org/drawingml/2006/picture">
                  <wp:extent cx="1234440" cy="277749"/>
                  <wp:docPr id="2962" name="Picture 2962"/>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13:33:31</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2951</w:t>
            </w:r>
          </w:p>
        </w:tc>
        <w:tc>
          <w:tcPr>
            <w:tcW w:type="dxa" w:w="1275"/>
          </w:tcPr>
          <w:p>
            <w:pPr>
              <w:jc w:val="center"/>
            </w:pPr>
            <w:r>
              <w:drawing>
                <wp:inline xmlns:a="http://schemas.openxmlformats.org/drawingml/2006/main" xmlns:pic="http://schemas.openxmlformats.org/drawingml/2006/picture">
                  <wp:extent cx="1234440" cy="277749"/>
                  <wp:docPr id="2963" name="Picture 2963"/>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13:33:11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2952</w:t>
            </w:r>
          </w:p>
        </w:tc>
        <w:tc>
          <w:tcPr>
            <w:tcW w:type="dxa" w:w="1275"/>
            <w:shd w:fill="E3F2FD" w:val="clear"/>
          </w:tcPr>
          <w:p>
            <w:pPr>
              <w:jc w:val="center"/>
            </w:pPr>
            <w:r>
              <w:drawing>
                <wp:inline xmlns:a="http://schemas.openxmlformats.org/drawingml/2006/main" xmlns:pic="http://schemas.openxmlformats.org/drawingml/2006/picture">
                  <wp:extent cx="1234440" cy="277749"/>
                  <wp:docPr id="2964" name="Picture 2964"/>
                  <wp:cNvGraphicFramePr>
                    <a:graphicFrameLocks noChangeAspect="1"/>
                  </wp:cNvGraphicFramePr>
                  <a:graphic>
                    <a:graphicData uri="http://schemas.openxmlformats.org/drawingml/2006/picture">
                      <pic:pic>
                        <pic:nvPicPr>
                          <pic:cNvPr id="0" name="plate_d0c2b6b9d4b86b82.png"/>
                          <pic:cNvPicPr/>
                        </pic:nvPicPr>
                        <pic:blipFill>
                          <a:blip r:embed="rId126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13:31:37</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2953</w:t>
            </w:r>
          </w:p>
        </w:tc>
        <w:tc>
          <w:tcPr>
            <w:tcW w:type="dxa" w:w="1275"/>
          </w:tcPr>
          <w:p>
            <w:pPr>
              <w:jc w:val="center"/>
            </w:pPr>
            <w:r>
              <w:drawing>
                <wp:inline xmlns:a="http://schemas.openxmlformats.org/drawingml/2006/main" xmlns:pic="http://schemas.openxmlformats.org/drawingml/2006/picture">
                  <wp:extent cx="1234440" cy="277749"/>
                  <wp:docPr id="2965" name="Picture 2965"/>
                  <wp:cNvGraphicFramePr>
                    <a:graphicFrameLocks noChangeAspect="1"/>
                  </wp:cNvGraphicFramePr>
                  <a:graphic>
                    <a:graphicData uri="http://schemas.openxmlformats.org/drawingml/2006/picture">
                      <pic:pic>
                        <pic:nvPicPr>
                          <pic:cNvPr id="0" name="plate_7508c2cefeff4619.png"/>
                          <pic:cNvPicPr/>
                        </pic:nvPicPr>
                        <pic:blipFill>
                          <a:blip r:embed="rId103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13:31:27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2954</w:t>
            </w:r>
          </w:p>
        </w:tc>
        <w:tc>
          <w:tcPr>
            <w:tcW w:type="dxa" w:w="1275"/>
            <w:shd w:fill="E3F2FD" w:val="clear"/>
          </w:tcPr>
          <w:p>
            <w:pPr>
              <w:jc w:val="center"/>
            </w:pPr>
            <w:r>
              <w:drawing>
                <wp:inline xmlns:a="http://schemas.openxmlformats.org/drawingml/2006/main" xmlns:pic="http://schemas.openxmlformats.org/drawingml/2006/picture">
                  <wp:extent cx="1234440" cy="277749"/>
                  <wp:docPr id="2966" name="Picture 2966"/>
                  <wp:cNvGraphicFramePr>
                    <a:graphicFrameLocks noChangeAspect="1"/>
                  </wp:cNvGraphicFramePr>
                  <a:graphic>
                    <a:graphicData uri="http://schemas.openxmlformats.org/drawingml/2006/picture">
                      <pic:pic>
                        <pic:nvPicPr>
                          <pic:cNvPr id="0" name="plate_14518f71a7113864.png"/>
                          <pic:cNvPicPr/>
                        </pic:nvPicPr>
                        <pic:blipFill>
                          <a:blip r:embed="rId126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13:30:50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2955</w:t>
            </w:r>
          </w:p>
        </w:tc>
        <w:tc>
          <w:tcPr>
            <w:tcW w:type="dxa" w:w="1275"/>
          </w:tcPr>
          <w:p>
            <w:pPr>
              <w:jc w:val="center"/>
            </w:pPr>
            <w:r>
              <w:drawing>
                <wp:inline xmlns:a="http://schemas.openxmlformats.org/drawingml/2006/main" xmlns:pic="http://schemas.openxmlformats.org/drawingml/2006/picture">
                  <wp:extent cx="1234440" cy="277749"/>
                  <wp:docPr id="2967" name="Picture 2967"/>
                  <wp:cNvGraphicFramePr>
                    <a:graphicFrameLocks noChangeAspect="1"/>
                  </wp:cNvGraphicFramePr>
                  <a:graphic>
                    <a:graphicData uri="http://schemas.openxmlformats.org/drawingml/2006/picture">
                      <pic:pic>
                        <pic:nvPicPr>
                          <pic:cNvPr id="0" name="plate_e3c07eb09ddb7289.png"/>
                          <pic:cNvPicPr/>
                        </pic:nvPicPr>
                        <pic:blipFill>
                          <a:blip r:embed="rId5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13:27:55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2956</w:t>
            </w:r>
          </w:p>
        </w:tc>
        <w:tc>
          <w:tcPr>
            <w:tcW w:type="dxa" w:w="1275"/>
            <w:shd w:fill="E3F2FD" w:val="clear"/>
          </w:tcPr>
          <w:p>
            <w:pPr>
              <w:jc w:val="center"/>
            </w:pPr>
            <w:r>
              <w:drawing>
                <wp:inline xmlns:a="http://schemas.openxmlformats.org/drawingml/2006/main" xmlns:pic="http://schemas.openxmlformats.org/drawingml/2006/picture">
                  <wp:extent cx="1234440" cy="277749"/>
                  <wp:docPr id="2968" name="Picture 2968"/>
                  <wp:cNvGraphicFramePr>
                    <a:graphicFrameLocks noChangeAspect="1"/>
                  </wp:cNvGraphicFramePr>
                  <a:graphic>
                    <a:graphicData uri="http://schemas.openxmlformats.org/drawingml/2006/picture">
                      <pic:pic>
                        <pic:nvPicPr>
                          <pic:cNvPr id="0" name="plate_21586f7ad7dfbea5.png"/>
                          <pic:cNvPicPr/>
                        </pic:nvPicPr>
                        <pic:blipFill>
                          <a:blip r:embed="rId126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13:26:34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2957</w:t>
            </w:r>
          </w:p>
        </w:tc>
        <w:tc>
          <w:tcPr>
            <w:tcW w:type="dxa" w:w="1275"/>
          </w:tcPr>
          <w:p>
            <w:pPr>
              <w:jc w:val="center"/>
            </w:pPr>
            <w:r>
              <w:drawing>
                <wp:inline xmlns:a="http://schemas.openxmlformats.org/drawingml/2006/main" xmlns:pic="http://schemas.openxmlformats.org/drawingml/2006/picture">
                  <wp:extent cx="1234440" cy="277749"/>
                  <wp:docPr id="2969" name="Picture 2969"/>
                  <wp:cNvGraphicFramePr>
                    <a:graphicFrameLocks noChangeAspect="1"/>
                  </wp:cNvGraphicFramePr>
                  <a:graphic>
                    <a:graphicData uri="http://schemas.openxmlformats.org/drawingml/2006/picture">
                      <pic:pic>
                        <pic:nvPicPr>
                          <pic:cNvPr id="0" name="plate_65d08a7b1db07b25.png"/>
                          <pic:cNvPicPr/>
                        </pic:nvPicPr>
                        <pic:blipFill>
                          <a:blip r:embed="rId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13:25:40</w:t>
            </w:r>
          </w:p>
        </w:tc>
        <w:tc>
          <w:tcPr>
            <w:tcW w:type="dxa" w:w="1275"/>
          </w:tcPr>
          <w:p>
            <w:pPr>
              <w:jc w:val="center"/>
            </w:pPr>
            <w:r>
              <w:rPr>
                <w:rFonts w:ascii="Calibri" w:hAnsi="Calibri" w:cs="Noto Sans Arabic"/>
                <w:b w:val="0"/>
                <w:color w:val="0D2137"/>
                <w:sz w:val="14"/>
              </w:rPr>
              <w:t>2026-06-29  13:29:55</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2958</w:t>
            </w:r>
          </w:p>
        </w:tc>
        <w:tc>
          <w:tcPr>
            <w:tcW w:type="dxa" w:w="1275"/>
            <w:shd w:fill="E3F2FD" w:val="clear"/>
          </w:tcPr>
          <w:p>
            <w:pPr>
              <w:jc w:val="center"/>
            </w:pPr>
            <w:r>
              <w:drawing>
                <wp:inline xmlns:a="http://schemas.openxmlformats.org/drawingml/2006/main" xmlns:pic="http://schemas.openxmlformats.org/drawingml/2006/picture">
                  <wp:extent cx="1234440" cy="277749"/>
                  <wp:docPr id="2970" name="Picture 2970"/>
                  <wp:cNvGraphicFramePr>
                    <a:graphicFrameLocks noChangeAspect="1"/>
                  </wp:cNvGraphicFramePr>
                  <a:graphic>
                    <a:graphicData uri="http://schemas.openxmlformats.org/drawingml/2006/picture">
                      <pic:pic>
                        <pic:nvPicPr>
                          <pic:cNvPr id="0" name="plate_588823d0e267459f.png"/>
                          <pic:cNvPicPr/>
                        </pic:nvPicPr>
                        <pic:blipFill>
                          <a:blip r:embed="rId12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13:17:34</w:t>
            </w:r>
          </w:p>
        </w:tc>
        <w:tc>
          <w:tcPr>
            <w:tcW w:type="dxa" w:w="1275"/>
            <w:shd w:fill="E3F2FD" w:val="clear"/>
          </w:tcPr>
          <w:p>
            <w:pPr>
              <w:jc w:val="center"/>
            </w:pPr>
            <w:r>
              <w:rPr>
                <w:rFonts w:ascii="Calibri" w:hAnsi="Calibri" w:cs="Noto Sans Arabic"/>
                <w:b w:val="0"/>
                <w:color w:val="0D2137"/>
                <w:sz w:val="14"/>
              </w:rPr>
              <w:t>2026-06-29  13:27:04</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2959</w:t>
            </w:r>
          </w:p>
        </w:tc>
        <w:tc>
          <w:tcPr>
            <w:tcW w:type="dxa" w:w="1275"/>
          </w:tcPr>
          <w:p>
            <w:pPr>
              <w:jc w:val="center"/>
            </w:pPr>
            <w:r>
              <w:drawing>
                <wp:inline xmlns:a="http://schemas.openxmlformats.org/drawingml/2006/main" xmlns:pic="http://schemas.openxmlformats.org/drawingml/2006/picture">
                  <wp:extent cx="1234440" cy="277749"/>
                  <wp:docPr id="2971" name="Picture 2971"/>
                  <wp:cNvGraphicFramePr>
                    <a:graphicFrameLocks noChangeAspect="1"/>
                  </wp:cNvGraphicFramePr>
                  <a:graphic>
                    <a:graphicData uri="http://schemas.openxmlformats.org/drawingml/2006/picture">
                      <pic:pic>
                        <pic:nvPicPr>
                          <pic:cNvPr id="0" name="plate_588823d0e267459f.png"/>
                          <pic:cNvPicPr/>
                        </pic:nvPicPr>
                        <pic:blipFill>
                          <a:blip r:embed="rId126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13:17:10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2960</w:t>
            </w:r>
          </w:p>
        </w:tc>
        <w:tc>
          <w:tcPr>
            <w:tcW w:type="dxa" w:w="1275"/>
            <w:shd w:fill="E3F2FD" w:val="clear"/>
          </w:tcPr>
          <w:p>
            <w:pPr>
              <w:jc w:val="center"/>
            </w:pPr>
            <w:r>
              <w:drawing>
                <wp:inline xmlns:a="http://schemas.openxmlformats.org/drawingml/2006/main" xmlns:pic="http://schemas.openxmlformats.org/drawingml/2006/picture">
                  <wp:extent cx="1234440" cy="277749"/>
                  <wp:docPr id="2972" name="Picture 2972"/>
                  <wp:cNvGraphicFramePr>
                    <a:graphicFrameLocks noChangeAspect="1"/>
                  </wp:cNvGraphicFramePr>
                  <a:graphic>
                    <a:graphicData uri="http://schemas.openxmlformats.org/drawingml/2006/picture">
                      <pic:pic>
                        <pic:nvPicPr>
                          <pic:cNvPr id="0" name="plate_7b230d3d0b32c4c8.png"/>
                          <pic:cNvPicPr/>
                        </pic:nvPicPr>
                        <pic:blipFill>
                          <a:blip r:embed="rId126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13:14:22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2961–3000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2961</w:t>
            </w:r>
          </w:p>
        </w:tc>
        <w:tc>
          <w:tcPr>
            <w:tcW w:type="dxa" w:w="1275"/>
          </w:tcPr>
          <w:p>
            <w:pPr>
              <w:jc w:val="center"/>
            </w:pPr>
            <w:r>
              <w:drawing>
                <wp:inline xmlns:a="http://schemas.openxmlformats.org/drawingml/2006/main" xmlns:pic="http://schemas.openxmlformats.org/drawingml/2006/picture">
                  <wp:extent cx="1234440" cy="277749"/>
                  <wp:docPr id="2973" name="Picture 2973"/>
                  <wp:cNvGraphicFramePr>
                    <a:graphicFrameLocks noChangeAspect="1"/>
                  </wp:cNvGraphicFramePr>
                  <a:graphic>
                    <a:graphicData uri="http://schemas.openxmlformats.org/drawingml/2006/picture">
                      <pic:pic>
                        <pic:nvPicPr>
                          <pic:cNvPr id="0" name="plate_0008c0d07b95696c.png"/>
                          <pic:cNvPicPr/>
                        </pic:nvPicPr>
                        <pic:blipFill>
                          <a:blip r:embed="rId126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13:14:02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2962</w:t>
            </w:r>
          </w:p>
        </w:tc>
        <w:tc>
          <w:tcPr>
            <w:tcW w:type="dxa" w:w="1275"/>
            <w:shd w:fill="E3F2FD" w:val="clear"/>
          </w:tcPr>
          <w:p>
            <w:pPr>
              <w:jc w:val="center"/>
            </w:pPr>
            <w:r>
              <w:drawing>
                <wp:inline xmlns:a="http://schemas.openxmlformats.org/drawingml/2006/main" xmlns:pic="http://schemas.openxmlformats.org/drawingml/2006/picture">
                  <wp:extent cx="1234440" cy="277749"/>
                  <wp:docPr id="2974" name="Picture 2974"/>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13:13:51</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2963</w:t>
            </w:r>
          </w:p>
        </w:tc>
        <w:tc>
          <w:tcPr>
            <w:tcW w:type="dxa" w:w="1275"/>
          </w:tcPr>
          <w:p>
            <w:pPr>
              <w:jc w:val="center"/>
            </w:pPr>
            <w:r>
              <w:drawing>
                <wp:inline xmlns:a="http://schemas.openxmlformats.org/drawingml/2006/main" xmlns:pic="http://schemas.openxmlformats.org/drawingml/2006/picture">
                  <wp:extent cx="1234440" cy="277749"/>
                  <wp:docPr id="2975" name="Picture 2975"/>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13:13:49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2964</w:t>
            </w:r>
          </w:p>
        </w:tc>
        <w:tc>
          <w:tcPr>
            <w:tcW w:type="dxa" w:w="1275"/>
            <w:shd w:fill="E3F2FD" w:val="clear"/>
          </w:tcPr>
          <w:p>
            <w:pPr>
              <w:jc w:val="center"/>
            </w:pPr>
            <w:r>
              <w:drawing>
                <wp:inline xmlns:a="http://schemas.openxmlformats.org/drawingml/2006/main" xmlns:pic="http://schemas.openxmlformats.org/drawingml/2006/picture">
                  <wp:extent cx="1234440" cy="277749"/>
                  <wp:docPr id="2976" name="Picture 2976"/>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13:13:47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2965</w:t>
            </w:r>
          </w:p>
        </w:tc>
        <w:tc>
          <w:tcPr>
            <w:tcW w:type="dxa" w:w="1275"/>
          </w:tcPr>
          <w:p>
            <w:pPr>
              <w:jc w:val="center"/>
            </w:pPr>
            <w:r>
              <w:drawing>
                <wp:inline xmlns:a="http://schemas.openxmlformats.org/drawingml/2006/main" xmlns:pic="http://schemas.openxmlformats.org/drawingml/2006/picture">
                  <wp:extent cx="1234440" cy="277749"/>
                  <wp:docPr id="2977" name="Picture 2977"/>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13:13:43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2966</w:t>
            </w:r>
          </w:p>
        </w:tc>
        <w:tc>
          <w:tcPr>
            <w:tcW w:type="dxa" w:w="1275"/>
            <w:shd w:fill="E3F2FD" w:val="clear"/>
          </w:tcPr>
          <w:p>
            <w:pPr>
              <w:jc w:val="center"/>
            </w:pPr>
            <w:r>
              <w:drawing>
                <wp:inline xmlns:a="http://schemas.openxmlformats.org/drawingml/2006/main" xmlns:pic="http://schemas.openxmlformats.org/drawingml/2006/picture">
                  <wp:extent cx="1234440" cy="277749"/>
                  <wp:docPr id="2978" name="Picture 2978"/>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13:13:42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2967</w:t>
            </w:r>
          </w:p>
        </w:tc>
        <w:tc>
          <w:tcPr>
            <w:tcW w:type="dxa" w:w="1275"/>
          </w:tcPr>
          <w:p>
            <w:pPr>
              <w:jc w:val="center"/>
            </w:pPr>
            <w:r>
              <w:drawing>
                <wp:inline xmlns:a="http://schemas.openxmlformats.org/drawingml/2006/main" xmlns:pic="http://schemas.openxmlformats.org/drawingml/2006/picture">
                  <wp:extent cx="1234440" cy="277749"/>
                  <wp:docPr id="2979" name="Picture 2979"/>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13:13:39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2968</w:t>
            </w:r>
          </w:p>
        </w:tc>
        <w:tc>
          <w:tcPr>
            <w:tcW w:type="dxa" w:w="1275"/>
            <w:shd w:fill="E3F2FD" w:val="clear"/>
          </w:tcPr>
          <w:p>
            <w:pPr>
              <w:jc w:val="center"/>
            </w:pPr>
            <w:r>
              <w:drawing>
                <wp:inline xmlns:a="http://schemas.openxmlformats.org/drawingml/2006/main" xmlns:pic="http://schemas.openxmlformats.org/drawingml/2006/picture">
                  <wp:extent cx="1234440" cy="277749"/>
                  <wp:docPr id="2980" name="Picture 2980"/>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13:13:36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2969</w:t>
            </w:r>
          </w:p>
        </w:tc>
        <w:tc>
          <w:tcPr>
            <w:tcW w:type="dxa" w:w="1275"/>
          </w:tcPr>
          <w:p>
            <w:pPr>
              <w:jc w:val="center"/>
            </w:pPr>
            <w:r>
              <w:drawing>
                <wp:inline xmlns:a="http://schemas.openxmlformats.org/drawingml/2006/main" xmlns:pic="http://schemas.openxmlformats.org/drawingml/2006/picture">
                  <wp:extent cx="1234440" cy="277749"/>
                  <wp:docPr id="2981" name="Picture 2981"/>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13:13:32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2970</w:t>
            </w:r>
          </w:p>
        </w:tc>
        <w:tc>
          <w:tcPr>
            <w:tcW w:type="dxa" w:w="1275"/>
            <w:shd w:fill="E3F2FD" w:val="clear"/>
          </w:tcPr>
          <w:p>
            <w:pPr>
              <w:jc w:val="center"/>
            </w:pPr>
            <w:r>
              <w:drawing>
                <wp:inline xmlns:a="http://schemas.openxmlformats.org/drawingml/2006/main" xmlns:pic="http://schemas.openxmlformats.org/drawingml/2006/picture">
                  <wp:extent cx="1234440" cy="277749"/>
                  <wp:docPr id="2982" name="Picture 2982"/>
                  <wp:cNvGraphicFramePr>
                    <a:graphicFrameLocks noChangeAspect="1"/>
                  </wp:cNvGraphicFramePr>
                  <a:graphic>
                    <a:graphicData uri="http://schemas.openxmlformats.org/drawingml/2006/picture">
                      <pic:pic>
                        <pic:nvPicPr>
                          <pic:cNvPr id="0" name="plate_a25850b399352f07.png"/>
                          <pic:cNvPicPr/>
                        </pic:nvPicPr>
                        <pic:blipFill>
                          <a:blip r:embed="rId127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13:13:16</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2971</w:t>
            </w:r>
          </w:p>
        </w:tc>
        <w:tc>
          <w:tcPr>
            <w:tcW w:type="dxa" w:w="1275"/>
          </w:tcPr>
          <w:p>
            <w:pPr>
              <w:jc w:val="center"/>
            </w:pPr>
            <w:r>
              <w:drawing>
                <wp:inline xmlns:a="http://schemas.openxmlformats.org/drawingml/2006/main" xmlns:pic="http://schemas.openxmlformats.org/drawingml/2006/picture">
                  <wp:extent cx="1234440" cy="277749"/>
                  <wp:docPr id="2983" name="Picture 2983"/>
                  <wp:cNvGraphicFramePr>
                    <a:graphicFrameLocks noChangeAspect="1"/>
                  </wp:cNvGraphicFramePr>
                  <a:graphic>
                    <a:graphicData uri="http://schemas.openxmlformats.org/drawingml/2006/picture">
                      <pic:pic>
                        <pic:nvPicPr>
                          <pic:cNvPr id="0" name="plate_2dd4470946fcc2f6.png"/>
                          <pic:cNvPicPr/>
                        </pic:nvPicPr>
                        <pic:blipFill>
                          <a:blip r:embed="rId127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13:13:11</w:t>
            </w:r>
          </w:p>
        </w:tc>
        <w:tc>
          <w:tcPr>
            <w:tcW w:type="dxa" w:w="1275"/>
          </w:tcPr>
          <w:p>
            <w:pPr>
              <w:jc w:val="center"/>
            </w:pPr>
            <w:r>
              <w:rPr>
                <w:rFonts w:ascii="Calibri" w:hAnsi="Calibri" w:cs="Noto Sans Arabic"/>
                <w:b w:val="0"/>
                <w:color w:val="0D2137"/>
                <w:sz w:val="14"/>
              </w:rPr>
              <w:t>2026-06-29  13:17:58</w:t>
            </w:r>
          </w:p>
        </w:tc>
        <w:tc>
          <w:tcPr>
            <w:tcW w:type="dxa" w:w="1275"/>
          </w:tcPr>
          <w:p>
            <w:pPr>
              <w:jc w:val="center"/>
            </w:pPr>
            <w:r>
              <w:rPr>
                <w:rFonts w:ascii="Calibri" w:hAnsi="Calibri" w:cs="Noto Sans Arabic"/>
                <w:b w:val="0"/>
                <w:color w:val="0D2137"/>
                <w:sz w:val="14"/>
              </w:rPr>
              <w:t>4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2972</w:t>
            </w:r>
          </w:p>
        </w:tc>
        <w:tc>
          <w:tcPr>
            <w:tcW w:type="dxa" w:w="1275"/>
            <w:shd w:fill="E3F2FD" w:val="clear"/>
          </w:tcPr>
          <w:p>
            <w:pPr>
              <w:jc w:val="center"/>
            </w:pPr>
            <w:r>
              <w:drawing>
                <wp:inline xmlns:a="http://schemas.openxmlformats.org/drawingml/2006/main" xmlns:pic="http://schemas.openxmlformats.org/drawingml/2006/picture">
                  <wp:extent cx="1234440" cy="277749"/>
                  <wp:docPr id="2984" name="Picture 2984"/>
                  <wp:cNvGraphicFramePr>
                    <a:graphicFrameLocks noChangeAspect="1"/>
                  </wp:cNvGraphicFramePr>
                  <a:graphic>
                    <a:graphicData uri="http://schemas.openxmlformats.org/drawingml/2006/picture">
                      <pic:pic>
                        <pic:nvPicPr>
                          <pic:cNvPr id="0" name="plate_97eff0da11e4d70c.png"/>
                          <pic:cNvPicPr/>
                        </pic:nvPicPr>
                        <pic:blipFill>
                          <a:blip r:embed="rId127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13:13:06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2973</w:t>
            </w:r>
          </w:p>
        </w:tc>
        <w:tc>
          <w:tcPr>
            <w:tcW w:type="dxa" w:w="1275"/>
          </w:tcPr>
          <w:p>
            <w:pPr>
              <w:jc w:val="center"/>
            </w:pPr>
            <w:r>
              <w:drawing>
                <wp:inline xmlns:a="http://schemas.openxmlformats.org/drawingml/2006/main" xmlns:pic="http://schemas.openxmlformats.org/drawingml/2006/picture">
                  <wp:extent cx="1234440" cy="277749"/>
                  <wp:docPr id="2985" name="Picture 2985"/>
                  <wp:cNvGraphicFramePr>
                    <a:graphicFrameLocks noChangeAspect="1"/>
                  </wp:cNvGraphicFramePr>
                  <a:graphic>
                    <a:graphicData uri="http://schemas.openxmlformats.org/drawingml/2006/picture">
                      <pic:pic>
                        <pic:nvPicPr>
                          <pic:cNvPr id="0" name="plate_14071a6d14c14f28.png"/>
                          <pic:cNvPicPr/>
                        </pic:nvPicPr>
                        <pic:blipFill>
                          <a:blip r:embed="rId12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13:13:01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2974</w:t>
            </w:r>
          </w:p>
        </w:tc>
        <w:tc>
          <w:tcPr>
            <w:tcW w:type="dxa" w:w="1275"/>
            <w:shd w:fill="E3F2FD" w:val="clear"/>
          </w:tcPr>
          <w:p>
            <w:pPr>
              <w:jc w:val="center"/>
            </w:pPr>
            <w:r>
              <w:drawing>
                <wp:inline xmlns:a="http://schemas.openxmlformats.org/drawingml/2006/main" xmlns:pic="http://schemas.openxmlformats.org/drawingml/2006/picture">
                  <wp:extent cx="1234440" cy="277749"/>
                  <wp:docPr id="2986" name="Picture 2986"/>
                  <wp:cNvGraphicFramePr>
                    <a:graphicFrameLocks noChangeAspect="1"/>
                  </wp:cNvGraphicFramePr>
                  <a:graphic>
                    <a:graphicData uri="http://schemas.openxmlformats.org/drawingml/2006/picture">
                      <pic:pic>
                        <pic:nvPicPr>
                          <pic:cNvPr id="0" name="plate_db8b7b77d44a5a7d.png"/>
                          <pic:cNvPicPr/>
                        </pic:nvPicPr>
                        <pic:blipFill>
                          <a:blip r:embed="rId127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13:12:56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2975</w:t>
            </w:r>
          </w:p>
        </w:tc>
        <w:tc>
          <w:tcPr>
            <w:tcW w:type="dxa" w:w="1275"/>
          </w:tcPr>
          <w:p>
            <w:pPr>
              <w:jc w:val="center"/>
            </w:pPr>
            <w:r>
              <w:drawing>
                <wp:inline xmlns:a="http://schemas.openxmlformats.org/drawingml/2006/main" xmlns:pic="http://schemas.openxmlformats.org/drawingml/2006/picture">
                  <wp:extent cx="1234440" cy="277749"/>
                  <wp:docPr id="2987" name="Picture 2987"/>
                  <wp:cNvGraphicFramePr>
                    <a:graphicFrameLocks noChangeAspect="1"/>
                  </wp:cNvGraphicFramePr>
                  <a:graphic>
                    <a:graphicData uri="http://schemas.openxmlformats.org/drawingml/2006/picture">
                      <pic:pic>
                        <pic:nvPicPr>
                          <pic:cNvPr id="0" name="plate_5b0ad40865af85f2.png"/>
                          <pic:cNvPicPr/>
                        </pic:nvPicPr>
                        <pic:blipFill>
                          <a:blip r:embed="rId10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13:12:46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2976</w:t>
            </w:r>
          </w:p>
        </w:tc>
        <w:tc>
          <w:tcPr>
            <w:tcW w:type="dxa" w:w="1275"/>
            <w:shd w:fill="E3F2FD" w:val="clear"/>
          </w:tcPr>
          <w:p>
            <w:pPr>
              <w:jc w:val="center"/>
            </w:pPr>
            <w:r>
              <w:drawing>
                <wp:inline xmlns:a="http://schemas.openxmlformats.org/drawingml/2006/main" xmlns:pic="http://schemas.openxmlformats.org/drawingml/2006/picture">
                  <wp:extent cx="1234440" cy="277749"/>
                  <wp:docPr id="2988" name="Picture 2988"/>
                  <wp:cNvGraphicFramePr>
                    <a:graphicFrameLocks noChangeAspect="1"/>
                  </wp:cNvGraphicFramePr>
                  <a:graphic>
                    <a:graphicData uri="http://schemas.openxmlformats.org/drawingml/2006/picture">
                      <pic:pic>
                        <pic:nvPicPr>
                          <pic:cNvPr id="0" name="plate_5b0ad40865af85f2.png"/>
                          <pic:cNvPicPr/>
                        </pic:nvPicPr>
                        <pic:blipFill>
                          <a:blip r:embed="rId10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13:12:43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2977</w:t>
            </w:r>
          </w:p>
        </w:tc>
        <w:tc>
          <w:tcPr>
            <w:tcW w:type="dxa" w:w="1275"/>
          </w:tcPr>
          <w:p>
            <w:pPr>
              <w:jc w:val="center"/>
            </w:pPr>
            <w:r>
              <w:drawing>
                <wp:inline xmlns:a="http://schemas.openxmlformats.org/drawingml/2006/main" xmlns:pic="http://schemas.openxmlformats.org/drawingml/2006/picture">
                  <wp:extent cx="1234440" cy="277749"/>
                  <wp:docPr id="2989" name="Picture 2989"/>
                  <wp:cNvGraphicFramePr>
                    <a:graphicFrameLocks noChangeAspect="1"/>
                  </wp:cNvGraphicFramePr>
                  <a:graphic>
                    <a:graphicData uri="http://schemas.openxmlformats.org/drawingml/2006/picture">
                      <pic:pic>
                        <pic:nvPicPr>
                          <pic:cNvPr id="0" name="plate_5b0ad40865af85f2.png"/>
                          <pic:cNvPicPr/>
                        </pic:nvPicPr>
                        <pic:blipFill>
                          <a:blip r:embed="rId104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13:12:39</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2978</w:t>
            </w:r>
          </w:p>
        </w:tc>
        <w:tc>
          <w:tcPr>
            <w:tcW w:type="dxa" w:w="1275"/>
            <w:shd w:fill="E3F2FD" w:val="clear"/>
          </w:tcPr>
          <w:p>
            <w:pPr>
              <w:jc w:val="center"/>
            </w:pPr>
            <w:r>
              <w:drawing>
                <wp:inline xmlns:a="http://schemas.openxmlformats.org/drawingml/2006/main" xmlns:pic="http://schemas.openxmlformats.org/drawingml/2006/picture">
                  <wp:extent cx="1234440" cy="277749"/>
                  <wp:docPr id="2990" name="Picture 2990"/>
                  <wp:cNvGraphicFramePr>
                    <a:graphicFrameLocks noChangeAspect="1"/>
                  </wp:cNvGraphicFramePr>
                  <a:graphic>
                    <a:graphicData uri="http://schemas.openxmlformats.org/drawingml/2006/picture">
                      <pic:pic>
                        <pic:nvPicPr>
                          <pic:cNvPr id="0" name="plate_5b0ad40865af85f2.png"/>
                          <pic:cNvPicPr/>
                        </pic:nvPicPr>
                        <pic:blipFill>
                          <a:blip r:embed="rId104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13:12:30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2979</w:t>
            </w:r>
          </w:p>
        </w:tc>
        <w:tc>
          <w:tcPr>
            <w:tcW w:type="dxa" w:w="1275"/>
          </w:tcPr>
          <w:p>
            <w:pPr>
              <w:jc w:val="center"/>
            </w:pPr>
            <w:r>
              <w:drawing>
                <wp:inline xmlns:a="http://schemas.openxmlformats.org/drawingml/2006/main" xmlns:pic="http://schemas.openxmlformats.org/drawingml/2006/picture">
                  <wp:extent cx="1234440" cy="277749"/>
                  <wp:docPr id="2991" name="Picture 2991"/>
                  <wp:cNvGraphicFramePr>
                    <a:graphicFrameLocks noChangeAspect="1"/>
                  </wp:cNvGraphicFramePr>
                  <a:graphic>
                    <a:graphicData uri="http://schemas.openxmlformats.org/drawingml/2006/picture">
                      <pic:pic>
                        <pic:nvPicPr>
                          <pic:cNvPr id="0" name="plate_f81cb3c2f0c32ecf.png"/>
                          <pic:cNvPicPr/>
                        </pic:nvPicPr>
                        <pic:blipFill>
                          <a:blip r:embed="rId127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13:12:25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2980</w:t>
            </w:r>
          </w:p>
        </w:tc>
        <w:tc>
          <w:tcPr>
            <w:tcW w:type="dxa" w:w="1275"/>
            <w:shd w:fill="E3F2FD" w:val="clear"/>
          </w:tcPr>
          <w:p>
            <w:pPr>
              <w:jc w:val="center"/>
            </w:pPr>
            <w:r>
              <w:drawing>
                <wp:inline xmlns:a="http://schemas.openxmlformats.org/drawingml/2006/main" xmlns:pic="http://schemas.openxmlformats.org/drawingml/2006/picture">
                  <wp:extent cx="1234440" cy="277749"/>
                  <wp:docPr id="2992" name="Picture 2992"/>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13:12:20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2981</w:t>
            </w:r>
          </w:p>
        </w:tc>
        <w:tc>
          <w:tcPr>
            <w:tcW w:type="dxa" w:w="1275"/>
          </w:tcPr>
          <w:p>
            <w:pPr>
              <w:jc w:val="center"/>
            </w:pPr>
            <w:r>
              <w:drawing>
                <wp:inline xmlns:a="http://schemas.openxmlformats.org/drawingml/2006/main" xmlns:pic="http://schemas.openxmlformats.org/drawingml/2006/picture">
                  <wp:extent cx="1234440" cy="277749"/>
                  <wp:docPr id="2993" name="Picture 2993"/>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13:12:07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2982</w:t>
            </w:r>
          </w:p>
        </w:tc>
        <w:tc>
          <w:tcPr>
            <w:tcW w:type="dxa" w:w="1275"/>
            <w:shd w:fill="E3F2FD" w:val="clear"/>
          </w:tcPr>
          <w:p>
            <w:pPr>
              <w:jc w:val="center"/>
            </w:pPr>
            <w:r>
              <w:drawing>
                <wp:inline xmlns:a="http://schemas.openxmlformats.org/drawingml/2006/main" xmlns:pic="http://schemas.openxmlformats.org/drawingml/2006/picture">
                  <wp:extent cx="1234440" cy="277749"/>
                  <wp:docPr id="2994" name="Picture 2994"/>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13:12:03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2983</w:t>
            </w:r>
          </w:p>
        </w:tc>
        <w:tc>
          <w:tcPr>
            <w:tcW w:type="dxa" w:w="1275"/>
          </w:tcPr>
          <w:p>
            <w:pPr>
              <w:jc w:val="center"/>
            </w:pPr>
            <w:r>
              <w:drawing>
                <wp:inline xmlns:a="http://schemas.openxmlformats.org/drawingml/2006/main" xmlns:pic="http://schemas.openxmlformats.org/drawingml/2006/picture">
                  <wp:extent cx="1234440" cy="277749"/>
                  <wp:docPr id="2995" name="Picture 2995"/>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13:11:44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2984</w:t>
            </w:r>
          </w:p>
        </w:tc>
        <w:tc>
          <w:tcPr>
            <w:tcW w:type="dxa" w:w="1275"/>
            <w:shd w:fill="E3F2FD" w:val="clear"/>
          </w:tcPr>
          <w:p>
            <w:pPr>
              <w:jc w:val="center"/>
            </w:pPr>
            <w:r>
              <w:drawing>
                <wp:inline xmlns:a="http://schemas.openxmlformats.org/drawingml/2006/main" xmlns:pic="http://schemas.openxmlformats.org/drawingml/2006/picture">
                  <wp:extent cx="1234440" cy="277749"/>
                  <wp:docPr id="2996" name="Picture 2996"/>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13:10:13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2985</w:t>
            </w:r>
          </w:p>
        </w:tc>
        <w:tc>
          <w:tcPr>
            <w:tcW w:type="dxa" w:w="1275"/>
          </w:tcPr>
          <w:p>
            <w:pPr>
              <w:jc w:val="center"/>
            </w:pPr>
            <w:r>
              <w:drawing>
                <wp:inline xmlns:a="http://schemas.openxmlformats.org/drawingml/2006/main" xmlns:pic="http://schemas.openxmlformats.org/drawingml/2006/picture">
                  <wp:extent cx="1234440" cy="277749"/>
                  <wp:docPr id="2997" name="Picture 2997"/>
                  <wp:cNvGraphicFramePr>
                    <a:graphicFrameLocks noChangeAspect="1"/>
                  </wp:cNvGraphicFramePr>
                  <a:graphic>
                    <a:graphicData uri="http://schemas.openxmlformats.org/drawingml/2006/picture">
                      <pic:pic>
                        <pic:nvPicPr>
                          <pic:cNvPr id="0" name="plate_86ccc7fc5a7fc25b.png"/>
                          <pic:cNvPicPr/>
                        </pic:nvPicPr>
                        <pic:blipFill>
                          <a:blip r:embed="rId127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13:10:11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2986</w:t>
            </w:r>
          </w:p>
        </w:tc>
        <w:tc>
          <w:tcPr>
            <w:tcW w:type="dxa" w:w="1275"/>
            <w:shd w:fill="E3F2FD" w:val="clear"/>
          </w:tcPr>
          <w:p>
            <w:pPr>
              <w:jc w:val="center"/>
            </w:pPr>
            <w:r>
              <w:drawing>
                <wp:inline xmlns:a="http://schemas.openxmlformats.org/drawingml/2006/main" xmlns:pic="http://schemas.openxmlformats.org/drawingml/2006/picture">
                  <wp:extent cx="1234440" cy="277749"/>
                  <wp:docPr id="2998" name="Picture 2998"/>
                  <wp:cNvGraphicFramePr>
                    <a:graphicFrameLocks noChangeAspect="1"/>
                  </wp:cNvGraphicFramePr>
                  <a:graphic>
                    <a:graphicData uri="http://schemas.openxmlformats.org/drawingml/2006/picture">
                      <pic:pic>
                        <pic:nvPicPr>
                          <pic:cNvPr id="0" name="plate_d70a233c5995919a.png"/>
                          <pic:cNvPicPr/>
                        </pic:nvPicPr>
                        <pic:blipFill>
                          <a:blip r:embed="rId12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13:10:09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12h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2987</w:t>
            </w:r>
          </w:p>
        </w:tc>
        <w:tc>
          <w:tcPr>
            <w:tcW w:type="dxa" w:w="1275"/>
          </w:tcPr>
          <w:p>
            <w:pPr>
              <w:jc w:val="center"/>
            </w:pPr>
            <w:r>
              <w:drawing>
                <wp:inline xmlns:a="http://schemas.openxmlformats.org/drawingml/2006/main" xmlns:pic="http://schemas.openxmlformats.org/drawingml/2006/picture">
                  <wp:extent cx="1234440" cy="277749"/>
                  <wp:docPr id="2999" name="Picture 2999"/>
                  <wp:cNvGraphicFramePr>
                    <a:graphicFrameLocks noChangeAspect="1"/>
                  </wp:cNvGraphicFramePr>
                  <a:graphic>
                    <a:graphicData uri="http://schemas.openxmlformats.org/drawingml/2006/picture">
                      <pic:pic>
                        <pic:nvPicPr>
                          <pic:cNvPr id="0" name="plate_5b151db70c84d229.png"/>
                          <pic:cNvPicPr/>
                        </pic:nvPicPr>
                        <pic:blipFill>
                          <a:blip r:embed="rId127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13:10:07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12h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2988</w:t>
            </w:r>
          </w:p>
        </w:tc>
        <w:tc>
          <w:tcPr>
            <w:tcW w:type="dxa" w:w="1275"/>
            <w:shd w:fill="E3F2FD" w:val="clear"/>
          </w:tcPr>
          <w:p>
            <w:pPr>
              <w:jc w:val="center"/>
            </w:pPr>
            <w:r>
              <w:drawing>
                <wp:inline xmlns:a="http://schemas.openxmlformats.org/drawingml/2006/main" xmlns:pic="http://schemas.openxmlformats.org/drawingml/2006/picture">
                  <wp:extent cx="1234440" cy="277749"/>
                  <wp:docPr id="3000" name="Picture 3000"/>
                  <wp:cNvGraphicFramePr>
                    <a:graphicFrameLocks noChangeAspect="1"/>
                  </wp:cNvGraphicFramePr>
                  <a:graphic>
                    <a:graphicData uri="http://schemas.openxmlformats.org/drawingml/2006/picture">
                      <pic:pic>
                        <pic:nvPicPr>
                          <pic:cNvPr id="0" name="plate_5f98664dc855febf.png"/>
                          <pic:cNvPicPr/>
                        </pic:nvPicPr>
                        <pic:blipFill>
                          <a:blip r:embed="rId12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13:10:05</w:t>
            </w:r>
          </w:p>
        </w:tc>
        <w:tc>
          <w:tcPr>
            <w:tcW w:type="dxa" w:w="1275"/>
            <w:shd w:fill="E3F2FD" w:val="clear"/>
          </w:tcPr>
          <w:p>
            <w:pPr>
              <w:jc w:val="center"/>
            </w:pPr>
            <w:r>
              <w:rPr>
                <w:rFonts w:ascii="Calibri" w:hAnsi="Calibri" w:cs="Noto Sans Arabic"/>
                <w:b w:val="0"/>
                <w:color w:val="0D2137"/>
                <w:sz w:val="14"/>
              </w:rPr>
              <w:t>2026-06-29  13:18:33</w:t>
            </w:r>
          </w:p>
        </w:tc>
        <w:tc>
          <w:tcPr>
            <w:tcW w:type="dxa" w:w="1275"/>
            <w:shd w:fill="E3F2FD" w:val="clear"/>
          </w:tcPr>
          <w:p>
            <w:pPr>
              <w:jc w:val="center"/>
            </w:pPr>
            <w:r>
              <w:rPr>
                <w:rFonts w:ascii="Calibri" w:hAnsi="Calibri" w:cs="Noto Sans Arabic"/>
                <w:b w:val="0"/>
                <w:color w:val="0D2137"/>
                <w:sz w:val="14"/>
              </w:rPr>
              <w:t>8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2989</w:t>
            </w:r>
          </w:p>
        </w:tc>
        <w:tc>
          <w:tcPr>
            <w:tcW w:type="dxa" w:w="1275"/>
          </w:tcPr>
          <w:p>
            <w:pPr>
              <w:jc w:val="center"/>
            </w:pPr>
            <w:r>
              <w:drawing>
                <wp:inline xmlns:a="http://schemas.openxmlformats.org/drawingml/2006/main" xmlns:pic="http://schemas.openxmlformats.org/drawingml/2006/picture">
                  <wp:extent cx="1234440" cy="277749"/>
                  <wp:docPr id="3001" name="Picture 3001"/>
                  <wp:cNvGraphicFramePr>
                    <a:graphicFrameLocks noChangeAspect="1"/>
                  </wp:cNvGraphicFramePr>
                  <a:graphic>
                    <a:graphicData uri="http://schemas.openxmlformats.org/drawingml/2006/picture">
                      <pic:pic>
                        <pic:nvPicPr>
                          <pic:cNvPr id="0" name="plate_01472d3454e74495.png"/>
                          <pic:cNvPicPr/>
                        </pic:nvPicPr>
                        <pic:blipFill>
                          <a:blip r:embed="rId22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13:10:02</w:t>
            </w:r>
          </w:p>
        </w:tc>
        <w:tc>
          <w:tcPr>
            <w:tcW w:type="dxa" w:w="1275"/>
          </w:tcPr>
          <w:p>
            <w:pPr>
              <w:jc w:val="center"/>
            </w:pPr>
            <w:r>
              <w:rPr>
                <w:rFonts w:ascii="Calibri" w:hAnsi="Calibri" w:cs="Noto Sans Arabic"/>
                <w:b w:val="0"/>
                <w:color w:val="0D2137"/>
                <w:sz w:val="14"/>
              </w:rPr>
              <w:t>2026-06-29  13:17:21</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2990</w:t>
            </w:r>
          </w:p>
        </w:tc>
        <w:tc>
          <w:tcPr>
            <w:tcW w:type="dxa" w:w="1275"/>
            <w:shd w:fill="E3F2FD" w:val="clear"/>
          </w:tcPr>
          <w:p>
            <w:pPr>
              <w:jc w:val="center"/>
            </w:pPr>
            <w:r>
              <w:drawing>
                <wp:inline xmlns:a="http://schemas.openxmlformats.org/drawingml/2006/main" xmlns:pic="http://schemas.openxmlformats.org/drawingml/2006/picture">
                  <wp:extent cx="1234440" cy="277749"/>
                  <wp:docPr id="3002" name="Picture 3002"/>
                  <wp:cNvGraphicFramePr>
                    <a:graphicFrameLocks noChangeAspect="1"/>
                  </wp:cNvGraphicFramePr>
                  <a:graphic>
                    <a:graphicData uri="http://schemas.openxmlformats.org/drawingml/2006/picture">
                      <pic:pic>
                        <pic:nvPicPr>
                          <pic:cNvPr id="0" name="plate_120b78332a8f8b11.png"/>
                          <pic:cNvPicPr/>
                        </pic:nvPicPr>
                        <pic:blipFill>
                          <a:blip r:embed="rId128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13:09:59</w:t>
            </w:r>
          </w:p>
        </w:tc>
        <w:tc>
          <w:tcPr>
            <w:tcW w:type="dxa" w:w="1275"/>
            <w:shd w:fill="E3F2FD" w:val="clear"/>
          </w:tcPr>
          <w:p>
            <w:pPr>
              <w:jc w:val="center"/>
            </w:pPr>
            <w:r>
              <w:rPr>
                <w:rFonts w:ascii="Calibri" w:hAnsi="Calibri" w:cs="Noto Sans Arabic"/>
                <w:b w:val="0"/>
                <w:color w:val="0D2137"/>
                <w:sz w:val="14"/>
              </w:rPr>
              <w:t>2026-06-29  13:17:20</w:t>
            </w:r>
          </w:p>
        </w:tc>
        <w:tc>
          <w:tcPr>
            <w:tcW w:type="dxa" w:w="1275"/>
            <w:shd w:fill="E3F2FD" w:val="clear"/>
          </w:tcPr>
          <w:p>
            <w:pPr>
              <w:jc w:val="center"/>
            </w:pPr>
            <w:r>
              <w:rPr>
                <w:rFonts w:ascii="Calibri" w:hAnsi="Calibri" w:cs="Noto Sans Arabic"/>
                <w:b w:val="0"/>
                <w:color w:val="0D2137"/>
                <w:sz w:val="14"/>
              </w:rPr>
              <w:t>7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2991</w:t>
            </w:r>
          </w:p>
        </w:tc>
        <w:tc>
          <w:tcPr>
            <w:tcW w:type="dxa" w:w="1275"/>
          </w:tcPr>
          <w:p>
            <w:pPr>
              <w:jc w:val="center"/>
            </w:pPr>
            <w:r>
              <w:drawing>
                <wp:inline xmlns:a="http://schemas.openxmlformats.org/drawingml/2006/main" xmlns:pic="http://schemas.openxmlformats.org/drawingml/2006/picture">
                  <wp:extent cx="1234440" cy="277749"/>
                  <wp:docPr id="3003" name="Picture 3003"/>
                  <wp:cNvGraphicFramePr>
                    <a:graphicFrameLocks noChangeAspect="1"/>
                  </wp:cNvGraphicFramePr>
                  <a:graphic>
                    <a:graphicData uri="http://schemas.openxmlformats.org/drawingml/2006/picture">
                      <pic:pic>
                        <pic:nvPicPr>
                          <pic:cNvPr id="0" name="plate_dbf5a34197a361f6.png"/>
                          <pic:cNvPicPr/>
                        </pic:nvPicPr>
                        <pic:blipFill>
                          <a:blip r:embed="rId128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11:18:38</w:t>
            </w:r>
          </w:p>
        </w:tc>
        <w:tc>
          <w:tcPr>
            <w:tcW w:type="dxa" w:w="1275"/>
          </w:tcPr>
          <w:p>
            <w:pPr>
              <w:jc w:val="center"/>
            </w:pPr>
            <w:r>
              <w:rPr>
                <w:rFonts w:ascii="Calibri" w:hAnsi="Calibri" w:cs="Noto Sans Arabic"/>
                <w:b w:val="0"/>
                <w:color w:val="0D2137"/>
                <w:sz w:val="14"/>
              </w:rPr>
              <w:t>2026-06-29  13:15:43</w:t>
            </w:r>
          </w:p>
        </w:tc>
        <w:tc>
          <w:tcPr>
            <w:tcW w:type="dxa" w:w="1275"/>
          </w:tcPr>
          <w:p>
            <w:pPr>
              <w:jc w:val="center"/>
            </w:pPr>
            <w:r>
              <w:rPr>
                <w:rFonts w:ascii="Calibri" w:hAnsi="Calibri" w:cs="Noto Sans Arabic"/>
                <w:b w:val="0"/>
                <w:color w:val="0D2137"/>
                <w:sz w:val="14"/>
              </w:rPr>
              <w:t>1h 57m</w:t>
            </w:r>
          </w:p>
        </w:tc>
        <w:tc>
          <w:tcPr>
            <w:tcW w:type="dxa" w:w="1275"/>
          </w:tcPr>
          <w:p>
            <w:pPr>
              <w:jc w:val="center"/>
            </w:pPr>
            <w:r>
              <w:rPr>
                <w:rFonts w:ascii="Calibri" w:hAnsi="Calibri" w:cs="Noto Sans Arabic"/>
                <w:b w:val="0"/>
                <w:color w:val="0D2137"/>
                <w:sz w:val="14"/>
              </w:rPr>
              <w:t>8,916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2992</w:t>
            </w:r>
          </w:p>
        </w:tc>
        <w:tc>
          <w:tcPr>
            <w:tcW w:type="dxa" w:w="1275"/>
            <w:shd w:fill="E3F2FD" w:val="clear"/>
          </w:tcPr>
          <w:p>
            <w:pPr>
              <w:jc w:val="center"/>
            </w:pPr>
            <w:r>
              <w:drawing>
                <wp:inline xmlns:a="http://schemas.openxmlformats.org/drawingml/2006/main" xmlns:pic="http://schemas.openxmlformats.org/drawingml/2006/picture">
                  <wp:extent cx="1234440" cy="277749"/>
                  <wp:docPr id="3004" name="Picture 3004"/>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11:17:56</w:t>
            </w:r>
          </w:p>
        </w:tc>
        <w:tc>
          <w:tcPr>
            <w:tcW w:type="dxa" w:w="1275"/>
            <w:shd w:fill="E3F2FD" w:val="clear"/>
          </w:tcPr>
          <w:p>
            <w:pPr>
              <w:jc w:val="center"/>
            </w:pPr>
            <w:r>
              <w:rPr>
                <w:rFonts w:ascii="Calibri" w:hAnsi="Calibri" w:cs="Noto Sans Arabic"/>
                <w:b w:val="0"/>
                <w:color w:val="0D2137"/>
                <w:sz w:val="14"/>
              </w:rPr>
              <w:t>2026-06-29  13:14:42</w:t>
            </w:r>
          </w:p>
        </w:tc>
        <w:tc>
          <w:tcPr>
            <w:tcW w:type="dxa" w:w="1275"/>
            <w:shd w:fill="E3F2FD" w:val="clear"/>
          </w:tcPr>
          <w:p>
            <w:pPr>
              <w:jc w:val="center"/>
            </w:pPr>
            <w:r>
              <w:rPr>
                <w:rFonts w:ascii="Calibri" w:hAnsi="Calibri" w:cs="Noto Sans Arabic"/>
                <w:b w:val="0"/>
                <w:color w:val="0D2137"/>
                <w:sz w:val="14"/>
              </w:rPr>
              <w:t>1h 56m</w:t>
            </w:r>
          </w:p>
        </w:tc>
        <w:tc>
          <w:tcPr>
            <w:tcW w:type="dxa" w:w="1275"/>
            <w:shd w:fill="E3F2FD" w:val="clear"/>
          </w:tcPr>
          <w:p>
            <w:pPr>
              <w:jc w:val="center"/>
            </w:pPr>
            <w:r>
              <w:rPr>
                <w:rFonts w:ascii="Calibri" w:hAnsi="Calibri" w:cs="Noto Sans Arabic"/>
                <w:b w:val="0"/>
                <w:color w:val="0D2137"/>
                <w:sz w:val="14"/>
              </w:rPr>
              <w:t>8,833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2993</w:t>
            </w:r>
          </w:p>
        </w:tc>
        <w:tc>
          <w:tcPr>
            <w:tcW w:type="dxa" w:w="1275"/>
          </w:tcPr>
          <w:p>
            <w:pPr>
              <w:jc w:val="center"/>
            </w:pPr>
            <w:r>
              <w:drawing>
                <wp:inline xmlns:a="http://schemas.openxmlformats.org/drawingml/2006/main" xmlns:pic="http://schemas.openxmlformats.org/drawingml/2006/picture">
                  <wp:extent cx="1234440" cy="277749"/>
                  <wp:docPr id="3005" name="Picture 3005"/>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11:17:33</w:t>
            </w:r>
          </w:p>
        </w:tc>
        <w:tc>
          <w:tcPr>
            <w:tcW w:type="dxa" w:w="1275"/>
          </w:tcPr>
          <w:p>
            <w:pPr>
              <w:jc w:val="center"/>
            </w:pPr>
            <w:r>
              <w:rPr>
                <w:rFonts w:ascii="Calibri" w:hAnsi="Calibri" w:cs="Noto Sans Arabic"/>
                <w:b w:val="0"/>
                <w:color w:val="0D2137"/>
                <w:sz w:val="14"/>
              </w:rPr>
              <w:t>2026-06-29  13:30:23</w:t>
            </w:r>
          </w:p>
        </w:tc>
        <w:tc>
          <w:tcPr>
            <w:tcW w:type="dxa" w:w="1275"/>
          </w:tcPr>
          <w:p>
            <w:pPr>
              <w:jc w:val="center"/>
            </w:pPr>
            <w:r>
              <w:rPr>
                <w:rFonts w:ascii="Calibri" w:hAnsi="Calibri" w:cs="Noto Sans Arabic"/>
                <w:b w:val="0"/>
                <w:color w:val="0D2137"/>
                <w:sz w:val="14"/>
              </w:rPr>
              <w:t>2h 12m</w:t>
            </w:r>
          </w:p>
        </w:tc>
        <w:tc>
          <w:tcPr>
            <w:tcW w:type="dxa" w:w="1275"/>
          </w:tcPr>
          <w:p>
            <w:pPr>
              <w:jc w:val="center"/>
            </w:pPr>
            <w:r>
              <w:rPr>
                <w:rFonts w:ascii="Calibri" w:hAnsi="Calibri" w:cs="Noto Sans Arabic"/>
                <w:b w:val="0"/>
                <w:color w:val="0D2137"/>
                <w:sz w:val="14"/>
              </w:rPr>
              <w:t>10,166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2994</w:t>
            </w:r>
          </w:p>
        </w:tc>
        <w:tc>
          <w:tcPr>
            <w:tcW w:type="dxa" w:w="1275"/>
            <w:shd w:fill="E3F2FD" w:val="clear"/>
          </w:tcPr>
          <w:p>
            <w:pPr>
              <w:jc w:val="center"/>
            </w:pPr>
            <w:r>
              <w:drawing>
                <wp:inline xmlns:a="http://schemas.openxmlformats.org/drawingml/2006/main" xmlns:pic="http://schemas.openxmlformats.org/drawingml/2006/picture">
                  <wp:extent cx="1234440" cy="277749"/>
                  <wp:docPr id="3006" name="Picture 3006"/>
                  <wp:cNvGraphicFramePr>
                    <a:graphicFrameLocks noChangeAspect="1"/>
                  </wp:cNvGraphicFramePr>
                  <a:graphic>
                    <a:graphicData uri="http://schemas.openxmlformats.org/drawingml/2006/picture">
                      <pic:pic>
                        <pic:nvPicPr>
                          <pic:cNvPr id="0" name="plate_dbf5a34197a361f6.png"/>
                          <pic:cNvPicPr/>
                        </pic:nvPicPr>
                        <pic:blipFill>
                          <a:blip r:embed="rId12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11:14:14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2995</w:t>
            </w:r>
          </w:p>
        </w:tc>
        <w:tc>
          <w:tcPr>
            <w:tcW w:type="dxa" w:w="1275"/>
          </w:tcPr>
          <w:p>
            <w:pPr>
              <w:jc w:val="center"/>
            </w:pPr>
            <w:r>
              <w:drawing>
                <wp:inline xmlns:a="http://schemas.openxmlformats.org/drawingml/2006/main" xmlns:pic="http://schemas.openxmlformats.org/drawingml/2006/picture">
                  <wp:extent cx="1234440" cy="277749"/>
                  <wp:docPr id="3007" name="Picture 3007"/>
                  <wp:cNvGraphicFramePr>
                    <a:graphicFrameLocks noChangeAspect="1"/>
                  </wp:cNvGraphicFramePr>
                  <a:graphic>
                    <a:graphicData uri="http://schemas.openxmlformats.org/drawingml/2006/picture">
                      <pic:pic>
                        <pic:nvPicPr>
                          <pic:cNvPr id="0" name="plate_76f95daa85797b74.png"/>
                          <pic:cNvPicPr/>
                        </pic:nvPicPr>
                        <pic:blipFill>
                          <a:blip r:embed="rId14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11:11:45</w:t>
            </w:r>
          </w:p>
        </w:tc>
        <w:tc>
          <w:tcPr>
            <w:tcW w:type="dxa" w:w="1275"/>
          </w:tcPr>
          <w:p>
            <w:pPr>
              <w:jc w:val="center"/>
            </w:pPr>
            <w:r>
              <w:rPr>
                <w:rFonts w:ascii="Calibri" w:hAnsi="Calibri" w:cs="Noto Sans Arabic"/>
                <w:b w:val="0"/>
                <w:color w:val="0D2137"/>
                <w:sz w:val="14"/>
              </w:rPr>
              <w:t>2026-06-29  13:16:49</w:t>
            </w:r>
          </w:p>
        </w:tc>
        <w:tc>
          <w:tcPr>
            <w:tcW w:type="dxa" w:w="1275"/>
          </w:tcPr>
          <w:p>
            <w:pPr>
              <w:jc w:val="center"/>
            </w:pPr>
            <w:r>
              <w:rPr>
                <w:rFonts w:ascii="Calibri" w:hAnsi="Calibri" w:cs="Noto Sans Arabic"/>
                <w:b w:val="0"/>
                <w:color w:val="0D2137"/>
                <w:sz w:val="14"/>
              </w:rPr>
              <w:t>2h 5m</w:t>
            </w:r>
          </w:p>
        </w:tc>
        <w:tc>
          <w:tcPr>
            <w:tcW w:type="dxa" w:w="1275"/>
          </w:tcPr>
          <w:p>
            <w:pPr>
              <w:jc w:val="center"/>
            </w:pPr>
            <w:r>
              <w:rPr>
                <w:rFonts w:ascii="Calibri" w:hAnsi="Calibri" w:cs="Noto Sans Arabic"/>
                <w:b w:val="0"/>
                <w:color w:val="0D2137"/>
                <w:sz w:val="14"/>
              </w:rPr>
              <w:t>9,583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2996</w:t>
            </w:r>
          </w:p>
        </w:tc>
        <w:tc>
          <w:tcPr>
            <w:tcW w:type="dxa" w:w="1275"/>
            <w:shd w:fill="E3F2FD" w:val="clear"/>
          </w:tcPr>
          <w:p>
            <w:pPr>
              <w:jc w:val="center"/>
            </w:pPr>
            <w:r>
              <w:drawing>
                <wp:inline xmlns:a="http://schemas.openxmlformats.org/drawingml/2006/main" xmlns:pic="http://schemas.openxmlformats.org/drawingml/2006/picture">
                  <wp:extent cx="1234440" cy="277749"/>
                  <wp:docPr id="3008" name="Picture 3008"/>
                  <wp:cNvGraphicFramePr>
                    <a:graphicFrameLocks noChangeAspect="1"/>
                  </wp:cNvGraphicFramePr>
                  <a:graphic>
                    <a:graphicData uri="http://schemas.openxmlformats.org/drawingml/2006/picture">
                      <pic:pic>
                        <pic:nvPicPr>
                          <pic:cNvPr id="0" name="plate_e1f059cc993a5a57.png"/>
                          <pic:cNvPicPr/>
                        </pic:nvPicPr>
                        <pic:blipFill>
                          <a:blip r:embed="rId128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11:04:35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2997</w:t>
            </w:r>
          </w:p>
        </w:tc>
        <w:tc>
          <w:tcPr>
            <w:tcW w:type="dxa" w:w="1275"/>
          </w:tcPr>
          <w:p>
            <w:pPr>
              <w:jc w:val="center"/>
            </w:pPr>
            <w:r>
              <w:drawing>
                <wp:inline xmlns:a="http://schemas.openxmlformats.org/drawingml/2006/main" xmlns:pic="http://schemas.openxmlformats.org/drawingml/2006/picture">
                  <wp:extent cx="1234440" cy="277749"/>
                  <wp:docPr id="3009" name="Picture 3009"/>
                  <wp:cNvGraphicFramePr>
                    <a:graphicFrameLocks noChangeAspect="1"/>
                  </wp:cNvGraphicFramePr>
                  <a:graphic>
                    <a:graphicData uri="http://schemas.openxmlformats.org/drawingml/2006/picture">
                      <pic:pic>
                        <pic:nvPicPr>
                          <pic:cNvPr id="0" name="plate_e1f059cc993a5a57.png"/>
                          <pic:cNvPicPr/>
                        </pic:nvPicPr>
                        <pic:blipFill>
                          <a:blip r:embed="rId12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11:04:18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2998</w:t>
            </w:r>
          </w:p>
        </w:tc>
        <w:tc>
          <w:tcPr>
            <w:tcW w:type="dxa" w:w="1275"/>
            <w:shd w:fill="E3F2FD" w:val="clear"/>
          </w:tcPr>
          <w:p>
            <w:pPr>
              <w:jc w:val="center"/>
            </w:pPr>
            <w:r>
              <w:drawing>
                <wp:inline xmlns:a="http://schemas.openxmlformats.org/drawingml/2006/main" xmlns:pic="http://schemas.openxmlformats.org/drawingml/2006/picture">
                  <wp:extent cx="1234440" cy="277749"/>
                  <wp:docPr id="3010" name="Picture 3010"/>
                  <wp:cNvGraphicFramePr>
                    <a:graphicFrameLocks noChangeAspect="1"/>
                  </wp:cNvGraphicFramePr>
                  <a:graphic>
                    <a:graphicData uri="http://schemas.openxmlformats.org/drawingml/2006/picture">
                      <pic:pic>
                        <pic:nvPicPr>
                          <pic:cNvPr id="0" name="plate_4ad602e612ff2e2c.png"/>
                          <pic:cNvPicPr/>
                        </pic:nvPicPr>
                        <pic:blipFill>
                          <a:blip r:embed="rId36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11:01:20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2999</w:t>
            </w:r>
          </w:p>
        </w:tc>
        <w:tc>
          <w:tcPr>
            <w:tcW w:type="dxa" w:w="1275"/>
          </w:tcPr>
          <w:p>
            <w:pPr>
              <w:jc w:val="center"/>
            </w:pPr>
            <w:r>
              <w:drawing>
                <wp:inline xmlns:a="http://schemas.openxmlformats.org/drawingml/2006/main" xmlns:pic="http://schemas.openxmlformats.org/drawingml/2006/picture">
                  <wp:extent cx="1234440" cy="277749"/>
                  <wp:docPr id="3011" name="Picture 3011"/>
                  <wp:cNvGraphicFramePr>
                    <a:graphicFrameLocks noChangeAspect="1"/>
                  </wp:cNvGraphicFramePr>
                  <a:graphic>
                    <a:graphicData uri="http://schemas.openxmlformats.org/drawingml/2006/picture">
                      <pic:pic>
                        <pic:nvPicPr>
                          <pic:cNvPr id="0" name="plate_4f34d520d29c635d.png"/>
                          <pic:cNvPicPr/>
                        </pic:nvPicPr>
                        <pic:blipFill>
                          <a:blip r:embed="rId11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10:59:23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3000</w:t>
            </w:r>
          </w:p>
        </w:tc>
        <w:tc>
          <w:tcPr>
            <w:tcW w:type="dxa" w:w="1275"/>
            <w:shd w:fill="E3F2FD" w:val="clear"/>
          </w:tcPr>
          <w:p>
            <w:pPr>
              <w:jc w:val="center"/>
            </w:pPr>
            <w:r>
              <w:drawing>
                <wp:inline xmlns:a="http://schemas.openxmlformats.org/drawingml/2006/main" xmlns:pic="http://schemas.openxmlformats.org/drawingml/2006/picture">
                  <wp:extent cx="1234440" cy="277749"/>
                  <wp:docPr id="3012" name="Picture 3012"/>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10:58:13</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3001–3040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3001</w:t>
            </w:r>
          </w:p>
        </w:tc>
        <w:tc>
          <w:tcPr>
            <w:tcW w:type="dxa" w:w="1275"/>
          </w:tcPr>
          <w:p>
            <w:pPr>
              <w:jc w:val="center"/>
            </w:pPr>
            <w:r>
              <w:drawing>
                <wp:inline xmlns:a="http://schemas.openxmlformats.org/drawingml/2006/main" xmlns:pic="http://schemas.openxmlformats.org/drawingml/2006/picture">
                  <wp:extent cx="1234440" cy="277749"/>
                  <wp:docPr id="3013" name="Picture 3013"/>
                  <wp:cNvGraphicFramePr>
                    <a:graphicFrameLocks noChangeAspect="1"/>
                  </wp:cNvGraphicFramePr>
                  <a:graphic>
                    <a:graphicData uri="http://schemas.openxmlformats.org/drawingml/2006/picture">
                      <pic:pic>
                        <pic:nvPicPr>
                          <pic:cNvPr id="0" name="plate_b66a7d2e33f15381.png"/>
                          <pic:cNvPicPr/>
                        </pic:nvPicPr>
                        <pic:blipFill>
                          <a:blip r:embed="rId24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10:53:56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3002</w:t>
            </w:r>
          </w:p>
        </w:tc>
        <w:tc>
          <w:tcPr>
            <w:tcW w:type="dxa" w:w="1275"/>
            <w:shd w:fill="E3F2FD" w:val="clear"/>
          </w:tcPr>
          <w:p>
            <w:pPr>
              <w:jc w:val="center"/>
            </w:pPr>
            <w:r>
              <w:drawing>
                <wp:inline xmlns:a="http://schemas.openxmlformats.org/drawingml/2006/main" xmlns:pic="http://schemas.openxmlformats.org/drawingml/2006/picture">
                  <wp:extent cx="1234440" cy="277749"/>
                  <wp:docPr id="3014" name="Picture 3014"/>
                  <wp:cNvGraphicFramePr>
                    <a:graphicFrameLocks noChangeAspect="1"/>
                  </wp:cNvGraphicFramePr>
                  <a:graphic>
                    <a:graphicData uri="http://schemas.openxmlformats.org/drawingml/2006/picture">
                      <pic:pic>
                        <pic:nvPicPr>
                          <pic:cNvPr id="0" name="plate_8bdc59e8b7f3e319.png"/>
                          <pic:cNvPicPr/>
                        </pic:nvPicPr>
                        <pic:blipFill>
                          <a:blip r:embed="rId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10:49:18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3003</w:t>
            </w:r>
          </w:p>
        </w:tc>
        <w:tc>
          <w:tcPr>
            <w:tcW w:type="dxa" w:w="1275"/>
          </w:tcPr>
          <w:p>
            <w:pPr>
              <w:jc w:val="center"/>
            </w:pPr>
            <w:r>
              <w:drawing>
                <wp:inline xmlns:a="http://schemas.openxmlformats.org/drawingml/2006/main" xmlns:pic="http://schemas.openxmlformats.org/drawingml/2006/picture">
                  <wp:extent cx="1234440" cy="277749"/>
                  <wp:docPr id="3015" name="Picture 3015"/>
                  <wp:cNvGraphicFramePr>
                    <a:graphicFrameLocks noChangeAspect="1"/>
                  </wp:cNvGraphicFramePr>
                  <a:graphic>
                    <a:graphicData uri="http://schemas.openxmlformats.org/drawingml/2006/picture">
                      <pic:pic>
                        <pic:nvPicPr>
                          <pic:cNvPr id="0" name="plate_0bc78aa78e857df2.png"/>
                          <pic:cNvPicPr/>
                        </pic:nvPicPr>
                        <pic:blipFill>
                          <a:blip r:embed="rId12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10:48:58</w:t>
            </w:r>
          </w:p>
        </w:tc>
        <w:tc>
          <w:tcPr>
            <w:tcW w:type="dxa" w:w="1275"/>
          </w:tcPr>
          <w:p>
            <w:pPr>
              <w:jc w:val="center"/>
            </w:pPr>
            <w:r>
              <w:rPr>
                <w:rFonts w:ascii="Calibri" w:hAnsi="Calibri" w:cs="Noto Sans Arabic"/>
                <w:b w:val="0"/>
                <w:color w:val="0D2137"/>
                <w:sz w:val="14"/>
              </w:rPr>
              <w:t>2026-06-29  13:14:51</w:t>
            </w:r>
          </w:p>
        </w:tc>
        <w:tc>
          <w:tcPr>
            <w:tcW w:type="dxa" w:w="1275"/>
          </w:tcPr>
          <w:p>
            <w:pPr>
              <w:jc w:val="center"/>
            </w:pPr>
            <w:r>
              <w:rPr>
                <w:rFonts w:ascii="Calibri" w:hAnsi="Calibri" w:cs="Noto Sans Arabic"/>
                <w:b w:val="0"/>
                <w:color w:val="0D2137"/>
                <w:sz w:val="14"/>
              </w:rPr>
              <w:t>2h 25m</w:t>
            </w:r>
          </w:p>
        </w:tc>
        <w:tc>
          <w:tcPr>
            <w:tcW w:type="dxa" w:w="1275"/>
          </w:tcPr>
          <w:p>
            <w:pPr>
              <w:jc w:val="center"/>
            </w:pPr>
            <w:r>
              <w:rPr>
                <w:rFonts w:ascii="Calibri" w:hAnsi="Calibri" w:cs="Noto Sans Arabic"/>
                <w:b w:val="0"/>
                <w:color w:val="0D2137"/>
                <w:sz w:val="14"/>
              </w:rPr>
              <w:t>11,250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3004</w:t>
            </w:r>
          </w:p>
        </w:tc>
        <w:tc>
          <w:tcPr>
            <w:tcW w:type="dxa" w:w="1275"/>
            <w:shd w:fill="E3F2FD" w:val="clear"/>
          </w:tcPr>
          <w:p>
            <w:pPr>
              <w:jc w:val="center"/>
            </w:pPr>
            <w:r>
              <w:drawing>
                <wp:inline xmlns:a="http://schemas.openxmlformats.org/drawingml/2006/main" xmlns:pic="http://schemas.openxmlformats.org/drawingml/2006/picture">
                  <wp:extent cx="1234440" cy="277749"/>
                  <wp:docPr id="3016" name="Picture 3016"/>
                  <wp:cNvGraphicFramePr>
                    <a:graphicFrameLocks noChangeAspect="1"/>
                  </wp:cNvGraphicFramePr>
                  <a:graphic>
                    <a:graphicData uri="http://schemas.openxmlformats.org/drawingml/2006/picture">
                      <pic:pic>
                        <pic:nvPicPr>
                          <pic:cNvPr id="0" name="plate_6617e40b4b431882.png"/>
                          <pic:cNvPicPr/>
                        </pic:nvPicPr>
                        <pic:blipFill>
                          <a:blip r:embed="rId128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10:48:45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3005</w:t>
            </w:r>
          </w:p>
        </w:tc>
        <w:tc>
          <w:tcPr>
            <w:tcW w:type="dxa" w:w="1275"/>
          </w:tcPr>
          <w:p>
            <w:pPr>
              <w:jc w:val="center"/>
            </w:pPr>
            <w:r>
              <w:drawing>
                <wp:inline xmlns:a="http://schemas.openxmlformats.org/drawingml/2006/main" xmlns:pic="http://schemas.openxmlformats.org/drawingml/2006/picture">
                  <wp:extent cx="1234440" cy="277749"/>
                  <wp:docPr id="3017" name="Picture 3017"/>
                  <wp:cNvGraphicFramePr>
                    <a:graphicFrameLocks noChangeAspect="1"/>
                  </wp:cNvGraphicFramePr>
                  <a:graphic>
                    <a:graphicData uri="http://schemas.openxmlformats.org/drawingml/2006/picture">
                      <pic:pic>
                        <pic:nvPicPr>
                          <pic:cNvPr id="0" name="plate_ae2952cf2b88b23a.png"/>
                          <pic:cNvPicPr/>
                        </pic:nvPicPr>
                        <pic:blipFill>
                          <a:blip r:embed="rId128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10:48:28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14h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3006</w:t>
            </w:r>
          </w:p>
        </w:tc>
        <w:tc>
          <w:tcPr>
            <w:tcW w:type="dxa" w:w="1275"/>
            <w:shd w:fill="E3F2FD" w:val="clear"/>
          </w:tcPr>
          <w:p>
            <w:pPr>
              <w:jc w:val="center"/>
            </w:pPr>
            <w:r>
              <w:drawing>
                <wp:inline xmlns:a="http://schemas.openxmlformats.org/drawingml/2006/main" xmlns:pic="http://schemas.openxmlformats.org/drawingml/2006/picture">
                  <wp:extent cx="1234440" cy="277749"/>
                  <wp:docPr id="3018" name="Picture 3018"/>
                  <wp:cNvGraphicFramePr>
                    <a:graphicFrameLocks noChangeAspect="1"/>
                  </wp:cNvGraphicFramePr>
                  <a:graphic>
                    <a:graphicData uri="http://schemas.openxmlformats.org/drawingml/2006/picture">
                      <pic:pic>
                        <pic:nvPicPr>
                          <pic:cNvPr id="0" name="plate_bee86ea2b9e13749.png"/>
                          <pic:cNvPicPr/>
                        </pic:nvPicPr>
                        <pic:blipFill>
                          <a:blip r:embed="rId12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10:46:39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14h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3007</w:t>
            </w:r>
          </w:p>
        </w:tc>
        <w:tc>
          <w:tcPr>
            <w:tcW w:type="dxa" w:w="1275"/>
          </w:tcPr>
          <w:p>
            <w:pPr>
              <w:jc w:val="center"/>
            </w:pPr>
            <w:r>
              <w:drawing>
                <wp:inline xmlns:a="http://schemas.openxmlformats.org/drawingml/2006/main" xmlns:pic="http://schemas.openxmlformats.org/drawingml/2006/picture">
                  <wp:extent cx="1234440" cy="277749"/>
                  <wp:docPr id="3019" name="Picture 3019"/>
                  <wp:cNvGraphicFramePr>
                    <a:graphicFrameLocks noChangeAspect="1"/>
                  </wp:cNvGraphicFramePr>
                  <a:graphic>
                    <a:graphicData uri="http://schemas.openxmlformats.org/drawingml/2006/picture">
                      <pic:pic>
                        <pic:nvPicPr>
                          <pic:cNvPr id="0" name="plate_1f5b05a8a6499b04.png"/>
                          <pic:cNvPicPr/>
                        </pic:nvPicPr>
                        <pic:blipFill>
                          <a:blip r:embed="rId48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10:42:35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3008</w:t>
            </w:r>
          </w:p>
        </w:tc>
        <w:tc>
          <w:tcPr>
            <w:tcW w:type="dxa" w:w="1275"/>
            <w:shd w:fill="E3F2FD" w:val="clear"/>
          </w:tcPr>
          <w:p>
            <w:pPr>
              <w:jc w:val="center"/>
            </w:pPr>
            <w:r>
              <w:drawing>
                <wp:inline xmlns:a="http://schemas.openxmlformats.org/drawingml/2006/main" xmlns:pic="http://schemas.openxmlformats.org/drawingml/2006/picture">
                  <wp:extent cx="1234440" cy="277749"/>
                  <wp:docPr id="3020" name="Picture 3020"/>
                  <wp:cNvGraphicFramePr>
                    <a:graphicFrameLocks noChangeAspect="1"/>
                  </wp:cNvGraphicFramePr>
                  <a:graphic>
                    <a:graphicData uri="http://schemas.openxmlformats.org/drawingml/2006/picture">
                      <pic:pic>
                        <pic:nvPicPr>
                          <pic:cNvPr id="0" name="plate_fdb42144843ce98c.png"/>
                          <pic:cNvPicPr/>
                        </pic:nvPicPr>
                        <pic:blipFill>
                          <a:blip r:embed="rId1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10:41:02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3009</w:t>
            </w:r>
          </w:p>
        </w:tc>
        <w:tc>
          <w:tcPr>
            <w:tcW w:type="dxa" w:w="1275"/>
          </w:tcPr>
          <w:p>
            <w:pPr>
              <w:jc w:val="center"/>
            </w:pPr>
            <w:r>
              <w:drawing>
                <wp:inline xmlns:a="http://schemas.openxmlformats.org/drawingml/2006/main" xmlns:pic="http://schemas.openxmlformats.org/drawingml/2006/picture">
                  <wp:extent cx="1234440" cy="277749"/>
                  <wp:docPr id="3021" name="Picture 3021"/>
                  <wp:cNvGraphicFramePr>
                    <a:graphicFrameLocks noChangeAspect="1"/>
                  </wp:cNvGraphicFramePr>
                  <a:graphic>
                    <a:graphicData uri="http://schemas.openxmlformats.org/drawingml/2006/picture">
                      <pic:pic>
                        <pic:nvPicPr>
                          <pic:cNvPr id="0" name="plate_a1075d78a77e1236.png"/>
                          <pic:cNvPicPr/>
                        </pic:nvPicPr>
                        <pic:blipFill>
                          <a:blip r:embed="rId128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10:34:03</w:t>
            </w:r>
          </w:p>
        </w:tc>
        <w:tc>
          <w:tcPr>
            <w:tcW w:type="dxa" w:w="1275"/>
          </w:tcPr>
          <w:p>
            <w:pPr>
              <w:jc w:val="center"/>
            </w:pPr>
            <w:r>
              <w:rPr>
                <w:rFonts w:ascii="Calibri" w:hAnsi="Calibri" w:cs="Noto Sans Arabic"/>
                <w:b w:val="0"/>
                <w:color w:val="0D2137"/>
                <w:sz w:val="14"/>
              </w:rPr>
              <w:t>2026-06-29  13:14:43</w:t>
            </w:r>
          </w:p>
        </w:tc>
        <w:tc>
          <w:tcPr>
            <w:tcW w:type="dxa" w:w="1275"/>
          </w:tcPr>
          <w:p>
            <w:pPr>
              <w:jc w:val="center"/>
            </w:pPr>
            <w:r>
              <w:rPr>
                <w:rFonts w:ascii="Calibri" w:hAnsi="Calibri" w:cs="Noto Sans Arabic"/>
                <w:b w:val="0"/>
                <w:color w:val="0D2137"/>
                <w:sz w:val="14"/>
              </w:rPr>
              <w:t>2h 40m</w:t>
            </w:r>
          </w:p>
        </w:tc>
        <w:tc>
          <w:tcPr>
            <w:tcW w:type="dxa" w:w="1275"/>
          </w:tcPr>
          <w:p>
            <w:pPr>
              <w:jc w:val="center"/>
            </w:pPr>
            <w:r>
              <w:rPr>
                <w:rFonts w:ascii="Calibri" w:hAnsi="Calibri" w:cs="Noto Sans Arabic"/>
                <w:b w:val="0"/>
                <w:color w:val="0D2137"/>
                <w:sz w:val="14"/>
              </w:rPr>
              <w:t>12,500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3010</w:t>
            </w:r>
          </w:p>
        </w:tc>
        <w:tc>
          <w:tcPr>
            <w:tcW w:type="dxa" w:w="1275"/>
            <w:shd w:fill="E3F2FD" w:val="clear"/>
          </w:tcPr>
          <w:p>
            <w:pPr>
              <w:jc w:val="center"/>
            </w:pPr>
            <w:r>
              <w:drawing>
                <wp:inline xmlns:a="http://schemas.openxmlformats.org/drawingml/2006/main" xmlns:pic="http://schemas.openxmlformats.org/drawingml/2006/picture">
                  <wp:extent cx="1234440" cy="277749"/>
                  <wp:docPr id="3022" name="Picture 3022"/>
                  <wp:cNvGraphicFramePr>
                    <a:graphicFrameLocks noChangeAspect="1"/>
                  </wp:cNvGraphicFramePr>
                  <a:graphic>
                    <a:graphicData uri="http://schemas.openxmlformats.org/drawingml/2006/picture">
                      <pic:pic>
                        <pic:nvPicPr>
                          <pic:cNvPr id="0" name="plate_923f5a2ca2dbb349.png"/>
                          <pic:cNvPicPr/>
                        </pic:nvPicPr>
                        <pic:blipFill>
                          <a:blip r:embed="rId128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10:33:39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3011</w:t>
            </w:r>
          </w:p>
        </w:tc>
        <w:tc>
          <w:tcPr>
            <w:tcW w:type="dxa" w:w="1275"/>
          </w:tcPr>
          <w:p>
            <w:pPr>
              <w:jc w:val="center"/>
            </w:pPr>
            <w:r>
              <w:drawing>
                <wp:inline xmlns:a="http://schemas.openxmlformats.org/drawingml/2006/main" xmlns:pic="http://schemas.openxmlformats.org/drawingml/2006/picture">
                  <wp:extent cx="1234440" cy="277749"/>
                  <wp:docPr id="3023" name="Picture 3023"/>
                  <wp:cNvGraphicFramePr>
                    <a:graphicFrameLocks noChangeAspect="1"/>
                  </wp:cNvGraphicFramePr>
                  <a:graphic>
                    <a:graphicData uri="http://schemas.openxmlformats.org/drawingml/2006/picture">
                      <pic:pic>
                        <pic:nvPicPr>
                          <pic:cNvPr id="0" name="plate_a31447671880b3e6.png"/>
                          <pic:cNvPicPr/>
                        </pic:nvPicPr>
                        <pic:blipFill>
                          <a:blip r:embed="rId12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10:30:35</w:t>
            </w:r>
          </w:p>
        </w:tc>
        <w:tc>
          <w:tcPr>
            <w:tcW w:type="dxa" w:w="1275"/>
          </w:tcPr>
          <w:p>
            <w:pPr>
              <w:jc w:val="center"/>
            </w:pPr>
            <w:r>
              <w:rPr>
                <w:rFonts w:ascii="Calibri" w:hAnsi="Calibri" w:cs="Noto Sans Arabic"/>
                <w:b w:val="0"/>
                <w:color w:val="0D2137"/>
                <w:sz w:val="14"/>
              </w:rPr>
              <w:t>2026-06-29  13:14:45</w:t>
            </w:r>
          </w:p>
        </w:tc>
        <w:tc>
          <w:tcPr>
            <w:tcW w:type="dxa" w:w="1275"/>
          </w:tcPr>
          <w:p>
            <w:pPr>
              <w:jc w:val="center"/>
            </w:pPr>
            <w:r>
              <w:rPr>
                <w:rFonts w:ascii="Calibri" w:hAnsi="Calibri" w:cs="Noto Sans Arabic"/>
                <w:b w:val="0"/>
                <w:color w:val="0D2137"/>
                <w:sz w:val="14"/>
              </w:rPr>
              <w:t>2h 44m</w:t>
            </w:r>
          </w:p>
        </w:tc>
        <w:tc>
          <w:tcPr>
            <w:tcW w:type="dxa" w:w="1275"/>
          </w:tcPr>
          <w:p>
            <w:pPr>
              <w:jc w:val="center"/>
            </w:pPr>
            <w:r>
              <w:rPr>
                <w:rFonts w:ascii="Calibri" w:hAnsi="Calibri" w:cs="Noto Sans Arabic"/>
                <w:b w:val="0"/>
                <w:color w:val="0D2137"/>
                <w:sz w:val="14"/>
              </w:rPr>
              <w:t>12,833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3012</w:t>
            </w:r>
          </w:p>
        </w:tc>
        <w:tc>
          <w:tcPr>
            <w:tcW w:type="dxa" w:w="1275"/>
            <w:shd w:fill="E3F2FD" w:val="clear"/>
          </w:tcPr>
          <w:p>
            <w:pPr>
              <w:jc w:val="center"/>
            </w:pPr>
            <w:r>
              <w:drawing>
                <wp:inline xmlns:a="http://schemas.openxmlformats.org/drawingml/2006/main" xmlns:pic="http://schemas.openxmlformats.org/drawingml/2006/picture">
                  <wp:extent cx="1234440" cy="277749"/>
                  <wp:docPr id="3024" name="Picture 3024"/>
                  <wp:cNvGraphicFramePr>
                    <a:graphicFrameLocks noChangeAspect="1"/>
                  </wp:cNvGraphicFramePr>
                  <a:graphic>
                    <a:graphicData uri="http://schemas.openxmlformats.org/drawingml/2006/picture">
                      <pic:pic>
                        <pic:nvPicPr>
                          <pic:cNvPr id="0" name="plate_a31447671880b3e6.png"/>
                          <pic:cNvPicPr/>
                        </pic:nvPicPr>
                        <pic:blipFill>
                          <a:blip r:embed="rId129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10:30:20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3013</w:t>
            </w:r>
          </w:p>
        </w:tc>
        <w:tc>
          <w:tcPr>
            <w:tcW w:type="dxa" w:w="1275"/>
          </w:tcPr>
          <w:p>
            <w:pPr>
              <w:jc w:val="center"/>
            </w:pPr>
            <w:r>
              <w:drawing>
                <wp:inline xmlns:a="http://schemas.openxmlformats.org/drawingml/2006/main" xmlns:pic="http://schemas.openxmlformats.org/drawingml/2006/picture">
                  <wp:extent cx="1234440" cy="277749"/>
                  <wp:docPr id="3025" name="Picture 3025"/>
                  <wp:cNvGraphicFramePr>
                    <a:graphicFrameLocks noChangeAspect="1"/>
                  </wp:cNvGraphicFramePr>
                  <a:graphic>
                    <a:graphicData uri="http://schemas.openxmlformats.org/drawingml/2006/picture">
                      <pic:pic>
                        <pic:nvPicPr>
                          <pic:cNvPr id="0" name="plate_a31447671880b3e6.png"/>
                          <pic:cNvPicPr/>
                        </pic:nvPicPr>
                        <pic:blipFill>
                          <a:blip r:embed="rId129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10:30:02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3014</w:t>
            </w:r>
          </w:p>
        </w:tc>
        <w:tc>
          <w:tcPr>
            <w:tcW w:type="dxa" w:w="1275"/>
            <w:shd w:fill="E3F2FD" w:val="clear"/>
          </w:tcPr>
          <w:p>
            <w:pPr>
              <w:jc w:val="center"/>
            </w:pPr>
            <w:r>
              <w:drawing>
                <wp:inline xmlns:a="http://schemas.openxmlformats.org/drawingml/2006/main" xmlns:pic="http://schemas.openxmlformats.org/drawingml/2006/picture">
                  <wp:extent cx="1234440" cy="277749"/>
                  <wp:docPr id="3026" name="Picture 3026"/>
                  <wp:cNvGraphicFramePr>
                    <a:graphicFrameLocks noChangeAspect="1"/>
                  </wp:cNvGraphicFramePr>
                  <a:graphic>
                    <a:graphicData uri="http://schemas.openxmlformats.org/drawingml/2006/picture">
                      <pic:pic>
                        <pic:nvPicPr>
                          <pic:cNvPr id="0" name="plate_15530e368a068094.png"/>
                          <pic:cNvPicPr/>
                        </pic:nvPicPr>
                        <pic:blipFill>
                          <a:blip r:embed="rId12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10:27:12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3015</w:t>
            </w:r>
          </w:p>
        </w:tc>
        <w:tc>
          <w:tcPr>
            <w:tcW w:type="dxa" w:w="1275"/>
          </w:tcPr>
          <w:p>
            <w:pPr>
              <w:jc w:val="center"/>
            </w:pPr>
            <w:r>
              <w:drawing>
                <wp:inline xmlns:a="http://schemas.openxmlformats.org/drawingml/2006/main" xmlns:pic="http://schemas.openxmlformats.org/drawingml/2006/picture">
                  <wp:extent cx="1234440" cy="277749"/>
                  <wp:docPr id="3027" name="Picture 3027"/>
                  <wp:cNvGraphicFramePr>
                    <a:graphicFrameLocks noChangeAspect="1"/>
                  </wp:cNvGraphicFramePr>
                  <a:graphic>
                    <a:graphicData uri="http://schemas.openxmlformats.org/drawingml/2006/picture">
                      <pic:pic>
                        <pic:nvPicPr>
                          <pic:cNvPr id="0" name="plate_cbc2912ad1c82086.png"/>
                          <pic:cNvPicPr/>
                        </pic:nvPicPr>
                        <pic:blipFill>
                          <a:blip r:embed="rId129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10:20:50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3016</w:t>
            </w:r>
          </w:p>
        </w:tc>
        <w:tc>
          <w:tcPr>
            <w:tcW w:type="dxa" w:w="1275"/>
            <w:shd w:fill="E3F2FD" w:val="clear"/>
          </w:tcPr>
          <w:p>
            <w:pPr>
              <w:jc w:val="center"/>
            </w:pPr>
            <w:r>
              <w:drawing>
                <wp:inline xmlns:a="http://schemas.openxmlformats.org/drawingml/2006/main" xmlns:pic="http://schemas.openxmlformats.org/drawingml/2006/picture">
                  <wp:extent cx="1234440" cy="277749"/>
                  <wp:docPr id="3028" name="Picture 3028"/>
                  <wp:cNvGraphicFramePr>
                    <a:graphicFrameLocks noChangeAspect="1"/>
                  </wp:cNvGraphicFramePr>
                  <a:graphic>
                    <a:graphicData uri="http://schemas.openxmlformats.org/drawingml/2006/picture">
                      <pic:pic>
                        <pic:nvPicPr>
                          <pic:cNvPr id="0" name="plate_8375bf8cfc537b68.png"/>
                          <pic:cNvPicPr/>
                        </pic:nvPicPr>
                        <pic:blipFill>
                          <a:blip r:embed="rId47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10:18:27</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3017</w:t>
            </w:r>
          </w:p>
        </w:tc>
        <w:tc>
          <w:tcPr>
            <w:tcW w:type="dxa" w:w="1275"/>
          </w:tcPr>
          <w:p>
            <w:pPr>
              <w:jc w:val="center"/>
            </w:pPr>
            <w:r>
              <w:drawing>
                <wp:inline xmlns:a="http://schemas.openxmlformats.org/drawingml/2006/main" xmlns:pic="http://schemas.openxmlformats.org/drawingml/2006/picture">
                  <wp:extent cx="1234440" cy="277749"/>
                  <wp:docPr id="3029" name="Picture 3029"/>
                  <wp:cNvGraphicFramePr>
                    <a:graphicFrameLocks noChangeAspect="1"/>
                  </wp:cNvGraphicFramePr>
                  <a:graphic>
                    <a:graphicData uri="http://schemas.openxmlformats.org/drawingml/2006/picture">
                      <pic:pic>
                        <pic:nvPicPr>
                          <pic:cNvPr id="0" name="plate_b50a28acccdacb67.png"/>
                          <pic:cNvPicPr/>
                        </pic:nvPicPr>
                        <pic:blipFill>
                          <a:blip r:embed="rId12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10:16:13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3018</w:t>
            </w:r>
          </w:p>
        </w:tc>
        <w:tc>
          <w:tcPr>
            <w:tcW w:type="dxa" w:w="1275"/>
            <w:shd w:fill="E3F2FD" w:val="clear"/>
          </w:tcPr>
          <w:p>
            <w:pPr>
              <w:jc w:val="center"/>
            </w:pPr>
            <w:r>
              <w:drawing>
                <wp:inline xmlns:a="http://schemas.openxmlformats.org/drawingml/2006/main" xmlns:pic="http://schemas.openxmlformats.org/drawingml/2006/picture">
                  <wp:extent cx="1234440" cy="277749"/>
                  <wp:docPr id="3030" name="Picture 3030"/>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10:13:16</w:t>
            </w:r>
          </w:p>
        </w:tc>
        <w:tc>
          <w:tcPr>
            <w:tcW w:type="dxa" w:w="1275"/>
            <w:shd w:fill="E3F2FD" w:val="clear"/>
          </w:tcPr>
          <w:p>
            <w:pPr>
              <w:jc w:val="center"/>
            </w:pPr>
            <w:r>
              <w:rPr>
                <w:rFonts w:ascii="Calibri" w:hAnsi="Calibri" w:cs="Noto Sans Arabic"/>
                <w:b w:val="0"/>
                <w:color w:val="0D2137"/>
                <w:sz w:val="14"/>
              </w:rPr>
              <w:t>2026-06-29  13:15:40</w:t>
            </w:r>
          </w:p>
        </w:tc>
        <w:tc>
          <w:tcPr>
            <w:tcW w:type="dxa" w:w="1275"/>
            <w:shd w:fill="E3F2FD" w:val="clear"/>
          </w:tcPr>
          <w:p>
            <w:pPr>
              <w:jc w:val="center"/>
            </w:pPr>
            <w:r>
              <w:rPr>
                <w:rFonts w:ascii="Calibri" w:hAnsi="Calibri" w:cs="Noto Sans Arabic"/>
                <w:b w:val="0"/>
                <w:color w:val="0D2137"/>
                <w:sz w:val="14"/>
              </w:rPr>
              <w:t>3h 2m</w:t>
            </w:r>
          </w:p>
        </w:tc>
        <w:tc>
          <w:tcPr>
            <w:tcW w:type="dxa" w:w="1275"/>
            <w:shd w:fill="E3F2FD" w:val="clear"/>
          </w:tcPr>
          <w:p>
            <w:pPr>
              <w:jc w:val="center"/>
            </w:pPr>
            <w:r>
              <w:rPr>
                <w:rFonts w:ascii="Calibri" w:hAnsi="Calibri" w:cs="Noto Sans Arabic"/>
                <w:b w:val="0"/>
                <w:color w:val="0D2137"/>
                <w:sz w:val="14"/>
              </w:rPr>
              <w:t>14,333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3019</w:t>
            </w:r>
          </w:p>
        </w:tc>
        <w:tc>
          <w:tcPr>
            <w:tcW w:type="dxa" w:w="1275"/>
          </w:tcPr>
          <w:p>
            <w:pPr>
              <w:jc w:val="center"/>
            </w:pPr>
            <w:r>
              <w:drawing>
                <wp:inline xmlns:a="http://schemas.openxmlformats.org/drawingml/2006/main" xmlns:pic="http://schemas.openxmlformats.org/drawingml/2006/picture">
                  <wp:extent cx="1234440" cy="277749"/>
                  <wp:docPr id="3031" name="Picture 3031"/>
                  <wp:cNvGraphicFramePr>
                    <a:graphicFrameLocks noChangeAspect="1"/>
                  </wp:cNvGraphicFramePr>
                  <a:graphic>
                    <a:graphicData uri="http://schemas.openxmlformats.org/drawingml/2006/picture">
                      <pic:pic>
                        <pic:nvPicPr>
                          <pic:cNvPr id="0" name="plate_b50a28acccdacb67.png"/>
                          <pic:cNvPicPr/>
                        </pic:nvPicPr>
                        <pic:blipFill>
                          <a:blip r:embed="rId129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10:12:20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3020</w:t>
            </w:r>
          </w:p>
        </w:tc>
        <w:tc>
          <w:tcPr>
            <w:tcW w:type="dxa" w:w="1275"/>
            <w:shd w:fill="E3F2FD" w:val="clear"/>
          </w:tcPr>
          <w:p>
            <w:pPr>
              <w:jc w:val="center"/>
            </w:pPr>
            <w:r>
              <w:drawing>
                <wp:inline xmlns:a="http://schemas.openxmlformats.org/drawingml/2006/main" xmlns:pic="http://schemas.openxmlformats.org/drawingml/2006/picture">
                  <wp:extent cx="1234440" cy="277749"/>
                  <wp:docPr id="3032" name="Picture 3032"/>
                  <wp:cNvGraphicFramePr>
                    <a:graphicFrameLocks noChangeAspect="1"/>
                  </wp:cNvGraphicFramePr>
                  <a:graphic>
                    <a:graphicData uri="http://schemas.openxmlformats.org/drawingml/2006/picture">
                      <pic:pic>
                        <pic:nvPicPr>
                          <pic:cNvPr id="0" name="plate_06a79b817e6367ae.png"/>
                          <pic:cNvPicPr/>
                        </pic:nvPicPr>
                        <pic:blipFill>
                          <a:blip r:embed="rId129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10:07:30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3021</w:t>
            </w:r>
          </w:p>
        </w:tc>
        <w:tc>
          <w:tcPr>
            <w:tcW w:type="dxa" w:w="1275"/>
          </w:tcPr>
          <w:p>
            <w:pPr>
              <w:jc w:val="center"/>
            </w:pPr>
            <w:r>
              <w:drawing>
                <wp:inline xmlns:a="http://schemas.openxmlformats.org/drawingml/2006/main" xmlns:pic="http://schemas.openxmlformats.org/drawingml/2006/picture">
                  <wp:extent cx="1234440" cy="277749"/>
                  <wp:docPr id="3033" name="Picture 3033"/>
                  <wp:cNvGraphicFramePr>
                    <a:graphicFrameLocks noChangeAspect="1"/>
                  </wp:cNvGraphicFramePr>
                  <a:graphic>
                    <a:graphicData uri="http://schemas.openxmlformats.org/drawingml/2006/picture">
                      <pic:pic>
                        <pic:nvPicPr>
                          <pic:cNvPr id="0" name="plate_07f4c35caa124c69.png"/>
                          <pic:cNvPicPr/>
                        </pic:nvPicPr>
                        <pic:blipFill>
                          <a:blip r:embed="rId2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10:03:54</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3022</w:t>
            </w:r>
          </w:p>
        </w:tc>
        <w:tc>
          <w:tcPr>
            <w:tcW w:type="dxa" w:w="1275"/>
            <w:shd w:fill="E3F2FD" w:val="clear"/>
          </w:tcPr>
          <w:p>
            <w:pPr>
              <w:jc w:val="center"/>
            </w:pPr>
            <w:r>
              <w:drawing>
                <wp:inline xmlns:a="http://schemas.openxmlformats.org/drawingml/2006/main" xmlns:pic="http://schemas.openxmlformats.org/drawingml/2006/picture">
                  <wp:extent cx="1234440" cy="277749"/>
                  <wp:docPr id="3034" name="Picture 3034"/>
                  <wp:cNvGraphicFramePr>
                    <a:graphicFrameLocks noChangeAspect="1"/>
                  </wp:cNvGraphicFramePr>
                  <a:graphic>
                    <a:graphicData uri="http://schemas.openxmlformats.org/drawingml/2006/picture">
                      <pic:pic>
                        <pic:nvPicPr>
                          <pic:cNvPr id="0" name="plate_bee86ea2b9e13749.png"/>
                          <pic:cNvPicPr/>
                        </pic:nvPicPr>
                        <pic:blipFill>
                          <a:blip r:embed="rId12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10:02:58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3023</w:t>
            </w:r>
          </w:p>
        </w:tc>
        <w:tc>
          <w:tcPr>
            <w:tcW w:type="dxa" w:w="1275"/>
          </w:tcPr>
          <w:p>
            <w:pPr>
              <w:jc w:val="center"/>
            </w:pPr>
            <w:r>
              <w:drawing>
                <wp:inline xmlns:a="http://schemas.openxmlformats.org/drawingml/2006/main" xmlns:pic="http://schemas.openxmlformats.org/drawingml/2006/picture">
                  <wp:extent cx="1234440" cy="277749"/>
                  <wp:docPr id="3035" name="Picture 3035"/>
                  <wp:cNvGraphicFramePr>
                    <a:graphicFrameLocks noChangeAspect="1"/>
                  </wp:cNvGraphicFramePr>
                  <a:graphic>
                    <a:graphicData uri="http://schemas.openxmlformats.org/drawingml/2006/picture">
                      <pic:pic>
                        <pic:nvPicPr>
                          <pic:cNvPr id="0" name="plate_ed7f60e0368b6a60.png"/>
                          <pic:cNvPicPr/>
                        </pic:nvPicPr>
                        <pic:blipFill>
                          <a:blip r:embed="rId12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10:02:30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3024</w:t>
            </w:r>
          </w:p>
        </w:tc>
        <w:tc>
          <w:tcPr>
            <w:tcW w:type="dxa" w:w="1275"/>
            <w:shd w:fill="E3F2FD" w:val="clear"/>
          </w:tcPr>
          <w:p>
            <w:pPr>
              <w:jc w:val="center"/>
            </w:pPr>
            <w:r>
              <w:drawing>
                <wp:inline xmlns:a="http://schemas.openxmlformats.org/drawingml/2006/main" xmlns:pic="http://schemas.openxmlformats.org/drawingml/2006/picture">
                  <wp:extent cx="1234440" cy="277749"/>
                  <wp:docPr id="3036" name="Picture 3036"/>
                  <wp:cNvGraphicFramePr>
                    <a:graphicFrameLocks noChangeAspect="1"/>
                  </wp:cNvGraphicFramePr>
                  <a:graphic>
                    <a:graphicData uri="http://schemas.openxmlformats.org/drawingml/2006/picture">
                      <pic:pic>
                        <pic:nvPicPr>
                          <pic:cNvPr id="0" name="plate_3696216f169a7fad.png"/>
                          <pic:cNvPicPr/>
                        </pic:nvPicPr>
                        <pic:blipFill>
                          <a:blip r:embed="rId129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10:01:47</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3025</w:t>
            </w:r>
          </w:p>
        </w:tc>
        <w:tc>
          <w:tcPr>
            <w:tcW w:type="dxa" w:w="1275"/>
          </w:tcPr>
          <w:p>
            <w:pPr>
              <w:jc w:val="center"/>
            </w:pPr>
            <w:r>
              <w:drawing>
                <wp:inline xmlns:a="http://schemas.openxmlformats.org/drawingml/2006/main" xmlns:pic="http://schemas.openxmlformats.org/drawingml/2006/picture">
                  <wp:extent cx="1234440" cy="277749"/>
                  <wp:docPr id="3037" name="Picture 3037"/>
                  <wp:cNvGraphicFramePr>
                    <a:graphicFrameLocks noChangeAspect="1"/>
                  </wp:cNvGraphicFramePr>
                  <a:graphic>
                    <a:graphicData uri="http://schemas.openxmlformats.org/drawingml/2006/picture">
                      <pic:pic>
                        <pic:nvPicPr>
                          <pic:cNvPr id="0" name="plate_ea1858b2689ed9d4.png"/>
                          <pic:cNvPicPr/>
                        </pic:nvPicPr>
                        <pic:blipFill>
                          <a:blip r:embed="rId5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09:58:52</w:t>
            </w:r>
          </w:p>
        </w:tc>
        <w:tc>
          <w:tcPr>
            <w:tcW w:type="dxa" w:w="1275"/>
          </w:tcPr>
          <w:p>
            <w:pPr>
              <w:jc w:val="center"/>
            </w:pPr>
            <w:r>
              <w:rPr>
                <w:rFonts w:ascii="Calibri" w:hAnsi="Calibri" w:cs="Noto Sans Arabic"/>
                <w:b w:val="0"/>
                <w:color w:val="0D2137"/>
                <w:sz w:val="14"/>
              </w:rPr>
              <w:t>2026-06-30  10:08:08</w:t>
            </w:r>
          </w:p>
        </w:tc>
        <w:tc>
          <w:tcPr>
            <w:tcW w:type="dxa" w:w="1275"/>
          </w:tcPr>
          <w:p>
            <w:pPr>
              <w:jc w:val="center"/>
            </w:pPr>
            <w:r>
              <w:rPr>
                <w:rFonts w:ascii="Calibri" w:hAnsi="Calibri" w:cs="Noto Sans Arabic"/>
                <w:b w:val="0"/>
                <w:color w:val="0D2137"/>
                <w:sz w:val="14"/>
              </w:rPr>
              <w:t>1d 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3026</w:t>
            </w:r>
          </w:p>
        </w:tc>
        <w:tc>
          <w:tcPr>
            <w:tcW w:type="dxa" w:w="1275"/>
            <w:shd w:fill="E3F2FD" w:val="clear"/>
          </w:tcPr>
          <w:p>
            <w:pPr>
              <w:jc w:val="center"/>
            </w:pPr>
            <w:r>
              <w:drawing>
                <wp:inline xmlns:a="http://schemas.openxmlformats.org/drawingml/2006/main" xmlns:pic="http://schemas.openxmlformats.org/drawingml/2006/picture">
                  <wp:extent cx="1234440" cy="277749"/>
                  <wp:docPr id="3038" name="Picture 3038"/>
                  <wp:cNvGraphicFramePr>
                    <a:graphicFrameLocks noChangeAspect="1"/>
                  </wp:cNvGraphicFramePr>
                  <a:graphic>
                    <a:graphicData uri="http://schemas.openxmlformats.org/drawingml/2006/picture">
                      <pic:pic>
                        <pic:nvPicPr>
                          <pic:cNvPr id="0" name="plate_528b0482ad596452.png"/>
                          <pic:cNvPicPr/>
                        </pic:nvPicPr>
                        <pic:blipFill>
                          <a:blip r:embed="rId129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09:58:09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3027</w:t>
            </w:r>
          </w:p>
        </w:tc>
        <w:tc>
          <w:tcPr>
            <w:tcW w:type="dxa" w:w="1275"/>
          </w:tcPr>
          <w:p>
            <w:pPr>
              <w:jc w:val="center"/>
            </w:pPr>
            <w:r>
              <w:drawing>
                <wp:inline xmlns:a="http://schemas.openxmlformats.org/drawingml/2006/main" xmlns:pic="http://schemas.openxmlformats.org/drawingml/2006/picture">
                  <wp:extent cx="1234440" cy="277749"/>
                  <wp:docPr id="3039" name="Picture 3039"/>
                  <wp:cNvGraphicFramePr>
                    <a:graphicFrameLocks noChangeAspect="1"/>
                  </wp:cNvGraphicFramePr>
                  <a:graphic>
                    <a:graphicData uri="http://schemas.openxmlformats.org/drawingml/2006/picture">
                      <pic:pic>
                        <pic:nvPicPr>
                          <pic:cNvPr id="0" name="plate_265130d7997a690e.png"/>
                          <pic:cNvPicPr/>
                        </pic:nvPicPr>
                        <pic:blipFill>
                          <a:blip r:embed="rId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09:54:41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3028</w:t>
            </w:r>
          </w:p>
        </w:tc>
        <w:tc>
          <w:tcPr>
            <w:tcW w:type="dxa" w:w="1275"/>
            <w:shd w:fill="E3F2FD" w:val="clear"/>
          </w:tcPr>
          <w:p>
            <w:pPr>
              <w:jc w:val="center"/>
            </w:pPr>
            <w:r>
              <w:drawing>
                <wp:inline xmlns:a="http://schemas.openxmlformats.org/drawingml/2006/main" xmlns:pic="http://schemas.openxmlformats.org/drawingml/2006/picture">
                  <wp:extent cx="1234440" cy="277749"/>
                  <wp:docPr id="3040" name="Picture 3040"/>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09:53:38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15h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3029</w:t>
            </w:r>
          </w:p>
        </w:tc>
        <w:tc>
          <w:tcPr>
            <w:tcW w:type="dxa" w:w="1275"/>
          </w:tcPr>
          <w:p>
            <w:pPr>
              <w:jc w:val="center"/>
            </w:pPr>
            <w:r>
              <w:drawing>
                <wp:inline xmlns:a="http://schemas.openxmlformats.org/drawingml/2006/main" xmlns:pic="http://schemas.openxmlformats.org/drawingml/2006/picture">
                  <wp:extent cx="1234440" cy="277749"/>
                  <wp:docPr id="3041" name="Picture 3041"/>
                  <wp:cNvGraphicFramePr>
                    <a:graphicFrameLocks noChangeAspect="1"/>
                  </wp:cNvGraphicFramePr>
                  <a:graphic>
                    <a:graphicData uri="http://schemas.openxmlformats.org/drawingml/2006/picture">
                      <pic:pic>
                        <pic:nvPicPr>
                          <pic:cNvPr id="0" name="plate_4aec0ec2760d1348.png"/>
                          <pic:cNvPicPr/>
                        </pic:nvPicPr>
                        <pic:blipFill>
                          <a:blip r:embed="rId129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09:52:40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3030</w:t>
            </w:r>
          </w:p>
        </w:tc>
        <w:tc>
          <w:tcPr>
            <w:tcW w:type="dxa" w:w="1275"/>
            <w:shd w:fill="E3F2FD" w:val="clear"/>
          </w:tcPr>
          <w:p>
            <w:pPr>
              <w:jc w:val="center"/>
            </w:pPr>
            <w:r>
              <w:drawing>
                <wp:inline xmlns:a="http://schemas.openxmlformats.org/drawingml/2006/main" xmlns:pic="http://schemas.openxmlformats.org/drawingml/2006/picture">
                  <wp:extent cx="1234440" cy="277749"/>
                  <wp:docPr id="3042" name="Picture 3042"/>
                  <wp:cNvGraphicFramePr>
                    <a:graphicFrameLocks noChangeAspect="1"/>
                  </wp:cNvGraphicFramePr>
                  <a:graphic>
                    <a:graphicData uri="http://schemas.openxmlformats.org/drawingml/2006/picture">
                      <pic:pic>
                        <pic:nvPicPr>
                          <pic:cNvPr id="0" name="plate_4aec0ec2760d1348.png"/>
                          <pic:cNvPicPr/>
                        </pic:nvPicPr>
                        <pic:blipFill>
                          <a:blip r:embed="rId1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09:52:20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3031</w:t>
            </w:r>
          </w:p>
        </w:tc>
        <w:tc>
          <w:tcPr>
            <w:tcW w:type="dxa" w:w="1275"/>
          </w:tcPr>
          <w:p>
            <w:pPr>
              <w:jc w:val="center"/>
            </w:pPr>
            <w:r>
              <w:drawing>
                <wp:inline xmlns:a="http://schemas.openxmlformats.org/drawingml/2006/main" xmlns:pic="http://schemas.openxmlformats.org/drawingml/2006/picture">
                  <wp:extent cx="1234440" cy="277749"/>
                  <wp:docPr id="3043" name="Picture 3043"/>
                  <wp:cNvGraphicFramePr>
                    <a:graphicFrameLocks noChangeAspect="1"/>
                  </wp:cNvGraphicFramePr>
                  <a:graphic>
                    <a:graphicData uri="http://schemas.openxmlformats.org/drawingml/2006/picture">
                      <pic:pic>
                        <pic:nvPicPr>
                          <pic:cNvPr id="0" name="plate_19f6013bceb0a9b4.png"/>
                          <pic:cNvPicPr/>
                        </pic:nvPicPr>
                        <pic:blipFill>
                          <a:blip r:embed="rId25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09:46:42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15h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3032</w:t>
            </w:r>
          </w:p>
        </w:tc>
        <w:tc>
          <w:tcPr>
            <w:tcW w:type="dxa" w:w="1275"/>
            <w:shd w:fill="E3F2FD" w:val="clear"/>
          </w:tcPr>
          <w:p>
            <w:pPr>
              <w:jc w:val="center"/>
            </w:pPr>
            <w:r>
              <w:drawing>
                <wp:inline xmlns:a="http://schemas.openxmlformats.org/drawingml/2006/main" xmlns:pic="http://schemas.openxmlformats.org/drawingml/2006/picture">
                  <wp:extent cx="1234440" cy="277749"/>
                  <wp:docPr id="3044" name="Picture 3044"/>
                  <wp:cNvGraphicFramePr>
                    <a:graphicFrameLocks noChangeAspect="1"/>
                  </wp:cNvGraphicFramePr>
                  <a:graphic>
                    <a:graphicData uri="http://schemas.openxmlformats.org/drawingml/2006/picture">
                      <pic:pic>
                        <pic:nvPicPr>
                          <pic:cNvPr id="0" name="plate_b3ab4f70ac62c7f3.png"/>
                          <pic:cNvPicPr/>
                        </pic:nvPicPr>
                        <pic:blipFill>
                          <a:blip r:embed="rId8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09:46:06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3033</w:t>
            </w:r>
          </w:p>
        </w:tc>
        <w:tc>
          <w:tcPr>
            <w:tcW w:type="dxa" w:w="1275"/>
          </w:tcPr>
          <w:p>
            <w:pPr>
              <w:jc w:val="center"/>
            </w:pPr>
            <w:r>
              <w:drawing>
                <wp:inline xmlns:a="http://schemas.openxmlformats.org/drawingml/2006/main" xmlns:pic="http://schemas.openxmlformats.org/drawingml/2006/picture">
                  <wp:extent cx="1234440" cy="277749"/>
                  <wp:docPr id="3045" name="Picture 3045"/>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09:41:16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3034</w:t>
            </w:r>
          </w:p>
        </w:tc>
        <w:tc>
          <w:tcPr>
            <w:tcW w:type="dxa" w:w="1275"/>
            <w:shd w:fill="E3F2FD" w:val="clear"/>
          </w:tcPr>
          <w:p>
            <w:pPr>
              <w:jc w:val="center"/>
            </w:pPr>
            <w:r>
              <w:drawing>
                <wp:inline xmlns:a="http://schemas.openxmlformats.org/drawingml/2006/main" xmlns:pic="http://schemas.openxmlformats.org/drawingml/2006/picture">
                  <wp:extent cx="1234440" cy="277749"/>
                  <wp:docPr id="3046" name="Picture 3046"/>
                  <wp:cNvGraphicFramePr>
                    <a:graphicFrameLocks noChangeAspect="1"/>
                  </wp:cNvGraphicFramePr>
                  <a:graphic>
                    <a:graphicData uri="http://schemas.openxmlformats.org/drawingml/2006/picture">
                      <pic:pic>
                        <pic:nvPicPr>
                          <pic:cNvPr id="0" name="plate_8003772968fddef2.png"/>
                          <pic:cNvPicPr/>
                        </pic:nvPicPr>
                        <pic:blipFill>
                          <a:blip r:embed="rId129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09:41:05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3035</w:t>
            </w:r>
          </w:p>
        </w:tc>
        <w:tc>
          <w:tcPr>
            <w:tcW w:type="dxa" w:w="1275"/>
          </w:tcPr>
          <w:p>
            <w:pPr>
              <w:jc w:val="center"/>
            </w:pPr>
            <w:r>
              <w:drawing>
                <wp:inline xmlns:a="http://schemas.openxmlformats.org/drawingml/2006/main" xmlns:pic="http://schemas.openxmlformats.org/drawingml/2006/picture">
                  <wp:extent cx="1234440" cy="277749"/>
                  <wp:docPr id="3047" name="Picture 3047"/>
                  <wp:cNvGraphicFramePr>
                    <a:graphicFrameLocks noChangeAspect="1"/>
                  </wp:cNvGraphicFramePr>
                  <a:graphic>
                    <a:graphicData uri="http://schemas.openxmlformats.org/drawingml/2006/picture">
                      <pic:pic>
                        <pic:nvPicPr>
                          <pic:cNvPr id="0" name="plate_8003772968fddef2.png"/>
                          <pic:cNvPicPr/>
                        </pic:nvPicPr>
                        <pic:blipFill>
                          <a:blip r:embed="rId129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09:40:47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3036</w:t>
            </w:r>
          </w:p>
        </w:tc>
        <w:tc>
          <w:tcPr>
            <w:tcW w:type="dxa" w:w="1275"/>
            <w:shd w:fill="E3F2FD" w:val="clear"/>
          </w:tcPr>
          <w:p>
            <w:pPr>
              <w:jc w:val="center"/>
            </w:pPr>
            <w:r>
              <w:drawing>
                <wp:inline xmlns:a="http://schemas.openxmlformats.org/drawingml/2006/main" xmlns:pic="http://schemas.openxmlformats.org/drawingml/2006/picture">
                  <wp:extent cx="1234440" cy="277749"/>
                  <wp:docPr id="3048" name="Picture 3048"/>
                  <wp:cNvGraphicFramePr>
                    <a:graphicFrameLocks noChangeAspect="1"/>
                  </wp:cNvGraphicFramePr>
                  <a:graphic>
                    <a:graphicData uri="http://schemas.openxmlformats.org/drawingml/2006/picture">
                      <pic:pic>
                        <pic:nvPicPr>
                          <pic:cNvPr id="0" name="plate_0492e998db8db1e4.png"/>
                          <pic:cNvPicPr/>
                        </pic:nvPicPr>
                        <pic:blipFill>
                          <a:blip r:embed="rId28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09:40:20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3037</w:t>
            </w:r>
          </w:p>
        </w:tc>
        <w:tc>
          <w:tcPr>
            <w:tcW w:type="dxa" w:w="1275"/>
          </w:tcPr>
          <w:p>
            <w:pPr>
              <w:jc w:val="center"/>
            </w:pPr>
            <w:r>
              <w:drawing>
                <wp:inline xmlns:a="http://schemas.openxmlformats.org/drawingml/2006/main" xmlns:pic="http://schemas.openxmlformats.org/drawingml/2006/picture">
                  <wp:extent cx="1234440" cy="277749"/>
                  <wp:docPr id="3049" name="Picture 3049"/>
                  <wp:cNvGraphicFramePr>
                    <a:graphicFrameLocks noChangeAspect="1"/>
                  </wp:cNvGraphicFramePr>
                  <a:graphic>
                    <a:graphicData uri="http://schemas.openxmlformats.org/drawingml/2006/picture">
                      <pic:pic>
                        <pic:nvPicPr>
                          <pic:cNvPr id="0" name="plate_96a1201345d911d1.png"/>
                          <pic:cNvPicPr/>
                        </pic:nvPicPr>
                        <pic:blipFill>
                          <a:blip r:embed="rId129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09:38:19</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3038</w:t>
            </w:r>
          </w:p>
        </w:tc>
        <w:tc>
          <w:tcPr>
            <w:tcW w:type="dxa" w:w="1275"/>
            <w:shd w:fill="E3F2FD" w:val="clear"/>
          </w:tcPr>
          <w:p>
            <w:pPr>
              <w:jc w:val="center"/>
            </w:pPr>
            <w:r>
              <w:drawing>
                <wp:inline xmlns:a="http://schemas.openxmlformats.org/drawingml/2006/main" xmlns:pic="http://schemas.openxmlformats.org/drawingml/2006/picture">
                  <wp:extent cx="1234440" cy="277749"/>
                  <wp:docPr id="3050" name="Picture 3050"/>
                  <wp:cNvGraphicFramePr>
                    <a:graphicFrameLocks noChangeAspect="1"/>
                  </wp:cNvGraphicFramePr>
                  <a:graphic>
                    <a:graphicData uri="http://schemas.openxmlformats.org/drawingml/2006/picture">
                      <pic:pic>
                        <pic:nvPicPr>
                          <pic:cNvPr id="0" name="plate_0490f0aa519b0b12.png"/>
                          <pic:cNvPicPr/>
                        </pic:nvPicPr>
                        <pic:blipFill>
                          <a:blip r:embed="rId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09:35:31</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3039</w:t>
            </w:r>
          </w:p>
        </w:tc>
        <w:tc>
          <w:tcPr>
            <w:tcW w:type="dxa" w:w="1275"/>
          </w:tcPr>
          <w:p>
            <w:pPr>
              <w:jc w:val="center"/>
            </w:pPr>
            <w:r>
              <w:drawing>
                <wp:inline xmlns:a="http://schemas.openxmlformats.org/drawingml/2006/main" xmlns:pic="http://schemas.openxmlformats.org/drawingml/2006/picture">
                  <wp:extent cx="1234440" cy="277749"/>
                  <wp:docPr id="3051" name="Picture 3051"/>
                  <wp:cNvGraphicFramePr>
                    <a:graphicFrameLocks noChangeAspect="1"/>
                  </wp:cNvGraphicFramePr>
                  <a:graphic>
                    <a:graphicData uri="http://schemas.openxmlformats.org/drawingml/2006/picture">
                      <pic:pic>
                        <pic:nvPicPr>
                          <pic:cNvPr id="0" name="plate_c5c75280f7975c5c.png"/>
                          <pic:cNvPicPr/>
                        </pic:nvPicPr>
                        <pic:blipFill>
                          <a:blip r:embed="rId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09:34:15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3040</w:t>
            </w:r>
          </w:p>
        </w:tc>
        <w:tc>
          <w:tcPr>
            <w:tcW w:type="dxa" w:w="1275"/>
            <w:shd w:fill="E3F2FD" w:val="clear"/>
          </w:tcPr>
          <w:p>
            <w:pPr>
              <w:jc w:val="center"/>
            </w:pPr>
            <w:r>
              <w:drawing>
                <wp:inline xmlns:a="http://schemas.openxmlformats.org/drawingml/2006/main" xmlns:pic="http://schemas.openxmlformats.org/drawingml/2006/picture">
                  <wp:extent cx="1234440" cy="277749"/>
                  <wp:docPr id="3052" name="Picture 3052"/>
                  <wp:cNvGraphicFramePr>
                    <a:graphicFrameLocks noChangeAspect="1"/>
                  </wp:cNvGraphicFramePr>
                  <a:graphic>
                    <a:graphicData uri="http://schemas.openxmlformats.org/drawingml/2006/picture">
                      <pic:pic>
                        <pic:nvPicPr>
                          <pic:cNvPr id="0" name="plate_d01aa12ce6825618.png"/>
                          <pic:cNvPicPr/>
                        </pic:nvPicPr>
                        <pic:blipFill>
                          <a:blip r:embed="rId18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09:31:26</w:t>
            </w:r>
          </w:p>
        </w:tc>
        <w:tc>
          <w:tcPr>
            <w:tcW w:type="dxa" w:w="1275"/>
            <w:shd w:fill="E3F2FD" w:val="clear"/>
          </w:tcPr>
          <w:p>
            <w:pPr>
              <w:jc w:val="center"/>
            </w:pPr>
            <w:r>
              <w:rPr>
                <w:rFonts w:ascii="Calibri" w:hAnsi="Calibri" w:cs="Noto Sans Arabic"/>
                <w:b w:val="0"/>
                <w:color w:val="0D2137"/>
                <w:sz w:val="14"/>
              </w:rPr>
              <w:t>2026-06-29  09:33:59</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3041–3080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3041</w:t>
            </w:r>
          </w:p>
        </w:tc>
        <w:tc>
          <w:tcPr>
            <w:tcW w:type="dxa" w:w="1275"/>
          </w:tcPr>
          <w:p>
            <w:pPr>
              <w:jc w:val="center"/>
            </w:pPr>
            <w:r>
              <w:drawing>
                <wp:inline xmlns:a="http://schemas.openxmlformats.org/drawingml/2006/main" xmlns:pic="http://schemas.openxmlformats.org/drawingml/2006/picture">
                  <wp:extent cx="1234440" cy="277749"/>
                  <wp:docPr id="3053" name="Picture 3053"/>
                  <wp:cNvGraphicFramePr>
                    <a:graphicFrameLocks noChangeAspect="1"/>
                  </wp:cNvGraphicFramePr>
                  <a:graphic>
                    <a:graphicData uri="http://schemas.openxmlformats.org/drawingml/2006/picture">
                      <pic:pic>
                        <pic:nvPicPr>
                          <pic:cNvPr id="0" name="plate_cf8c30eaeeba629d.png"/>
                          <pic:cNvPicPr/>
                        </pic:nvPicPr>
                        <pic:blipFill>
                          <a:blip r:embed="rId13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09:26:53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3042</w:t>
            </w:r>
          </w:p>
        </w:tc>
        <w:tc>
          <w:tcPr>
            <w:tcW w:type="dxa" w:w="1275"/>
            <w:shd w:fill="E3F2FD" w:val="clear"/>
          </w:tcPr>
          <w:p>
            <w:pPr>
              <w:jc w:val="center"/>
            </w:pPr>
            <w:r>
              <w:drawing>
                <wp:inline xmlns:a="http://schemas.openxmlformats.org/drawingml/2006/main" xmlns:pic="http://schemas.openxmlformats.org/drawingml/2006/picture">
                  <wp:extent cx="1234440" cy="277749"/>
                  <wp:docPr id="3054" name="Picture 3054"/>
                  <wp:cNvGraphicFramePr>
                    <a:graphicFrameLocks noChangeAspect="1"/>
                  </wp:cNvGraphicFramePr>
                  <a:graphic>
                    <a:graphicData uri="http://schemas.openxmlformats.org/drawingml/2006/picture">
                      <pic:pic>
                        <pic:nvPicPr>
                          <pic:cNvPr id="0" name="plate_1a5df88c29e6361c.png"/>
                          <pic:cNvPicPr/>
                        </pic:nvPicPr>
                        <pic:blipFill>
                          <a:blip r:embed="rId130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09:26:42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3043</w:t>
            </w:r>
          </w:p>
        </w:tc>
        <w:tc>
          <w:tcPr>
            <w:tcW w:type="dxa" w:w="1275"/>
          </w:tcPr>
          <w:p>
            <w:pPr>
              <w:jc w:val="center"/>
            </w:pPr>
            <w:r>
              <w:drawing>
                <wp:inline xmlns:a="http://schemas.openxmlformats.org/drawingml/2006/main" xmlns:pic="http://schemas.openxmlformats.org/drawingml/2006/picture">
                  <wp:extent cx="1234440" cy="277749"/>
                  <wp:docPr id="3055" name="Picture 3055"/>
                  <wp:cNvGraphicFramePr>
                    <a:graphicFrameLocks noChangeAspect="1"/>
                  </wp:cNvGraphicFramePr>
                  <a:graphic>
                    <a:graphicData uri="http://schemas.openxmlformats.org/drawingml/2006/picture">
                      <pic:pic>
                        <pic:nvPicPr>
                          <pic:cNvPr id="0" name="plate_1a5df88c29e6361c.png"/>
                          <pic:cNvPicPr/>
                        </pic:nvPicPr>
                        <pic:blipFill>
                          <a:blip r:embed="rId13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09:26:25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3044</w:t>
            </w:r>
          </w:p>
        </w:tc>
        <w:tc>
          <w:tcPr>
            <w:tcW w:type="dxa" w:w="1275"/>
            <w:shd w:fill="E3F2FD" w:val="clear"/>
          </w:tcPr>
          <w:p>
            <w:pPr>
              <w:jc w:val="center"/>
            </w:pPr>
            <w:r>
              <w:drawing>
                <wp:inline xmlns:a="http://schemas.openxmlformats.org/drawingml/2006/main" xmlns:pic="http://schemas.openxmlformats.org/drawingml/2006/picture">
                  <wp:extent cx="1234440" cy="277749"/>
                  <wp:docPr id="3056" name="Picture 3056"/>
                  <wp:cNvGraphicFramePr>
                    <a:graphicFrameLocks noChangeAspect="1"/>
                  </wp:cNvGraphicFramePr>
                  <a:graphic>
                    <a:graphicData uri="http://schemas.openxmlformats.org/drawingml/2006/picture">
                      <pic:pic>
                        <pic:nvPicPr>
                          <pic:cNvPr id="0" name="plate_15917685da7e6b5a.png"/>
                          <pic:cNvPicPr/>
                        </pic:nvPicPr>
                        <pic:blipFill>
                          <a:blip r:embed="rId130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09:26:20</w:t>
            </w:r>
          </w:p>
        </w:tc>
        <w:tc>
          <w:tcPr>
            <w:tcW w:type="dxa" w:w="1275"/>
            <w:shd w:fill="E3F2FD" w:val="clear"/>
          </w:tcPr>
          <w:p>
            <w:pPr>
              <w:jc w:val="center"/>
            </w:pPr>
            <w:r>
              <w:rPr>
                <w:rFonts w:ascii="Calibri" w:hAnsi="Calibri" w:cs="Noto Sans Arabic"/>
                <w:b w:val="0"/>
                <w:color w:val="0D2137"/>
                <w:sz w:val="14"/>
              </w:rPr>
              <w:t>2026-06-29  09:28:59</w:t>
            </w:r>
          </w:p>
        </w:tc>
        <w:tc>
          <w:tcPr>
            <w:tcW w:type="dxa" w:w="1275"/>
            <w:shd w:fill="E3F2FD" w:val="clear"/>
          </w:tcPr>
          <w:p>
            <w:pPr>
              <w:jc w:val="center"/>
            </w:pPr>
            <w:r>
              <w:rPr>
                <w:rFonts w:ascii="Calibri" w:hAnsi="Calibri" w:cs="Noto Sans Arabic"/>
                <w:b w:val="0"/>
                <w:color w:val="0D2137"/>
                <w:sz w:val="14"/>
              </w:rPr>
              <w:t>2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3045</w:t>
            </w:r>
          </w:p>
        </w:tc>
        <w:tc>
          <w:tcPr>
            <w:tcW w:type="dxa" w:w="1275"/>
          </w:tcPr>
          <w:p>
            <w:pPr>
              <w:jc w:val="center"/>
            </w:pPr>
            <w:r>
              <w:drawing>
                <wp:inline xmlns:a="http://schemas.openxmlformats.org/drawingml/2006/main" xmlns:pic="http://schemas.openxmlformats.org/drawingml/2006/picture">
                  <wp:extent cx="1234440" cy="277749"/>
                  <wp:docPr id="3057" name="Picture 3057"/>
                  <wp:cNvGraphicFramePr>
                    <a:graphicFrameLocks noChangeAspect="1"/>
                  </wp:cNvGraphicFramePr>
                  <a:graphic>
                    <a:graphicData uri="http://schemas.openxmlformats.org/drawingml/2006/picture">
                      <pic:pic>
                        <pic:nvPicPr>
                          <pic:cNvPr id="0" name="plate_15917685da7e6b5a.png"/>
                          <pic:cNvPicPr/>
                        </pic:nvPicPr>
                        <pic:blipFill>
                          <a:blip r:embed="rId13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09:22:31</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3046</w:t>
            </w:r>
          </w:p>
        </w:tc>
        <w:tc>
          <w:tcPr>
            <w:tcW w:type="dxa" w:w="1275"/>
            <w:shd w:fill="E3F2FD" w:val="clear"/>
          </w:tcPr>
          <w:p>
            <w:pPr>
              <w:jc w:val="center"/>
            </w:pPr>
            <w:r>
              <w:drawing>
                <wp:inline xmlns:a="http://schemas.openxmlformats.org/drawingml/2006/main" xmlns:pic="http://schemas.openxmlformats.org/drawingml/2006/picture">
                  <wp:extent cx="1234440" cy="277749"/>
                  <wp:docPr id="3058" name="Picture 3058"/>
                  <wp:cNvGraphicFramePr>
                    <a:graphicFrameLocks noChangeAspect="1"/>
                  </wp:cNvGraphicFramePr>
                  <a:graphic>
                    <a:graphicData uri="http://schemas.openxmlformats.org/drawingml/2006/picture">
                      <pic:pic>
                        <pic:nvPicPr>
                          <pic:cNvPr id="0" name="plate_3c11832c2975410b.png"/>
                          <pic:cNvPicPr/>
                        </pic:nvPicPr>
                        <pic:blipFill>
                          <a:blip r:embed="rId51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09:22:18</w:t>
            </w:r>
          </w:p>
        </w:tc>
        <w:tc>
          <w:tcPr>
            <w:tcW w:type="dxa" w:w="1275"/>
            <w:shd w:fill="E3F2FD" w:val="clear"/>
          </w:tcPr>
          <w:p>
            <w:pPr>
              <w:jc w:val="center"/>
            </w:pPr>
            <w:r>
              <w:rPr>
                <w:rFonts w:ascii="Calibri" w:hAnsi="Calibri" w:cs="Noto Sans Arabic"/>
                <w:b w:val="0"/>
                <w:color w:val="0D2137"/>
                <w:sz w:val="14"/>
              </w:rPr>
              <w:t>2026-06-29  09:56:51</w:t>
            </w:r>
          </w:p>
        </w:tc>
        <w:tc>
          <w:tcPr>
            <w:tcW w:type="dxa" w:w="1275"/>
            <w:shd w:fill="E3F2FD" w:val="clear"/>
          </w:tcPr>
          <w:p>
            <w:pPr>
              <w:jc w:val="center"/>
            </w:pPr>
            <w:r>
              <w:rPr>
                <w:rFonts w:ascii="Calibri" w:hAnsi="Calibri" w:cs="Noto Sans Arabic"/>
                <w:b w:val="0"/>
                <w:color w:val="0D2137"/>
                <w:sz w:val="14"/>
              </w:rPr>
              <w:t>34 min</w:t>
            </w:r>
          </w:p>
        </w:tc>
        <w:tc>
          <w:tcPr>
            <w:tcW w:type="dxa" w:w="1275"/>
            <w:shd w:fill="E3F2FD" w:val="clear"/>
          </w:tcPr>
          <w:p>
            <w:pPr>
              <w:jc w:val="center"/>
            </w:pPr>
            <w:r>
              <w:rPr>
                <w:rFonts w:ascii="Calibri" w:hAnsi="Calibri" w:cs="Noto Sans Arabic"/>
                <w:b w:val="0"/>
                <w:color w:val="0D2137"/>
                <w:sz w:val="14"/>
              </w:rPr>
              <w:t>2,000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3047</w:t>
            </w:r>
          </w:p>
        </w:tc>
        <w:tc>
          <w:tcPr>
            <w:tcW w:type="dxa" w:w="1275"/>
          </w:tcPr>
          <w:p>
            <w:pPr>
              <w:jc w:val="center"/>
            </w:pPr>
            <w:r>
              <w:drawing>
                <wp:inline xmlns:a="http://schemas.openxmlformats.org/drawingml/2006/main" xmlns:pic="http://schemas.openxmlformats.org/drawingml/2006/picture">
                  <wp:extent cx="1234440" cy="277749"/>
                  <wp:docPr id="3059" name="Picture 3059"/>
                  <wp:cNvGraphicFramePr>
                    <a:graphicFrameLocks noChangeAspect="1"/>
                  </wp:cNvGraphicFramePr>
                  <a:graphic>
                    <a:graphicData uri="http://schemas.openxmlformats.org/drawingml/2006/picture">
                      <pic:pic>
                        <pic:nvPicPr>
                          <pic:cNvPr id="0" name="plate_1c90ce9d93a78100.png"/>
                          <pic:cNvPicPr/>
                        </pic:nvPicPr>
                        <pic:blipFill>
                          <a:blip r:embed="rId125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09:18:01</w:t>
            </w:r>
          </w:p>
        </w:tc>
        <w:tc>
          <w:tcPr>
            <w:tcW w:type="dxa" w:w="1275"/>
          </w:tcPr>
          <w:p>
            <w:pPr>
              <w:jc w:val="center"/>
            </w:pPr>
            <w:r>
              <w:rPr>
                <w:rFonts w:ascii="Calibri" w:hAnsi="Calibri" w:cs="Noto Sans Arabic"/>
                <w:b w:val="0"/>
                <w:color w:val="0D2137"/>
                <w:sz w:val="14"/>
              </w:rPr>
              <w:t>2026-06-29  13:16:02</w:t>
            </w:r>
          </w:p>
        </w:tc>
        <w:tc>
          <w:tcPr>
            <w:tcW w:type="dxa" w:w="1275"/>
          </w:tcPr>
          <w:p>
            <w:pPr>
              <w:jc w:val="center"/>
            </w:pPr>
            <w:r>
              <w:rPr>
                <w:rFonts w:ascii="Calibri" w:hAnsi="Calibri" w:cs="Noto Sans Arabic"/>
                <w:b w:val="0"/>
                <w:color w:val="0D2137"/>
                <w:sz w:val="14"/>
              </w:rPr>
              <w:t>3h 58m</w:t>
            </w:r>
          </w:p>
        </w:tc>
        <w:tc>
          <w:tcPr>
            <w:tcW w:type="dxa" w:w="1275"/>
          </w:tcPr>
          <w:p>
            <w:pPr>
              <w:jc w:val="center"/>
            </w:pPr>
            <w:r>
              <w:rPr>
                <w:rFonts w:ascii="Calibri" w:hAnsi="Calibri" w:cs="Noto Sans Arabic"/>
                <w:b w:val="0"/>
                <w:color w:val="0D2137"/>
                <w:sz w:val="14"/>
              </w:rPr>
              <w:t>19,000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3048</w:t>
            </w:r>
          </w:p>
        </w:tc>
        <w:tc>
          <w:tcPr>
            <w:tcW w:type="dxa" w:w="1275"/>
            <w:shd w:fill="E3F2FD" w:val="clear"/>
          </w:tcPr>
          <w:p>
            <w:pPr>
              <w:jc w:val="center"/>
            </w:pPr>
            <w:r>
              <w:drawing>
                <wp:inline xmlns:a="http://schemas.openxmlformats.org/drawingml/2006/main" xmlns:pic="http://schemas.openxmlformats.org/drawingml/2006/picture">
                  <wp:extent cx="1234440" cy="277749"/>
                  <wp:docPr id="3060" name="Picture 3060"/>
                  <wp:cNvGraphicFramePr>
                    <a:graphicFrameLocks noChangeAspect="1"/>
                  </wp:cNvGraphicFramePr>
                  <a:graphic>
                    <a:graphicData uri="http://schemas.openxmlformats.org/drawingml/2006/picture">
                      <pic:pic>
                        <pic:nvPicPr>
                          <pic:cNvPr id="0" name="plate_1c90ce9d93a78100.png"/>
                          <pic:cNvPicPr/>
                        </pic:nvPicPr>
                        <pic:blipFill>
                          <a:blip r:embed="rId125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09:17:44</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3049</w:t>
            </w:r>
          </w:p>
        </w:tc>
        <w:tc>
          <w:tcPr>
            <w:tcW w:type="dxa" w:w="1275"/>
          </w:tcPr>
          <w:p>
            <w:pPr>
              <w:jc w:val="center"/>
            </w:pPr>
            <w:r>
              <w:drawing>
                <wp:inline xmlns:a="http://schemas.openxmlformats.org/drawingml/2006/main" xmlns:pic="http://schemas.openxmlformats.org/drawingml/2006/picture">
                  <wp:extent cx="1234440" cy="277749"/>
                  <wp:docPr id="3061" name="Picture 3061"/>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09:06:12</w:t>
            </w:r>
          </w:p>
        </w:tc>
        <w:tc>
          <w:tcPr>
            <w:tcW w:type="dxa" w:w="1275"/>
          </w:tcPr>
          <w:p>
            <w:pPr>
              <w:jc w:val="center"/>
            </w:pPr>
            <w:r>
              <w:rPr>
                <w:rFonts w:ascii="Calibri" w:hAnsi="Calibri" w:cs="Noto Sans Arabic"/>
                <w:b w:val="0"/>
                <w:color w:val="0D2137"/>
                <w:sz w:val="14"/>
              </w:rPr>
              <w:t>2026-06-29  09:13:34</w:t>
            </w:r>
          </w:p>
        </w:tc>
        <w:tc>
          <w:tcPr>
            <w:tcW w:type="dxa" w:w="1275"/>
          </w:tcPr>
          <w:p>
            <w:pPr>
              <w:jc w:val="center"/>
            </w:pPr>
            <w:r>
              <w:rPr>
                <w:rFonts w:ascii="Calibri" w:hAnsi="Calibri" w:cs="Noto Sans Arabic"/>
                <w:b w:val="0"/>
                <w:color w:val="0D2137"/>
                <w:sz w:val="14"/>
              </w:rPr>
              <w:t>7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3050</w:t>
            </w:r>
          </w:p>
        </w:tc>
        <w:tc>
          <w:tcPr>
            <w:tcW w:type="dxa" w:w="1275"/>
            <w:shd w:fill="E3F2FD" w:val="clear"/>
          </w:tcPr>
          <w:p>
            <w:pPr>
              <w:jc w:val="center"/>
            </w:pPr>
            <w:r>
              <w:drawing>
                <wp:inline xmlns:a="http://schemas.openxmlformats.org/drawingml/2006/main" xmlns:pic="http://schemas.openxmlformats.org/drawingml/2006/picture">
                  <wp:extent cx="1234440" cy="277749"/>
                  <wp:docPr id="3062" name="Picture 3062"/>
                  <wp:cNvGraphicFramePr>
                    <a:graphicFrameLocks noChangeAspect="1"/>
                  </wp:cNvGraphicFramePr>
                  <a:graphic>
                    <a:graphicData uri="http://schemas.openxmlformats.org/drawingml/2006/picture">
                      <pic:pic>
                        <pic:nvPicPr>
                          <pic:cNvPr id="0" name="plate_fb732cfb6628b9dd.png"/>
                          <pic:cNvPicPr/>
                        </pic:nvPicPr>
                        <pic:blipFill>
                          <a:blip r:embed="rId25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08:58:12</w:t>
            </w:r>
          </w:p>
        </w:tc>
        <w:tc>
          <w:tcPr>
            <w:tcW w:type="dxa" w:w="1275"/>
            <w:shd w:fill="E3F2FD" w:val="clear"/>
          </w:tcPr>
          <w:p>
            <w:pPr>
              <w:jc w:val="center"/>
            </w:pPr>
            <w:r>
              <w:rPr>
                <w:rFonts w:ascii="Calibri" w:hAnsi="Calibri" w:cs="Noto Sans Arabic"/>
                <w:b w:val="0"/>
                <w:color w:val="0D2137"/>
                <w:sz w:val="14"/>
              </w:rPr>
              <w:t>2026-06-29  13:16:10</w:t>
            </w:r>
          </w:p>
        </w:tc>
        <w:tc>
          <w:tcPr>
            <w:tcW w:type="dxa" w:w="1275"/>
            <w:shd w:fill="E3F2FD" w:val="clear"/>
          </w:tcPr>
          <w:p>
            <w:pPr>
              <w:jc w:val="center"/>
            </w:pPr>
            <w:r>
              <w:rPr>
                <w:rFonts w:ascii="Calibri" w:hAnsi="Calibri" w:cs="Noto Sans Arabic"/>
                <w:b w:val="0"/>
                <w:color w:val="0D2137"/>
                <w:sz w:val="14"/>
              </w:rPr>
              <w:t>4h 17m</w:t>
            </w:r>
          </w:p>
        </w:tc>
        <w:tc>
          <w:tcPr>
            <w:tcW w:type="dxa" w:w="1275"/>
            <w:shd w:fill="E3F2FD" w:val="clear"/>
          </w:tcPr>
          <w:p>
            <w:pPr>
              <w:jc w:val="center"/>
            </w:pPr>
            <w:r>
              <w:rPr>
                <w:rFonts w:ascii="Calibri" w:hAnsi="Calibri" w:cs="Noto Sans Arabic"/>
                <w:b w:val="0"/>
                <w:color w:val="0D2137"/>
                <w:sz w:val="14"/>
              </w:rPr>
              <w:t>20,583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3051</w:t>
            </w:r>
          </w:p>
        </w:tc>
        <w:tc>
          <w:tcPr>
            <w:tcW w:type="dxa" w:w="1275"/>
          </w:tcPr>
          <w:p>
            <w:pPr>
              <w:jc w:val="center"/>
            </w:pPr>
            <w:r>
              <w:drawing>
                <wp:inline xmlns:a="http://schemas.openxmlformats.org/drawingml/2006/main" xmlns:pic="http://schemas.openxmlformats.org/drawingml/2006/picture">
                  <wp:extent cx="1234440" cy="277749"/>
                  <wp:docPr id="3063" name="Picture 3063"/>
                  <wp:cNvGraphicFramePr>
                    <a:graphicFrameLocks noChangeAspect="1"/>
                  </wp:cNvGraphicFramePr>
                  <a:graphic>
                    <a:graphicData uri="http://schemas.openxmlformats.org/drawingml/2006/picture">
                      <pic:pic>
                        <pic:nvPicPr>
                          <pic:cNvPr id="0" name="plate_30c20d3d21001cf0.png"/>
                          <pic:cNvPicPr/>
                        </pic:nvPicPr>
                        <pic:blipFill>
                          <a:blip r:embed="rId9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08:56:50</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3052</w:t>
            </w:r>
          </w:p>
        </w:tc>
        <w:tc>
          <w:tcPr>
            <w:tcW w:type="dxa" w:w="1275"/>
            <w:shd w:fill="E3F2FD" w:val="clear"/>
          </w:tcPr>
          <w:p>
            <w:pPr>
              <w:jc w:val="center"/>
            </w:pPr>
            <w:r>
              <w:drawing>
                <wp:inline xmlns:a="http://schemas.openxmlformats.org/drawingml/2006/main" xmlns:pic="http://schemas.openxmlformats.org/drawingml/2006/picture">
                  <wp:extent cx="1234440" cy="277749"/>
                  <wp:docPr id="3064" name="Picture 3064"/>
                  <wp:cNvGraphicFramePr>
                    <a:graphicFrameLocks noChangeAspect="1"/>
                  </wp:cNvGraphicFramePr>
                  <a:graphic>
                    <a:graphicData uri="http://schemas.openxmlformats.org/drawingml/2006/picture">
                      <pic:pic>
                        <pic:nvPicPr>
                          <pic:cNvPr id="0" name="plate_4b6fc33628ee75c1.png"/>
                          <pic:cNvPicPr/>
                        </pic:nvPicPr>
                        <pic:blipFill>
                          <a:blip r:embed="rId29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08:54:58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3053</w:t>
            </w:r>
          </w:p>
        </w:tc>
        <w:tc>
          <w:tcPr>
            <w:tcW w:type="dxa" w:w="1275"/>
          </w:tcPr>
          <w:p>
            <w:pPr>
              <w:jc w:val="center"/>
            </w:pPr>
            <w:r>
              <w:drawing>
                <wp:inline xmlns:a="http://schemas.openxmlformats.org/drawingml/2006/main" xmlns:pic="http://schemas.openxmlformats.org/drawingml/2006/picture">
                  <wp:extent cx="1234440" cy="277749"/>
                  <wp:docPr id="3065" name="Picture 3065"/>
                  <wp:cNvGraphicFramePr>
                    <a:graphicFrameLocks noChangeAspect="1"/>
                  </wp:cNvGraphicFramePr>
                  <a:graphic>
                    <a:graphicData uri="http://schemas.openxmlformats.org/drawingml/2006/picture">
                      <pic:pic>
                        <pic:nvPicPr>
                          <pic:cNvPr id="0" name="plate_d3af0d86ab148b3b.png"/>
                          <pic:cNvPicPr/>
                        </pic:nvPicPr>
                        <pic:blipFill>
                          <a:blip r:embed="rId70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08:50:55</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3054</w:t>
            </w:r>
          </w:p>
        </w:tc>
        <w:tc>
          <w:tcPr>
            <w:tcW w:type="dxa" w:w="1275"/>
            <w:shd w:fill="E3F2FD" w:val="clear"/>
          </w:tcPr>
          <w:p>
            <w:pPr>
              <w:jc w:val="center"/>
            </w:pPr>
            <w:r>
              <w:drawing>
                <wp:inline xmlns:a="http://schemas.openxmlformats.org/drawingml/2006/main" xmlns:pic="http://schemas.openxmlformats.org/drawingml/2006/picture">
                  <wp:extent cx="1234440" cy="277749"/>
                  <wp:docPr id="3066" name="Picture 3066"/>
                  <wp:cNvGraphicFramePr>
                    <a:graphicFrameLocks noChangeAspect="1"/>
                  </wp:cNvGraphicFramePr>
                  <a:graphic>
                    <a:graphicData uri="http://schemas.openxmlformats.org/drawingml/2006/picture">
                      <pic:pic>
                        <pic:nvPicPr>
                          <pic:cNvPr id="0" name="plate_cb9370a8db2e0aa6.png"/>
                          <pic:cNvPicPr/>
                        </pic:nvPicPr>
                        <pic:blipFill>
                          <a:blip r:embed="rId130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08:50:39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3055</w:t>
            </w:r>
          </w:p>
        </w:tc>
        <w:tc>
          <w:tcPr>
            <w:tcW w:type="dxa" w:w="1275"/>
          </w:tcPr>
          <w:p>
            <w:pPr>
              <w:jc w:val="center"/>
            </w:pPr>
            <w:r>
              <w:drawing>
                <wp:inline xmlns:a="http://schemas.openxmlformats.org/drawingml/2006/main" xmlns:pic="http://schemas.openxmlformats.org/drawingml/2006/picture">
                  <wp:extent cx="1234440" cy="277749"/>
                  <wp:docPr id="3067" name="Picture 3067"/>
                  <wp:cNvGraphicFramePr>
                    <a:graphicFrameLocks noChangeAspect="1"/>
                  </wp:cNvGraphicFramePr>
                  <a:graphic>
                    <a:graphicData uri="http://schemas.openxmlformats.org/drawingml/2006/picture">
                      <pic:pic>
                        <pic:nvPicPr>
                          <pic:cNvPr id="0" name="plate_0cbd693e43e88f5e.png"/>
                          <pic:cNvPicPr/>
                        </pic:nvPicPr>
                        <pic:blipFill>
                          <a:blip r:embed="rId130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08:49:34</w:t>
            </w:r>
          </w:p>
        </w:tc>
        <w:tc>
          <w:tcPr>
            <w:tcW w:type="dxa" w:w="1275"/>
          </w:tcPr>
          <w:p>
            <w:pPr>
              <w:jc w:val="center"/>
            </w:pPr>
            <w:r>
              <w:rPr>
                <w:rFonts w:ascii="Calibri" w:hAnsi="Calibri" w:cs="Noto Sans Arabic"/>
                <w:b w:val="0"/>
                <w:color w:val="0D2137"/>
                <w:sz w:val="14"/>
              </w:rPr>
              <w:t>2026-06-29  09:13:30</w:t>
            </w:r>
          </w:p>
        </w:tc>
        <w:tc>
          <w:tcPr>
            <w:tcW w:type="dxa" w:w="1275"/>
          </w:tcPr>
          <w:p>
            <w:pPr>
              <w:jc w:val="center"/>
            </w:pPr>
            <w:r>
              <w:rPr>
                <w:rFonts w:ascii="Calibri" w:hAnsi="Calibri" w:cs="Noto Sans Arabic"/>
                <w:b w:val="0"/>
                <w:color w:val="0D2137"/>
                <w:sz w:val="14"/>
              </w:rPr>
              <w:t>23 min</w:t>
            </w:r>
          </w:p>
        </w:tc>
        <w:tc>
          <w:tcPr>
            <w:tcW w:type="dxa" w:w="1275"/>
          </w:tcPr>
          <w:p>
            <w:pPr>
              <w:jc w:val="center"/>
            </w:pPr>
            <w:r>
              <w:rPr>
                <w:rFonts w:ascii="Calibri" w:hAnsi="Calibri" w:cs="Noto Sans Arabic"/>
                <w:b w:val="0"/>
                <w:color w:val="0D2137"/>
                <w:sz w:val="14"/>
              </w:rPr>
              <w:t>1,083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3056</w:t>
            </w:r>
          </w:p>
        </w:tc>
        <w:tc>
          <w:tcPr>
            <w:tcW w:type="dxa" w:w="1275"/>
            <w:shd w:fill="E3F2FD" w:val="clear"/>
          </w:tcPr>
          <w:p>
            <w:pPr>
              <w:jc w:val="center"/>
            </w:pPr>
            <w:r>
              <w:drawing>
                <wp:inline xmlns:a="http://schemas.openxmlformats.org/drawingml/2006/main" xmlns:pic="http://schemas.openxmlformats.org/drawingml/2006/picture">
                  <wp:extent cx="1234440" cy="277749"/>
                  <wp:docPr id="3068" name="Picture 3068"/>
                  <wp:cNvGraphicFramePr>
                    <a:graphicFrameLocks noChangeAspect="1"/>
                  </wp:cNvGraphicFramePr>
                  <a:graphic>
                    <a:graphicData uri="http://schemas.openxmlformats.org/drawingml/2006/picture">
                      <pic:pic>
                        <pic:nvPicPr>
                          <pic:cNvPr id="0" name="plate_340b2ed1da6d4ba9.png"/>
                          <pic:cNvPicPr/>
                        </pic:nvPicPr>
                        <pic:blipFill>
                          <a:blip r:embed="rId4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08:47:40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16h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3057</w:t>
            </w:r>
          </w:p>
        </w:tc>
        <w:tc>
          <w:tcPr>
            <w:tcW w:type="dxa" w:w="1275"/>
          </w:tcPr>
          <w:p>
            <w:pPr>
              <w:jc w:val="center"/>
            </w:pPr>
            <w:r>
              <w:drawing>
                <wp:inline xmlns:a="http://schemas.openxmlformats.org/drawingml/2006/main" xmlns:pic="http://schemas.openxmlformats.org/drawingml/2006/picture">
                  <wp:extent cx="1234440" cy="277749"/>
                  <wp:docPr id="3069" name="Picture 3069"/>
                  <wp:cNvGraphicFramePr>
                    <a:graphicFrameLocks noChangeAspect="1"/>
                  </wp:cNvGraphicFramePr>
                  <a:graphic>
                    <a:graphicData uri="http://schemas.openxmlformats.org/drawingml/2006/picture">
                      <pic:pic>
                        <pic:nvPicPr>
                          <pic:cNvPr id="0" name="plate_0c920a34e2d71292.png"/>
                          <pic:cNvPicPr/>
                        </pic:nvPicPr>
                        <pic:blipFill>
                          <a:blip r:embed="rId13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08:46:31</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16h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3058</w:t>
            </w:r>
          </w:p>
        </w:tc>
        <w:tc>
          <w:tcPr>
            <w:tcW w:type="dxa" w:w="1275"/>
            <w:shd w:fill="E3F2FD" w:val="clear"/>
          </w:tcPr>
          <w:p>
            <w:pPr>
              <w:jc w:val="center"/>
            </w:pPr>
            <w:r>
              <w:drawing>
                <wp:inline xmlns:a="http://schemas.openxmlformats.org/drawingml/2006/main" xmlns:pic="http://schemas.openxmlformats.org/drawingml/2006/picture">
                  <wp:extent cx="1234440" cy="277749"/>
                  <wp:docPr id="3070" name="Picture 3070"/>
                  <wp:cNvGraphicFramePr>
                    <a:graphicFrameLocks noChangeAspect="1"/>
                  </wp:cNvGraphicFramePr>
                  <a:graphic>
                    <a:graphicData uri="http://schemas.openxmlformats.org/drawingml/2006/picture">
                      <pic:pic>
                        <pic:nvPicPr>
                          <pic:cNvPr id="0" name="plate_b4e61ac406959c8a.png"/>
                          <pic:cNvPicPr/>
                        </pic:nvPicPr>
                        <pic:blipFill>
                          <a:blip r:embed="rId107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08:41:02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3059</w:t>
            </w:r>
          </w:p>
        </w:tc>
        <w:tc>
          <w:tcPr>
            <w:tcW w:type="dxa" w:w="1275"/>
          </w:tcPr>
          <w:p>
            <w:pPr>
              <w:jc w:val="center"/>
            </w:pPr>
            <w:r>
              <w:drawing>
                <wp:inline xmlns:a="http://schemas.openxmlformats.org/drawingml/2006/main" xmlns:pic="http://schemas.openxmlformats.org/drawingml/2006/picture">
                  <wp:extent cx="1234440" cy="277749"/>
                  <wp:docPr id="3071" name="Picture 3071"/>
                  <wp:cNvGraphicFramePr>
                    <a:graphicFrameLocks noChangeAspect="1"/>
                  </wp:cNvGraphicFramePr>
                  <a:graphic>
                    <a:graphicData uri="http://schemas.openxmlformats.org/drawingml/2006/picture">
                      <pic:pic>
                        <pic:nvPicPr>
                          <pic:cNvPr id="0" name="plate_31d80a0f3f2b8661.png"/>
                          <pic:cNvPicPr/>
                        </pic:nvPicPr>
                        <pic:blipFill>
                          <a:blip r:embed="rId30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08:40:13</w:t>
            </w:r>
          </w:p>
        </w:tc>
        <w:tc>
          <w:tcPr>
            <w:tcW w:type="dxa" w:w="1275"/>
          </w:tcPr>
          <w:p>
            <w:pPr>
              <w:jc w:val="center"/>
            </w:pPr>
            <w:r>
              <w:rPr>
                <w:rFonts w:ascii="Calibri" w:hAnsi="Calibri" w:cs="Noto Sans Arabic"/>
                <w:b w:val="0"/>
                <w:color w:val="0D2137"/>
                <w:sz w:val="14"/>
              </w:rPr>
              <w:t>2026-06-29  13:17:05</w:t>
            </w:r>
          </w:p>
        </w:tc>
        <w:tc>
          <w:tcPr>
            <w:tcW w:type="dxa" w:w="1275"/>
          </w:tcPr>
          <w:p>
            <w:pPr>
              <w:jc w:val="center"/>
            </w:pPr>
            <w:r>
              <w:rPr>
                <w:rFonts w:ascii="Calibri" w:hAnsi="Calibri" w:cs="Noto Sans Arabic"/>
                <w:b w:val="0"/>
                <w:color w:val="0D2137"/>
                <w:sz w:val="14"/>
              </w:rPr>
              <w:t>4h 36m</w:t>
            </w:r>
          </w:p>
        </w:tc>
        <w:tc>
          <w:tcPr>
            <w:tcW w:type="dxa" w:w="1275"/>
          </w:tcPr>
          <w:p>
            <w:pPr>
              <w:jc w:val="center"/>
            </w:pPr>
            <w:r>
              <w:rPr>
                <w:rFonts w:ascii="Calibri" w:hAnsi="Calibri" w:cs="Noto Sans Arabic"/>
                <w:b w:val="0"/>
                <w:color w:val="0D2137"/>
                <w:sz w:val="14"/>
              </w:rPr>
              <w:t>22,166</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3060</w:t>
            </w:r>
          </w:p>
        </w:tc>
        <w:tc>
          <w:tcPr>
            <w:tcW w:type="dxa" w:w="1275"/>
            <w:shd w:fill="E3F2FD" w:val="clear"/>
          </w:tcPr>
          <w:p>
            <w:pPr>
              <w:jc w:val="center"/>
            </w:pPr>
            <w:r>
              <w:drawing>
                <wp:inline xmlns:a="http://schemas.openxmlformats.org/drawingml/2006/main" xmlns:pic="http://schemas.openxmlformats.org/drawingml/2006/picture">
                  <wp:extent cx="1234440" cy="277749"/>
                  <wp:docPr id="3072" name="Picture 3072"/>
                  <wp:cNvGraphicFramePr>
                    <a:graphicFrameLocks noChangeAspect="1"/>
                  </wp:cNvGraphicFramePr>
                  <a:graphic>
                    <a:graphicData uri="http://schemas.openxmlformats.org/drawingml/2006/picture">
                      <pic:pic>
                        <pic:nvPicPr>
                          <pic:cNvPr id="0" name="plate_6eae66528546555c.png"/>
                          <pic:cNvPicPr/>
                        </pic:nvPicPr>
                        <pic:blipFill>
                          <a:blip r:embed="rId28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08:36:15</w:t>
            </w:r>
          </w:p>
        </w:tc>
        <w:tc>
          <w:tcPr>
            <w:tcW w:type="dxa" w:w="1275"/>
            <w:shd w:fill="E3F2FD" w:val="clear"/>
          </w:tcPr>
          <w:p>
            <w:pPr>
              <w:jc w:val="center"/>
            </w:pPr>
            <w:r>
              <w:rPr>
                <w:rFonts w:ascii="Calibri" w:hAnsi="Calibri" w:cs="Noto Sans Arabic"/>
                <w:b w:val="0"/>
                <w:color w:val="0D2137"/>
                <w:sz w:val="14"/>
              </w:rPr>
              <w:t>2026-06-29  08:46:05</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3061</w:t>
            </w:r>
          </w:p>
        </w:tc>
        <w:tc>
          <w:tcPr>
            <w:tcW w:type="dxa" w:w="1275"/>
          </w:tcPr>
          <w:p>
            <w:pPr>
              <w:jc w:val="center"/>
            </w:pPr>
            <w:r>
              <w:drawing>
                <wp:inline xmlns:a="http://schemas.openxmlformats.org/drawingml/2006/main" xmlns:pic="http://schemas.openxmlformats.org/drawingml/2006/picture">
                  <wp:extent cx="1234440" cy="277749"/>
                  <wp:docPr id="3073" name="Picture 3073"/>
                  <wp:cNvGraphicFramePr>
                    <a:graphicFrameLocks noChangeAspect="1"/>
                  </wp:cNvGraphicFramePr>
                  <a:graphic>
                    <a:graphicData uri="http://schemas.openxmlformats.org/drawingml/2006/picture">
                      <pic:pic>
                        <pic:nvPicPr>
                          <pic:cNvPr id="0" name="plate_1a5ff6bf27511dae.png"/>
                          <pic:cNvPicPr/>
                        </pic:nvPicPr>
                        <pic:blipFill>
                          <a:blip r:embed="rId28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08:35:12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3062</w:t>
            </w:r>
          </w:p>
        </w:tc>
        <w:tc>
          <w:tcPr>
            <w:tcW w:type="dxa" w:w="1275"/>
            <w:shd w:fill="E3F2FD" w:val="clear"/>
          </w:tcPr>
          <w:p>
            <w:pPr>
              <w:jc w:val="center"/>
            </w:pPr>
            <w:r>
              <w:drawing>
                <wp:inline xmlns:a="http://schemas.openxmlformats.org/drawingml/2006/main" xmlns:pic="http://schemas.openxmlformats.org/drawingml/2006/picture">
                  <wp:extent cx="1234440" cy="277749"/>
                  <wp:docPr id="3074" name="Picture 3074"/>
                  <wp:cNvGraphicFramePr>
                    <a:graphicFrameLocks noChangeAspect="1"/>
                  </wp:cNvGraphicFramePr>
                  <a:graphic>
                    <a:graphicData uri="http://schemas.openxmlformats.org/drawingml/2006/picture">
                      <pic:pic>
                        <pic:nvPicPr>
                          <pic:cNvPr id="0" name="plate_4ff798501ba869dc.png"/>
                          <pic:cNvPicPr/>
                        </pic:nvPicPr>
                        <pic:blipFill>
                          <a:blip r:embed="rId130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08:35:01</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3063</w:t>
            </w:r>
          </w:p>
        </w:tc>
        <w:tc>
          <w:tcPr>
            <w:tcW w:type="dxa" w:w="1275"/>
          </w:tcPr>
          <w:p>
            <w:pPr>
              <w:jc w:val="center"/>
            </w:pPr>
            <w:r>
              <w:drawing>
                <wp:inline xmlns:a="http://schemas.openxmlformats.org/drawingml/2006/main" xmlns:pic="http://schemas.openxmlformats.org/drawingml/2006/picture">
                  <wp:extent cx="1234440" cy="277749"/>
                  <wp:docPr id="3075" name="Picture 3075"/>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08:34:48</w:t>
            </w:r>
          </w:p>
        </w:tc>
        <w:tc>
          <w:tcPr>
            <w:tcW w:type="dxa" w:w="1275"/>
          </w:tcPr>
          <w:p>
            <w:pPr>
              <w:jc w:val="center"/>
            </w:pPr>
            <w:r>
              <w:rPr>
                <w:rFonts w:ascii="Calibri" w:hAnsi="Calibri" w:cs="Noto Sans Arabic"/>
                <w:b w:val="0"/>
                <w:color w:val="0D2137"/>
                <w:sz w:val="14"/>
              </w:rPr>
              <w:t>2026-06-29  10:00:09</w:t>
            </w:r>
          </w:p>
        </w:tc>
        <w:tc>
          <w:tcPr>
            <w:tcW w:type="dxa" w:w="1275"/>
          </w:tcPr>
          <w:p>
            <w:pPr>
              <w:jc w:val="center"/>
            </w:pPr>
            <w:r>
              <w:rPr>
                <w:rFonts w:ascii="Calibri" w:hAnsi="Calibri" w:cs="Noto Sans Arabic"/>
                <w:b w:val="0"/>
                <w:color w:val="0D2137"/>
                <w:sz w:val="14"/>
              </w:rPr>
              <w:t>1h 25m</w:t>
            </w:r>
          </w:p>
        </w:tc>
        <w:tc>
          <w:tcPr>
            <w:tcW w:type="dxa" w:w="1275"/>
          </w:tcPr>
          <w:p>
            <w:pPr>
              <w:jc w:val="center"/>
            </w:pPr>
            <w:r>
              <w:rPr>
                <w:rFonts w:ascii="Calibri" w:hAnsi="Calibri" w:cs="Noto Sans Arabic"/>
                <w:b w:val="0"/>
                <w:color w:val="0D2137"/>
                <w:sz w:val="14"/>
              </w:rPr>
              <w:t>6,250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3064</w:t>
            </w:r>
          </w:p>
        </w:tc>
        <w:tc>
          <w:tcPr>
            <w:tcW w:type="dxa" w:w="1275"/>
            <w:shd w:fill="E3F2FD" w:val="clear"/>
          </w:tcPr>
          <w:p>
            <w:pPr>
              <w:jc w:val="center"/>
            </w:pPr>
            <w:r>
              <w:drawing>
                <wp:inline xmlns:a="http://schemas.openxmlformats.org/drawingml/2006/main" xmlns:pic="http://schemas.openxmlformats.org/drawingml/2006/picture">
                  <wp:extent cx="1234440" cy="277749"/>
                  <wp:docPr id="3076" name="Picture 3076"/>
                  <wp:cNvGraphicFramePr>
                    <a:graphicFrameLocks noChangeAspect="1"/>
                  </wp:cNvGraphicFramePr>
                  <a:graphic>
                    <a:graphicData uri="http://schemas.openxmlformats.org/drawingml/2006/picture">
                      <pic:pic>
                        <pic:nvPicPr>
                          <pic:cNvPr id="0" name="plate_4c712a79c5d56cc7.png"/>
                          <pic:cNvPicPr/>
                        </pic:nvPicPr>
                        <pic:blipFill>
                          <a:blip r:embed="rId87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08:34:00</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3065</w:t>
            </w:r>
          </w:p>
        </w:tc>
        <w:tc>
          <w:tcPr>
            <w:tcW w:type="dxa" w:w="1275"/>
          </w:tcPr>
          <w:p>
            <w:pPr>
              <w:jc w:val="center"/>
            </w:pPr>
            <w:r>
              <w:drawing>
                <wp:inline xmlns:a="http://schemas.openxmlformats.org/drawingml/2006/main" xmlns:pic="http://schemas.openxmlformats.org/drawingml/2006/picture">
                  <wp:extent cx="1234440" cy="277749"/>
                  <wp:docPr id="3077" name="Picture 3077"/>
                  <wp:cNvGraphicFramePr>
                    <a:graphicFrameLocks noChangeAspect="1"/>
                  </wp:cNvGraphicFramePr>
                  <a:graphic>
                    <a:graphicData uri="http://schemas.openxmlformats.org/drawingml/2006/picture">
                      <pic:pic>
                        <pic:nvPicPr>
                          <pic:cNvPr id="0" name="plate_c9978ef52542f69a.png"/>
                          <pic:cNvPicPr/>
                        </pic:nvPicPr>
                        <pic:blipFill>
                          <a:blip r:embed="rId26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08:32:42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3066</w:t>
            </w:r>
          </w:p>
        </w:tc>
        <w:tc>
          <w:tcPr>
            <w:tcW w:type="dxa" w:w="1275"/>
            <w:shd w:fill="E3F2FD" w:val="clear"/>
          </w:tcPr>
          <w:p>
            <w:pPr>
              <w:jc w:val="center"/>
            </w:pPr>
            <w:r>
              <w:drawing>
                <wp:inline xmlns:a="http://schemas.openxmlformats.org/drawingml/2006/main" xmlns:pic="http://schemas.openxmlformats.org/drawingml/2006/picture">
                  <wp:extent cx="1234440" cy="277749"/>
                  <wp:docPr id="3078" name="Picture 3078"/>
                  <wp:cNvGraphicFramePr>
                    <a:graphicFrameLocks noChangeAspect="1"/>
                  </wp:cNvGraphicFramePr>
                  <a:graphic>
                    <a:graphicData uri="http://schemas.openxmlformats.org/drawingml/2006/picture">
                      <pic:pic>
                        <pic:nvPicPr>
                          <pic:cNvPr id="0" name="plate_cd75e47f55e243ac.png"/>
                          <pic:cNvPicPr/>
                        </pic:nvPicPr>
                        <pic:blipFill>
                          <a:blip r:embed="rId13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08:29:35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3067</w:t>
            </w:r>
          </w:p>
        </w:tc>
        <w:tc>
          <w:tcPr>
            <w:tcW w:type="dxa" w:w="1275"/>
          </w:tcPr>
          <w:p>
            <w:pPr>
              <w:jc w:val="center"/>
            </w:pPr>
            <w:r>
              <w:drawing>
                <wp:inline xmlns:a="http://schemas.openxmlformats.org/drawingml/2006/main" xmlns:pic="http://schemas.openxmlformats.org/drawingml/2006/picture">
                  <wp:extent cx="1234440" cy="277749"/>
                  <wp:docPr id="3079" name="Picture 3079"/>
                  <wp:cNvGraphicFramePr>
                    <a:graphicFrameLocks noChangeAspect="1"/>
                  </wp:cNvGraphicFramePr>
                  <a:graphic>
                    <a:graphicData uri="http://schemas.openxmlformats.org/drawingml/2006/picture">
                      <pic:pic>
                        <pic:nvPicPr>
                          <pic:cNvPr id="0" name="plate_a79a1864d7aef0d2.png"/>
                          <pic:cNvPicPr/>
                        </pic:nvPicPr>
                        <pic:blipFill>
                          <a:blip r:embed="rId130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08:28:46</w:t>
            </w:r>
          </w:p>
        </w:tc>
        <w:tc>
          <w:tcPr>
            <w:tcW w:type="dxa" w:w="1275"/>
          </w:tcPr>
          <w:p>
            <w:pPr>
              <w:jc w:val="center"/>
            </w:pPr>
            <w:r>
              <w:rPr>
                <w:rFonts w:ascii="Calibri" w:hAnsi="Calibri" w:cs="Noto Sans Arabic"/>
                <w:b w:val="0"/>
                <w:color w:val="0D2137"/>
                <w:sz w:val="14"/>
              </w:rPr>
              <w:t>2026-06-29  13:16:08</w:t>
            </w:r>
          </w:p>
        </w:tc>
        <w:tc>
          <w:tcPr>
            <w:tcW w:type="dxa" w:w="1275"/>
          </w:tcPr>
          <w:p>
            <w:pPr>
              <w:jc w:val="center"/>
            </w:pPr>
            <w:r>
              <w:rPr>
                <w:rFonts w:ascii="Calibri" w:hAnsi="Calibri" w:cs="Noto Sans Arabic"/>
                <w:b w:val="0"/>
                <w:color w:val="0D2137"/>
                <w:sz w:val="14"/>
              </w:rPr>
              <w:t>4h 47m</w:t>
            </w:r>
          </w:p>
        </w:tc>
        <w:tc>
          <w:tcPr>
            <w:tcW w:type="dxa" w:w="1275"/>
          </w:tcPr>
          <w:p>
            <w:pPr>
              <w:jc w:val="center"/>
            </w:pPr>
            <w:r>
              <w:rPr>
                <w:rFonts w:ascii="Calibri" w:hAnsi="Calibri" w:cs="Noto Sans Arabic"/>
                <w:b w:val="0"/>
                <w:color w:val="0D2137"/>
                <w:sz w:val="14"/>
              </w:rPr>
              <w:t>23,083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3068</w:t>
            </w:r>
          </w:p>
        </w:tc>
        <w:tc>
          <w:tcPr>
            <w:tcW w:type="dxa" w:w="1275"/>
            <w:shd w:fill="E3F2FD" w:val="clear"/>
          </w:tcPr>
          <w:p>
            <w:pPr>
              <w:jc w:val="center"/>
            </w:pPr>
            <w:r>
              <w:drawing>
                <wp:inline xmlns:a="http://schemas.openxmlformats.org/drawingml/2006/main" xmlns:pic="http://schemas.openxmlformats.org/drawingml/2006/picture">
                  <wp:extent cx="1234440" cy="277749"/>
                  <wp:docPr id="3080" name="Picture 3080"/>
                  <wp:cNvGraphicFramePr>
                    <a:graphicFrameLocks noChangeAspect="1"/>
                  </wp:cNvGraphicFramePr>
                  <a:graphic>
                    <a:graphicData uri="http://schemas.openxmlformats.org/drawingml/2006/picture">
                      <pic:pic>
                        <pic:nvPicPr>
                          <pic:cNvPr id="0" name="plate_d9839a78cb64d615.png"/>
                          <pic:cNvPicPr/>
                        </pic:nvPicPr>
                        <pic:blipFill>
                          <a:blip r:embed="rId3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08:28:38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3069</w:t>
            </w:r>
          </w:p>
        </w:tc>
        <w:tc>
          <w:tcPr>
            <w:tcW w:type="dxa" w:w="1275"/>
          </w:tcPr>
          <w:p>
            <w:pPr>
              <w:jc w:val="center"/>
            </w:pPr>
            <w:r>
              <w:drawing>
                <wp:inline xmlns:a="http://schemas.openxmlformats.org/drawingml/2006/main" xmlns:pic="http://schemas.openxmlformats.org/drawingml/2006/picture">
                  <wp:extent cx="1234440" cy="277749"/>
                  <wp:docPr id="3081" name="Picture 3081"/>
                  <wp:cNvGraphicFramePr>
                    <a:graphicFrameLocks noChangeAspect="1"/>
                  </wp:cNvGraphicFramePr>
                  <a:graphic>
                    <a:graphicData uri="http://schemas.openxmlformats.org/drawingml/2006/picture">
                      <pic:pic>
                        <pic:nvPicPr>
                          <pic:cNvPr id="0" name="plate_78dd670c6e5490b7.png"/>
                          <pic:cNvPicPr/>
                        </pic:nvPicPr>
                        <pic:blipFill>
                          <a:blip r:embed="rId13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08:28:33</w:t>
            </w:r>
          </w:p>
        </w:tc>
        <w:tc>
          <w:tcPr>
            <w:tcW w:type="dxa" w:w="1275"/>
          </w:tcPr>
          <w:p>
            <w:pPr>
              <w:jc w:val="center"/>
            </w:pPr>
            <w:r>
              <w:rPr>
                <w:rFonts w:ascii="Calibri" w:hAnsi="Calibri" w:cs="Noto Sans Arabic"/>
                <w:b w:val="0"/>
                <w:color w:val="0D2137"/>
                <w:sz w:val="14"/>
              </w:rPr>
              <w:t>2026-06-29  09:28:14</w:t>
            </w:r>
          </w:p>
        </w:tc>
        <w:tc>
          <w:tcPr>
            <w:tcW w:type="dxa" w:w="1275"/>
          </w:tcPr>
          <w:p>
            <w:pPr>
              <w:jc w:val="center"/>
            </w:pPr>
            <w:r>
              <w:rPr>
                <w:rFonts w:ascii="Calibri" w:hAnsi="Calibri" w:cs="Noto Sans Arabic"/>
                <w:b w:val="0"/>
                <w:color w:val="0D2137"/>
                <w:sz w:val="14"/>
              </w:rPr>
              <w:t>59 min</w:t>
            </w:r>
          </w:p>
        </w:tc>
        <w:tc>
          <w:tcPr>
            <w:tcW w:type="dxa" w:w="1275"/>
          </w:tcPr>
          <w:p>
            <w:pPr>
              <w:jc w:val="center"/>
            </w:pPr>
            <w:r>
              <w:rPr>
                <w:rFonts w:ascii="Calibri" w:hAnsi="Calibri" w:cs="Noto Sans Arabic"/>
                <w:b w:val="0"/>
                <w:color w:val="0D2137"/>
                <w:sz w:val="14"/>
              </w:rPr>
              <w:t>4,083</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3070</w:t>
            </w:r>
          </w:p>
        </w:tc>
        <w:tc>
          <w:tcPr>
            <w:tcW w:type="dxa" w:w="1275"/>
            <w:shd w:fill="E3F2FD" w:val="clear"/>
          </w:tcPr>
          <w:p>
            <w:pPr>
              <w:jc w:val="center"/>
            </w:pPr>
            <w:r>
              <w:drawing>
                <wp:inline xmlns:a="http://schemas.openxmlformats.org/drawingml/2006/main" xmlns:pic="http://schemas.openxmlformats.org/drawingml/2006/picture">
                  <wp:extent cx="1234440" cy="277749"/>
                  <wp:docPr id="3082" name="Picture 3082"/>
                  <wp:cNvGraphicFramePr>
                    <a:graphicFrameLocks noChangeAspect="1"/>
                  </wp:cNvGraphicFramePr>
                  <a:graphic>
                    <a:graphicData uri="http://schemas.openxmlformats.org/drawingml/2006/picture">
                      <pic:pic>
                        <pic:nvPicPr>
                          <pic:cNvPr id="0" name="plate_78dd670c6e5490b7.png"/>
                          <pic:cNvPicPr/>
                        </pic:nvPicPr>
                        <pic:blipFill>
                          <a:blip r:embed="rId130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08:28:12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3071</w:t>
            </w:r>
          </w:p>
        </w:tc>
        <w:tc>
          <w:tcPr>
            <w:tcW w:type="dxa" w:w="1275"/>
          </w:tcPr>
          <w:p>
            <w:pPr>
              <w:jc w:val="center"/>
            </w:pPr>
            <w:r>
              <w:drawing>
                <wp:inline xmlns:a="http://schemas.openxmlformats.org/drawingml/2006/main" xmlns:pic="http://schemas.openxmlformats.org/drawingml/2006/picture">
                  <wp:extent cx="1234440" cy="277749"/>
                  <wp:docPr id="3083" name="Picture 3083"/>
                  <wp:cNvGraphicFramePr>
                    <a:graphicFrameLocks noChangeAspect="1"/>
                  </wp:cNvGraphicFramePr>
                  <a:graphic>
                    <a:graphicData uri="http://schemas.openxmlformats.org/drawingml/2006/picture">
                      <pic:pic>
                        <pic:nvPicPr>
                          <pic:cNvPr id="0" name="plate_a85c1e59fdcbd120.png"/>
                          <pic:cNvPicPr/>
                        </pic:nvPicPr>
                        <pic:blipFill>
                          <a:blip r:embed="rId105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08:27:53</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3072</w:t>
            </w:r>
          </w:p>
        </w:tc>
        <w:tc>
          <w:tcPr>
            <w:tcW w:type="dxa" w:w="1275"/>
            <w:shd w:fill="E3F2FD" w:val="clear"/>
          </w:tcPr>
          <w:p>
            <w:pPr>
              <w:jc w:val="center"/>
            </w:pPr>
            <w:r>
              <w:drawing>
                <wp:inline xmlns:a="http://schemas.openxmlformats.org/drawingml/2006/main" xmlns:pic="http://schemas.openxmlformats.org/drawingml/2006/picture">
                  <wp:extent cx="1234440" cy="277749"/>
                  <wp:docPr id="3084" name="Picture 3084"/>
                  <wp:cNvGraphicFramePr>
                    <a:graphicFrameLocks noChangeAspect="1"/>
                  </wp:cNvGraphicFramePr>
                  <a:graphic>
                    <a:graphicData uri="http://schemas.openxmlformats.org/drawingml/2006/picture">
                      <pic:pic>
                        <pic:nvPicPr>
                          <pic:cNvPr id="0" name="plate_ba297861f5da9a7e.png"/>
                          <pic:cNvPicPr/>
                        </pic:nvPicPr>
                        <pic:blipFill>
                          <a:blip r:embed="rId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08:26:36</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3073</w:t>
            </w:r>
          </w:p>
        </w:tc>
        <w:tc>
          <w:tcPr>
            <w:tcW w:type="dxa" w:w="1275"/>
          </w:tcPr>
          <w:p>
            <w:pPr>
              <w:jc w:val="center"/>
            </w:pPr>
            <w:r>
              <w:drawing>
                <wp:inline xmlns:a="http://schemas.openxmlformats.org/drawingml/2006/main" xmlns:pic="http://schemas.openxmlformats.org/drawingml/2006/picture">
                  <wp:extent cx="1234440" cy="277749"/>
                  <wp:docPr id="3085" name="Picture 3085"/>
                  <wp:cNvGraphicFramePr>
                    <a:graphicFrameLocks noChangeAspect="1"/>
                  </wp:cNvGraphicFramePr>
                  <a:graphic>
                    <a:graphicData uri="http://schemas.openxmlformats.org/drawingml/2006/picture">
                      <pic:pic>
                        <pic:nvPicPr>
                          <pic:cNvPr id="0" name="plate_4f08c6439c7fbb04.png"/>
                          <pic:cNvPicPr/>
                        </pic:nvPicPr>
                        <pic:blipFill>
                          <a:blip r:embed="rId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08:26:30</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3074</w:t>
            </w:r>
          </w:p>
        </w:tc>
        <w:tc>
          <w:tcPr>
            <w:tcW w:type="dxa" w:w="1275"/>
            <w:shd w:fill="E3F2FD" w:val="clear"/>
          </w:tcPr>
          <w:p>
            <w:pPr>
              <w:jc w:val="center"/>
            </w:pPr>
            <w:r>
              <w:drawing>
                <wp:inline xmlns:a="http://schemas.openxmlformats.org/drawingml/2006/main" xmlns:pic="http://schemas.openxmlformats.org/drawingml/2006/picture">
                  <wp:extent cx="1234440" cy="277749"/>
                  <wp:docPr id="3086" name="Picture 3086"/>
                  <wp:cNvGraphicFramePr>
                    <a:graphicFrameLocks noChangeAspect="1"/>
                  </wp:cNvGraphicFramePr>
                  <a:graphic>
                    <a:graphicData uri="http://schemas.openxmlformats.org/drawingml/2006/picture">
                      <pic:pic>
                        <pic:nvPicPr>
                          <pic:cNvPr id="0" name="plate_5b151db70c84d229.png"/>
                          <pic:cNvPicPr/>
                        </pic:nvPicPr>
                        <pic:blipFill>
                          <a:blip r:embed="rId127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08:26:13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3075</w:t>
            </w:r>
          </w:p>
        </w:tc>
        <w:tc>
          <w:tcPr>
            <w:tcW w:type="dxa" w:w="1275"/>
          </w:tcPr>
          <w:p>
            <w:pPr>
              <w:jc w:val="center"/>
            </w:pPr>
            <w:r>
              <w:drawing>
                <wp:inline xmlns:a="http://schemas.openxmlformats.org/drawingml/2006/main" xmlns:pic="http://schemas.openxmlformats.org/drawingml/2006/picture">
                  <wp:extent cx="1234440" cy="277749"/>
                  <wp:docPr id="3087" name="Picture 3087"/>
                  <wp:cNvGraphicFramePr>
                    <a:graphicFrameLocks noChangeAspect="1"/>
                  </wp:cNvGraphicFramePr>
                  <a:graphic>
                    <a:graphicData uri="http://schemas.openxmlformats.org/drawingml/2006/picture">
                      <pic:pic>
                        <pic:nvPicPr>
                          <pic:cNvPr id="0" name="plate_09e6f341ffec368d.png"/>
                          <pic:cNvPicPr/>
                        </pic:nvPicPr>
                        <pic:blipFill>
                          <a:blip r:embed="rId2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08:26:07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3076</w:t>
            </w:r>
          </w:p>
        </w:tc>
        <w:tc>
          <w:tcPr>
            <w:tcW w:type="dxa" w:w="1275"/>
            <w:shd w:fill="E3F2FD" w:val="clear"/>
          </w:tcPr>
          <w:p>
            <w:pPr>
              <w:jc w:val="center"/>
            </w:pPr>
            <w:r>
              <w:drawing>
                <wp:inline xmlns:a="http://schemas.openxmlformats.org/drawingml/2006/main" xmlns:pic="http://schemas.openxmlformats.org/drawingml/2006/picture">
                  <wp:extent cx="1234440" cy="277749"/>
                  <wp:docPr id="3088" name="Picture 3088"/>
                  <wp:cNvGraphicFramePr>
                    <a:graphicFrameLocks noChangeAspect="1"/>
                  </wp:cNvGraphicFramePr>
                  <a:graphic>
                    <a:graphicData uri="http://schemas.openxmlformats.org/drawingml/2006/picture">
                      <pic:pic>
                        <pic:nvPicPr>
                          <pic:cNvPr id="0" name="plate_e2d7cd80986d309a.png"/>
                          <pic:cNvPicPr/>
                        </pic:nvPicPr>
                        <pic:blipFill>
                          <a:blip r:embed="rId6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08:26:02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3077</w:t>
            </w:r>
          </w:p>
        </w:tc>
        <w:tc>
          <w:tcPr>
            <w:tcW w:type="dxa" w:w="1275"/>
          </w:tcPr>
          <w:p>
            <w:pPr>
              <w:jc w:val="center"/>
            </w:pPr>
            <w:r>
              <w:drawing>
                <wp:inline xmlns:a="http://schemas.openxmlformats.org/drawingml/2006/main" xmlns:pic="http://schemas.openxmlformats.org/drawingml/2006/picture">
                  <wp:extent cx="1234440" cy="277749"/>
                  <wp:docPr id="3089" name="Picture 3089"/>
                  <wp:cNvGraphicFramePr>
                    <a:graphicFrameLocks noChangeAspect="1"/>
                  </wp:cNvGraphicFramePr>
                  <a:graphic>
                    <a:graphicData uri="http://schemas.openxmlformats.org/drawingml/2006/picture">
                      <pic:pic>
                        <pic:nvPicPr>
                          <pic:cNvPr id="0" name="plate_f792d1627cbc0f8b.png"/>
                          <pic:cNvPicPr/>
                        </pic:nvPicPr>
                        <pic:blipFill>
                          <a:blip r:embed="rId131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08:23:47</w:t>
            </w:r>
          </w:p>
        </w:tc>
        <w:tc>
          <w:tcPr>
            <w:tcW w:type="dxa" w:w="1275"/>
          </w:tcPr>
          <w:p>
            <w:pPr>
              <w:jc w:val="center"/>
            </w:pPr>
            <w:r>
              <w:rPr>
                <w:rFonts w:ascii="Calibri" w:hAnsi="Calibri" w:cs="Noto Sans Arabic"/>
                <w:b w:val="0"/>
                <w:color w:val="0D2137"/>
                <w:sz w:val="14"/>
              </w:rPr>
              <w:t>2026-06-29  09:01:12</w:t>
            </w:r>
          </w:p>
        </w:tc>
        <w:tc>
          <w:tcPr>
            <w:tcW w:type="dxa" w:w="1275"/>
          </w:tcPr>
          <w:p>
            <w:pPr>
              <w:jc w:val="center"/>
            </w:pPr>
            <w:r>
              <w:rPr>
                <w:rFonts w:ascii="Calibri" w:hAnsi="Calibri" w:cs="Noto Sans Arabic"/>
                <w:b w:val="0"/>
                <w:color w:val="0D2137"/>
                <w:sz w:val="14"/>
              </w:rPr>
              <w:t>37 min</w:t>
            </w:r>
          </w:p>
        </w:tc>
        <w:tc>
          <w:tcPr>
            <w:tcW w:type="dxa" w:w="1275"/>
          </w:tcPr>
          <w:p>
            <w:pPr>
              <w:jc w:val="center"/>
            </w:pPr>
            <w:r>
              <w:rPr>
                <w:rFonts w:ascii="Calibri" w:hAnsi="Calibri" w:cs="Noto Sans Arabic"/>
                <w:b w:val="0"/>
                <w:color w:val="0D2137"/>
                <w:sz w:val="14"/>
              </w:rPr>
              <w:t>2,250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3078</w:t>
            </w:r>
          </w:p>
        </w:tc>
        <w:tc>
          <w:tcPr>
            <w:tcW w:type="dxa" w:w="1275"/>
            <w:shd w:fill="E3F2FD" w:val="clear"/>
          </w:tcPr>
          <w:p>
            <w:pPr>
              <w:jc w:val="center"/>
            </w:pPr>
            <w:r>
              <w:drawing>
                <wp:inline xmlns:a="http://schemas.openxmlformats.org/drawingml/2006/main" xmlns:pic="http://schemas.openxmlformats.org/drawingml/2006/picture">
                  <wp:extent cx="1234440" cy="277749"/>
                  <wp:docPr id="3090" name="Picture 3090"/>
                  <wp:cNvGraphicFramePr>
                    <a:graphicFrameLocks noChangeAspect="1"/>
                  </wp:cNvGraphicFramePr>
                  <a:graphic>
                    <a:graphicData uri="http://schemas.openxmlformats.org/drawingml/2006/picture">
                      <pic:pic>
                        <pic:nvPicPr>
                          <pic:cNvPr id="0" name="plate_b7e5d420c85ef925.png"/>
                          <pic:cNvPicPr/>
                        </pic:nvPicPr>
                        <pic:blipFill>
                          <a:blip r:embed="rId70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08:22:10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3079</w:t>
            </w:r>
          </w:p>
        </w:tc>
        <w:tc>
          <w:tcPr>
            <w:tcW w:type="dxa" w:w="1275"/>
          </w:tcPr>
          <w:p>
            <w:pPr>
              <w:jc w:val="center"/>
            </w:pPr>
            <w:r>
              <w:drawing>
                <wp:inline xmlns:a="http://schemas.openxmlformats.org/drawingml/2006/main" xmlns:pic="http://schemas.openxmlformats.org/drawingml/2006/picture">
                  <wp:extent cx="1234440" cy="277749"/>
                  <wp:docPr id="3091" name="Picture 3091"/>
                  <wp:cNvGraphicFramePr>
                    <a:graphicFrameLocks noChangeAspect="1"/>
                  </wp:cNvGraphicFramePr>
                  <a:graphic>
                    <a:graphicData uri="http://schemas.openxmlformats.org/drawingml/2006/picture">
                      <pic:pic>
                        <pic:nvPicPr>
                          <pic:cNvPr id="0" name="plate_fb1917783a61472f.png"/>
                          <pic:cNvPicPr/>
                        </pic:nvPicPr>
                        <pic:blipFill>
                          <a:blip r:embed="rId131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08:20:34</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3080</w:t>
            </w:r>
          </w:p>
        </w:tc>
        <w:tc>
          <w:tcPr>
            <w:tcW w:type="dxa" w:w="1275"/>
            <w:shd w:fill="E3F2FD" w:val="clear"/>
          </w:tcPr>
          <w:p>
            <w:pPr>
              <w:jc w:val="center"/>
            </w:pPr>
            <w:r>
              <w:drawing>
                <wp:inline xmlns:a="http://schemas.openxmlformats.org/drawingml/2006/main" xmlns:pic="http://schemas.openxmlformats.org/drawingml/2006/picture">
                  <wp:extent cx="1234440" cy="277749"/>
                  <wp:docPr id="3092" name="Picture 3092"/>
                  <wp:cNvGraphicFramePr>
                    <a:graphicFrameLocks noChangeAspect="1"/>
                  </wp:cNvGraphicFramePr>
                  <a:graphic>
                    <a:graphicData uri="http://schemas.openxmlformats.org/drawingml/2006/picture">
                      <pic:pic>
                        <pic:nvPicPr>
                          <pic:cNvPr id="0" name="plate_d99aac84e631744b.png"/>
                          <pic:cNvPicPr/>
                        </pic:nvPicPr>
                        <pic:blipFill>
                          <a:blip r:embed="rId35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08:18:39</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3081–3120</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3081</w:t>
            </w:r>
          </w:p>
        </w:tc>
        <w:tc>
          <w:tcPr>
            <w:tcW w:type="dxa" w:w="1275"/>
          </w:tcPr>
          <w:p>
            <w:pPr>
              <w:jc w:val="center"/>
            </w:pPr>
            <w:r>
              <w:drawing>
                <wp:inline xmlns:a="http://schemas.openxmlformats.org/drawingml/2006/main" xmlns:pic="http://schemas.openxmlformats.org/drawingml/2006/picture">
                  <wp:extent cx="1234440" cy="277749"/>
                  <wp:docPr id="3093" name="Picture 3093"/>
                  <wp:cNvGraphicFramePr>
                    <a:graphicFrameLocks noChangeAspect="1"/>
                  </wp:cNvGraphicFramePr>
                  <a:graphic>
                    <a:graphicData uri="http://schemas.openxmlformats.org/drawingml/2006/picture">
                      <pic:pic>
                        <pic:nvPicPr>
                          <pic:cNvPr id="0" name="plate_168f4c591a23b954.png"/>
                          <pic:cNvPicPr/>
                        </pic:nvPicPr>
                        <pic:blipFill>
                          <a:blip r:embed="rId131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08:16:58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3082</w:t>
            </w:r>
          </w:p>
        </w:tc>
        <w:tc>
          <w:tcPr>
            <w:tcW w:type="dxa" w:w="1275"/>
            <w:shd w:fill="E3F2FD" w:val="clear"/>
          </w:tcPr>
          <w:p>
            <w:pPr>
              <w:jc w:val="center"/>
            </w:pPr>
            <w:r>
              <w:drawing>
                <wp:inline xmlns:a="http://schemas.openxmlformats.org/drawingml/2006/main" xmlns:pic="http://schemas.openxmlformats.org/drawingml/2006/picture">
                  <wp:extent cx="1234440" cy="277749"/>
                  <wp:docPr id="3094" name="Picture 3094"/>
                  <wp:cNvGraphicFramePr>
                    <a:graphicFrameLocks noChangeAspect="1"/>
                  </wp:cNvGraphicFramePr>
                  <a:graphic>
                    <a:graphicData uri="http://schemas.openxmlformats.org/drawingml/2006/picture">
                      <pic:pic>
                        <pic:nvPicPr>
                          <pic:cNvPr id="0" name="plate_4be450f447eeb3f0.png"/>
                          <pic:cNvPicPr/>
                        </pic:nvPicPr>
                        <pic:blipFill>
                          <a:blip r:embed="rId3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08:16:45</w:t>
            </w:r>
          </w:p>
        </w:tc>
        <w:tc>
          <w:tcPr>
            <w:tcW w:type="dxa" w:w="1275"/>
            <w:shd w:fill="E3F2FD" w:val="clear"/>
          </w:tcPr>
          <w:p>
            <w:pPr>
              <w:jc w:val="center"/>
            </w:pPr>
            <w:r>
              <w:rPr>
                <w:rFonts w:ascii="Calibri" w:hAnsi="Calibri" w:cs="Noto Sans Arabic"/>
                <w:b w:val="0"/>
                <w:color w:val="0D2137"/>
                <w:sz w:val="14"/>
              </w:rPr>
              <w:t>2026-06-29  13:16:44</w:t>
            </w:r>
          </w:p>
        </w:tc>
        <w:tc>
          <w:tcPr>
            <w:tcW w:type="dxa" w:w="1275"/>
            <w:shd w:fill="E3F2FD" w:val="clear"/>
          </w:tcPr>
          <w:p>
            <w:pPr>
              <w:jc w:val="center"/>
            </w:pPr>
            <w:r>
              <w:rPr>
                <w:rFonts w:ascii="Calibri" w:hAnsi="Calibri" w:cs="Noto Sans Arabic"/>
                <w:b w:val="0"/>
                <w:color w:val="0D2137"/>
                <w:sz w:val="14"/>
              </w:rPr>
              <w:t>4h 59m</w:t>
            </w:r>
          </w:p>
        </w:tc>
        <w:tc>
          <w:tcPr>
            <w:tcW w:type="dxa" w:w="1275"/>
            <w:shd w:fill="E3F2FD" w:val="clear"/>
          </w:tcPr>
          <w:p>
            <w:pPr>
              <w:jc w:val="center"/>
            </w:pPr>
            <w:r>
              <w:rPr>
                <w:rFonts w:ascii="Calibri" w:hAnsi="Calibri" w:cs="Noto Sans Arabic"/>
                <w:b w:val="0"/>
                <w:color w:val="0D2137"/>
                <w:sz w:val="14"/>
              </w:rPr>
              <w:t>24,083</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3083</w:t>
            </w:r>
          </w:p>
        </w:tc>
        <w:tc>
          <w:tcPr>
            <w:tcW w:type="dxa" w:w="1275"/>
          </w:tcPr>
          <w:p>
            <w:pPr>
              <w:jc w:val="center"/>
            </w:pPr>
            <w:r>
              <w:drawing>
                <wp:inline xmlns:a="http://schemas.openxmlformats.org/drawingml/2006/main" xmlns:pic="http://schemas.openxmlformats.org/drawingml/2006/picture">
                  <wp:extent cx="1234440" cy="277749"/>
                  <wp:docPr id="3095" name="Picture 3095"/>
                  <wp:cNvGraphicFramePr>
                    <a:graphicFrameLocks noChangeAspect="1"/>
                  </wp:cNvGraphicFramePr>
                  <a:graphic>
                    <a:graphicData uri="http://schemas.openxmlformats.org/drawingml/2006/picture">
                      <pic:pic>
                        <pic:nvPicPr>
                          <pic:cNvPr id="0" name="plate_ea1858b2689ed9d4.png"/>
                          <pic:cNvPicPr/>
                        </pic:nvPicPr>
                        <pic:blipFill>
                          <a:blip r:embed="rId550"/>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08:15:47</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3084</w:t>
            </w:r>
          </w:p>
        </w:tc>
        <w:tc>
          <w:tcPr>
            <w:tcW w:type="dxa" w:w="1275"/>
            <w:shd w:fill="E3F2FD" w:val="clear"/>
          </w:tcPr>
          <w:p>
            <w:pPr>
              <w:jc w:val="center"/>
            </w:pPr>
            <w:r>
              <w:drawing>
                <wp:inline xmlns:a="http://schemas.openxmlformats.org/drawingml/2006/main" xmlns:pic="http://schemas.openxmlformats.org/drawingml/2006/picture">
                  <wp:extent cx="1234440" cy="277749"/>
                  <wp:docPr id="3096" name="Picture 3096"/>
                  <wp:cNvGraphicFramePr>
                    <a:graphicFrameLocks noChangeAspect="1"/>
                  </wp:cNvGraphicFramePr>
                  <a:graphic>
                    <a:graphicData uri="http://schemas.openxmlformats.org/drawingml/2006/picture">
                      <pic:pic>
                        <pic:nvPicPr>
                          <pic:cNvPr id="0" name="plate_7668b1cd21b7ad3f.png"/>
                          <pic:cNvPicPr/>
                        </pic:nvPicPr>
                        <pic:blipFill>
                          <a:blip r:embed="rId131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08:15:24</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3085</w:t>
            </w:r>
          </w:p>
        </w:tc>
        <w:tc>
          <w:tcPr>
            <w:tcW w:type="dxa" w:w="1275"/>
          </w:tcPr>
          <w:p>
            <w:pPr>
              <w:jc w:val="center"/>
            </w:pPr>
            <w:r>
              <w:drawing>
                <wp:inline xmlns:a="http://schemas.openxmlformats.org/drawingml/2006/main" xmlns:pic="http://schemas.openxmlformats.org/drawingml/2006/picture">
                  <wp:extent cx="1234440" cy="277749"/>
                  <wp:docPr id="3097" name="Picture 3097"/>
                  <wp:cNvGraphicFramePr>
                    <a:graphicFrameLocks noChangeAspect="1"/>
                  </wp:cNvGraphicFramePr>
                  <a:graphic>
                    <a:graphicData uri="http://schemas.openxmlformats.org/drawingml/2006/picture">
                      <pic:pic>
                        <pic:nvPicPr>
                          <pic:cNvPr id="0" name="plate_900bcebd18ed4bfc.png"/>
                          <pic:cNvPicPr/>
                        </pic:nvPicPr>
                        <pic:blipFill>
                          <a:blip r:embed="rId131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08:14:57</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3086</w:t>
            </w:r>
          </w:p>
        </w:tc>
        <w:tc>
          <w:tcPr>
            <w:tcW w:type="dxa" w:w="1275"/>
            <w:shd w:fill="E3F2FD" w:val="clear"/>
          </w:tcPr>
          <w:p>
            <w:pPr>
              <w:jc w:val="center"/>
            </w:pPr>
            <w:r>
              <w:drawing>
                <wp:inline xmlns:a="http://schemas.openxmlformats.org/drawingml/2006/main" xmlns:pic="http://schemas.openxmlformats.org/drawingml/2006/picture">
                  <wp:extent cx="1234440" cy="277749"/>
                  <wp:docPr id="3098" name="Picture 3098"/>
                  <wp:cNvGraphicFramePr>
                    <a:graphicFrameLocks noChangeAspect="1"/>
                  </wp:cNvGraphicFramePr>
                  <a:graphic>
                    <a:graphicData uri="http://schemas.openxmlformats.org/drawingml/2006/picture">
                      <pic:pic>
                        <pic:nvPicPr>
                          <pic:cNvPr id="0" name="plate_893577cb40b65ce3.png"/>
                          <pic:cNvPicPr/>
                        </pic:nvPicPr>
                        <pic:blipFill>
                          <a:blip r:embed="rId1315"/>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08:13:15</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3087</w:t>
            </w:r>
          </w:p>
        </w:tc>
        <w:tc>
          <w:tcPr>
            <w:tcW w:type="dxa" w:w="1275"/>
          </w:tcPr>
          <w:p>
            <w:pPr>
              <w:jc w:val="center"/>
            </w:pPr>
            <w:r>
              <w:drawing>
                <wp:inline xmlns:a="http://schemas.openxmlformats.org/drawingml/2006/main" xmlns:pic="http://schemas.openxmlformats.org/drawingml/2006/picture">
                  <wp:extent cx="1234440" cy="277749"/>
                  <wp:docPr id="3099" name="Picture 3099"/>
                  <wp:cNvGraphicFramePr>
                    <a:graphicFrameLocks noChangeAspect="1"/>
                  </wp:cNvGraphicFramePr>
                  <a:graphic>
                    <a:graphicData uri="http://schemas.openxmlformats.org/drawingml/2006/picture">
                      <pic:pic>
                        <pic:nvPicPr>
                          <pic:cNvPr id="0" name="plate_fa10fa829191ae76.png"/>
                          <pic:cNvPicPr/>
                        </pic:nvPicPr>
                        <pic:blipFill>
                          <a:blip r:embed="rId3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08:13:05</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3088</w:t>
            </w:r>
          </w:p>
        </w:tc>
        <w:tc>
          <w:tcPr>
            <w:tcW w:type="dxa" w:w="1275"/>
            <w:shd w:fill="E3F2FD" w:val="clear"/>
          </w:tcPr>
          <w:p>
            <w:pPr>
              <w:jc w:val="center"/>
            </w:pPr>
            <w:r>
              <w:drawing>
                <wp:inline xmlns:a="http://schemas.openxmlformats.org/drawingml/2006/main" xmlns:pic="http://schemas.openxmlformats.org/drawingml/2006/picture">
                  <wp:extent cx="1234440" cy="277749"/>
                  <wp:docPr id="3100" name="Picture 3100"/>
                  <wp:cNvGraphicFramePr>
                    <a:graphicFrameLocks noChangeAspect="1"/>
                  </wp:cNvGraphicFramePr>
                  <a:graphic>
                    <a:graphicData uri="http://schemas.openxmlformats.org/drawingml/2006/picture">
                      <pic:pic>
                        <pic:nvPicPr>
                          <pic:cNvPr id="0" name="plate_d31e80be600fa6e8.png"/>
                          <pic:cNvPicPr/>
                        </pic:nvPicPr>
                        <pic:blipFill>
                          <a:blip r:embed="rId53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08:12:28</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3089</w:t>
            </w:r>
          </w:p>
        </w:tc>
        <w:tc>
          <w:tcPr>
            <w:tcW w:type="dxa" w:w="1275"/>
          </w:tcPr>
          <w:p>
            <w:pPr>
              <w:jc w:val="center"/>
            </w:pPr>
            <w:r>
              <w:drawing>
                <wp:inline xmlns:a="http://schemas.openxmlformats.org/drawingml/2006/main" xmlns:pic="http://schemas.openxmlformats.org/drawingml/2006/picture">
                  <wp:extent cx="1234440" cy="277749"/>
                  <wp:docPr id="3101" name="Picture 3101"/>
                  <wp:cNvGraphicFramePr>
                    <a:graphicFrameLocks noChangeAspect="1"/>
                  </wp:cNvGraphicFramePr>
                  <a:graphic>
                    <a:graphicData uri="http://schemas.openxmlformats.org/drawingml/2006/picture">
                      <pic:pic>
                        <pic:nvPicPr>
                          <pic:cNvPr id="0" name="plate_215a06e5b679157c.png"/>
                          <pic:cNvPicPr/>
                        </pic:nvPicPr>
                        <pic:blipFill>
                          <a:blip r:embed="rId20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08:12:19</w:t>
            </w:r>
          </w:p>
        </w:tc>
        <w:tc>
          <w:tcPr>
            <w:tcW w:type="dxa" w:w="1275"/>
          </w:tcPr>
          <w:p>
            <w:pPr>
              <w:jc w:val="center"/>
            </w:pPr>
            <w:r>
              <w:rPr>
                <w:rFonts w:ascii="Calibri" w:hAnsi="Calibri" w:cs="Noto Sans Arabic"/>
                <w:b w:val="0"/>
                <w:color w:val="0D2137"/>
                <w:sz w:val="14"/>
              </w:rPr>
              <w:t>2026-06-29  09:37:56</w:t>
            </w:r>
          </w:p>
        </w:tc>
        <w:tc>
          <w:tcPr>
            <w:tcW w:type="dxa" w:w="1275"/>
          </w:tcPr>
          <w:p>
            <w:pPr>
              <w:jc w:val="center"/>
            </w:pPr>
            <w:r>
              <w:rPr>
                <w:rFonts w:ascii="Calibri" w:hAnsi="Calibri" w:cs="Noto Sans Arabic"/>
                <w:b w:val="0"/>
                <w:color w:val="0D2137"/>
                <w:sz w:val="14"/>
              </w:rPr>
              <w:t>1h 25m</w:t>
            </w:r>
          </w:p>
        </w:tc>
        <w:tc>
          <w:tcPr>
            <w:tcW w:type="dxa" w:w="1275"/>
          </w:tcPr>
          <w:p>
            <w:pPr>
              <w:jc w:val="center"/>
            </w:pPr>
            <w:r>
              <w:rPr>
                <w:rFonts w:ascii="Calibri" w:hAnsi="Calibri" w:cs="Noto Sans Arabic"/>
                <w:b w:val="0"/>
                <w:color w:val="0D2137"/>
                <w:sz w:val="14"/>
              </w:rPr>
              <w:t>6,250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3090</w:t>
            </w:r>
          </w:p>
        </w:tc>
        <w:tc>
          <w:tcPr>
            <w:tcW w:type="dxa" w:w="1275"/>
            <w:shd w:fill="E3F2FD" w:val="clear"/>
          </w:tcPr>
          <w:p>
            <w:pPr>
              <w:jc w:val="center"/>
            </w:pPr>
            <w:r>
              <w:drawing>
                <wp:inline xmlns:a="http://schemas.openxmlformats.org/drawingml/2006/main" xmlns:pic="http://schemas.openxmlformats.org/drawingml/2006/picture">
                  <wp:extent cx="1234440" cy="277749"/>
                  <wp:docPr id="3102" name="Picture 3102"/>
                  <wp:cNvGraphicFramePr>
                    <a:graphicFrameLocks noChangeAspect="1"/>
                  </wp:cNvGraphicFramePr>
                  <a:graphic>
                    <a:graphicData uri="http://schemas.openxmlformats.org/drawingml/2006/picture">
                      <pic:pic>
                        <pic:nvPicPr>
                          <pic:cNvPr id="0" name="plate_c76cdd46b5a135b5.png"/>
                          <pic:cNvPicPr/>
                        </pic:nvPicPr>
                        <pic:blipFill>
                          <a:blip r:embed="rId31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08:12:08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3091</w:t>
            </w:r>
          </w:p>
        </w:tc>
        <w:tc>
          <w:tcPr>
            <w:tcW w:type="dxa" w:w="1275"/>
          </w:tcPr>
          <w:p>
            <w:pPr>
              <w:jc w:val="center"/>
            </w:pPr>
            <w:r>
              <w:drawing>
                <wp:inline xmlns:a="http://schemas.openxmlformats.org/drawingml/2006/main" xmlns:pic="http://schemas.openxmlformats.org/drawingml/2006/picture">
                  <wp:extent cx="1234440" cy="277749"/>
                  <wp:docPr id="3103" name="Picture 3103"/>
                  <wp:cNvGraphicFramePr>
                    <a:graphicFrameLocks noChangeAspect="1"/>
                  </wp:cNvGraphicFramePr>
                  <a:graphic>
                    <a:graphicData uri="http://schemas.openxmlformats.org/drawingml/2006/picture">
                      <pic:pic>
                        <pic:nvPicPr>
                          <pic:cNvPr id="0" name="plate_7668b1cd21b7ad3f.png"/>
                          <pic:cNvPicPr/>
                        </pic:nvPicPr>
                        <pic:blipFill>
                          <a:blip r:embed="rId131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2026-06-29  08:11:58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3092</w:t>
            </w:r>
          </w:p>
        </w:tc>
        <w:tc>
          <w:tcPr>
            <w:tcW w:type="dxa" w:w="1275"/>
            <w:shd w:fill="E3F2FD" w:val="clear"/>
          </w:tcPr>
          <w:p>
            <w:pPr>
              <w:jc w:val="center"/>
            </w:pPr>
            <w:r>
              <w:drawing>
                <wp:inline xmlns:a="http://schemas.openxmlformats.org/drawingml/2006/main" xmlns:pic="http://schemas.openxmlformats.org/drawingml/2006/picture">
                  <wp:extent cx="1234440" cy="277749"/>
                  <wp:docPr id="3104" name="Picture 3104"/>
                  <wp:cNvGraphicFramePr>
                    <a:graphicFrameLocks noChangeAspect="1"/>
                  </wp:cNvGraphicFramePr>
                  <a:graphic>
                    <a:graphicData uri="http://schemas.openxmlformats.org/drawingml/2006/picture">
                      <pic:pic>
                        <pic:nvPicPr>
                          <pic:cNvPr id="0" name="plate_eec8d56d01e6414e.png"/>
                          <pic:cNvPicPr/>
                        </pic:nvPicPr>
                        <pic:blipFill>
                          <a:blip r:embed="rId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08:10:52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3093</w:t>
            </w:r>
          </w:p>
        </w:tc>
        <w:tc>
          <w:tcPr>
            <w:tcW w:type="dxa" w:w="1275"/>
          </w:tcPr>
          <w:p>
            <w:pPr>
              <w:jc w:val="center"/>
            </w:pPr>
            <w:r>
              <w:drawing>
                <wp:inline xmlns:a="http://schemas.openxmlformats.org/drawingml/2006/main" xmlns:pic="http://schemas.openxmlformats.org/drawingml/2006/picture">
                  <wp:extent cx="1234440" cy="277749"/>
                  <wp:docPr id="3105" name="Picture 3105"/>
                  <wp:cNvGraphicFramePr>
                    <a:graphicFrameLocks noChangeAspect="1"/>
                  </wp:cNvGraphicFramePr>
                  <a:graphic>
                    <a:graphicData uri="http://schemas.openxmlformats.org/drawingml/2006/picture">
                      <pic:pic>
                        <pic:nvPicPr>
                          <pic:cNvPr id="0" name="plate_8d3710a06d8294ae.png"/>
                          <pic:cNvPicPr/>
                        </pic:nvPicPr>
                        <pic:blipFill>
                          <a:blip r:embed="rId19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08:09:38</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3094</w:t>
            </w:r>
          </w:p>
        </w:tc>
        <w:tc>
          <w:tcPr>
            <w:tcW w:type="dxa" w:w="1275"/>
            <w:shd w:fill="E3F2FD" w:val="clear"/>
          </w:tcPr>
          <w:p>
            <w:pPr>
              <w:jc w:val="center"/>
            </w:pPr>
            <w:r>
              <w:drawing>
                <wp:inline xmlns:a="http://schemas.openxmlformats.org/drawingml/2006/main" xmlns:pic="http://schemas.openxmlformats.org/drawingml/2006/picture">
                  <wp:extent cx="1234440" cy="277749"/>
                  <wp:docPr id="3106" name="Picture 3106"/>
                  <wp:cNvGraphicFramePr>
                    <a:graphicFrameLocks noChangeAspect="1"/>
                  </wp:cNvGraphicFramePr>
                  <a:graphic>
                    <a:graphicData uri="http://schemas.openxmlformats.org/drawingml/2006/picture">
                      <pic:pic>
                        <pic:nvPicPr>
                          <pic:cNvPr id="0" name="plate_f0a1747c50ca7eed.png"/>
                          <pic:cNvPicPr/>
                        </pic:nvPicPr>
                        <pic:blipFill>
                          <a:blip r:embed="rId13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08:09:22</w:t>
            </w:r>
          </w:p>
        </w:tc>
        <w:tc>
          <w:tcPr>
            <w:tcW w:type="dxa" w:w="1275"/>
            <w:shd w:fill="E3F2FD" w:val="clear"/>
          </w:tcPr>
          <w:p>
            <w:pPr>
              <w:jc w:val="center"/>
            </w:pPr>
            <w:r>
              <w:rPr>
                <w:rFonts w:ascii="Calibri" w:hAnsi="Calibri" w:cs="Noto Sans Arabic"/>
                <w:b w:val="0"/>
                <w:color w:val="0D2137"/>
                <w:sz w:val="14"/>
              </w:rPr>
              <w:t>2026-07-01  01:46:14</w:t>
            </w:r>
          </w:p>
        </w:tc>
        <w:tc>
          <w:tcPr>
            <w:tcW w:type="dxa" w:w="1275"/>
            <w:shd w:fill="E3F2FD" w:val="clear"/>
          </w:tcPr>
          <w:p>
            <w:pPr>
              <w:jc w:val="center"/>
            </w:pPr>
            <w:r>
              <w:rPr>
                <w:rFonts w:ascii="Calibri" w:hAnsi="Calibri" w:cs="Noto Sans Arabic"/>
                <w:b w:val="0"/>
                <w:color w:val="0D2137"/>
                <w:sz w:val="14"/>
              </w:rPr>
              <w:t>1d 17h</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3095</w:t>
            </w:r>
          </w:p>
        </w:tc>
        <w:tc>
          <w:tcPr>
            <w:tcW w:type="dxa" w:w="1275"/>
          </w:tcPr>
          <w:p>
            <w:pPr>
              <w:jc w:val="center"/>
            </w:pPr>
            <w:r>
              <w:drawing>
                <wp:inline xmlns:a="http://schemas.openxmlformats.org/drawingml/2006/main" xmlns:pic="http://schemas.openxmlformats.org/drawingml/2006/picture">
                  <wp:extent cx="1234440" cy="277749"/>
                  <wp:docPr id="3107" name="Picture 3107"/>
                  <wp:cNvGraphicFramePr>
                    <a:graphicFrameLocks noChangeAspect="1"/>
                  </wp:cNvGraphicFramePr>
                  <a:graphic>
                    <a:graphicData uri="http://schemas.openxmlformats.org/drawingml/2006/picture">
                      <pic:pic>
                        <pic:nvPicPr>
                          <pic:cNvPr id="0" name="plate_e1ef95c123bad1ba.png"/>
                          <pic:cNvPicPr/>
                        </pic:nvPicPr>
                        <pic:blipFill>
                          <a:blip r:embed="rId88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08:08:16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3096</w:t>
            </w:r>
          </w:p>
        </w:tc>
        <w:tc>
          <w:tcPr>
            <w:tcW w:type="dxa" w:w="1275"/>
            <w:shd w:fill="E3F2FD" w:val="clear"/>
          </w:tcPr>
          <w:p>
            <w:pPr>
              <w:jc w:val="center"/>
            </w:pPr>
            <w:r>
              <w:drawing>
                <wp:inline xmlns:a="http://schemas.openxmlformats.org/drawingml/2006/main" xmlns:pic="http://schemas.openxmlformats.org/drawingml/2006/picture">
                  <wp:extent cx="1234440" cy="277749"/>
                  <wp:docPr id="3108" name="Picture 3108"/>
                  <wp:cNvGraphicFramePr>
                    <a:graphicFrameLocks noChangeAspect="1"/>
                  </wp:cNvGraphicFramePr>
                  <a:graphic>
                    <a:graphicData uri="http://schemas.openxmlformats.org/drawingml/2006/picture">
                      <pic:pic>
                        <pic:nvPicPr>
                          <pic:cNvPr id="0" name="plate_c351e3777b4e72fd.png"/>
                          <pic:cNvPicPr/>
                        </pic:nvPicPr>
                        <pic:blipFill>
                          <a:blip r:embed="rId3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08:07:37</w:t>
            </w:r>
          </w:p>
        </w:tc>
        <w:tc>
          <w:tcPr>
            <w:tcW w:type="dxa" w:w="1275"/>
            <w:shd w:fill="E3F2FD" w:val="clear"/>
          </w:tcPr>
          <w:p>
            <w:pPr>
              <w:jc w:val="center"/>
            </w:pPr>
            <w:r>
              <w:rPr>
                <w:rFonts w:ascii="Calibri" w:hAnsi="Calibri" w:cs="Noto Sans Arabic"/>
                <w:b w:val="0"/>
                <w:color w:val="0D2137"/>
                <w:sz w:val="14"/>
              </w:rPr>
              <w:t>2026-06-30  12:02:11</w:t>
            </w:r>
          </w:p>
        </w:tc>
        <w:tc>
          <w:tcPr>
            <w:tcW w:type="dxa" w:w="1275"/>
            <w:shd w:fill="E3F2FD" w:val="clear"/>
          </w:tcPr>
          <w:p>
            <w:pPr>
              <w:jc w:val="center"/>
            </w:pPr>
            <w:r>
              <w:rPr>
                <w:rFonts w:ascii="Calibri" w:hAnsi="Calibri" w:cs="Noto Sans Arabic"/>
                <w:b w:val="0"/>
                <w:color w:val="0D2137"/>
                <w:sz w:val="14"/>
              </w:rPr>
              <w:t>1d 3h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3097</w:t>
            </w:r>
          </w:p>
        </w:tc>
        <w:tc>
          <w:tcPr>
            <w:tcW w:type="dxa" w:w="1275"/>
          </w:tcPr>
          <w:p>
            <w:pPr>
              <w:jc w:val="center"/>
            </w:pPr>
            <w:r>
              <w:drawing>
                <wp:inline xmlns:a="http://schemas.openxmlformats.org/drawingml/2006/main" xmlns:pic="http://schemas.openxmlformats.org/drawingml/2006/picture">
                  <wp:extent cx="1234440" cy="277749"/>
                  <wp:docPr id="3109" name="Picture 3109"/>
                  <wp:cNvGraphicFramePr>
                    <a:graphicFrameLocks noChangeAspect="1"/>
                  </wp:cNvGraphicFramePr>
                  <a:graphic>
                    <a:graphicData uri="http://schemas.openxmlformats.org/drawingml/2006/picture">
                      <pic:pic>
                        <pic:nvPicPr>
                          <pic:cNvPr id="0" name="plate_ddbffb0244ddecef.png"/>
                          <pic:cNvPicPr/>
                        </pic:nvPicPr>
                        <pic:blipFill>
                          <a:blip r:embed="rId3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08:06:16</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3098</w:t>
            </w:r>
          </w:p>
        </w:tc>
        <w:tc>
          <w:tcPr>
            <w:tcW w:type="dxa" w:w="1275"/>
            <w:shd w:fill="E3F2FD" w:val="clear"/>
          </w:tcPr>
          <w:p>
            <w:pPr>
              <w:jc w:val="center"/>
            </w:pPr>
            <w:r>
              <w:drawing>
                <wp:inline xmlns:a="http://schemas.openxmlformats.org/drawingml/2006/main" xmlns:pic="http://schemas.openxmlformats.org/drawingml/2006/picture">
                  <wp:extent cx="1234440" cy="277749"/>
                  <wp:docPr id="3110" name="Picture 3110"/>
                  <wp:cNvGraphicFramePr>
                    <a:graphicFrameLocks noChangeAspect="1"/>
                  </wp:cNvGraphicFramePr>
                  <a:graphic>
                    <a:graphicData uri="http://schemas.openxmlformats.org/drawingml/2006/picture">
                      <pic:pic>
                        <pic:nvPicPr>
                          <pic:cNvPr id="0" name="plate_24cf01ae7765f96e.png"/>
                          <pic:cNvPicPr/>
                        </pic:nvPicPr>
                        <pic:blipFill>
                          <a:blip r:embed="rId1317"/>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08:05:46</w:t>
            </w:r>
          </w:p>
        </w:tc>
        <w:tc>
          <w:tcPr>
            <w:tcW w:type="dxa" w:w="1275"/>
            <w:shd w:fill="E3F2FD" w:val="clear"/>
          </w:tcPr>
          <w:p>
            <w:pPr>
              <w:jc w:val="center"/>
            </w:pPr>
            <w:r>
              <w:rPr>
                <w:rFonts w:ascii="Calibri" w:hAnsi="Calibri" w:cs="Noto Sans Arabic"/>
                <w:b w:val="0"/>
                <w:color w:val="0D2137"/>
                <w:sz w:val="14"/>
              </w:rPr>
              <w:t>2026-06-29  08:28:06</w:t>
            </w:r>
          </w:p>
        </w:tc>
        <w:tc>
          <w:tcPr>
            <w:tcW w:type="dxa" w:w="1275"/>
            <w:shd w:fill="E3F2FD" w:val="clear"/>
          </w:tcPr>
          <w:p>
            <w:pPr>
              <w:jc w:val="center"/>
            </w:pPr>
            <w:r>
              <w:rPr>
                <w:rFonts w:ascii="Calibri" w:hAnsi="Calibri" w:cs="Noto Sans Arabic"/>
                <w:b w:val="0"/>
                <w:color w:val="0D2137"/>
                <w:sz w:val="14"/>
              </w:rPr>
              <w:t>22 min</w:t>
            </w:r>
          </w:p>
        </w:tc>
        <w:tc>
          <w:tcPr>
            <w:tcW w:type="dxa" w:w="1275"/>
            <w:shd w:fill="E3F2FD" w:val="clear"/>
          </w:tcPr>
          <w:p>
            <w:pPr>
              <w:jc w:val="center"/>
            </w:pPr>
            <w:r>
              <w:rPr>
                <w:rFonts w:ascii="Calibri" w:hAnsi="Calibri" w:cs="Noto Sans Arabic"/>
                <w:b w:val="0"/>
                <w:color w:val="0D2137"/>
                <w:sz w:val="14"/>
              </w:rPr>
              <w:t>1,000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3099</w:t>
            </w:r>
          </w:p>
        </w:tc>
        <w:tc>
          <w:tcPr>
            <w:tcW w:type="dxa" w:w="1275"/>
          </w:tcPr>
          <w:p>
            <w:pPr>
              <w:jc w:val="center"/>
            </w:pPr>
            <w:r>
              <w:drawing>
                <wp:inline xmlns:a="http://schemas.openxmlformats.org/drawingml/2006/main" xmlns:pic="http://schemas.openxmlformats.org/drawingml/2006/picture">
                  <wp:extent cx="1234440" cy="277749"/>
                  <wp:docPr id="3111" name="Picture 3111"/>
                  <wp:cNvGraphicFramePr>
                    <a:graphicFrameLocks noChangeAspect="1"/>
                  </wp:cNvGraphicFramePr>
                  <a:graphic>
                    <a:graphicData uri="http://schemas.openxmlformats.org/drawingml/2006/picture">
                      <pic:pic>
                        <pic:nvPicPr>
                          <pic:cNvPr id="0" name="plate_4405f5591efeb9c5.png"/>
                          <pic:cNvPicPr/>
                        </pic:nvPicPr>
                        <pic:blipFill>
                          <a:blip r:embed="rId10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08:04:52</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3100</w:t>
            </w:r>
          </w:p>
        </w:tc>
        <w:tc>
          <w:tcPr>
            <w:tcW w:type="dxa" w:w="1275"/>
            <w:shd w:fill="E3F2FD" w:val="clear"/>
          </w:tcPr>
          <w:p>
            <w:pPr>
              <w:jc w:val="center"/>
            </w:pPr>
            <w:r>
              <w:drawing>
                <wp:inline xmlns:a="http://schemas.openxmlformats.org/drawingml/2006/main" xmlns:pic="http://schemas.openxmlformats.org/drawingml/2006/picture">
                  <wp:extent cx="1234440" cy="277749"/>
                  <wp:docPr id="3112" name="Picture 3112"/>
                  <wp:cNvGraphicFramePr>
                    <a:graphicFrameLocks noChangeAspect="1"/>
                  </wp:cNvGraphicFramePr>
                  <a:graphic>
                    <a:graphicData uri="http://schemas.openxmlformats.org/drawingml/2006/picture">
                      <pic:pic>
                        <pic:nvPicPr>
                          <pic:cNvPr id="0" name="plate_8a5511f4cd5ad610.png"/>
                          <pic:cNvPicPr/>
                        </pic:nvPicPr>
                        <pic:blipFill>
                          <a:blip r:embed="rId20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2026-06-29  08:04:38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3101</w:t>
            </w:r>
          </w:p>
        </w:tc>
        <w:tc>
          <w:tcPr>
            <w:tcW w:type="dxa" w:w="1275"/>
          </w:tcPr>
          <w:p>
            <w:pPr>
              <w:jc w:val="center"/>
            </w:pPr>
            <w:r>
              <w:drawing>
                <wp:inline xmlns:a="http://schemas.openxmlformats.org/drawingml/2006/main" xmlns:pic="http://schemas.openxmlformats.org/drawingml/2006/picture">
                  <wp:extent cx="1234440" cy="277749"/>
                  <wp:docPr id="3113" name="Picture 3113"/>
                  <wp:cNvGraphicFramePr>
                    <a:graphicFrameLocks noChangeAspect="1"/>
                  </wp:cNvGraphicFramePr>
                  <a:graphic>
                    <a:graphicData uri="http://schemas.openxmlformats.org/drawingml/2006/picture">
                      <pic:pic>
                        <pic:nvPicPr>
                          <pic:cNvPr id="0" name="plate_bfa7708a4398c4bc.png"/>
                          <pic:cNvPicPr/>
                        </pic:nvPicPr>
                        <pic:blipFill>
                          <a:blip r:embed="rId131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2026-06-29  08:04:04</w:t>
            </w:r>
          </w:p>
        </w:tc>
        <w:tc>
          <w:tcPr>
            <w:tcW w:type="dxa" w:w="1275"/>
          </w:tcPr>
          <w:p>
            <w:pPr>
              <w:jc w:val="center"/>
            </w:pPr>
            <w:r>
              <w:rPr>
                <w:rFonts w:ascii="Calibri" w:hAnsi="Calibri" w:cs="Noto Sans Arabic"/>
                <w:b w:val="0"/>
                <w:color w:val="0D2137"/>
                <w:sz w:val="14"/>
              </w:rPr>
              <w:t>2026-07-01  01:46:14</w:t>
            </w:r>
          </w:p>
        </w:tc>
        <w:tc>
          <w:tcPr>
            <w:tcW w:type="dxa" w:w="1275"/>
          </w:tcPr>
          <w:p>
            <w:pPr>
              <w:jc w:val="center"/>
            </w:pPr>
            <w:r>
              <w:rPr>
                <w:rFonts w:ascii="Calibri" w:hAnsi="Calibri" w:cs="Noto Sans Arabic"/>
                <w:b w:val="0"/>
                <w:color w:val="0D2137"/>
                <w:sz w:val="14"/>
              </w:rPr>
              <w:t>1d 17h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3102</w:t>
            </w:r>
          </w:p>
        </w:tc>
        <w:tc>
          <w:tcPr>
            <w:tcW w:type="dxa" w:w="1275"/>
            <w:shd w:fill="E3F2FD" w:val="clear"/>
          </w:tcPr>
          <w:p>
            <w:pPr>
              <w:jc w:val="center"/>
            </w:pPr>
            <w:r>
              <w:drawing>
                <wp:inline xmlns:a="http://schemas.openxmlformats.org/drawingml/2006/main" xmlns:pic="http://schemas.openxmlformats.org/drawingml/2006/picture">
                  <wp:extent cx="1234440" cy="277749"/>
                  <wp:docPr id="3114" name="Picture 3114"/>
                  <wp:cNvGraphicFramePr>
                    <a:graphicFrameLocks noChangeAspect="1"/>
                  </wp:cNvGraphicFramePr>
                  <a:graphic>
                    <a:graphicData uri="http://schemas.openxmlformats.org/drawingml/2006/picture">
                      <pic:pic>
                        <pic:nvPicPr>
                          <pic:cNvPr id="0" name="plate_cf73b0f556a5880d.png"/>
                          <pic:cNvPicPr/>
                        </pic:nvPicPr>
                        <pic:blipFill>
                          <a:blip r:embed="rId1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2026-06-29  00:14:36</w:t>
            </w:r>
          </w:p>
        </w:tc>
        <w:tc>
          <w:tcPr>
            <w:tcW w:type="dxa" w:w="1275"/>
            <w:shd w:fill="E3F2FD" w:val="clear"/>
          </w:tcPr>
          <w:p>
            <w:pPr>
              <w:jc w:val="center"/>
            </w:pPr>
            <w:r>
              <w:rPr>
                <w:rFonts w:ascii="Calibri" w:hAnsi="Calibri" w:cs="Noto Sans Arabic"/>
                <w:b w:val="0"/>
                <w:color w:val="0D2137"/>
                <w:sz w:val="14"/>
              </w:rPr>
              <w:t>2026-06-29  08:03:44</w:t>
            </w:r>
          </w:p>
        </w:tc>
        <w:tc>
          <w:tcPr>
            <w:tcW w:type="dxa" w:w="1275"/>
            <w:shd w:fill="E3F2FD" w:val="clear"/>
          </w:tcPr>
          <w:p>
            <w:pPr>
              <w:jc w:val="center"/>
            </w:pPr>
            <w:r>
              <w:rPr>
                <w:rFonts w:ascii="Calibri" w:hAnsi="Calibri" w:cs="Noto Sans Arabic"/>
                <w:b w:val="0"/>
                <w:color w:val="0D2137"/>
                <w:sz w:val="14"/>
              </w:rPr>
              <w:t>7h 49m</w:t>
            </w:r>
          </w:p>
        </w:tc>
        <w:tc>
          <w:tcPr>
            <w:tcW w:type="dxa" w:w="1275"/>
            <w:shd w:fill="E3F2FD" w:val="clear"/>
          </w:tcPr>
          <w:p>
            <w:pPr>
              <w:jc w:val="center"/>
            </w:pPr>
            <w:r>
              <w:rPr>
                <w:rFonts w:ascii="Calibri" w:hAnsi="Calibri" w:cs="Noto Sans Arabic"/>
                <w:b w:val="0"/>
                <w:color w:val="0D2137"/>
                <w:sz w:val="14"/>
              </w:rPr>
              <w:t>38,250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3103</w:t>
            </w:r>
          </w:p>
        </w:tc>
        <w:tc>
          <w:tcPr>
            <w:tcW w:type="dxa" w:w="1275"/>
          </w:tcPr>
          <w:p>
            <w:pPr>
              <w:jc w:val="center"/>
            </w:pPr>
            <w:r>
              <w:drawing>
                <wp:inline xmlns:a="http://schemas.openxmlformats.org/drawingml/2006/main" xmlns:pic="http://schemas.openxmlformats.org/drawingml/2006/picture">
                  <wp:extent cx="1234440" cy="277749"/>
                  <wp:docPr id="3115" name="Picture 3115"/>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2026-06-28  23:59:03</w:t>
            </w:r>
          </w:p>
        </w:tc>
        <w:tc>
          <w:tcPr>
            <w:tcW w:type="dxa" w:w="1275"/>
          </w:tcPr>
          <w:p>
            <w:pPr>
              <w:jc w:val="center"/>
            </w:pPr>
            <w:r>
              <w:rPr>
                <w:rFonts w:ascii="Calibri" w:hAnsi="Calibri" w:cs="Noto Sans Arabic"/>
                <w:b w:val="0"/>
                <w:color w:val="0D2137"/>
                <w:sz w:val="14"/>
              </w:rPr>
              <w:t>2026-06-29  00:00:19</w:t>
            </w:r>
          </w:p>
        </w:tc>
        <w:tc>
          <w:tcPr>
            <w:tcW w:type="dxa" w:w="1275"/>
          </w:tcPr>
          <w:p>
            <w:pPr>
              <w:jc w:val="center"/>
            </w:pPr>
            <w:r>
              <w:rPr>
                <w:rFonts w:ascii="Calibri" w:hAnsi="Calibri" w:cs="Noto Sans Arabic"/>
                <w:b w:val="0"/>
                <w:color w:val="0D2137"/>
                <w:sz w:val="14"/>
              </w:rPr>
              <w:t>1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3104</w:t>
            </w:r>
          </w:p>
        </w:tc>
        <w:tc>
          <w:tcPr>
            <w:tcW w:type="dxa" w:w="1275"/>
            <w:shd w:fill="E3F2FD" w:val="clear"/>
          </w:tcPr>
          <w:p>
            <w:pPr>
              <w:jc w:val="center"/>
            </w:pPr>
            <w:r>
              <w:drawing>
                <wp:inline xmlns:a="http://schemas.openxmlformats.org/drawingml/2006/main" xmlns:pic="http://schemas.openxmlformats.org/drawingml/2006/picture">
                  <wp:extent cx="1234440" cy="277749"/>
                  <wp:docPr id="3116" name="Picture 3116"/>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2026-06-28  23:49:03</w:t>
            </w:r>
          </w:p>
        </w:tc>
        <w:tc>
          <w:tcPr>
            <w:tcW w:type="dxa" w:w="1275"/>
            <w:shd w:fill="E3F2FD" w:val="clear"/>
          </w:tcPr>
          <w:p>
            <w:pPr>
              <w:jc w:val="center"/>
            </w:pPr>
            <w:r>
              <w:rPr>
                <w:rFonts w:ascii="Calibri" w:hAnsi="Calibri" w:cs="Noto Sans Arabic"/>
                <w:b w:val="0"/>
                <w:color w:val="0D2137"/>
                <w:sz w:val="14"/>
              </w:rPr>
              <w:t>2026-06-28  23:50:04</w:t>
            </w:r>
          </w:p>
        </w:tc>
        <w:tc>
          <w:tcPr>
            <w:tcW w:type="dxa" w:w="1275"/>
            <w:shd w:fill="E3F2FD" w:val="clear"/>
          </w:tcPr>
          <w:p>
            <w:pPr>
              <w:jc w:val="center"/>
            </w:pPr>
            <w:r>
              <w:rPr>
                <w:rFonts w:ascii="Calibri" w:hAnsi="Calibri" w:cs="Noto Sans Arabic"/>
                <w:b w:val="0"/>
                <w:color w:val="0D2137"/>
                <w:sz w:val="14"/>
              </w:rPr>
              <w:t>1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3105</w:t>
            </w:r>
          </w:p>
        </w:tc>
        <w:tc>
          <w:tcPr>
            <w:tcW w:type="dxa" w:w="1275"/>
          </w:tcPr>
          <w:p>
            <w:pPr>
              <w:jc w:val="center"/>
            </w:pPr>
            <w:r>
              <w:drawing>
                <wp:inline xmlns:a="http://schemas.openxmlformats.org/drawingml/2006/main" xmlns:pic="http://schemas.openxmlformats.org/drawingml/2006/picture">
                  <wp:extent cx="1234440" cy="277749"/>
                  <wp:docPr id="3117" name="Picture 3117"/>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2026-06-28  23:47:57</w:t>
            </w:r>
          </w:p>
        </w:tc>
        <w:tc>
          <w:tcPr>
            <w:tcW w:type="dxa" w:w="1275"/>
          </w:tcPr>
          <w:p>
            <w:pPr>
              <w:jc w:val="center"/>
            </w:pPr>
            <w:r>
              <w:rPr>
                <w:rFonts w:ascii="Calibri" w:hAnsi="Calibri" w:cs="Noto Sans Arabic"/>
                <w:b w:val="0"/>
                <w:color w:val="0D2137"/>
                <w:sz w:val="14"/>
              </w:rPr>
              <w:t>2026-06-28  23:48:18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3106</w:t>
            </w:r>
          </w:p>
        </w:tc>
        <w:tc>
          <w:tcPr>
            <w:tcW w:type="dxa" w:w="1275"/>
            <w:shd w:fill="E3F2FD" w:val="clear"/>
          </w:tcPr>
          <w:p>
            <w:pPr>
              <w:jc w:val="center"/>
            </w:pPr>
            <w:r>
              <w:drawing>
                <wp:inline xmlns:a="http://schemas.openxmlformats.org/drawingml/2006/main" xmlns:pic="http://schemas.openxmlformats.org/drawingml/2006/picture">
                  <wp:extent cx="1234440" cy="277749"/>
                  <wp:docPr id="3118" name="Picture 3118"/>
                  <wp:cNvGraphicFramePr>
                    <a:graphicFrameLocks noChangeAspect="1"/>
                  </wp:cNvGraphicFramePr>
                  <a:graphic>
                    <a:graphicData uri="http://schemas.openxmlformats.org/drawingml/2006/picture">
                      <pic:pic>
                        <pic:nvPicPr>
                          <pic:cNvPr id="0" name="plate_cf73b0f556a5880d.png"/>
                          <pic:cNvPicPr/>
                        </pic:nvPicPr>
                        <pic:blipFill>
                          <a:blip r:embed="rId131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2026-06-28  23:45:53</w:t>
            </w:r>
          </w:p>
        </w:tc>
        <w:tc>
          <w:tcPr>
            <w:tcW w:type="dxa" w:w="1275"/>
            <w:shd w:fill="E3F2FD" w:val="clear"/>
          </w:tcPr>
          <w:p>
            <w:pPr>
              <w:jc w:val="center"/>
            </w:pPr>
            <w:r>
              <w:rPr>
                <w:rFonts w:ascii="Calibri" w:hAnsi="Calibri" w:cs="Noto Sans Arabic"/>
                <w:b w:val="0"/>
                <w:color w:val="0D2137"/>
                <w:sz w:val="14"/>
              </w:rPr>
              <w:t>2026-06-28  23:47:24</w:t>
            </w:r>
          </w:p>
        </w:tc>
        <w:tc>
          <w:tcPr>
            <w:tcW w:type="dxa" w:w="1275"/>
            <w:shd w:fill="E3F2FD" w:val="clear"/>
          </w:tcPr>
          <w:p>
            <w:pPr>
              <w:jc w:val="center"/>
            </w:pPr>
            <w:r>
              <w:rPr>
                <w:rFonts w:ascii="Calibri" w:hAnsi="Calibri" w:cs="Noto Sans Arabic"/>
                <w:b w:val="0"/>
                <w:color w:val="0D2137"/>
                <w:sz w:val="14"/>
              </w:rPr>
              <w:t>1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3107</w:t>
            </w:r>
          </w:p>
        </w:tc>
        <w:tc>
          <w:tcPr>
            <w:tcW w:type="dxa" w:w="1275"/>
          </w:tcPr>
          <w:p>
            <w:pPr>
              <w:jc w:val="center"/>
            </w:pPr>
            <w:r>
              <w:drawing>
                <wp:inline xmlns:a="http://schemas.openxmlformats.org/drawingml/2006/main" xmlns:pic="http://schemas.openxmlformats.org/drawingml/2006/picture">
                  <wp:extent cx="1234440" cy="277749"/>
                  <wp:docPr id="3119" name="Picture 3119"/>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2026-06-28  23:25:51</w:t>
            </w:r>
          </w:p>
        </w:tc>
        <w:tc>
          <w:tcPr>
            <w:tcW w:type="dxa" w:w="1275"/>
          </w:tcPr>
          <w:p>
            <w:pPr>
              <w:jc w:val="center"/>
            </w:pPr>
            <w:r>
              <w:rPr>
                <w:rFonts w:ascii="Calibri" w:hAnsi="Calibri" w:cs="Noto Sans Arabic"/>
                <w:b w:val="0"/>
                <w:color w:val="0D2137"/>
                <w:sz w:val="14"/>
              </w:rPr>
              <w:t>2026-06-28  23:26:16</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3108</w:t>
            </w:r>
          </w:p>
        </w:tc>
        <w:tc>
          <w:tcPr>
            <w:tcW w:type="dxa" w:w="1275"/>
            <w:shd w:fill="E3F2FD" w:val="clear"/>
          </w:tcPr>
          <w:p>
            <w:pPr>
              <w:jc w:val="center"/>
            </w:pPr>
            <w:r>
              <w:drawing>
                <wp:inline xmlns:a="http://schemas.openxmlformats.org/drawingml/2006/main" xmlns:pic="http://schemas.openxmlformats.org/drawingml/2006/picture">
                  <wp:extent cx="1234440" cy="277749"/>
                  <wp:docPr id="3120" name="Picture 3120"/>
                  <wp:cNvGraphicFramePr>
                    <a:graphicFrameLocks noChangeAspect="1"/>
                  </wp:cNvGraphicFramePr>
                  <a:graphic>
                    <a:graphicData uri="http://schemas.openxmlformats.org/drawingml/2006/picture">
                      <pic:pic>
                        <pic:nvPicPr>
                          <pic:cNvPr id="0" name="plate_d9993fea180ec074.png"/>
                          <pic:cNvPicPr/>
                        </pic:nvPicPr>
                        <pic:blipFill>
                          <a:blip r:embed="rId12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2026-06-28  23:24:45</w:t>
            </w:r>
          </w:p>
        </w:tc>
        <w:tc>
          <w:tcPr>
            <w:tcW w:type="dxa" w:w="1275"/>
            <w:shd w:fill="E3F2FD" w:val="clear"/>
          </w:tcPr>
          <w:p>
            <w:pPr>
              <w:jc w:val="center"/>
            </w:pPr>
            <w:r>
              <w:rPr>
                <w:rFonts w:ascii="Calibri" w:hAnsi="Calibri" w:cs="Noto Sans Arabic"/>
                <w:b w:val="0"/>
                <w:color w:val="0D2137"/>
                <w:sz w:val="14"/>
              </w:rPr>
              <w:t>2026-06-28  23:25:12</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3109</w:t>
            </w:r>
          </w:p>
        </w:tc>
        <w:tc>
          <w:tcPr>
            <w:tcW w:type="dxa" w:w="1275"/>
          </w:tcPr>
          <w:p>
            <w:pPr>
              <w:jc w:val="center"/>
            </w:pPr>
            <w:r>
              <w:drawing>
                <wp:inline xmlns:a="http://schemas.openxmlformats.org/drawingml/2006/main" xmlns:pic="http://schemas.openxmlformats.org/drawingml/2006/picture">
                  <wp:extent cx="1234440" cy="277749"/>
                  <wp:docPr id="3121" name="Picture 3121"/>
                  <wp:cNvGraphicFramePr>
                    <a:graphicFrameLocks noChangeAspect="1"/>
                  </wp:cNvGraphicFramePr>
                  <a:graphic>
                    <a:graphicData uri="http://schemas.openxmlformats.org/drawingml/2006/picture">
                      <pic:pic>
                        <pic:nvPicPr>
                          <pic:cNvPr id="0" name="plate_cf73b0f556a5880d.png"/>
                          <pic:cNvPicPr/>
                        </pic:nvPicPr>
                        <pic:blipFill>
                          <a:blip r:embed="rId131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2026-06-28  23:21:12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3110</w:t>
            </w:r>
          </w:p>
        </w:tc>
        <w:tc>
          <w:tcPr>
            <w:tcW w:type="dxa" w:w="1275"/>
            <w:shd w:fill="E3F2FD" w:val="clear"/>
          </w:tcPr>
          <w:p>
            <w:pPr>
              <w:jc w:val="center"/>
            </w:pPr>
            <w:r>
              <w:drawing>
                <wp:inline xmlns:a="http://schemas.openxmlformats.org/drawingml/2006/main" xmlns:pic="http://schemas.openxmlformats.org/drawingml/2006/picture">
                  <wp:extent cx="1234440" cy="277749"/>
                  <wp:docPr id="3122" name="Picture 3122"/>
                  <wp:cNvGraphicFramePr>
                    <a:graphicFrameLocks noChangeAspect="1"/>
                  </wp:cNvGraphicFramePr>
                  <a:graphic>
                    <a:graphicData uri="http://schemas.openxmlformats.org/drawingml/2006/picture">
                      <pic:pic>
                        <pic:nvPicPr>
                          <pic:cNvPr id="0" name="plate_b434e92de1fbe536.png"/>
                          <pic:cNvPicPr/>
                        </pic:nvPicPr>
                        <pic:blipFill>
                          <a:blip r:embed="rId132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2026-06-28  23:18:14</w:t>
            </w:r>
          </w:p>
        </w:tc>
        <w:tc>
          <w:tcPr>
            <w:tcW w:type="dxa" w:w="1275"/>
            <w:shd w:fill="E3F2FD" w:val="clear"/>
          </w:tcPr>
          <w:p>
            <w:pPr>
              <w:jc w:val="center"/>
            </w:pPr>
            <w:r>
              <w:rPr>
                <w:rFonts w:ascii="Calibri" w:hAnsi="Calibri" w:cs="Noto Sans Arabic"/>
                <w:b w:val="0"/>
                <w:color w:val="0D2137"/>
                <w:sz w:val="14"/>
              </w:rPr>
              <w:t>2026-06-28  23:23:59</w:t>
            </w:r>
          </w:p>
        </w:tc>
        <w:tc>
          <w:tcPr>
            <w:tcW w:type="dxa" w:w="1275"/>
            <w:shd w:fill="E3F2FD" w:val="clear"/>
          </w:tcPr>
          <w:p>
            <w:pPr>
              <w:jc w:val="center"/>
            </w:pPr>
            <w:r>
              <w:rPr>
                <w:rFonts w:ascii="Calibri" w:hAnsi="Calibri" w:cs="Noto Sans Arabic"/>
                <w:b w:val="0"/>
                <w:color w:val="0D2137"/>
                <w:sz w:val="14"/>
              </w:rPr>
              <w:t>5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3111</w:t>
            </w:r>
          </w:p>
        </w:tc>
        <w:tc>
          <w:tcPr>
            <w:tcW w:type="dxa" w:w="1275"/>
          </w:tcPr>
          <w:p>
            <w:pPr>
              <w:jc w:val="center"/>
            </w:pPr>
            <w:r>
              <w:drawing>
                <wp:inline xmlns:a="http://schemas.openxmlformats.org/drawingml/2006/main" xmlns:pic="http://schemas.openxmlformats.org/drawingml/2006/picture">
                  <wp:extent cx="1234440" cy="277749"/>
                  <wp:docPr id="3123" name="Picture 3123"/>
                  <wp:cNvGraphicFramePr>
                    <a:graphicFrameLocks noChangeAspect="1"/>
                  </wp:cNvGraphicFramePr>
                  <a:graphic>
                    <a:graphicData uri="http://schemas.openxmlformats.org/drawingml/2006/picture">
                      <pic:pic>
                        <pic:nvPicPr>
                          <pic:cNvPr id="0" name="plate_62ec5149a56fd70c.png"/>
                          <pic:cNvPicPr/>
                        </pic:nvPicPr>
                        <pic:blipFill>
                          <a:blip r:embed="rId132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12:32:48</w:t>
            </w:r>
          </w:p>
        </w:tc>
        <w:tc>
          <w:tcPr>
            <w:tcW w:type="dxa" w:w="1275"/>
          </w:tcPr>
          <w:p>
            <w:pPr>
              <w:jc w:val="center"/>
            </w:pPr>
            <w:r>
              <w:rPr>
                <w:rFonts w:ascii="Calibri" w:hAnsi="Calibri" w:cs="Noto Sans Arabic"/>
                <w:b w:val="0"/>
                <w:color w:val="0D2137"/>
                <w:sz w:val="14"/>
              </w:rPr>
              <w:t>2026-06-27  12:33:34</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3112</w:t>
            </w:r>
          </w:p>
        </w:tc>
        <w:tc>
          <w:tcPr>
            <w:tcW w:type="dxa" w:w="1275"/>
            <w:shd w:fill="E3F2FD" w:val="clear"/>
          </w:tcPr>
          <w:p>
            <w:pPr>
              <w:jc w:val="center"/>
            </w:pPr>
            <w:r>
              <w:drawing>
                <wp:inline xmlns:a="http://schemas.openxmlformats.org/drawingml/2006/main" xmlns:pic="http://schemas.openxmlformats.org/drawingml/2006/picture">
                  <wp:extent cx="1234440" cy="277749"/>
                  <wp:docPr id="3124" name="Picture 3124"/>
                  <wp:cNvGraphicFramePr>
                    <a:graphicFrameLocks noChangeAspect="1"/>
                  </wp:cNvGraphicFramePr>
                  <a:graphic>
                    <a:graphicData uri="http://schemas.openxmlformats.org/drawingml/2006/picture">
                      <pic:pic>
                        <pic:nvPicPr>
                          <pic:cNvPr id="0" name="plate_59f0374092f1973c.png"/>
                          <pic:cNvPicPr/>
                        </pic:nvPicPr>
                        <pic:blipFill>
                          <a:blip r:embed="rId1322"/>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12:32:13</w:t>
            </w:r>
          </w:p>
        </w:tc>
        <w:tc>
          <w:tcPr>
            <w:tcW w:type="dxa" w:w="1275"/>
            <w:shd w:fill="E3F2FD" w:val="clear"/>
          </w:tcPr>
          <w:p>
            <w:pPr>
              <w:jc w:val="center"/>
            </w:pPr>
            <w:r>
              <w:rPr>
                <w:rFonts w:ascii="Calibri" w:hAnsi="Calibri" w:cs="Noto Sans Arabic"/>
                <w:b w:val="0"/>
                <w:color w:val="0D2137"/>
                <w:sz w:val="14"/>
              </w:rPr>
              <w:t>2026-06-29  08:03:45</w:t>
            </w:r>
          </w:p>
        </w:tc>
        <w:tc>
          <w:tcPr>
            <w:tcW w:type="dxa" w:w="1275"/>
            <w:shd w:fill="E3F2FD" w:val="clear"/>
          </w:tcPr>
          <w:p>
            <w:pPr>
              <w:jc w:val="center"/>
            </w:pPr>
            <w:r>
              <w:rPr>
                <w:rFonts w:ascii="Calibri" w:hAnsi="Calibri" w:cs="Noto Sans Arabic"/>
                <w:b w:val="0"/>
                <w:color w:val="0D2137"/>
                <w:sz w:val="14"/>
              </w:rPr>
              <w:t>1d 19h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3113</w:t>
            </w:r>
          </w:p>
        </w:tc>
        <w:tc>
          <w:tcPr>
            <w:tcW w:type="dxa" w:w="1275"/>
          </w:tcPr>
          <w:p>
            <w:pPr>
              <w:jc w:val="center"/>
            </w:pPr>
            <w:r>
              <w:drawing>
                <wp:inline xmlns:a="http://schemas.openxmlformats.org/drawingml/2006/main" xmlns:pic="http://schemas.openxmlformats.org/drawingml/2006/picture">
                  <wp:extent cx="1234440" cy="277749"/>
                  <wp:docPr id="3125" name="Picture 3125"/>
                  <wp:cNvGraphicFramePr>
                    <a:graphicFrameLocks noChangeAspect="1"/>
                  </wp:cNvGraphicFramePr>
                  <a:graphic>
                    <a:graphicData uri="http://schemas.openxmlformats.org/drawingml/2006/picture">
                      <pic:pic>
                        <pic:nvPicPr>
                          <pic:cNvPr id="0" name="plate_78560064c97e53c4.png"/>
                          <pic:cNvPicPr/>
                        </pic:nvPicPr>
                        <pic:blipFill>
                          <a:blip r:embed="rId132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12:30:39</w:t>
            </w:r>
          </w:p>
        </w:tc>
        <w:tc>
          <w:tcPr>
            <w:tcW w:type="dxa" w:w="1275"/>
          </w:tcPr>
          <w:p>
            <w:pPr>
              <w:jc w:val="center"/>
            </w:pPr>
            <w:r>
              <w:rPr>
                <w:rFonts w:ascii="Calibri" w:hAnsi="Calibri" w:cs="Noto Sans Arabic"/>
                <w:b w:val="0"/>
                <w:color w:val="0D2137"/>
                <w:sz w:val="14"/>
              </w:rPr>
              <w:t>2026-06-27  12:34:24</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3114</w:t>
            </w:r>
          </w:p>
        </w:tc>
        <w:tc>
          <w:tcPr>
            <w:tcW w:type="dxa" w:w="1275"/>
            <w:shd w:fill="E3F2FD" w:val="clear"/>
          </w:tcPr>
          <w:p>
            <w:pPr>
              <w:jc w:val="center"/>
            </w:pPr>
            <w:r>
              <w:drawing>
                <wp:inline xmlns:a="http://schemas.openxmlformats.org/drawingml/2006/main" xmlns:pic="http://schemas.openxmlformats.org/drawingml/2006/picture">
                  <wp:extent cx="1234440" cy="277749"/>
                  <wp:docPr id="3126" name="Picture 3126"/>
                  <wp:cNvGraphicFramePr>
                    <a:graphicFrameLocks noChangeAspect="1"/>
                  </wp:cNvGraphicFramePr>
                  <a:graphic>
                    <a:graphicData uri="http://schemas.openxmlformats.org/drawingml/2006/picture">
                      <pic:pic>
                        <pic:nvPicPr>
                          <pic:cNvPr id="0" name="plate_0eb06053e9b2e8e2.png"/>
                          <pic:cNvPicPr/>
                        </pic:nvPicPr>
                        <pic:blipFill>
                          <a:blip r:embed="rId26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11:57:37</w:t>
            </w:r>
          </w:p>
        </w:tc>
        <w:tc>
          <w:tcPr>
            <w:tcW w:type="dxa" w:w="1275"/>
            <w:shd w:fill="E3F2FD" w:val="clear"/>
          </w:tcPr>
          <w:p>
            <w:pPr>
              <w:jc w:val="center"/>
            </w:pPr>
            <w:r>
              <w:rPr>
                <w:rFonts w:ascii="Calibri" w:hAnsi="Calibri" w:cs="Noto Sans Arabic"/>
                <w:b w:val="0"/>
                <w:color w:val="0D2137"/>
                <w:sz w:val="14"/>
              </w:rPr>
              <w:t>2026-06-29  08:03:45</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3115</w:t>
            </w:r>
          </w:p>
        </w:tc>
        <w:tc>
          <w:tcPr>
            <w:tcW w:type="dxa" w:w="1275"/>
          </w:tcPr>
          <w:p>
            <w:pPr>
              <w:jc w:val="center"/>
            </w:pPr>
            <w:r>
              <w:drawing>
                <wp:inline xmlns:a="http://schemas.openxmlformats.org/drawingml/2006/main" xmlns:pic="http://schemas.openxmlformats.org/drawingml/2006/picture">
                  <wp:extent cx="1234440" cy="277749"/>
                  <wp:docPr id="3127" name="Picture 3127"/>
                  <wp:cNvGraphicFramePr>
                    <a:graphicFrameLocks noChangeAspect="1"/>
                  </wp:cNvGraphicFramePr>
                  <a:graphic>
                    <a:graphicData uri="http://schemas.openxmlformats.org/drawingml/2006/picture">
                      <pic:pic>
                        <pic:nvPicPr>
                          <pic:cNvPr id="0" name="plate_8cbc0ffdfee48650.png"/>
                          <pic:cNvPicPr/>
                        </pic:nvPicPr>
                        <pic:blipFill>
                          <a:blip r:embed="rId80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11:53:13</w:t>
            </w:r>
          </w:p>
        </w:tc>
        <w:tc>
          <w:tcPr>
            <w:tcW w:type="dxa" w:w="1275"/>
          </w:tcPr>
          <w:p>
            <w:pPr>
              <w:jc w:val="center"/>
            </w:pPr>
            <w:r>
              <w:rPr>
                <w:rFonts w:ascii="Calibri" w:hAnsi="Calibri" w:cs="Noto Sans Arabic"/>
                <w:b w:val="0"/>
                <w:color w:val="0D2137"/>
                <w:sz w:val="14"/>
              </w:rPr>
              <w:t>2026-06-29  08:03:46</w:t>
            </w:r>
          </w:p>
        </w:tc>
        <w:tc>
          <w:tcPr>
            <w:tcW w:type="dxa" w:w="1275"/>
          </w:tcPr>
          <w:p>
            <w:pPr>
              <w:jc w:val="center"/>
            </w:pPr>
            <w:r>
              <w:rPr>
                <w:rFonts w:ascii="Calibri" w:hAnsi="Calibri" w:cs="Noto Sans Arabic"/>
                <w:b w:val="0"/>
                <w:color w:val="0D2137"/>
                <w:sz w:val="14"/>
              </w:rPr>
              <w:t>1d 20h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3116</w:t>
            </w:r>
          </w:p>
        </w:tc>
        <w:tc>
          <w:tcPr>
            <w:tcW w:type="dxa" w:w="1275"/>
            <w:shd w:fill="E3F2FD" w:val="clear"/>
          </w:tcPr>
          <w:p>
            <w:pPr>
              <w:jc w:val="center"/>
            </w:pPr>
            <w:r>
              <w:drawing>
                <wp:inline xmlns:a="http://schemas.openxmlformats.org/drawingml/2006/main" xmlns:pic="http://schemas.openxmlformats.org/drawingml/2006/picture">
                  <wp:extent cx="1234440" cy="277749"/>
                  <wp:docPr id="3128" name="Picture 3128"/>
                  <wp:cNvGraphicFramePr>
                    <a:graphicFrameLocks noChangeAspect="1"/>
                  </wp:cNvGraphicFramePr>
                  <a:graphic>
                    <a:graphicData uri="http://schemas.openxmlformats.org/drawingml/2006/picture">
                      <pic:pic>
                        <pic:nvPicPr>
                          <pic:cNvPr id="0" name="plate_49eba9ed34582fe0.png"/>
                          <pic:cNvPicPr/>
                        </pic:nvPicPr>
                        <pic:blipFill>
                          <a:blip r:embed="rId33"/>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11:50:19</w:t>
            </w:r>
          </w:p>
        </w:tc>
        <w:tc>
          <w:tcPr>
            <w:tcW w:type="dxa" w:w="1275"/>
            <w:shd w:fill="E3F2FD" w:val="clear"/>
          </w:tcPr>
          <w:p>
            <w:pPr>
              <w:jc w:val="center"/>
            </w:pPr>
            <w:r>
              <w:rPr>
                <w:rFonts w:ascii="Calibri" w:hAnsi="Calibri" w:cs="Noto Sans Arabic"/>
                <w:b w:val="0"/>
                <w:color w:val="0D2137"/>
                <w:sz w:val="14"/>
              </w:rPr>
              <w:t>2026-06-29  08:03:47</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3117</w:t>
            </w:r>
          </w:p>
        </w:tc>
        <w:tc>
          <w:tcPr>
            <w:tcW w:type="dxa" w:w="1275"/>
          </w:tcPr>
          <w:p>
            <w:pPr>
              <w:jc w:val="center"/>
            </w:pPr>
            <w:r>
              <w:drawing>
                <wp:inline xmlns:a="http://schemas.openxmlformats.org/drawingml/2006/main" xmlns:pic="http://schemas.openxmlformats.org/drawingml/2006/picture">
                  <wp:extent cx="1234440" cy="277749"/>
                  <wp:docPr id="3129" name="Picture 3129"/>
                  <wp:cNvGraphicFramePr>
                    <a:graphicFrameLocks noChangeAspect="1"/>
                  </wp:cNvGraphicFramePr>
                  <a:graphic>
                    <a:graphicData uri="http://schemas.openxmlformats.org/drawingml/2006/picture">
                      <pic:pic>
                        <pic:nvPicPr>
                          <pic:cNvPr id="0" name="plate_1dc6cbab40a334e7.png"/>
                          <pic:cNvPicPr/>
                        </pic:nvPicPr>
                        <pic:blipFill>
                          <a:blip r:embed="rId45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11:47:17</w:t>
            </w:r>
          </w:p>
        </w:tc>
        <w:tc>
          <w:tcPr>
            <w:tcW w:type="dxa" w:w="1275"/>
          </w:tcPr>
          <w:p>
            <w:pPr>
              <w:jc w:val="center"/>
            </w:pPr>
            <w:r>
              <w:rPr>
                <w:rFonts w:ascii="Calibri" w:hAnsi="Calibri" w:cs="Noto Sans Arabic"/>
                <w:b w:val="0"/>
                <w:color w:val="0D2137"/>
                <w:sz w:val="14"/>
              </w:rPr>
              <w:t>2026-06-29  08:03:48</w:t>
            </w:r>
          </w:p>
        </w:tc>
        <w:tc>
          <w:tcPr>
            <w:tcW w:type="dxa" w:w="1275"/>
          </w:tcPr>
          <w:p>
            <w:pPr>
              <w:jc w:val="center"/>
            </w:pPr>
            <w:r>
              <w:rPr>
                <w:rFonts w:ascii="Calibri" w:hAnsi="Calibri" w:cs="Noto Sans Arabic"/>
                <w:b w:val="0"/>
                <w:color w:val="0D2137"/>
                <w:sz w:val="14"/>
              </w:rPr>
              <w:t>1d 20h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3118</w:t>
            </w:r>
          </w:p>
        </w:tc>
        <w:tc>
          <w:tcPr>
            <w:tcW w:type="dxa" w:w="1275"/>
            <w:shd w:fill="E3F2FD" w:val="clear"/>
          </w:tcPr>
          <w:p>
            <w:pPr>
              <w:jc w:val="center"/>
            </w:pPr>
            <w:r>
              <w:drawing>
                <wp:inline xmlns:a="http://schemas.openxmlformats.org/drawingml/2006/main" xmlns:pic="http://schemas.openxmlformats.org/drawingml/2006/picture">
                  <wp:extent cx="1234440" cy="277749"/>
                  <wp:docPr id="3130" name="Picture 3130"/>
                  <wp:cNvGraphicFramePr>
                    <a:graphicFrameLocks noChangeAspect="1"/>
                  </wp:cNvGraphicFramePr>
                  <a:graphic>
                    <a:graphicData uri="http://schemas.openxmlformats.org/drawingml/2006/picture">
                      <pic:pic>
                        <pic:nvPicPr>
                          <pic:cNvPr id="0" name="plate_533a850d7ad0daea.png"/>
                          <pic:cNvPicPr/>
                        </pic:nvPicPr>
                        <pic:blipFill>
                          <a:blip r:embed="rId171"/>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11:37:22</w:t>
            </w:r>
          </w:p>
        </w:tc>
        <w:tc>
          <w:tcPr>
            <w:tcW w:type="dxa" w:w="1275"/>
            <w:shd w:fill="E3F2FD" w:val="clear"/>
          </w:tcPr>
          <w:p>
            <w:pPr>
              <w:jc w:val="center"/>
            </w:pPr>
            <w:r>
              <w:rPr>
                <w:rFonts w:ascii="Calibri" w:hAnsi="Calibri" w:cs="Noto Sans Arabic"/>
                <w:b w:val="0"/>
                <w:color w:val="0D2137"/>
                <w:sz w:val="14"/>
              </w:rPr>
              <w:t>2026-06-29  08:03:49</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3119</w:t>
            </w:r>
          </w:p>
        </w:tc>
        <w:tc>
          <w:tcPr>
            <w:tcW w:type="dxa" w:w="1275"/>
          </w:tcPr>
          <w:p>
            <w:pPr>
              <w:jc w:val="center"/>
            </w:pPr>
            <w:r>
              <w:drawing>
                <wp:inline xmlns:a="http://schemas.openxmlformats.org/drawingml/2006/main" xmlns:pic="http://schemas.openxmlformats.org/drawingml/2006/picture">
                  <wp:extent cx="1234440" cy="277749"/>
                  <wp:docPr id="3131" name="Picture 3131"/>
                  <wp:cNvGraphicFramePr>
                    <a:graphicFrameLocks noChangeAspect="1"/>
                  </wp:cNvGraphicFramePr>
                  <a:graphic>
                    <a:graphicData uri="http://schemas.openxmlformats.org/drawingml/2006/picture">
                      <pic:pic>
                        <pic:nvPicPr>
                          <pic:cNvPr id="0" name="plate_e154321528f31b35.png"/>
                          <pic:cNvPicPr/>
                        </pic:nvPicPr>
                        <pic:blipFill>
                          <a:blip r:embed="rId20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11:31:35</w:t>
            </w:r>
          </w:p>
        </w:tc>
        <w:tc>
          <w:tcPr>
            <w:tcW w:type="dxa" w:w="1275"/>
          </w:tcPr>
          <w:p>
            <w:pPr>
              <w:jc w:val="center"/>
            </w:pPr>
            <w:r>
              <w:rPr>
                <w:rFonts w:ascii="Calibri" w:hAnsi="Calibri" w:cs="Noto Sans Arabic"/>
                <w:b w:val="0"/>
                <w:color w:val="0D2137"/>
                <w:sz w:val="14"/>
              </w:rPr>
              <w:t>2026-06-29  08:03:50</w:t>
            </w:r>
          </w:p>
        </w:tc>
        <w:tc>
          <w:tcPr>
            <w:tcW w:type="dxa" w:w="1275"/>
          </w:tcPr>
          <w:p>
            <w:pPr>
              <w:jc w:val="center"/>
            </w:pPr>
            <w:r>
              <w:rPr>
                <w:rFonts w:ascii="Calibri" w:hAnsi="Calibri" w:cs="Noto Sans Arabic"/>
                <w:b w:val="0"/>
                <w:color w:val="0D2137"/>
                <w:sz w:val="14"/>
              </w:rPr>
              <w:t>1d 20h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3120</w:t>
            </w:r>
          </w:p>
        </w:tc>
        <w:tc>
          <w:tcPr>
            <w:tcW w:type="dxa" w:w="1275"/>
            <w:shd w:fill="E3F2FD" w:val="clear"/>
          </w:tcPr>
          <w:p>
            <w:pPr>
              <w:jc w:val="center"/>
            </w:pPr>
            <w:r>
              <w:drawing>
                <wp:inline xmlns:a="http://schemas.openxmlformats.org/drawingml/2006/main" xmlns:pic="http://schemas.openxmlformats.org/drawingml/2006/picture">
                  <wp:extent cx="1234440" cy="277749"/>
                  <wp:docPr id="3132" name="Picture 3132"/>
                  <wp:cNvGraphicFramePr>
                    <a:graphicFrameLocks noChangeAspect="1"/>
                  </wp:cNvGraphicFramePr>
                  <a:graphic>
                    <a:graphicData uri="http://schemas.openxmlformats.org/drawingml/2006/picture">
                      <pic:pic>
                        <pic:nvPicPr>
                          <pic:cNvPr id="0" name="plate_54be6210c0f2a257.png"/>
                          <pic:cNvPicPr/>
                        </pic:nvPicPr>
                        <pic:blipFill>
                          <a:blip r:embed="rId1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11:27:24</w:t>
            </w:r>
          </w:p>
        </w:tc>
        <w:tc>
          <w:tcPr>
            <w:tcW w:type="dxa" w:w="1275"/>
            <w:shd w:fill="E3F2FD" w:val="clear"/>
          </w:tcPr>
          <w:p>
            <w:pPr>
              <w:jc w:val="center"/>
            </w:pPr>
            <w:r>
              <w:rPr>
                <w:rFonts w:ascii="Calibri" w:hAnsi="Calibri" w:cs="Noto Sans Arabic"/>
                <w:b w:val="0"/>
                <w:color w:val="0D2137"/>
                <w:sz w:val="14"/>
              </w:rPr>
              <w:t>2026-06-29  08:03:50</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bl>
    <w:p/>
    <w:p>
      <w:pPr>
        <w:pStyle w:val="Heading2"/>
      </w:pPr>
      <w:r>
        <w:rPr>
          <w:color w:val="0B3A6E"/>
        </w:rPr>
        <w:t>Sessions 3121–3153</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0B3A6E" w:val="clear"/>
          </w:tcPr>
          <w:p>
            <w:pPr>
              <w:jc w:val="center"/>
            </w:pPr>
            <w:r>
              <w:rPr>
                <w:rFonts w:ascii="Calibri" w:hAnsi="Calibri" w:cs="Noto Sans Arabic"/>
                <w:b/>
                <w:color w:val="FFFFFF"/>
                <w:sz w:val="16"/>
              </w:rPr>
              <w:t>#</w:t>
            </w:r>
          </w:p>
        </w:tc>
        <w:tc>
          <w:tcPr>
            <w:tcW w:type="dxa" w:w="1275"/>
            <w:shd w:fill="0B3A6E" w:val="clear"/>
          </w:tcPr>
          <w:p>
            <w:pPr>
              <w:jc w:val="center"/>
            </w:pPr>
            <w:r>
              <w:rPr>
                <w:rFonts w:ascii="Calibri" w:hAnsi="Calibri" w:cs="Noto Sans Arabic"/>
                <w:b/>
                <w:color w:val="FFFFFF"/>
                <w:sz w:val="16"/>
              </w:rPr>
              <w:t>Plate</w:t>
            </w:r>
          </w:p>
        </w:tc>
        <w:tc>
          <w:tcPr>
            <w:tcW w:type="dxa" w:w="1275"/>
            <w:shd w:fill="0B3A6E" w:val="clear"/>
          </w:tcPr>
          <w:p>
            <w:pPr>
              <w:jc w:val="center"/>
            </w:pPr>
            <w:r>
              <w:rPr>
                <w:rFonts w:ascii="Calibri" w:hAnsi="Calibri" w:cs="Noto Sans Arabic"/>
                <w:b/>
                <w:color w:val="FFFFFF"/>
                <w:sz w:val="16"/>
              </w:rPr>
              <w:t>Status</w:t>
            </w:r>
          </w:p>
        </w:tc>
        <w:tc>
          <w:tcPr>
            <w:tcW w:type="dxa" w:w="1275"/>
            <w:shd w:fill="0B3A6E" w:val="clear"/>
          </w:tcPr>
          <w:p>
            <w:pPr>
              <w:jc w:val="center"/>
            </w:pPr>
            <w:r>
              <w:rPr>
                <w:rFonts w:ascii="Calibri" w:hAnsi="Calibri" w:cs="Noto Sans Arabic"/>
                <w:b/>
                <w:color w:val="FFFFFF"/>
                <w:sz w:val="16"/>
              </w:rPr>
              <w:t>Entry (Tehran)</w:t>
            </w:r>
          </w:p>
        </w:tc>
        <w:tc>
          <w:tcPr>
            <w:tcW w:type="dxa" w:w="1275"/>
            <w:shd w:fill="0B3A6E" w:val="clear"/>
          </w:tcPr>
          <w:p>
            <w:pPr>
              <w:jc w:val="center"/>
            </w:pPr>
            <w:r>
              <w:rPr>
                <w:rFonts w:ascii="Calibri" w:hAnsi="Calibri" w:cs="Noto Sans Arabic"/>
                <w:b/>
                <w:color w:val="FFFFFF"/>
                <w:sz w:val="16"/>
              </w:rPr>
              <w:t>Exit (Tehran)</w:t>
            </w:r>
          </w:p>
        </w:tc>
        <w:tc>
          <w:tcPr>
            <w:tcW w:type="dxa" w:w="1275"/>
            <w:shd w:fill="0B3A6E" w:val="clear"/>
          </w:tcPr>
          <w:p>
            <w:pPr>
              <w:jc w:val="center"/>
            </w:pPr>
            <w:r>
              <w:rPr>
                <w:rFonts w:ascii="Calibri" w:hAnsi="Calibri" w:cs="Noto Sans Arabic"/>
                <w:b/>
                <w:color w:val="FFFFFF"/>
                <w:sz w:val="16"/>
              </w:rPr>
              <w:t>Duration</w:t>
            </w:r>
          </w:p>
        </w:tc>
        <w:tc>
          <w:tcPr>
            <w:tcW w:type="dxa" w:w="1275"/>
            <w:shd w:fill="0B3A6E" w:val="clear"/>
          </w:tcPr>
          <w:p>
            <w:pPr>
              <w:jc w:val="center"/>
            </w:pPr>
            <w:r>
              <w:rPr>
                <w:rFonts w:ascii="Calibri" w:hAnsi="Calibri" w:cs="Noto Sans Arabic"/>
                <w:b/>
                <w:color w:val="FFFFFF"/>
                <w:sz w:val="16"/>
              </w:rPr>
              <w:t>Fee</w:t>
            </w:r>
          </w:p>
        </w:tc>
        <w:tc>
          <w:tcPr>
            <w:tcW w:type="dxa" w:w="1275"/>
            <w:shd w:fill="0B3A6E" w:val="clear"/>
          </w:tcPr>
          <w:p>
            <w:pPr>
              <w:jc w:val="center"/>
            </w:pPr>
            <w:r>
              <w:rPr>
                <w:rFonts w:ascii="Calibri" w:hAnsi="Calibri" w:cs="Noto Sans Arabic"/>
                <w:b/>
                <w:color w:val="FFFFFF"/>
                <w:sz w:val="16"/>
              </w:rPr>
              <w:t>Pay</w:t>
            </w:r>
          </w:p>
        </w:tc>
      </w:tr>
      <w:tr>
        <w:tc>
          <w:tcPr>
            <w:tcW w:type="dxa" w:w="1275"/>
          </w:tcPr>
          <w:p>
            <w:pPr>
              <w:jc w:val="center"/>
            </w:pPr>
            <w:r>
              <w:rPr>
                <w:rFonts w:ascii="Calibri" w:hAnsi="Calibri" w:cs="Noto Sans Arabic"/>
                <w:b w:val="0"/>
                <w:color w:val="0D2137"/>
                <w:sz w:val="14"/>
              </w:rPr>
              <w:t>3121</w:t>
            </w:r>
          </w:p>
        </w:tc>
        <w:tc>
          <w:tcPr>
            <w:tcW w:type="dxa" w:w="1275"/>
          </w:tcPr>
          <w:p>
            <w:pPr>
              <w:jc w:val="center"/>
            </w:pPr>
            <w:r>
              <w:drawing>
                <wp:inline xmlns:a="http://schemas.openxmlformats.org/drawingml/2006/main" xmlns:pic="http://schemas.openxmlformats.org/drawingml/2006/picture">
                  <wp:extent cx="1234440" cy="277749"/>
                  <wp:docPr id="3133" name="Picture 3133"/>
                  <wp:cNvGraphicFramePr>
                    <a:graphicFrameLocks noChangeAspect="1"/>
                  </wp:cNvGraphicFramePr>
                  <a:graphic>
                    <a:graphicData uri="http://schemas.openxmlformats.org/drawingml/2006/picture">
                      <pic:pic>
                        <pic:nvPicPr>
                          <pic:cNvPr id="0" name="plate_54be6210c0f2a257.png"/>
                          <pic:cNvPicPr/>
                        </pic:nvPicPr>
                        <pic:blipFill>
                          <a:blip r:embed="rId1324"/>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flagged</w:t>
            </w:r>
          </w:p>
        </w:tc>
        <w:tc>
          <w:tcPr>
            <w:tcW w:type="dxa" w:w="1275"/>
          </w:tcPr>
          <w:p>
            <w:pPr>
              <w:jc w:val="center"/>
            </w:pPr>
            <w:r>
              <w:rPr>
                <w:rFonts w:ascii="Calibri" w:hAnsi="Calibri" w:cs="Noto Sans Arabic"/>
                <w:b w:val="0"/>
                <w:color w:val="0D2137"/>
                <w:sz w:val="14"/>
              </w:rPr>
              <w:t>2026-06-27  11:26:58</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none</w:t>
            </w:r>
          </w:p>
        </w:tc>
      </w:tr>
      <w:tr>
        <w:tc>
          <w:tcPr>
            <w:tcW w:type="dxa" w:w="1275"/>
            <w:shd w:fill="E3F2FD" w:val="clear"/>
          </w:tcPr>
          <w:p>
            <w:pPr>
              <w:jc w:val="center"/>
            </w:pPr>
            <w:r>
              <w:rPr>
                <w:rFonts w:ascii="Calibri" w:hAnsi="Calibri" w:cs="Noto Sans Arabic"/>
                <w:b w:val="0"/>
                <w:color w:val="0D2137"/>
                <w:sz w:val="14"/>
              </w:rPr>
              <w:t>3122</w:t>
            </w:r>
          </w:p>
        </w:tc>
        <w:tc>
          <w:tcPr>
            <w:tcW w:type="dxa" w:w="1275"/>
            <w:shd w:fill="E3F2FD" w:val="clear"/>
          </w:tcPr>
          <w:p>
            <w:pPr>
              <w:jc w:val="center"/>
            </w:pPr>
            <w:r>
              <w:drawing>
                <wp:inline xmlns:a="http://schemas.openxmlformats.org/drawingml/2006/main" xmlns:pic="http://schemas.openxmlformats.org/drawingml/2006/picture">
                  <wp:extent cx="1234440" cy="277749"/>
                  <wp:docPr id="3134" name="Picture 3134"/>
                  <wp:cNvGraphicFramePr>
                    <a:graphicFrameLocks noChangeAspect="1"/>
                  </wp:cNvGraphicFramePr>
                  <a:graphic>
                    <a:graphicData uri="http://schemas.openxmlformats.org/drawingml/2006/picture">
                      <pic:pic>
                        <pic:nvPicPr>
                          <pic:cNvPr id="0" name="plate_54be6210c0f2a257.png"/>
                          <pic:cNvPicPr/>
                        </pic:nvPicPr>
                        <pic:blipFill>
                          <a:blip r:embed="rId132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2026-06-27  11:26:40</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3123</w:t>
            </w:r>
          </w:p>
        </w:tc>
        <w:tc>
          <w:tcPr>
            <w:tcW w:type="dxa" w:w="1275"/>
          </w:tcPr>
          <w:p>
            <w:pPr>
              <w:jc w:val="center"/>
            </w:pPr>
            <w:r>
              <w:drawing>
                <wp:inline xmlns:a="http://schemas.openxmlformats.org/drawingml/2006/main" xmlns:pic="http://schemas.openxmlformats.org/drawingml/2006/picture">
                  <wp:extent cx="1234440" cy="277749"/>
                  <wp:docPr id="3135" name="Picture 3135"/>
                  <wp:cNvGraphicFramePr>
                    <a:graphicFrameLocks noChangeAspect="1"/>
                  </wp:cNvGraphicFramePr>
                  <a:graphic>
                    <a:graphicData uri="http://schemas.openxmlformats.org/drawingml/2006/picture">
                      <pic:pic>
                        <pic:nvPicPr>
                          <pic:cNvPr id="0" name="plate_0b4d881cca2183a0.png"/>
                          <pic:cNvPicPr/>
                        </pic:nvPicPr>
                        <pic:blipFill>
                          <a:blip r:embed="rId132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11:22:19</w:t>
            </w:r>
          </w:p>
        </w:tc>
        <w:tc>
          <w:tcPr>
            <w:tcW w:type="dxa" w:w="1275"/>
          </w:tcPr>
          <w:p>
            <w:pPr>
              <w:jc w:val="center"/>
            </w:pPr>
            <w:r>
              <w:rPr>
                <w:rFonts w:ascii="Calibri" w:hAnsi="Calibri" w:cs="Noto Sans Arabic"/>
                <w:b w:val="0"/>
                <w:color w:val="0D2137"/>
                <w:sz w:val="14"/>
              </w:rPr>
              <w:t>2026-06-29  08:03:51</w:t>
            </w:r>
          </w:p>
        </w:tc>
        <w:tc>
          <w:tcPr>
            <w:tcW w:type="dxa" w:w="1275"/>
          </w:tcPr>
          <w:p>
            <w:pPr>
              <w:jc w:val="center"/>
            </w:pPr>
            <w:r>
              <w:rPr>
                <w:rFonts w:ascii="Calibri" w:hAnsi="Calibri" w:cs="Noto Sans Arabic"/>
                <w:b w:val="0"/>
                <w:color w:val="0D2137"/>
                <w:sz w:val="14"/>
              </w:rPr>
              <w:t>1d 20h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3124</w:t>
            </w:r>
          </w:p>
        </w:tc>
        <w:tc>
          <w:tcPr>
            <w:tcW w:type="dxa" w:w="1275"/>
            <w:shd w:fill="E3F2FD" w:val="clear"/>
          </w:tcPr>
          <w:p>
            <w:pPr>
              <w:jc w:val="center"/>
            </w:pPr>
            <w:r>
              <w:drawing>
                <wp:inline xmlns:a="http://schemas.openxmlformats.org/drawingml/2006/main" xmlns:pic="http://schemas.openxmlformats.org/drawingml/2006/picture">
                  <wp:extent cx="1234440" cy="277749"/>
                  <wp:docPr id="3136" name="Picture 3136"/>
                  <wp:cNvGraphicFramePr>
                    <a:graphicFrameLocks noChangeAspect="1"/>
                  </wp:cNvGraphicFramePr>
                  <a:graphic>
                    <a:graphicData uri="http://schemas.openxmlformats.org/drawingml/2006/picture">
                      <pic:pic>
                        <pic:nvPicPr>
                          <pic:cNvPr id="0" name="plate_b48a9f9181c7cf46.png"/>
                          <pic:cNvPicPr/>
                        </pic:nvPicPr>
                        <pic:blipFill>
                          <a:blip r:embed="rId132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11:22:04</w:t>
            </w:r>
          </w:p>
        </w:tc>
        <w:tc>
          <w:tcPr>
            <w:tcW w:type="dxa" w:w="1275"/>
            <w:shd w:fill="E3F2FD" w:val="clear"/>
          </w:tcPr>
          <w:p>
            <w:pPr>
              <w:jc w:val="center"/>
            </w:pPr>
            <w:r>
              <w:rPr>
                <w:rFonts w:ascii="Calibri" w:hAnsi="Calibri" w:cs="Noto Sans Arabic"/>
                <w:b w:val="0"/>
                <w:color w:val="0D2137"/>
                <w:sz w:val="14"/>
              </w:rPr>
              <w:t>2026-06-29  08:03:52</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3125</w:t>
            </w:r>
          </w:p>
        </w:tc>
        <w:tc>
          <w:tcPr>
            <w:tcW w:type="dxa" w:w="1275"/>
          </w:tcPr>
          <w:p>
            <w:pPr>
              <w:jc w:val="center"/>
            </w:pPr>
            <w:r>
              <w:drawing>
                <wp:inline xmlns:a="http://schemas.openxmlformats.org/drawingml/2006/main" xmlns:pic="http://schemas.openxmlformats.org/drawingml/2006/picture">
                  <wp:extent cx="1234440" cy="277749"/>
                  <wp:docPr id="3137" name="Picture 3137"/>
                  <wp:cNvGraphicFramePr>
                    <a:graphicFrameLocks noChangeAspect="1"/>
                  </wp:cNvGraphicFramePr>
                  <a:graphic>
                    <a:graphicData uri="http://schemas.openxmlformats.org/drawingml/2006/picture">
                      <pic:pic>
                        <pic:nvPicPr>
                          <pic:cNvPr id="0" name="plate_d89bb075787f2bee.png"/>
                          <pic:cNvPicPr/>
                        </pic:nvPicPr>
                        <pic:blipFill>
                          <a:blip r:embed="rId97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2026-06-27  11:21:45</w:t>
            </w:r>
          </w:p>
        </w:tc>
        <w:tc>
          <w:tcPr>
            <w:tcW w:type="dxa" w:w="1275"/>
          </w:tcPr>
          <w:p>
            <w:pPr>
              <w:jc w:val="center"/>
            </w:pPr>
            <w:r>
              <w:rPr>
                <w:rFonts w:ascii="Calibri" w:hAnsi="Calibri" w:cs="Noto Sans Arabic"/>
                <w:b w:val="0"/>
                <w:color w:val="0D2137"/>
                <w:sz w:val="14"/>
              </w:rPr>
              <w:t>2026-06-29  08:03:53</w:t>
            </w:r>
          </w:p>
        </w:tc>
        <w:tc>
          <w:tcPr>
            <w:tcW w:type="dxa" w:w="1275"/>
          </w:tcPr>
          <w:p>
            <w:pPr>
              <w:jc w:val="center"/>
            </w:pPr>
            <w:r>
              <w:rPr>
                <w:rFonts w:ascii="Calibri" w:hAnsi="Calibri" w:cs="Noto Sans Arabic"/>
                <w:b w:val="0"/>
                <w:color w:val="0D2137"/>
                <w:sz w:val="14"/>
              </w:rPr>
              <w:t>1d 20h</w:t>
            </w:r>
          </w:p>
        </w:tc>
        <w:tc>
          <w:tcPr>
            <w:tcW w:type="dxa" w:w="1275"/>
          </w:tcPr>
          <w:p>
            <w:pPr>
              <w:jc w:val="center"/>
            </w:pPr>
            <w:r>
              <w:rPr>
                <w:rFonts w:ascii="Calibri" w:hAnsi="Calibri" w:cs="Noto Sans Arabic"/>
                <w:b w:val="0"/>
                <w:color w:val="0D2137"/>
                <w:sz w:val="14"/>
              </w:rPr>
              <w:t>40,000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3126</w:t>
            </w:r>
          </w:p>
        </w:tc>
        <w:tc>
          <w:tcPr>
            <w:tcW w:type="dxa" w:w="1275"/>
            <w:shd w:fill="E3F2FD" w:val="clear"/>
          </w:tcPr>
          <w:p>
            <w:pPr>
              <w:jc w:val="center"/>
            </w:pPr>
            <w:r>
              <w:drawing>
                <wp:inline xmlns:a="http://schemas.openxmlformats.org/drawingml/2006/main" xmlns:pic="http://schemas.openxmlformats.org/drawingml/2006/picture">
                  <wp:extent cx="1234440" cy="277749"/>
                  <wp:docPr id="3138" name="Picture 3138"/>
                  <wp:cNvGraphicFramePr>
                    <a:graphicFrameLocks noChangeAspect="1"/>
                  </wp:cNvGraphicFramePr>
                  <a:graphic>
                    <a:graphicData uri="http://schemas.openxmlformats.org/drawingml/2006/picture">
                      <pic:pic>
                        <pic:nvPicPr>
                          <pic:cNvPr id="0" name="plate_0682d52eada216c6.png"/>
                          <pic:cNvPicPr/>
                        </pic:nvPicPr>
                        <pic:blipFill>
                          <a:blip r:embed="rId91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2026-06-27  11:21:18</w:t>
            </w:r>
          </w:p>
        </w:tc>
        <w:tc>
          <w:tcPr>
            <w:tcW w:type="dxa" w:w="1275"/>
            <w:shd w:fill="E3F2FD" w:val="clear"/>
          </w:tcPr>
          <w:p>
            <w:pPr>
              <w:jc w:val="center"/>
            </w:pPr>
            <w:r>
              <w:rPr>
                <w:rFonts w:ascii="Calibri" w:hAnsi="Calibri" w:cs="Noto Sans Arabic"/>
                <w:b w:val="0"/>
                <w:color w:val="0D2137"/>
                <w:sz w:val="14"/>
              </w:rPr>
              <w:t>2026-06-29  08:03:54</w:t>
            </w:r>
          </w:p>
        </w:tc>
        <w:tc>
          <w:tcPr>
            <w:tcW w:type="dxa" w:w="1275"/>
            <w:shd w:fill="E3F2FD" w:val="clear"/>
          </w:tcPr>
          <w:p>
            <w:pPr>
              <w:jc w:val="center"/>
            </w:pPr>
            <w:r>
              <w:rPr>
                <w:rFonts w:ascii="Calibri" w:hAnsi="Calibri" w:cs="Noto Sans Arabic"/>
                <w:b w:val="0"/>
                <w:color w:val="0D2137"/>
                <w:sz w:val="14"/>
              </w:rPr>
              <w:t>1d 20h</w:t>
            </w:r>
          </w:p>
        </w:tc>
        <w:tc>
          <w:tcPr>
            <w:tcW w:type="dxa" w:w="1275"/>
            <w:shd w:fill="E3F2FD" w:val="clear"/>
          </w:tcPr>
          <w:p>
            <w:pPr>
              <w:jc w:val="center"/>
            </w:pPr>
            <w:r>
              <w:rPr>
                <w:rFonts w:ascii="Calibri" w:hAnsi="Calibri" w:cs="Noto Sans Arabic"/>
                <w:b w:val="0"/>
                <w:color w:val="0D2137"/>
                <w:sz w:val="14"/>
              </w:rPr>
              <w:t>40,000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3127</w:t>
            </w:r>
          </w:p>
        </w:tc>
        <w:tc>
          <w:tcPr>
            <w:tcW w:type="dxa" w:w="1275"/>
          </w:tcPr>
          <w:p>
            <w:pPr>
              <w:jc w:val="center"/>
            </w:pPr>
            <w:r>
              <w:drawing>
                <wp:inline xmlns:a="http://schemas.openxmlformats.org/drawingml/2006/main" xmlns:pic="http://schemas.openxmlformats.org/drawingml/2006/picture">
                  <wp:extent cx="1234440" cy="277749"/>
                  <wp:docPr id="3139" name="Picture 3139"/>
                  <wp:cNvGraphicFramePr>
                    <a:graphicFrameLocks noChangeAspect="1"/>
                  </wp:cNvGraphicFramePr>
                  <a:graphic>
                    <a:graphicData uri="http://schemas.openxmlformats.org/drawingml/2006/picture">
                      <pic:pic>
                        <pic:nvPicPr>
                          <pic:cNvPr id="0" name="plate_684780ed6aeedbad.png"/>
                          <pic:cNvPicPr/>
                        </pic:nvPicPr>
                        <pic:blipFill>
                          <a:blip r:embed="rId132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2026-06-22  16:41:39</w:t>
            </w:r>
          </w:p>
        </w:tc>
        <w:tc>
          <w:tcPr>
            <w:tcW w:type="dxa" w:w="1275"/>
          </w:tcPr>
          <w:p>
            <w:pPr>
              <w:jc w:val="center"/>
            </w:pPr>
            <w:r>
              <w:rPr>
                <w:rFonts w:ascii="Calibri" w:hAnsi="Calibri" w:cs="Noto Sans Arabic"/>
                <w:b w:val="0"/>
                <w:color w:val="0D2137"/>
                <w:sz w:val="14"/>
              </w:rPr>
              <w:t>2026-06-22  16:43:54</w:t>
            </w:r>
          </w:p>
        </w:tc>
        <w:tc>
          <w:tcPr>
            <w:tcW w:type="dxa" w:w="1275"/>
          </w:tcPr>
          <w:p>
            <w:pPr>
              <w:jc w:val="center"/>
            </w:pPr>
            <w:r>
              <w:rPr>
                <w:rFonts w:ascii="Calibri" w:hAnsi="Calibri" w:cs="Noto Sans Arabic"/>
                <w:b w:val="0"/>
                <w:color w:val="0D2137"/>
                <w:sz w:val="14"/>
              </w:rPr>
              <w:t>2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3128</w:t>
            </w:r>
          </w:p>
        </w:tc>
        <w:tc>
          <w:tcPr>
            <w:tcW w:type="dxa" w:w="1275"/>
            <w:shd w:fill="E3F2FD" w:val="clear"/>
          </w:tcPr>
          <w:p>
            <w:pPr>
              <w:jc w:val="center"/>
            </w:pPr>
            <w:r>
              <w:drawing>
                <wp:inline xmlns:a="http://schemas.openxmlformats.org/drawingml/2006/main" xmlns:pic="http://schemas.openxmlformats.org/drawingml/2006/picture">
                  <wp:extent cx="1234440" cy="277749"/>
                  <wp:docPr id="3140" name="Picture 3140"/>
                  <wp:cNvGraphicFramePr>
                    <a:graphicFrameLocks noChangeAspect="1"/>
                  </wp:cNvGraphicFramePr>
                  <a:graphic>
                    <a:graphicData uri="http://schemas.openxmlformats.org/drawingml/2006/picture">
                      <pic:pic>
                        <pic:nvPicPr>
                          <pic:cNvPr id="0" name="plate_eb9b56bd070c661a.png"/>
                          <pic:cNvPicPr/>
                        </pic:nvPicPr>
                        <pic:blipFill>
                          <a:blip r:embed="rId13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2026-05-24  08:37:50</w:t>
            </w:r>
          </w:p>
        </w:tc>
        <w:tc>
          <w:tcPr>
            <w:tcW w:type="dxa" w:w="1275"/>
            <w:shd w:fill="E3F2FD" w:val="clear"/>
          </w:tcPr>
          <w:p>
            <w:pPr>
              <w:jc w:val="center"/>
            </w:pPr>
            <w:r>
              <w:rPr>
                <w:rFonts w:ascii="Calibri" w:hAnsi="Calibri" w:cs="Noto Sans Arabic"/>
                <w:b w:val="0"/>
                <w:color w:val="0D2137"/>
                <w:sz w:val="14"/>
              </w:rPr>
              <w:t>2026-05-24  08:38:01</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wallet</w:t>
            </w:r>
          </w:p>
        </w:tc>
      </w:tr>
      <w:tr>
        <w:tc>
          <w:tcPr>
            <w:tcW w:type="dxa" w:w="1275"/>
          </w:tcPr>
          <w:p>
            <w:pPr>
              <w:jc w:val="center"/>
            </w:pPr>
            <w:r>
              <w:rPr>
                <w:rFonts w:ascii="Calibri" w:hAnsi="Calibri" w:cs="Noto Sans Arabic"/>
                <w:b w:val="0"/>
                <w:color w:val="0D2137"/>
                <w:sz w:val="14"/>
              </w:rPr>
              <w:t>3129</w:t>
            </w:r>
          </w:p>
        </w:tc>
        <w:tc>
          <w:tcPr>
            <w:tcW w:type="dxa" w:w="1275"/>
          </w:tcPr>
          <w:p>
            <w:pPr>
              <w:jc w:val="center"/>
            </w:pPr>
            <w:r>
              <w:drawing>
                <wp:inline xmlns:a="http://schemas.openxmlformats.org/drawingml/2006/main" xmlns:pic="http://schemas.openxmlformats.org/drawingml/2006/picture">
                  <wp:extent cx="1234440" cy="277749"/>
                  <wp:docPr id="3141" name="Picture 3141"/>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2026-05-24  08:33:48</w:t>
            </w:r>
          </w:p>
        </w:tc>
        <w:tc>
          <w:tcPr>
            <w:tcW w:type="dxa" w:w="1275"/>
          </w:tcPr>
          <w:p>
            <w:pPr>
              <w:jc w:val="center"/>
            </w:pPr>
            <w:r>
              <w:rPr>
                <w:rFonts w:ascii="Calibri" w:hAnsi="Calibri" w:cs="Noto Sans Arabic"/>
                <w:b w:val="0"/>
                <w:color w:val="0D2137"/>
                <w:sz w:val="14"/>
              </w:rPr>
              <w:t>2026-05-24  08:34:22</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3130</w:t>
            </w:r>
          </w:p>
        </w:tc>
        <w:tc>
          <w:tcPr>
            <w:tcW w:type="dxa" w:w="1275"/>
            <w:shd w:fill="E3F2FD" w:val="clear"/>
          </w:tcPr>
          <w:p>
            <w:pPr>
              <w:jc w:val="center"/>
            </w:pPr>
            <w:r>
              <w:drawing>
                <wp:inline xmlns:a="http://schemas.openxmlformats.org/drawingml/2006/main" xmlns:pic="http://schemas.openxmlformats.org/drawingml/2006/picture">
                  <wp:extent cx="1234440" cy="277749"/>
                  <wp:docPr id="3142" name="Picture 3142"/>
                  <wp:cNvGraphicFramePr>
                    <a:graphicFrameLocks noChangeAspect="1"/>
                  </wp:cNvGraphicFramePr>
                  <a:graphic>
                    <a:graphicData uri="http://schemas.openxmlformats.org/drawingml/2006/picture">
                      <pic:pic>
                        <pic:nvPicPr>
                          <pic:cNvPr id="0" name="plate_46eafaa9151f5bd5.png"/>
                          <pic:cNvPicPr/>
                        </pic:nvPicPr>
                        <pic:blipFill>
                          <a:blip r:embed="rId133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2026-05-24  08:24:38</w:t>
            </w:r>
          </w:p>
        </w:tc>
        <w:tc>
          <w:tcPr>
            <w:tcW w:type="dxa" w:w="1275"/>
            <w:shd w:fill="E3F2FD" w:val="clear"/>
          </w:tcPr>
          <w:p>
            <w:pPr>
              <w:jc w:val="center"/>
            </w:pPr>
            <w:r>
              <w:rPr>
                <w:rFonts w:ascii="Calibri" w:hAnsi="Calibri" w:cs="Noto Sans Arabic"/>
                <w:b w:val="0"/>
                <w:color w:val="0D2137"/>
                <w:sz w:val="14"/>
              </w:rPr>
              <w:t>2026-05-24  08:34:28</w:t>
            </w:r>
          </w:p>
        </w:tc>
        <w:tc>
          <w:tcPr>
            <w:tcW w:type="dxa" w:w="1275"/>
            <w:shd w:fill="E3F2FD" w:val="clear"/>
          </w:tcPr>
          <w:p>
            <w:pPr>
              <w:jc w:val="center"/>
            </w:pPr>
            <w:r>
              <w:rPr>
                <w:rFonts w:ascii="Calibri" w:hAnsi="Calibri" w:cs="Noto Sans Arabic"/>
                <w:b w:val="0"/>
                <w:color w:val="0D2137"/>
                <w:sz w:val="14"/>
              </w:rPr>
              <w:t>9 min</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3131</w:t>
            </w:r>
          </w:p>
        </w:tc>
        <w:tc>
          <w:tcPr>
            <w:tcW w:type="dxa" w:w="1275"/>
          </w:tcPr>
          <w:p>
            <w:pPr>
              <w:jc w:val="center"/>
            </w:pPr>
            <w:r>
              <w:drawing>
                <wp:inline xmlns:a="http://schemas.openxmlformats.org/drawingml/2006/main" xmlns:pic="http://schemas.openxmlformats.org/drawingml/2006/picture">
                  <wp:extent cx="1234440" cy="277749"/>
                  <wp:docPr id="3143" name="Picture 3143"/>
                  <wp:cNvGraphicFramePr>
                    <a:graphicFrameLocks noChangeAspect="1"/>
                  </wp:cNvGraphicFramePr>
                  <a:graphic>
                    <a:graphicData uri="http://schemas.openxmlformats.org/drawingml/2006/picture">
                      <pic:pic>
                        <pic:nvPicPr>
                          <pic:cNvPr id="0" name="plate_eb9b56bd070c661a.png"/>
                          <pic:cNvPicPr/>
                        </pic:nvPicPr>
                        <pic:blipFill>
                          <a:blip r:embed="rId1328"/>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2026-05-23  11:51:19</w:t>
            </w:r>
          </w:p>
        </w:tc>
        <w:tc>
          <w:tcPr>
            <w:tcW w:type="dxa" w:w="1275"/>
          </w:tcPr>
          <w:p>
            <w:pPr>
              <w:jc w:val="center"/>
            </w:pPr>
            <w:r>
              <w:rPr>
                <w:rFonts w:ascii="Calibri" w:hAnsi="Calibri" w:cs="Noto Sans Arabic"/>
                <w:b w:val="0"/>
                <w:color w:val="0D2137"/>
                <w:sz w:val="14"/>
              </w:rPr>
              <w:t>2026-05-23  12:26:28</w:t>
            </w:r>
          </w:p>
        </w:tc>
        <w:tc>
          <w:tcPr>
            <w:tcW w:type="dxa" w:w="1275"/>
          </w:tcPr>
          <w:p>
            <w:pPr>
              <w:jc w:val="center"/>
            </w:pPr>
            <w:r>
              <w:rPr>
                <w:rFonts w:ascii="Calibri" w:hAnsi="Calibri" w:cs="Noto Sans Arabic"/>
                <w:b w:val="0"/>
                <w:color w:val="0D2137"/>
                <w:sz w:val="14"/>
              </w:rPr>
              <w:t>35 min</w:t>
            </w:r>
          </w:p>
        </w:tc>
        <w:tc>
          <w:tcPr>
            <w:tcW w:type="dxa" w:w="1275"/>
          </w:tcPr>
          <w:p>
            <w:pPr>
              <w:jc w:val="center"/>
            </w:pPr>
            <w:r>
              <w:rPr>
                <w:rFonts w:ascii="Calibri" w:hAnsi="Calibri" w:cs="Noto Sans Arabic"/>
                <w:b w:val="0"/>
                <w:color w:val="0D2137"/>
                <w:sz w:val="14"/>
              </w:rPr>
              <w:t>1,666</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3132</w:t>
            </w:r>
          </w:p>
        </w:tc>
        <w:tc>
          <w:tcPr>
            <w:tcW w:type="dxa" w:w="1275"/>
            <w:shd w:fill="E3F2FD" w:val="clear"/>
          </w:tcPr>
          <w:p>
            <w:pPr>
              <w:jc w:val="center"/>
            </w:pPr>
            <w:r>
              <w:drawing>
                <wp:inline xmlns:a="http://schemas.openxmlformats.org/drawingml/2006/main" xmlns:pic="http://schemas.openxmlformats.org/drawingml/2006/picture">
                  <wp:extent cx="1234440" cy="277749"/>
                  <wp:docPr id="3144" name="Picture 3144"/>
                  <wp:cNvGraphicFramePr>
                    <a:graphicFrameLocks noChangeAspect="1"/>
                  </wp:cNvGraphicFramePr>
                  <a:graphic>
                    <a:graphicData uri="http://schemas.openxmlformats.org/drawingml/2006/picture">
                      <pic:pic>
                        <pic:nvPicPr>
                          <pic:cNvPr id="0" name="plate_eb9b56bd070c661a.png"/>
                          <pic:cNvPicPr/>
                        </pic:nvPicPr>
                        <pic:blipFill>
                          <a:blip r:embed="rId132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2026-05-23  11:04:24</w:t>
            </w:r>
          </w:p>
        </w:tc>
        <w:tc>
          <w:tcPr>
            <w:tcW w:type="dxa" w:w="1275"/>
            <w:shd w:fill="E3F2FD" w:val="clear"/>
          </w:tcPr>
          <w:p>
            <w:pPr>
              <w:jc w:val="center"/>
            </w:pPr>
            <w:r>
              <w:rPr>
                <w:rFonts w:ascii="Calibri" w:hAnsi="Calibri" w:cs="Noto Sans Arabic"/>
                <w:b w:val="0"/>
                <w:color w:val="0D2137"/>
                <w:sz w:val="14"/>
              </w:rPr>
              <w:t>2026-05-23  11:51:10</w:t>
            </w:r>
          </w:p>
        </w:tc>
        <w:tc>
          <w:tcPr>
            <w:tcW w:type="dxa" w:w="1275"/>
            <w:shd w:fill="E3F2FD" w:val="clear"/>
          </w:tcPr>
          <w:p>
            <w:pPr>
              <w:jc w:val="center"/>
            </w:pPr>
            <w:r>
              <w:rPr>
                <w:rFonts w:ascii="Calibri" w:hAnsi="Calibri" w:cs="Noto Sans Arabic"/>
                <w:b w:val="0"/>
                <w:color w:val="0D2137"/>
                <w:sz w:val="14"/>
              </w:rPr>
              <w:t>46 min</w:t>
            </w:r>
          </w:p>
        </w:tc>
        <w:tc>
          <w:tcPr>
            <w:tcW w:type="dxa" w:w="1275"/>
            <w:shd w:fill="E3F2FD" w:val="clear"/>
          </w:tcPr>
          <w:p>
            <w:pPr>
              <w:jc w:val="center"/>
            </w:pPr>
            <w:r>
              <w:rPr>
                <w:rFonts w:ascii="Calibri" w:hAnsi="Calibri" w:cs="Noto Sans Arabic"/>
                <w:b w:val="0"/>
                <w:color w:val="0D2137"/>
                <w:sz w:val="14"/>
              </w:rPr>
              <w:t>3,000</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3133</w:t>
            </w:r>
          </w:p>
        </w:tc>
        <w:tc>
          <w:tcPr>
            <w:tcW w:type="dxa" w:w="1275"/>
          </w:tcPr>
          <w:p>
            <w:pPr>
              <w:jc w:val="center"/>
            </w:pPr>
            <w:r>
              <w:drawing>
                <wp:inline xmlns:a="http://schemas.openxmlformats.org/drawingml/2006/main" xmlns:pic="http://schemas.openxmlformats.org/drawingml/2006/picture">
                  <wp:extent cx="1234440" cy="277749"/>
                  <wp:docPr id="3145" name="Picture 3145"/>
                  <wp:cNvGraphicFramePr>
                    <a:graphicFrameLocks noChangeAspect="1"/>
                  </wp:cNvGraphicFramePr>
                  <a:graphic>
                    <a:graphicData uri="http://schemas.openxmlformats.org/drawingml/2006/picture">
                      <pic:pic>
                        <pic:nvPicPr>
                          <pic:cNvPr id="0" name="plate_85c555a24f686a34.png"/>
                          <pic:cNvPicPr/>
                        </pic:nvPicPr>
                        <pic:blipFill>
                          <a:blip r:embed="rId133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2026-05-23  10:47:53</w:t>
            </w:r>
          </w:p>
        </w:tc>
        <w:tc>
          <w:tcPr>
            <w:tcW w:type="dxa" w:w="1275"/>
          </w:tcPr>
          <w:p>
            <w:pPr>
              <w:jc w:val="center"/>
            </w:pPr>
            <w:r>
              <w:rPr>
                <w:rFonts w:ascii="Calibri" w:hAnsi="Calibri" w:cs="Noto Sans Arabic"/>
                <w:b w:val="0"/>
                <w:color w:val="0D2137"/>
                <w:sz w:val="14"/>
              </w:rPr>
              <w:t>2026-05-23  10:51:30</w:t>
            </w:r>
          </w:p>
        </w:tc>
        <w:tc>
          <w:tcPr>
            <w:tcW w:type="dxa" w:w="1275"/>
          </w:tcPr>
          <w:p>
            <w:pPr>
              <w:jc w:val="center"/>
            </w:pPr>
            <w:r>
              <w:rPr>
                <w:rFonts w:ascii="Calibri" w:hAnsi="Calibri" w:cs="Noto Sans Arabic"/>
                <w:b w:val="0"/>
                <w:color w:val="0D2137"/>
                <w:sz w:val="14"/>
              </w:rPr>
              <w:t>3 min</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3134</w:t>
            </w:r>
          </w:p>
        </w:tc>
        <w:tc>
          <w:tcPr>
            <w:tcW w:type="dxa" w:w="1275"/>
            <w:shd w:fill="E3F2FD" w:val="clear"/>
          </w:tcPr>
          <w:p>
            <w:pPr>
              <w:jc w:val="center"/>
            </w:pPr>
            <w:r>
              <w:drawing>
                <wp:inline xmlns:a="http://schemas.openxmlformats.org/drawingml/2006/main" xmlns:pic="http://schemas.openxmlformats.org/drawingml/2006/picture">
                  <wp:extent cx="1234440" cy="277749"/>
                  <wp:docPr id="3146" name="Picture 3146"/>
                  <wp:cNvGraphicFramePr>
                    <a:graphicFrameLocks noChangeAspect="1"/>
                  </wp:cNvGraphicFramePr>
                  <a:graphic>
                    <a:graphicData uri="http://schemas.openxmlformats.org/drawingml/2006/picture">
                      <pic:pic>
                        <pic:nvPicPr>
                          <pic:cNvPr id="0" name="plate_46024814ee701d01.png"/>
                          <pic:cNvPicPr/>
                        </pic:nvPicPr>
                        <pic:blipFill>
                          <a:blip r:embed="rId1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2026-05-22  20:38:45</w:t>
            </w:r>
          </w:p>
        </w:tc>
        <w:tc>
          <w:tcPr>
            <w:tcW w:type="dxa" w:w="1275"/>
            <w:shd w:fill="E3F2FD" w:val="clear"/>
          </w:tcPr>
          <w:p>
            <w:pPr>
              <w:jc w:val="center"/>
            </w:pPr>
            <w:r>
              <w:rPr>
                <w:rFonts w:ascii="Calibri" w:hAnsi="Calibri" w:cs="Noto Sans Arabic"/>
                <w:b w:val="0"/>
                <w:color w:val="0D2137"/>
                <w:sz w:val="14"/>
              </w:rPr>
              <w:t>2026-05-22  20:59:45</w:t>
            </w:r>
          </w:p>
        </w:tc>
        <w:tc>
          <w:tcPr>
            <w:tcW w:type="dxa" w:w="1275"/>
            <w:shd w:fill="E3F2FD" w:val="clear"/>
          </w:tcPr>
          <w:p>
            <w:pPr>
              <w:jc w:val="center"/>
            </w:pPr>
            <w:r>
              <w:rPr>
                <w:rFonts w:ascii="Calibri" w:hAnsi="Calibri" w:cs="Noto Sans Arabic"/>
                <w:b w:val="0"/>
                <w:color w:val="0D2137"/>
                <w:sz w:val="14"/>
              </w:rPr>
              <w:t>21 min</w:t>
            </w:r>
          </w:p>
        </w:tc>
        <w:tc>
          <w:tcPr>
            <w:tcW w:type="dxa" w:w="1275"/>
            <w:shd w:fill="E3F2FD" w:val="clear"/>
          </w:tcPr>
          <w:p>
            <w:pPr>
              <w:jc w:val="center"/>
            </w:pPr>
            <w:r>
              <w:rPr>
                <w:rFonts w:ascii="Calibri" w:hAnsi="Calibri" w:cs="Noto Sans Arabic"/>
                <w:b w:val="0"/>
                <w:color w:val="0D2137"/>
                <w:sz w:val="14"/>
              </w:rPr>
              <w:t>732</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3135</w:t>
            </w:r>
          </w:p>
        </w:tc>
        <w:tc>
          <w:tcPr>
            <w:tcW w:type="dxa" w:w="1275"/>
          </w:tcPr>
          <w:p>
            <w:pPr>
              <w:jc w:val="center"/>
            </w:pPr>
            <w:r>
              <w:drawing>
                <wp:inline xmlns:a="http://schemas.openxmlformats.org/drawingml/2006/main" xmlns:pic="http://schemas.openxmlformats.org/drawingml/2006/picture">
                  <wp:extent cx="1234440" cy="277749"/>
                  <wp:docPr id="3147" name="Picture 3147"/>
                  <wp:cNvGraphicFramePr>
                    <a:graphicFrameLocks noChangeAspect="1"/>
                  </wp:cNvGraphicFramePr>
                  <a:graphic>
                    <a:graphicData uri="http://schemas.openxmlformats.org/drawingml/2006/picture">
                      <pic:pic>
                        <pic:nvPicPr>
                          <pic:cNvPr id="0" name="plate_1ddc43fcd866f409.png"/>
                          <pic:cNvPicPr/>
                        </pic:nvPicPr>
                        <pic:blipFill>
                          <a:blip r:embed="rId13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2026-05-20  15:08:24</w:t>
            </w:r>
          </w:p>
        </w:tc>
        <w:tc>
          <w:tcPr>
            <w:tcW w:type="dxa" w:w="1275"/>
          </w:tcPr>
          <w:p>
            <w:pPr>
              <w:jc w:val="center"/>
            </w:pPr>
            <w:r>
              <w:rPr>
                <w:rFonts w:ascii="Calibri" w:hAnsi="Calibri" w:cs="Noto Sans Arabic"/>
                <w:b w:val="0"/>
                <w:color w:val="0D2137"/>
                <w:sz w:val="14"/>
              </w:rPr>
              <w:t>2026-05-20  18:10:09</w:t>
            </w:r>
          </w:p>
        </w:tc>
        <w:tc>
          <w:tcPr>
            <w:tcW w:type="dxa" w:w="1275"/>
          </w:tcPr>
          <w:p>
            <w:pPr>
              <w:jc w:val="center"/>
            </w:pPr>
            <w:r>
              <w:rPr>
                <w:rFonts w:ascii="Calibri" w:hAnsi="Calibri" w:cs="Noto Sans Arabic"/>
                <w:b w:val="0"/>
                <w:color w:val="0D2137"/>
                <w:sz w:val="14"/>
              </w:rPr>
              <w:t>3h 1m</w:t>
            </w:r>
          </w:p>
        </w:tc>
        <w:tc>
          <w:tcPr>
            <w:tcW w:type="dxa" w:w="1275"/>
          </w:tcPr>
          <w:p>
            <w:pPr>
              <w:jc w:val="center"/>
            </w:pPr>
            <w:r>
              <w:rPr>
                <w:rFonts w:ascii="Calibri" w:hAnsi="Calibri" w:cs="Noto Sans Arabic"/>
                <w:b w:val="0"/>
                <w:color w:val="0D2137"/>
                <w:sz w:val="14"/>
              </w:rPr>
              <w:t>14,250</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3136</w:t>
            </w:r>
          </w:p>
        </w:tc>
        <w:tc>
          <w:tcPr>
            <w:tcW w:type="dxa" w:w="1275"/>
            <w:shd w:fill="E3F2FD" w:val="clear"/>
          </w:tcPr>
          <w:p>
            <w:pPr>
              <w:jc w:val="center"/>
            </w:pPr>
            <w:r>
              <w:drawing>
                <wp:inline xmlns:a="http://schemas.openxmlformats.org/drawingml/2006/main" xmlns:pic="http://schemas.openxmlformats.org/drawingml/2006/picture">
                  <wp:extent cx="1234440" cy="277749"/>
                  <wp:docPr id="3148" name="Picture 3148"/>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2026-05-20  15:07:31</w:t>
            </w:r>
          </w:p>
        </w:tc>
        <w:tc>
          <w:tcPr>
            <w:tcW w:type="dxa" w:w="1275"/>
            <w:shd w:fill="E3F2FD" w:val="clear"/>
          </w:tcPr>
          <w:p>
            <w:pPr>
              <w:jc w:val="center"/>
            </w:pPr>
            <w:r>
              <w:rPr>
                <w:rFonts w:ascii="Calibri" w:hAnsi="Calibri" w:cs="Noto Sans Arabic"/>
                <w:b w:val="0"/>
                <w:color w:val="0D2137"/>
                <w:sz w:val="14"/>
              </w:rPr>
              <w:t>2026-05-20  18:09:16</w:t>
            </w:r>
          </w:p>
        </w:tc>
        <w:tc>
          <w:tcPr>
            <w:tcW w:type="dxa" w:w="1275"/>
            <w:shd w:fill="E3F2FD" w:val="clear"/>
          </w:tcPr>
          <w:p>
            <w:pPr>
              <w:jc w:val="center"/>
            </w:pPr>
            <w:r>
              <w:rPr>
                <w:rFonts w:ascii="Calibri" w:hAnsi="Calibri" w:cs="Noto Sans Arabic"/>
                <w:b w:val="0"/>
                <w:color w:val="0D2137"/>
                <w:sz w:val="14"/>
              </w:rPr>
              <w:t>3h 1m</w:t>
            </w:r>
          </w:p>
        </w:tc>
        <w:tc>
          <w:tcPr>
            <w:tcW w:type="dxa" w:w="1275"/>
            <w:shd w:fill="E3F2FD" w:val="clear"/>
          </w:tcPr>
          <w:p>
            <w:pPr>
              <w:jc w:val="center"/>
            </w:pPr>
            <w:r>
              <w:rPr>
                <w:rFonts w:ascii="Calibri" w:hAnsi="Calibri" w:cs="Noto Sans Arabic"/>
                <w:b w:val="0"/>
                <w:color w:val="0D2137"/>
                <w:sz w:val="14"/>
              </w:rPr>
              <w:t>11,400</w:t>
            </w:r>
          </w:p>
        </w:tc>
        <w:tc>
          <w:tcPr>
            <w:tcW w:type="dxa" w:w="1275"/>
            <w:shd w:fill="E3F2FD" w:val="clear"/>
          </w:tcPr>
          <w:p>
            <w:pPr>
              <w:jc w:val="center"/>
            </w:pPr>
            <w:r>
              <w:rPr>
                <w:rFonts w:ascii="Calibri" w:hAnsi="Calibri" w:cs="Noto Sans Arabic"/>
                <w:b w:val="0"/>
                <w:color w:val="0D2137"/>
                <w:sz w:val="14"/>
              </w:rPr>
              <w:t>wallet</w:t>
            </w:r>
          </w:p>
        </w:tc>
      </w:tr>
      <w:tr>
        <w:tc>
          <w:tcPr>
            <w:tcW w:type="dxa" w:w="1275"/>
          </w:tcPr>
          <w:p>
            <w:pPr>
              <w:jc w:val="center"/>
            </w:pPr>
            <w:r>
              <w:rPr>
                <w:rFonts w:ascii="Calibri" w:hAnsi="Calibri" w:cs="Noto Sans Arabic"/>
                <w:b w:val="0"/>
                <w:color w:val="0D2137"/>
                <w:sz w:val="14"/>
              </w:rPr>
              <w:t>3137</w:t>
            </w:r>
          </w:p>
        </w:tc>
        <w:tc>
          <w:tcPr>
            <w:tcW w:type="dxa" w:w="1275"/>
          </w:tcPr>
          <w:p>
            <w:pPr>
              <w:jc w:val="center"/>
            </w:pPr>
            <w:r>
              <w:drawing>
                <wp:inline xmlns:a="http://schemas.openxmlformats.org/drawingml/2006/main" xmlns:pic="http://schemas.openxmlformats.org/drawingml/2006/picture">
                  <wp:extent cx="1234440" cy="277749"/>
                  <wp:docPr id="3149" name="Picture 3149"/>
                  <wp:cNvGraphicFramePr>
                    <a:graphicFrameLocks noChangeAspect="1"/>
                  </wp:cNvGraphicFramePr>
                  <a:graphic>
                    <a:graphicData uri="http://schemas.openxmlformats.org/drawingml/2006/picture">
                      <pic:pic>
                        <pic:nvPicPr>
                          <pic:cNvPr id="0" name="plate_2bc8d99d6b732aaa.png"/>
                          <pic:cNvPicPr/>
                        </pic:nvPicPr>
                        <pic:blipFill>
                          <a:blip r:embed="rId1333"/>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2026-05-20  15:06:38</w:t>
            </w:r>
          </w:p>
        </w:tc>
        <w:tc>
          <w:tcPr>
            <w:tcW w:type="dxa" w:w="1275"/>
          </w:tcPr>
          <w:p>
            <w:pPr>
              <w:jc w:val="center"/>
            </w:pPr>
            <w:r>
              <w:rPr>
                <w:rFonts w:ascii="Calibri" w:hAnsi="Calibri" w:cs="Noto Sans Arabic"/>
                <w:b w:val="0"/>
                <w:color w:val="0D2137"/>
                <w:sz w:val="14"/>
              </w:rPr>
              <w:t>2026-05-20  18:09:39</w:t>
            </w:r>
          </w:p>
        </w:tc>
        <w:tc>
          <w:tcPr>
            <w:tcW w:type="dxa" w:w="1275"/>
          </w:tcPr>
          <w:p>
            <w:pPr>
              <w:jc w:val="center"/>
            </w:pPr>
            <w:r>
              <w:rPr>
                <w:rFonts w:ascii="Calibri" w:hAnsi="Calibri" w:cs="Noto Sans Arabic"/>
                <w:b w:val="0"/>
                <w:color w:val="0D2137"/>
                <w:sz w:val="14"/>
              </w:rPr>
              <w:t>3h 3m</w:t>
            </w:r>
          </w:p>
        </w:tc>
        <w:tc>
          <w:tcPr>
            <w:tcW w:type="dxa" w:w="1275"/>
          </w:tcPr>
          <w:p>
            <w:pPr>
              <w:jc w:val="center"/>
            </w:pPr>
            <w:r>
              <w:rPr>
                <w:rFonts w:ascii="Calibri" w:hAnsi="Calibri" w:cs="Noto Sans Arabic"/>
                <w:b w:val="0"/>
                <w:color w:val="0D2137"/>
                <w:sz w:val="14"/>
              </w:rPr>
              <w:t>14,416</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3138</w:t>
            </w:r>
          </w:p>
        </w:tc>
        <w:tc>
          <w:tcPr>
            <w:tcW w:type="dxa" w:w="1275"/>
            <w:shd w:fill="E3F2FD" w:val="clear"/>
          </w:tcPr>
          <w:p>
            <w:pPr>
              <w:jc w:val="center"/>
            </w:pPr>
            <w:r>
              <w:drawing>
                <wp:inline xmlns:a="http://schemas.openxmlformats.org/drawingml/2006/main" xmlns:pic="http://schemas.openxmlformats.org/drawingml/2006/picture">
                  <wp:extent cx="1234440" cy="277749"/>
                  <wp:docPr id="3150" name="Picture 3150"/>
                  <wp:cNvGraphicFramePr>
                    <a:graphicFrameLocks noChangeAspect="1"/>
                  </wp:cNvGraphicFramePr>
                  <a:graphic>
                    <a:graphicData uri="http://schemas.openxmlformats.org/drawingml/2006/picture">
                      <pic:pic>
                        <pic:nvPicPr>
                          <pic:cNvPr id="0" name="plate_67cc15b70cc90d1d.png"/>
                          <pic:cNvPicPr/>
                        </pic:nvPicPr>
                        <pic:blipFill>
                          <a:blip r:embed="rId13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2026-05-20  14:18:04</w:t>
            </w:r>
          </w:p>
        </w:tc>
        <w:tc>
          <w:tcPr>
            <w:tcW w:type="dxa" w:w="1275"/>
            <w:shd w:fill="E3F2FD" w:val="clear"/>
          </w:tcPr>
          <w:p>
            <w:pPr>
              <w:jc w:val="center"/>
            </w:pPr>
            <w:r>
              <w:rPr>
                <w:rFonts w:ascii="Calibri" w:hAnsi="Calibri" w:cs="Noto Sans Arabic"/>
                <w:b w:val="0"/>
                <w:color w:val="0D2137"/>
                <w:sz w:val="14"/>
              </w:rPr>
              <w:t>2026-05-20  14:49:42</w:t>
            </w:r>
          </w:p>
        </w:tc>
        <w:tc>
          <w:tcPr>
            <w:tcW w:type="dxa" w:w="1275"/>
            <w:shd w:fill="E3F2FD" w:val="clear"/>
          </w:tcPr>
          <w:p>
            <w:pPr>
              <w:jc w:val="center"/>
            </w:pPr>
            <w:r>
              <w:rPr>
                <w:rFonts w:ascii="Calibri" w:hAnsi="Calibri" w:cs="Noto Sans Arabic"/>
                <w:b w:val="0"/>
                <w:color w:val="0D2137"/>
                <w:sz w:val="14"/>
              </w:rPr>
              <w:t>31 min</w:t>
            </w:r>
          </w:p>
        </w:tc>
        <w:tc>
          <w:tcPr>
            <w:tcW w:type="dxa" w:w="1275"/>
            <w:shd w:fill="E3F2FD" w:val="clear"/>
          </w:tcPr>
          <w:p>
            <w:pPr>
              <w:jc w:val="center"/>
            </w:pPr>
            <w:r>
              <w:rPr>
                <w:rFonts w:ascii="Calibri" w:hAnsi="Calibri" w:cs="Noto Sans Arabic"/>
                <w:b w:val="0"/>
                <w:color w:val="0D2137"/>
                <w:sz w:val="14"/>
              </w:rPr>
              <w:t>1,400</w:t>
            </w:r>
          </w:p>
        </w:tc>
        <w:tc>
          <w:tcPr>
            <w:tcW w:type="dxa" w:w="1275"/>
            <w:shd w:fill="E3F2FD" w:val="clear"/>
          </w:tcPr>
          <w:p>
            <w:pPr>
              <w:jc w:val="center"/>
            </w:pPr>
            <w:r>
              <w:rPr>
                <w:rFonts w:ascii="Calibri" w:hAnsi="Calibri" w:cs="Noto Sans Arabic"/>
                <w:b w:val="0"/>
                <w:color w:val="0D2137"/>
                <w:sz w:val="14"/>
              </w:rPr>
              <w:t>wallet</w:t>
            </w:r>
          </w:p>
        </w:tc>
      </w:tr>
      <w:tr>
        <w:tc>
          <w:tcPr>
            <w:tcW w:type="dxa" w:w="1275"/>
          </w:tcPr>
          <w:p>
            <w:pPr>
              <w:jc w:val="center"/>
            </w:pPr>
            <w:r>
              <w:rPr>
                <w:rFonts w:ascii="Calibri" w:hAnsi="Calibri" w:cs="Noto Sans Arabic"/>
                <w:b w:val="0"/>
                <w:color w:val="0D2137"/>
                <w:sz w:val="14"/>
              </w:rPr>
              <w:t>3139</w:t>
            </w:r>
          </w:p>
        </w:tc>
        <w:tc>
          <w:tcPr>
            <w:tcW w:type="dxa" w:w="1275"/>
          </w:tcPr>
          <w:p>
            <w:pPr>
              <w:jc w:val="center"/>
            </w:pPr>
            <w:r>
              <w:drawing>
                <wp:inline xmlns:a="http://schemas.openxmlformats.org/drawingml/2006/main" xmlns:pic="http://schemas.openxmlformats.org/drawingml/2006/picture">
                  <wp:extent cx="1234440" cy="277749"/>
                  <wp:docPr id="3151" name="Picture 3151"/>
                  <wp:cNvGraphicFramePr>
                    <a:graphicFrameLocks noChangeAspect="1"/>
                  </wp:cNvGraphicFramePr>
                  <a:graphic>
                    <a:graphicData uri="http://schemas.openxmlformats.org/drawingml/2006/picture">
                      <pic:pic>
                        <pic:nvPicPr>
                          <pic:cNvPr id="0" name="plate_bad1b7c92197d5a9.png"/>
                          <pic:cNvPicPr/>
                        </pic:nvPicPr>
                        <pic:blipFill>
                          <a:blip r:embed="rId1335"/>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2026-05-20  14:17:25</w:t>
            </w:r>
          </w:p>
        </w:tc>
        <w:tc>
          <w:tcPr>
            <w:tcW w:type="dxa" w:w="1275"/>
          </w:tcPr>
          <w:p>
            <w:pPr>
              <w:jc w:val="center"/>
            </w:pPr>
            <w:r>
              <w:rPr>
                <w:rFonts w:ascii="Calibri" w:hAnsi="Calibri" w:cs="Noto Sans Arabic"/>
                <w:b w:val="0"/>
                <w:color w:val="0D2137"/>
                <w:sz w:val="14"/>
              </w:rPr>
              <w:t>2026-05-20  14:50:45</w:t>
            </w:r>
          </w:p>
        </w:tc>
        <w:tc>
          <w:tcPr>
            <w:tcW w:type="dxa" w:w="1275"/>
          </w:tcPr>
          <w:p>
            <w:pPr>
              <w:jc w:val="center"/>
            </w:pPr>
            <w:r>
              <w:rPr>
                <w:rFonts w:ascii="Calibri" w:hAnsi="Calibri" w:cs="Noto Sans Arabic"/>
                <w:b w:val="0"/>
                <w:color w:val="0D2137"/>
                <w:sz w:val="14"/>
              </w:rPr>
              <w:t>33 min</w:t>
            </w:r>
          </w:p>
        </w:tc>
        <w:tc>
          <w:tcPr>
            <w:tcW w:type="dxa" w:w="1275"/>
          </w:tcPr>
          <w:p>
            <w:pPr>
              <w:jc w:val="center"/>
            </w:pPr>
            <w:r>
              <w:rPr>
                <w:rFonts w:ascii="Calibri" w:hAnsi="Calibri" w:cs="Noto Sans Arabic"/>
                <w:b w:val="0"/>
                <w:color w:val="0D2137"/>
                <w:sz w:val="14"/>
              </w:rPr>
              <w:t>1,916</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3140</w:t>
            </w:r>
          </w:p>
        </w:tc>
        <w:tc>
          <w:tcPr>
            <w:tcW w:type="dxa" w:w="1275"/>
            <w:shd w:fill="E3F2FD" w:val="clear"/>
          </w:tcPr>
          <w:p>
            <w:pPr>
              <w:jc w:val="center"/>
            </w:pPr>
            <w:r>
              <w:drawing>
                <wp:inline xmlns:a="http://schemas.openxmlformats.org/drawingml/2006/main" xmlns:pic="http://schemas.openxmlformats.org/drawingml/2006/picture">
                  <wp:extent cx="1234440" cy="277749"/>
                  <wp:docPr id="3152" name="Picture 3152"/>
                  <wp:cNvGraphicFramePr>
                    <a:graphicFrameLocks noChangeAspect="1"/>
                  </wp:cNvGraphicFramePr>
                  <a:graphic>
                    <a:graphicData uri="http://schemas.openxmlformats.org/drawingml/2006/picture">
                      <pic:pic>
                        <pic:nvPicPr>
                          <pic:cNvPr id="0" name="plate_ed52159882a0aea8.png"/>
                          <pic:cNvPicPr/>
                        </pic:nvPicPr>
                        <pic:blipFill>
                          <a:blip r:embed="rId1336"/>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2026-05-20  13:11:54</w:t>
            </w:r>
          </w:p>
        </w:tc>
        <w:tc>
          <w:tcPr>
            <w:tcW w:type="dxa" w:w="1275"/>
            <w:shd w:fill="E3F2FD" w:val="clear"/>
          </w:tcPr>
          <w:p>
            <w:pPr>
              <w:jc w:val="center"/>
            </w:pPr>
            <w:r>
              <w:rPr>
                <w:rFonts w:ascii="Calibri" w:hAnsi="Calibri" w:cs="Noto Sans Arabic"/>
                <w:b w:val="0"/>
                <w:color w:val="0D2137"/>
                <w:sz w:val="14"/>
              </w:rPr>
              <w:t>2026-05-20  14:11:05</w:t>
            </w:r>
          </w:p>
        </w:tc>
        <w:tc>
          <w:tcPr>
            <w:tcW w:type="dxa" w:w="1275"/>
            <w:shd w:fill="E3F2FD" w:val="clear"/>
          </w:tcPr>
          <w:p>
            <w:pPr>
              <w:jc w:val="center"/>
            </w:pPr>
            <w:r>
              <w:rPr>
                <w:rFonts w:ascii="Calibri" w:hAnsi="Calibri" w:cs="Noto Sans Arabic"/>
                <w:b w:val="0"/>
                <w:color w:val="0D2137"/>
                <w:sz w:val="14"/>
              </w:rPr>
              <w:t>59 min</w:t>
            </w:r>
          </w:p>
        </w:tc>
        <w:tc>
          <w:tcPr>
            <w:tcW w:type="dxa" w:w="1275"/>
            <w:shd w:fill="E3F2FD" w:val="clear"/>
          </w:tcPr>
          <w:p>
            <w:pPr>
              <w:jc w:val="center"/>
            </w:pPr>
            <w:r>
              <w:rPr>
                <w:rFonts w:ascii="Calibri" w:hAnsi="Calibri" w:cs="Noto Sans Arabic"/>
                <w:b w:val="0"/>
                <w:color w:val="0D2137"/>
                <w:sz w:val="14"/>
              </w:rPr>
              <w:t>4,083</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3141</w:t>
            </w:r>
          </w:p>
        </w:tc>
        <w:tc>
          <w:tcPr>
            <w:tcW w:type="dxa" w:w="1275"/>
          </w:tcPr>
          <w:p>
            <w:pPr>
              <w:jc w:val="center"/>
            </w:pPr>
            <w:r>
              <w:drawing>
                <wp:inline xmlns:a="http://schemas.openxmlformats.org/drawingml/2006/main" xmlns:pic="http://schemas.openxmlformats.org/drawingml/2006/picture">
                  <wp:extent cx="1234440" cy="277749"/>
                  <wp:docPr id="3153" name="Picture 3153"/>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2026-05-20  13:11:45</w:t>
            </w:r>
          </w:p>
        </w:tc>
        <w:tc>
          <w:tcPr>
            <w:tcW w:type="dxa" w:w="1275"/>
          </w:tcPr>
          <w:p>
            <w:pPr>
              <w:jc w:val="center"/>
            </w:pPr>
            <w:r>
              <w:rPr>
                <w:rFonts w:ascii="Calibri" w:hAnsi="Calibri" w:cs="Noto Sans Arabic"/>
                <w:b w:val="0"/>
                <w:color w:val="0D2137"/>
                <w:sz w:val="14"/>
              </w:rPr>
              <w:t>2026-05-20  14:10:39</w:t>
            </w:r>
          </w:p>
        </w:tc>
        <w:tc>
          <w:tcPr>
            <w:tcW w:type="dxa" w:w="1275"/>
          </w:tcPr>
          <w:p>
            <w:pPr>
              <w:jc w:val="center"/>
            </w:pPr>
            <w:r>
              <w:rPr>
                <w:rFonts w:ascii="Calibri" w:hAnsi="Calibri" w:cs="Noto Sans Arabic"/>
                <w:b w:val="0"/>
                <w:color w:val="0D2137"/>
                <w:sz w:val="14"/>
              </w:rPr>
              <w:t>58 min</w:t>
            </w:r>
          </w:p>
        </w:tc>
        <w:tc>
          <w:tcPr>
            <w:tcW w:type="dxa" w:w="1275"/>
          </w:tcPr>
          <w:p>
            <w:pPr>
              <w:jc w:val="center"/>
            </w:pPr>
            <w:r>
              <w:rPr>
                <w:rFonts w:ascii="Calibri" w:hAnsi="Calibri" w:cs="Noto Sans Arabic"/>
                <w:b w:val="0"/>
                <w:color w:val="0D2137"/>
                <w:sz w:val="14"/>
              </w:rPr>
              <w:t>3,200</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3142</w:t>
            </w:r>
          </w:p>
        </w:tc>
        <w:tc>
          <w:tcPr>
            <w:tcW w:type="dxa" w:w="1275"/>
            <w:shd w:fill="E3F2FD" w:val="clear"/>
          </w:tcPr>
          <w:p>
            <w:pPr>
              <w:jc w:val="center"/>
            </w:pPr>
            <w:r>
              <w:drawing>
                <wp:inline xmlns:a="http://schemas.openxmlformats.org/drawingml/2006/main" xmlns:pic="http://schemas.openxmlformats.org/drawingml/2006/picture">
                  <wp:extent cx="1234440" cy="277749"/>
                  <wp:docPr id="3154" name="Picture 3154"/>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2026-05-20  12:22:25</w:t>
            </w:r>
          </w:p>
        </w:tc>
        <w:tc>
          <w:tcPr>
            <w:tcW w:type="dxa" w:w="1275"/>
            <w:shd w:fill="E3F2FD" w:val="clear"/>
          </w:tcPr>
          <w:p>
            <w:pPr>
              <w:jc w:val="center"/>
            </w:pPr>
            <w:r>
              <w:rPr>
                <w:rFonts w:ascii="Calibri" w:hAnsi="Calibri" w:cs="Noto Sans Arabic"/>
                <w:b w:val="0"/>
                <w:color w:val="0D2137"/>
                <w:sz w:val="14"/>
              </w:rPr>
              <w:t>2026-05-20  13:11:19</w:t>
            </w:r>
          </w:p>
        </w:tc>
        <w:tc>
          <w:tcPr>
            <w:tcW w:type="dxa" w:w="1275"/>
            <w:shd w:fill="E3F2FD" w:val="clear"/>
          </w:tcPr>
          <w:p>
            <w:pPr>
              <w:jc w:val="center"/>
            </w:pPr>
            <w:r>
              <w:rPr>
                <w:rFonts w:ascii="Calibri" w:hAnsi="Calibri" w:cs="Noto Sans Arabic"/>
                <w:b w:val="0"/>
                <w:color w:val="0D2137"/>
                <w:sz w:val="14"/>
              </w:rPr>
              <w:t>48 min</w:t>
            </w:r>
          </w:p>
        </w:tc>
        <w:tc>
          <w:tcPr>
            <w:tcW w:type="dxa" w:w="1275"/>
            <w:shd w:fill="E3F2FD" w:val="clear"/>
          </w:tcPr>
          <w:p>
            <w:pPr>
              <w:jc w:val="center"/>
            </w:pPr>
            <w:r>
              <w:rPr>
                <w:rFonts w:ascii="Calibri" w:hAnsi="Calibri" w:cs="Noto Sans Arabic"/>
                <w:b w:val="0"/>
                <w:color w:val="0D2137"/>
                <w:sz w:val="14"/>
              </w:rPr>
              <w:t>2,532</w:t>
            </w:r>
          </w:p>
        </w:tc>
        <w:tc>
          <w:tcPr>
            <w:tcW w:type="dxa" w:w="1275"/>
            <w:shd w:fill="E3F2FD" w:val="clear"/>
          </w:tcPr>
          <w:p>
            <w:pPr>
              <w:jc w:val="center"/>
            </w:pPr>
            <w:r>
              <w:rPr>
                <w:rFonts w:ascii="Calibri" w:hAnsi="Calibri" w:cs="Noto Sans Arabic"/>
                <w:b w:val="0"/>
                <w:color w:val="0D2137"/>
                <w:sz w:val="14"/>
              </w:rPr>
              <w:t>wallet</w:t>
            </w:r>
          </w:p>
        </w:tc>
      </w:tr>
      <w:tr>
        <w:tc>
          <w:tcPr>
            <w:tcW w:type="dxa" w:w="1275"/>
          </w:tcPr>
          <w:p>
            <w:pPr>
              <w:jc w:val="center"/>
            </w:pPr>
            <w:r>
              <w:rPr>
                <w:rFonts w:ascii="Calibri" w:hAnsi="Calibri" w:cs="Noto Sans Arabic"/>
                <w:b w:val="0"/>
                <w:color w:val="0D2137"/>
                <w:sz w:val="14"/>
              </w:rPr>
              <w:t>3143</w:t>
            </w:r>
          </w:p>
        </w:tc>
        <w:tc>
          <w:tcPr>
            <w:tcW w:type="dxa" w:w="1275"/>
          </w:tcPr>
          <w:p>
            <w:pPr>
              <w:jc w:val="center"/>
            </w:pPr>
            <w:r>
              <w:drawing>
                <wp:inline xmlns:a="http://schemas.openxmlformats.org/drawingml/2006/main" xmlns:pic="http://schemas.openxmlformats.org/drawingml/2006/picture">
                  <wp:extent cx="1234440" cy="277749"/>
                  <wp:docPr id="3155" name="Picture 3155"/>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2026-05-18  10:44:42</w:t>
            </w:r>
          </w:p>
        </w:tc>
        <w:tc>
          <w:tcPr>
            <w:tcW w:type="dxa" w:w="1275"/>
          </w:tcPr>
          <w:p>
            <w:pPr>
              <w:jc w:val="center"/>
            </w:pPr>
            <w:r>
              <w:rPr>
                <w:rFonts w:ascii="Calibri" w:hAnsi="Calibri" w:cs="Noto Sans Arabic"/>
                <w:b w:val="0"/>
                <w:color w:val="0D2137"/>
                <w:sz w:val="14"/>
              </w:rPr>
              <w:t>2026-05-18  12:45:38</w:t>
            </w:r>
          </w:p>
        </w:tc>
        <w:tc>
          <w:tcPr>
            <w:tcW w:type="dxa" w:w="1275"/>
          </w:tcPr>
          <w:p>
            <w:pPr>
              <w:jc w:val="center"/>
            </w:pPr>
            <w:r>
              <w:rPr>
                <w:rFonts w:ascii="Calibri" w:hAnsi="Calibri" w:cs="Noto Sans Arabic"/>
                <w:b w:val="0"/>
                <w:color w:val="0D2137"/>
                <w:sz w:val="14"/>
              </w:rPr>
              <w:t>2h 0m</w:t>
            </w:r>
          </w:p>
        </w:tc>
        <w:tc>
          <w:tcPr>
            <w:tcW w:type="dxa" w:w="1275"/>
          </w:tcPr>
          <w:p>
            <w:pPr>
              <w:jc w:val="center"/>
            </w:pPr>
            <w:r>
              <w:rPr>
                <w:rFonts w:ascii="Calibri" w:hAnsi="Calibri" w:cs="Noto Sans Arabic"/>
                <w:b w:val="0"/>
                <w:color w:val="0D2137"/>
                <w:sz w:val="14"/>
              </w:rPr>
              <w:t>7,332</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3144</w:t>
            </w:r>
          </w:p>
        </w:tc>
        <w:tc>
          <w:tcPr>
            <w:tcW w:type="dxa" w:w="1275"/>
            <w:shd w:fill="E3F2FD" w:val="clear"/>
          </w:tcPr>
          <w:p>
            <w:pPr>
              <w:jc w:val="center"/>
            </w:pPr>
            <w:r>
              <w:drawing>
                <wp:inline xmlns:a="http://schemas.openxmlformats.org/drawingml/2006/main" xmlns:pic="http://schemas.openxmlformats.org/drawingml/2006/picture">
                  <wp:extent cx="1234440" cy="277749"/>
                  <wp:docPr id="3156" name="Picture 3156"/>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flagged</w:t>
            </w:r>
          </w:p>
        </w:tc>
        <w:tc>
          <w:tcPr>
            <w:tcW w:type="dxa" w:w="1275"/>
            <w:shd w:fill="E3F2FD" w:val="clear"/>
          </w:tcPr>
          <w:p>
            <w:pPr>
              <w:jc w:val="center"/>
            </w:pPr>
            <w:r>
              <w:rPr>
                <w:rFonts w:ascii="Calibri" w:hAnsi="Calibri" w:cs="Noto Sans Arabic"/>
                <w:b w:val="0"/>
                <w:color w:val="0D2137"/>
                <w:sz w:val="14"/>
              </w:rPr>
              <w:t>2026-05-16  22:46:58</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none</w:t>
            </w:r>
          </w:p>
        </w:tc>
      </w:tr>
      <w:tr>
        <w:tc>
          <w:tcPr>
            <w:tcW w:type="dxa" w:w="1275"/>
          </w:tcPr>
          <w:p>
            <w:pPr>
              <w:jc w:val="center"/>
            </w:pPr>
            <w:r>
              <w:rPr>
                <w:rFonts w:ascii="Calibri" w:hAnsi="Calibri" w:cs="Noto Sans Arabic"/>
                <w:b w:val="0"/>
                <w:color w:val="0D2137"/>
                <w:sz w:val="14"/>
              </w:rPr>
              <w:t>3145</w:t>
            </w:r>
          </w:p>
        </w:tc>
        <w:tc>
          <w:tcPr>
            <w:tcW w:type="dxa" w:w="1275"/>
          </w:tcPr>
          <w:p>
            <w:pPr>
              <w:jc w:val="center"/>
            </w:pPr>
            <w:r>
              <w:drawing>
                <wp:inline xmlns:a="http://schemas.openxmlformats.org/drawingml/2006/main" xmlns:pic="http://schemas.openxmlformats.org/drawingml/2006/picture">
                  <wp:extent cx="1234440" cy="277749"/>
                  <wp:docPr id="3157" name="Picture 3157"/>
                  <wp:cNvGraphicFramePr>
                    <a:graphicFrameLocks noChangeAspect="1"/>
                  </wp:cNvGraphicFramePr>
                  <a:graphic>
                    <a:graphicData uri="http://schemas.openxmlformats.org/drawingml/2006/picture">
                      <pic:pic>
                        <pic:nvPicPr>
                          <pic:cNvPr id="0" name="plate_1ddc43fcd866f409.png"/>
                          <pic:cNvPicPr/>
                        </pic:nvPicPr>
                        <pic:blipFill>
                          <a:blip r:embed="rId1332"/>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2026-05-16  22:42:41</w:t>
            </w:r>
          </w:p>
        </w:tc>
        <w:tc>
          <w:tcPr>
            <w:tcW w:type="dxa" w:w="1275"/>
          </w:tcPr>
          <w:p>
            <w:pPr>
              <w:jc w:val="center"/>
            </w:pPr>
            <w:r>
              <w:rPr>
                <w:rFonts w:ascii="Calibri" w:hAnsi="Calibri" w:cs="Noto Sans Arabic"/>
                <w:b w:val="0"/>
                <w:color w:val="0D2137"/>
                <w:sz w:val="14"/>
              </w:rPr>
              <w:t>2026-05-18  10:36:34</w:t>
            </w:r>
          </w:p>
        </w:tc>
        <w:tc>
          <w:tcPr>
            <w:tcW w:type="dxa" w:w="1275"/>
          </w:tcPr>
          <w:p>
            <w:pPr>
              <w:jc w:val="center"/>
            </w:pPr>
            <w:r>
              <w:rPr>
                <w:rFonts w:ascii="Calibri" w:hAnsi="Calibri" w:cs="Noto Sans Arabic"/>
                <w:b w:val="0"/>
                <w:color w:val="0D2137"/>
                <w:sz w:val="14"/>
              </w:rPr>
              <w:t>1d 11h</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r>
        <w:tc>
          <w:tcPr>
            <w:tcW w:type="dxa" w:w="1275"/>
            <w:shd w:fill="E3F2FD" w:val="clear"/>
          </w:tcPr>
          <w:p>
            <w:pPr>
              <w:jc w:val="center"/>
            </w:pPr>
            <w:r>
              <w:rPr>
                <w:rFonts w:ascii="Calibri" w:hAnsi="Calibri" w:cs="Noto Sans Arabic"/>
                <w:b w:val="0"/>
                <w:color w:val="0D2137"/>
                <w:sz w:val="14"/>
              </w:rPr>
              <w:t>3146</w:t>
            </w:r>
          </w:p>
        </w:tc>
        <w:tc>
          <w:tcPr>
            <w:tcW w:type="dxa" w:w="1275"/>
            <w:shd w:fill="E3F2FD" w:val="clear"/>
          </w:tcPr>
          <w:p>
            <w:pPr>
              <w:jc w:val="center"/>
            </w:pPr>
            <w:r>
              <w:drawing>
                <wp:inline xmlns:a="http://schemas.openxmlformats.org/drawingml/2006/main" xmlns:pic="http://schemas.openxmlformats.org/drawingml/2006/picture">
                  <wp:extent cx="1234440" cy="277749"/>
                  <wp:docPr id="3158" name="Picture 3158"/>
                  <wp:cNvGraphicFramePr>
                    <a:graphicFrameLocks noChangeAspect="1"/>
                  </wp:cNvGraphicFramePr>
                  <a:graphic>
                    <a:graphicData uri="http://schemas.openxmlformats.org/drawingml/2006/picture">
                      <pic:pic>
                        <pic:nvPicPr>
                          <pic:cNvPr id="0" name="plate_67cc15b70cc90d1d.png"/>
                          <pic:cNvPicPr/>
                        </pic:nvPicPr>
                        <pic:blipFill>
                          <a:blip r:embed="rId1334"/>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2026-05-16  19:39:39</w:t>
            </w:r>
          </w:p>
        </w:tc>
        <w:tc>
          <w:tcPr>
            <w:tcW w:type="dxa" w:w="1275"/>
            <w:shd w:fill="E3F2FD" w:val="clear"/>
          </w:tcPr>
          <w:p>
            <w:pPr>
              <w:jc w:val="center"/>
            </w:pPr>
            <w:r>
              <w:rPr>
                <w:rFonts w:ascii="Calibri" w:hAnsi="Calibri" w:cs="Noto Sans Arabic"/>
                <w:b w:val="0"/>
                <w:color w:val="0D2137"/>
                <w:sz w:val="14"/>
              </w:rPr>
              <w:t>2026-05-16  19:40:33</w:t>
            </w:r>
          </w:p>
        </w:tc>
        <w:tc>
          <w:tcPr>
            <w:tcW w:type="dxa" w:w="1275"/>
            <w:shd w:fill="E3F2FD" w:val="clear"/>
          </w:tcPr>
          <w:p>
            <w:pPr>
              <w:jc w:val="center"/>
            </w:pPr>
            <w:r>
              <w:rPr>
                <w:rFonts w:ascii="Calibri" w:hAnsi="Calibri" w:cs="Noto Sans Arabic"/>
                <w:b w:val="0"/>
                <w:color w:val="0D2137"/>
                <w:sz w:val="14"/>
              </w:rPr>
              <w:t>—</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3147</w:t>
            </w:r>
          </w:p>
        </w:tc>
        <w:tc>
          <w:tcPr>
            <w:tcW w:type="dxa" w:w="1275"/>
          </w:tcPr>
          <w:p>
            <w:pPr>
              <w:jc w:val="center"/>
            </w:pPr>
            <w:r>
              <w:drawing>
                <wp:inline xmlns:a="http://schemas.openxmlformats.org/drawingml/2006/main" xmlns:pic="http://schemas.openxmlformats.org/drawingml/2006/picture">
                  <wp:extent cx="1234440" cy="277749"/>
                  <wp:docPr id="3159" name="Picture 3159"/>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2026-05-16  18:40:25</w:t>
            </w:r>
          </w:p>
        </w:tc>
        <w:tc>
          <w:tcPr>
            <w:tcW w:type="dxa" w:w="1275"/>
          </w:tcPr>
          <w:p>
            <w:pPr>
              <w:jc w:val="center"/>
            </w:pPr>
            <w:r>
              <w:rPr>
                <w:rFonts w:ascii="Calibri" w:hAnsi="Calibri" w:cs="Noto Sans Arabic"/>
                <w:b w:val="0"/>
                <w:color w:val="0D2137"/>
                <w:sz w:val="14"/>
              </w:rPr>
              <w:t>2026-05-16  19:31:27</w:t>
            </w:r>
          </w:p>
        </w:tc>
        <w:tc>
          <w:tcPr>
            <w:tcW w:type="dxa" w:w="1275"/>
          </w:tcPr>
          <w:p>
            <w:pPr>
              <w:jc w:val="center"/>
            </w:pPr>
            <w:r>
              <w:rPr>
                <w:rFonts w:ascii="Calibri" w:hAnsi="Calibri" w:cs="Noto Sans Arabic"/>
                <w:b w:val="0"/>
                <w:color w:val="0D2137"/>
                <w:sz w:val="14"/>
              </w:rPr>
              <w:t>51 min</w:t>
            </w:r>
          </w:p>
        </w:tc>
        <w:tc>
          <w:tcPr>
            <w:tcW w:type="dxa" w:w="1275"/>
          </w:tcPr>
          <w:p>
            <w:pPr>
              <w:jc w:val="center"/>
            </w:pPr>
            <w:r>
              <w:rPr>
                <w:rFonts w:ascii="Calibri" w:hAnsi="Calibri" w:cs="Noto Sans Arabic"/>
                <w:b w:val="0"/>
                <w:color w:val="0D2137"/>
                <w:sz w:val="14"/>
              </w:rPr>
              <w:t>2,732</w:t>
            </w:r>
          </w:p>
        </w:tc>
        <w:tc>
          <w:tcPr>
            <w:tcW w:type="dxa" w:w="1275"/>
          </w:tcPr>
          <w:p>
            <w:pPr>
              <w:jc w:val="center"/>
            </w:pPr>
            <w:r>
              <w:rPr>
                <w:rFonts w:ascii="Calibri" w:hAnsi="Calibri" w:cs="Noto Sans Arabic"/>
                <w:b w:val="0"/>
                <w:color w:val="0D2137"/>
                <w:sz w:val="14"/>
              </w:rPr>
              <w:t>wallet</w:t>
            </w:r>
          </w:p>
        </w:tc>
      </w:tr>
      <w:tr>
        <w:tc>
          <w:tcPr>
            <w:tcW w:type="dxa" w:w="1275"/>
            <w:shd w:fill="E3F2FD" w:val="clear"/>
          </w:tcPr>
          <w:p>
            <w:pPr>
              <w:jc w:val="center"/>
            </w:pPr>
            <w:r>
              <w:rPr>
                <w:rFonts w:ascii="Calibri" w:hAnsi="Calibri" w:cs="Noto Sans Arabic"/>
                <w:b w:val="0"/>
                <w:color w:val="0D2137"/>
                <w:sz w:val="14"/>
              </w:rPr>
              <w:t>3148</w:t>
            </w:r>
          </w:p>
        </w:tc>
        <w:tc>
          <w:tcPr>
            <w:tcW w:type="dxa" w:w="1275"/>
            <w:shd w:fill="E3F2FD" w:val="clear"/>
          </w:tcPr>
          <w:p>
            <w:pPr>
              <w:jc w:val="center"/>
            </w:pPr>
            <w:r>
              <w:drawing>
                <wp:inline xmlns:a="http://schemas.openxmlformats.org/drawingml/2006/main" xmlns:pic="http://schemas.openxmlformats.org/drawingml/2006/picture">
                  <wp:extent cx="1234440" cy="277749"/>
                  <wp:docPr id="3160" name="Picture 3160"/>
                  <wp:cNvGraphicFramePr>
                    <a:graphicFrameLocks noChangeAspect="1"/>
                  </wp:cNvGraphicFramePr>
                  <a:graphic>
                    <a:graphicData uri="http://schemas.openxmlformats.org/drawingml/2006/picture">
                      <pic:pic>
                        <pic:nvPicPr>
                          <pic:cNvPr id="0" name="plate_959c5aa96cd1850a.png"/>
                          <pic:cNvPicPr/>
                        </pic:nvPicPr>
                        <pic:blipFill>
                          <a:blip r:embed="rId1329"/>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2026-05-16  17:43:13</w:t>
            </w:r>
          </w:p>
        </w:tc>
        <w:tc>
          <w:tcPr>
            <w:tcW w:type="dxa" w:w="1275"/>
            <w:shd w:fill="E3F2FD" w:val="clear"/>
          </w:tcPr>
          <w:p>
            <w:pPr>
              <w:jc w:val="center"/>
            </w:pPr>
            <w:r>
              <w:rPr>
                <w:rFonts w:ascii="Calibri" w:hAnsi="Calibri" w:cs="Noto Sans Arabic"/>
                <w:b w:val="0"/>
                <w:color w:val="0D2137"/>
                <w:sz w:val="14"/>
              </w:rPr>
              <w:t>2026-05-16  18:28:54</w:t>
            </w:r>
          </w:p>
        </w:tc>
        <w:tc>
          <w:tcPr>
            <w:tcW w:type="dxa" w:w="1275"/>
            <w:shd w:fill="E3F2FD" w:val="clear"/>
          </w:tcPr>
          <w:p>
            <w:pPr>
              <w:jc w:val="center"/>
            </w:pPr>
            <w:r>
              <w:rPr>
                <w:rFonts w:ascii="Calibri" w:hAnsi="Calibri" w:cs="Noto Sans Arabic"/>
                <w:b w:val="0"/>
                <w:color w:val="0D2137"/>
                <w:sz w:val="14"/>
              </w:rPr>
              <w:t>45 min</w:t>
            </w:r>
          </w:p>
        </w:tc>
        <w:tc>
          <w:tcPr>
            <w:tcW w:type="dxa" w:w="1275"/>
            <w:shd w:fill="E3F2FD" w:val="clear"/>
          </w:tcPr>
          <w:p>
            <w:pPr>
              <w:jc w:val="center"/>
            </w:pPr>
            <w:r>
              <w:rPr>
                <w:rFonts w:ascii="Calibri" w:hAnsi="Calibri" w:cs="Noto Sans Arabic"/>
                <w:b w:val="0"/>
                <w:color w:val="0D2137"/>
                <w:sz w:val="14"/>
              </w:rPr>
              <w:t>2,332</w:t>
            </w:r>
          </w:p>
        </w:tc>
        <w:tc>
          <w:tcPr>
            <w:tcW w:type="dxa" w:w="1275"/>
            <w:shd w:fill="E3F2FD" w:val="clear"/>
          </w:tcPr>
          <w:p>
            <w:pPr>
              <w:jc w:val="center"/>
            </w:pPr>
            <w:r>
              <w:rPr>
                <w:rFonts w:ascii="Calibri" w:hAnsi="Calibri" w:cs="Noto Sans Arabic"/>
                <w:b w:val="0"/>
                <w:color w:val="0D2137"/>
                <w:sz w:val="14"/>
              </w:rPr>
              <w:t>wallet</w:t>
            </w:r>
          </w:p>
        </w:tc>
      </w:tr>
      <w:tr>
        <w:tc>
          <w:tcPr>
            <w:tcW w:type="dxa" w:w="1275"/>
          </w:tcPr>
          <w:p>
            <w:pPr>
              <w:jc w:val="center"/>
            </w:pPr>
            <w:r>
              <w:rPr>
                <w:rFonts w:ascii="Calibri" w:hAnsi="Calibri" w:cs="Noto Sans Arabic"/>
                <w:b w:val="0"/>
                <w:color w:val="0D2137"/>
                <w:sz w:val="14"/>
              </w:rPr>
              <w:t>3149</w:t>
            </w:r>
          </w:p>
        </w:tc>
        <w:tc>
          <w:tcPr>
            <w:tcW w:type="dxa" w:w="1275"/>
          </w:tcPr>
          <w:p>
            <w:pPr>
              <w:jc w:val="center"/>
            </w:pPr>
            <w:r>
              <w:drawing>
                <wp:inline xmlns:a="http://schemas.openxmlformats.org/drawingml/2006/main" xmlns:pic="http://schemas.openxmlformats.org/drawingml/2006/picture">
                  <wp:extent cx="1234440" cy="277749"/>
                  <wp:docPr id="3161" name="Picture 3161"/>
                  <wp:cNvGraphicFramePr>
                    <a:graphicFrameLocks noChangeAspect="1"/>
                  </wp:cNvGraphicFramePr>
                  <a:graphic>
                    <a:graphicData uri="http://schemas.openxmlformats.org/drawingml/2006/picture">
                      <pic:pic>
                        <pic:nvPicPr>
                          <pic:cNvPr id="0" name="plate_9d44b89a6e921862.png"/>
                          <pic:cNvPicPr/>
                        </pic:nvPicPr>
                        <pic:blipFill>
                          <a:blip r:embed="rId1337"/>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2026-05-16  16:55:41</w:t>
            </w:r>
          </w:p>
        </w:tc>
        <w:tc>
          <w:tcPr>
            <w:tcW w:type="dxa" w:w="1275"/>
          </w:tcPr>
          <w:p>
            <w:pPr>
              <w:jc w:val="center"/>
            </w:pPr>
            <w:r>
              <w:rPr>
                <w:rFonts w:ascii="Calibri" w:hAnsi="Calibri" w:cs="Noto Sans Arabic"/>
                <w:b w:val="0"/>
                <w:color w:val="0D2137"/>
                <w:sz w:val="14"/>
              </w:rPr>
              <w:t>2026-05-16  17:18:08</w:t>
            </w:r>
          </w:p>
        </w:tc>
        <w:tc>
          <w:tcPr>
            <w:tcW w:type="dxa" w:w="1275"/>
          </w:tcPr>
          <w:p>
            <w:pPr>
              <w:jc w:val="center"/>
            </w:pPr>
            <w:r>
              <w:rPr>
                <w:rFonts w:ascii="Calibri" w:hAnsi="Calibri" w:cs="Noto Sans Arabic"/>
                <w:b w:val="0"/>
                <w:color w:val="0D2137"/>
                <w:sz w:val="14"/>
              </w:rPr>
              <w:t>22 min</w:t>
            </w:r>
          </w:p>
        </w:tc>
        <w:tc>
          <w:tcPr>
            <w:tcW w:type="dxa" w:w="1275"/>
          </w:tcPr>
          <w:p>
            <w:pPr>
              <w:jc w:val="center"/>
            </w:pPr>
            <w:r>
              <w:rPr>
                <w:rFonts w:ascii="Calibri" w:hAnsi="Calibri" w:cs="Noto Sans Arabic"/>
                <w:b w:val="0"/>
                <w:color w:val="0D2137"/>
                <w:sz w:val="14"/>
              </w:rPr>
              <w:t>1,000</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3150</w:t>
            </w:r>
          </w:p>
        </w:tc>
        <w:tc>
          <w:tcPr>
            <w:tcW w:type="dxa" w:w="1275"/>
            <w:shd w:fill="E3F2FD" w:val="clear"/>
          </w:tcPr>
          <w:p>
            <w:pPr>
              <w:jc w:val="center"/>
            </w:pPr>
            <w:r>
              <w:drawing>
                <wp:inline xmlns:a="http://schemas.openxmlformats.org/drawingml/2006/main" xmlns:pic="http://schemas.openxmlformats.org/drawingml/2006/picture">
                  <wp:extent cx="1234440" cy="277749"/>
                  <wp:docPr id="3162" name="Picture 3162"/>
                  <wp:cNvGraphicFramePr>
                    <a:graphicFrameLocks noChangeAspect="1"/>
                  </wp:cNvGraphicFramePr>
                  <a:graphic>
                    <a:graphicData uri="http://schemas.openxmlformats.org/drawingml/2006/picture">
                      <pic:pic>
                        <pic:nvPicPr>
                          <pic:cNvPr id="0" name="plate_5c186b9bd6a9f073.png"/>
                          <pic:cNvPicPr/>
                        </pic:nvPicPr>
                        <pic:blipFill>
                          <a:blip r:embed="rId1338"/>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completed</w:t>
            </w:r>
          </w:p>
        </w:tc>
        <w:tc>
          <w:tcPr>
            <w:tcW w:type="dxa" w:w="1275"/>
            <w:shd w:fill="E3F2FD" w:val="clear"/>
          </w:tcPr>
          <w:p>
            <w:pPr>
              <w:jc w:val="center"/>
            </w:pPr>
            <w:r>
              <w:rPr>
                <w:rFonts w:ascii="Calibri" w:hAnsi="Calibri" w:cs="Noto Sans Arabic"/>
                <w:b w:val="0"/>
                <w:color w:val="0D2137"/>
                <w:sz w:val="14"/>
              </w:rPr>
              <w:t>2026-05-16  16:30:18</w:t>
            </w:r>
          </w:p>
        </w:tc>
        <w:tc>
          <w:tcPr>
            <w:tcW w:type="dxa" w:w="1275"/>
            <w:shd w:fill="E3F2FD" w:val="clear"/>
          </w:tcPr>
          <w:p>
            <w:pPr>
              <w:jc w:val="center"/>
            </w:pPr>
            <w:r>
              <w:rPr>
                <w:rFonts w:ascii="Calibri" w:hAnsi="Calibri" w:cs="Noto Sans Arabic"/>
                <w:b w:val="0"/>
                <w:color w:val="0D2137"/>
                <w:sz w:val="14"/>
              </w:rPr>
              <w:t>2026-05-16  18:29:49</w:t>
            </w:r>
          </w:p>
        </w:tc>
        <w:tc>
          <w:tcPr>
            <w:tcW w:type="dxa" w:w="1275"/>
            <w:shd w:fill="E3F2FD" w:val="clear"/>
          </w:tcPr>
          <w:p>
            <w:pPr>
              <w:jc w:val="center"/>
            </w:pPr>
            <w:r>
              <w:rPr>
                <w:rFonts w:ascii="Calibri" w:hAnsi="Calibri" w:cs="Noto Sans Arabic"/>
                <w:b w:val="0"/>
                <w:color w:val="0D2137"/>
                <w:sz w:val="14"/>
              </w:rPr>
              <w:t>1h 59m</w:t>
            </w:r>
          </w:p>
        </w:tc>
        <w:tc>
          <w:tcPr>
            <w:tcW w:type="dxa" w:w="1275"/>
            <w:shd w:fill="E3F2FD" w:val="clear"/>
          </w:tcPr>
          <w:p>
            <w:pPr>
              <w:jc w:val="center"/>
            </w:pPr>
            <w:r>
              <w:rPr>
                <w:rFonts w:ascii="Calibri" w:hAnsi="Calibri" w:cs="Noto Sans Arabic"/>
                <w:b w:val="0"/>
                <w:color w:val="0D2137"/>
                <w:sz w:val="14"/>
              </w:rPr>
              <w:t>9,083</w:t>
            </w:r>
          </w:p>
        </w:tc>
        <w:tc>
          <w:tcPr>
            <w:tcW w:type="dxa" w:w="1275"/>
            <w:shd w:fill="E3F2FD" w:val="clear"/>
          </w:tcPr>
          <w:p>
            <w:pPr>
              <w:jc w:val="center"/>
            </w:pPr>
            <w:r>
              <w:rPr>
                <w:rFonts w:ascii="Calibri" w:hAnsi="Calibri" w:cs="Noto Sans Arabic"/>
                <w:b w:val="0"/>
                <w:color w:val="0D2137"/>
                <w:sz w:val="14"/>
              </w:rPr>
              <w:t>cash</w:t>
            </w:r>
          </w:p>
        </w:tc>
      </w:tr>
      <w:tr>
        <w:tc>
          <w:tcPr>
            <w:tcW w:type="dxa" w:w="1275"/>
          </w:tcPr>
          <w:p>
            <w:pPr>
              <w:jc w:val="center"/>
            </w:pPr>
            <w:r>
              <w:rPr>
                <w:rFonts w:ascii="Calibri" w:hAnsi="Calibri" w:cs="Noto Sans Arabic"/>
                <w:b w:val="0"/>
                <w:color w:val="0D2137"/>
                <w:sz w:val="14"/>
              </w:rPr>
              <w:t>3151</w:t>
            </w:r>
          </w:p>
        </w:tc>
        <w:tc>
          <w:tcPr>
            <w:tcW w:type="dxa" w:w="1275"/>
          </w:tcPr>
          <w:p>
            <w:pPr>
              <w:jc w:val="center"/>
            </w:pPr>
            <w:r>
              <w:drawing>
                <wp:inline xmlns:a="http://schemas.openxmlformats.org/drawingml/2006/main" xmlns:pic="http://schemas.openxmlformats.org/drawingml/2006/picture">
                  <wp:extent cx="1234440" cy="277749"/>
                  <wp:docPr id="3163" name="Picture 3163"/>
                  <wp:cNvGraphicFramePr>
                    <a:graphicFrameLocks noChangeAspect="1"/>
                  </wp:cNvGraphicFramePr>
                  <a:graphic>
                    <a:graphicData uri="http://schemas.openxmlformats.org/drawingml/2006/picture">
                      <pic:pic>
                        <pic:nvPicPr>
                          <pic:cNvPr id="0" name="plate_fde7f44fc674532b.png"/>
                          <pic:cNvPicPr/>
                        </pic:nvPicPr>
                        <pic:blipFill>
                          <a:blip r:embed="rId1339"/>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completed</w:t>
            </w:r>
          </w:p>
        </w:tc>
        <w:tc>
          <w:tcPr>
            <w:tcW w:type="dxa" w:w="1275"/>
          </w:tcPr>
          <w:p>
            <w:pPr>
              <w:jc w:val="center"/>
            </w:pPr>
            <w:r>
              <w:rPr>
                <w:rFonts w:ascii="Calibri" w:hAnsi="Calibri" w:cs="Noto Sans Arabic"/>
                <w:b w:val="0"/>
                <w:color w:val="0D2137"/>
                <w:sz w:val="14"/>
              </w:rPr>
              <w:t>2026-05-16  16:29:44</w:t>
            </w:r>
          </w:p>
        </w:tc>
        <w:tc>
          <w:tcPr>
            <w:tcW w:type="dxa" w:w="1275"/>
          </w:tcPr>
          <w:p>
            <w:pPr>
              <w:jc w:val="center"/>
            </w:pPr>
            <w:r>
              <w:rPr>
                <w:rFonts w:ascii="Calibri" w:hAnsi="Calibri" w:cs="Noto Sans Arabic"/>
                <w:b w:val="0"/>
                <w:color w:val="0D2137"/>
                <w:sz w:val="14"/>
              </w:rPr>
              <w:t>2026-05-16  18:29:50</w:t>
            </w:r>
          </w:p>
        </w:tc>
        <w:tc>
          <w:tcPr>
            <w:tcW w:type="dxa" w:w="1275"/>
          </w:tcPr>
          <w:p>
            <w:pPr>
              <w:jc w:val="center"/>
            </w:pPr>
            <w:r>
              <w:rPr>
                <w:rFonts w:ascii="Calibri" w:hAnsi="Calibri" w:cs="Noto Sans Arabic"/>
                <w:b w:val="0"/>
                <w:color w:val="0D2137"/>
                <w:sz w:val="14"/>
              </w:rPr>
              <w:t>2h 0m</w:t>
            </w:r>
          </w:p>
        </w:tc>
        <w:tc>
          <w:tcPr>
            <w:tcW w:type="dxa" w:w="1275"/>
          </w:tcPr>
          <w:p>
            <w:pPr>
              <w:jc w:val="center"/>
            </w:pPr>
            <w:r>
              <w:rPr>
                <w:rFonts w:ascii="Calibri" w:hAnsi="Calibri" w:cs="Noto Sans Arabic"/>
                <w:b w:val="0"/>
                <w:color w:val="0D2137"/>
                <w:sz w:val="14"/>
              </w:rPr>
              <w:t>9,166</w:t>
            </w:r>
          </w:p>
        </w:tc>
        <w:tc>
          <w:tcPr>
            <w:tcW w:type="dxa" w:w="1275"/>
          </w:tcPr>
          <w:p>
            <w:pPr>
              <w:jc w:val="center"/>
            </w:pPr>
            <w:r>
              <w:rPr>
                <w:rFonts w:ascii="Calibri" w:hAnsi="Calibri" w:cs="Noto Sans Arabic"/>
                <w:b w:val="0"/>
                <w:color w:val="0D2137"/>
                <w:sz w:val="14"/>
              </w:rPr>
              <w:t>cash</w:t>
            </w:r>
          </w:p>
        </w:tc>
      </w:tr>
      <w:tr>
        <w:tc>
          <w:tcPr>
            <w:tcW w:type="dxa" w:w="1275"/>
            <w:shd w:fill="E3F2FD" w:val="clear"/>
          </w:tcPr>
          <w:p>
            <w:pPr>
              <w:jc w:val="center"/>
            </w:pPr>
            <w:r>
              <w:rPr>
                <w:rFonts w:ascii="Calibri" w:hAnsi="Calibri" w:cs="Noto Sans Arabic"/>
                <w:b w:val="0"/>
                <w:color w:val="0D2137"/>
                <w:sz w:val="14"/>
              </w:rPr>
              <w:t>3152</w:t>
            </w:r>
          </w:p>
        </w:tc>
        <w:tc>
          <w:tcPr>
            <w:tcW w:type="dxa" w:w="1275"/>
            <w:shd w:fill="E3F2FD" w:val="clear"/>
          </w:tcPr>
          <w:p>
            <w:pPr>
              <w:jc w:val="center"/>
            </w:pPr>
            <w:r>
              <w:drawing>
                <wp:inline xmlns:a="http://schemas.openxmlformats.org/drawingml/2006/main" xmlns:pic="http://schemas.openxmlformats.org/drawingml/2006/picture">
                  <wp:extent cx="1234440" cy="277749"/>
                  <wp:docPr id="3164" name="Picture 3164"/>
                  <wp:cNvGraphicFramePr>
                    <a:graphicFrameLocks noChangeAspect="1"/>
                  </wp:cNvGraphicFramePr>
                  <a:graphic>
                    <a:graphicData uri="http://schemas.openxmlformats.org/drawingml/2006/picture">
                      <pic:pic>
                        <pic:nvPicPr>
                          <pic:cNvPr id="0" name="plate_aef8aa862c5c2df3.png"/>
                          <pic:cNvPicPr/>
                        </pic:nvPicPr>
                        <pic:blipFill>
                          <a:blip r:embed="rId1340"/>
                          <a:stretch>
                            <a:fillRect/>
                          </a:stretch>
                        </pic:blipFill>
                        <pic:spPr>
                          <a:xfrm>
                            <a:off x="0" y="0"/>
                            <a:ext cx="1234440" cy="277749"/>
                          </a:xfrm>
                          <a:prstGeom prst="rect"/>
                        </pic:spPr>
                      </pic:pic>
                    </a:graphicData>
                  </a:graphic>
                </wp:inline>
              </w:drawing>
            </w:r>
          </w:p>
        </w:tc>
        <w:tc>
          <w:tcPr>
            <w:tcW w:type="dxa" w:w="1275"/>
            <w:shd w:fill="E3F2FD" w:val="clear"/>
          </w:tcPr>
          <w:p>
            <w:pPr>
              <w:jc w:val="center"/>
            </w:pPr>
            <w:r>
              <w:rPr>
                <w:rFonts w:ascii="Calibri" w:hAnsi="Calibri" w:cs="Noto Sans Arabic"/>
                <w:b w:val="0"/>
                <w:color w:val="0D2137"/>
                <w:sz w:val="14"/>
              </w:rPr>
              <w:t>waived</w:t>
            </w:r>
          </w:p>
        </w:tc>
        <w:tc>
          <w:tcPr>
            <w:tcW w:type="dxa" w:w="1275"/>
            <w:shd w:fill="E3F2FD" w:val="clear"/>
          </w:tcPr>
          <w:p>
            <w:pPr>
              <w:jc w:val="center"/>
            </w:pPr>
            <w:r>
              <w:rPr>
                <w:rFonts w:ascii="Calibri" w:hAnsi="Calibri" w:cs="Noto Sans Arabic"/>
                <w:b w:val="0"/>
                <w:color w:val="0D2137"/>
                <w:sz w:val="14"/>
              </w:rPr>
              <w:t>2026-05-16  12:20:43</w:t>
            </w:r>
          </w:p>
        </w:tc>
        <w:tc>
          <w:tcPr>
            <w:tcW w:type="dxa" w:w="1275"/>
            <w:shd w:fill="E3F2FD" w:val="clear"/>
          </w:tcPr>
          <w:p>
            <w:pPr>
              <w:jc w:val="center"/>
            </w:pPr>
            <w:r>
              <w:rPr>
                <w:rFonts w:ascii="Calibri" w:hAnsi="Calibri" w:cs="Noto Sans Arabic"/>
                <w:b w:val="0"/>
                <w:color w:val="0D2137"/>
                <w:sz w:val="14"/>
              </w:rPr>
              <w:t>2026-05-16  17:20:39</w:t>
            </w:r>
          </w:p>
        </w:tc>
        <w:tc>
          <w:tcPr>
            <w:tcW w:type="dxa" w:w="1275"/>
            <w:shd w:fill="E3F2FD" w:val="clear"/>
          </w:tcPr>
          <w:p>
            <w:pPr>
              <w:jc w:val="center"/>
            </w:pPr>
            <w:r>
              <w:rPr>
                <w:rFonts w:ascii="Calibri" w:hAnsi="Calibri" w:cs="Noto Sans Arabic"/>
                <w:b w:val="0"/>
                <w:color w:val="0D2137"/>
                <w:sz w:val="14"/>
              </w:rPr>
              <w:t>4h 59m</w:t>
            </w:r>
          </w:p>
        </w:tc>
        <w:tc>
          <w:tcPr>
            <w:tcW w:type="dxa" w:w="1275"/>
            <w:shd w:fill="E3F2FD" w:val="clear"/>
          </w:tcPr>
          <w:p>
            <w:pPr>
              <w:jc w:val="center"/>
            </w:pPr>
            <w:r>
              <w:rPr>
                <w:rFonts w:ascii="Calibri" w:hAnsi="Calibri" w:cs="Noto Sans Arabic"/>
                <w:b w:val="0"/>
                <w:color w:val="0D2137"/>
                <w:sz w:val="14"/>
              </w:rPr>
              <w:t>0</w:t>
            </w:r>
          </w:p>
        </w:tc>
        <w:tc>
          <w:tcPr>
            <w:tcW w:type="dxa" w:w="1275"/>
            <w:shd w:fill="E3F2FD" w:val="clear"/>
          </w:tcPr>
          <w:p>
            <w:pPr>
              <w:jc w:val="center"/>
            </w:pPr>
            <w:r>
              <w:rPr>
                <w:rFonts w:ascii="Calibri" w:hAnsi="Calibri" w:cs="Noto Sans Arabic"/>
                <w:b w:val="0"/>
                <w:color w:val="0D2137"/>
                <w:sz w:val="14"/>
              </w:rPr>
              <w:t>waived</w:t>
            </w:r>
          </w:p>
        </w:tc>
      </w:tr>
      <w:tr>
        <w:tc>
          <w:tcPr>
            <w:tcW w:type="dxa" w:w="1275"/>
          </w:tcPr>
          <w:p>
            <w:pPr>
              <w:jc w:val="center"/>
            </w:pPr>
            <w:r>
              <w:rPr>
                <w:rFonts w:ascii="Calibri" w:hAnsi="Calibri" w:cs="Noto Sans Arabic"/>
                <w:b w:val="0"/>
                <w:color w:val="0D2137"/>
                <w:sz w:val="14"/>
              </w:rPr>
              <w:t>3153</w:t>
            </w:r>
          </w:p>
        </w:tc>
        <w:tc>
          <w:tcPr>
            <w:tcW w:type="dxa" w:w="1275"/>
          </w:tcPr>
          <w:p>
            <w:pPr>
              <w:jc w:val="center"/>
            </w:pPr>
            <w:r>
              <w:drawing>
                <wp:inline xmlns:a="http://schemas.openxmlformats.org/drawingml/2006/main" xmlns:pic="http://schemas.openxmlformats.org/drawingml/2006/picture">
                  <wp:extent cx="1234440" cy="277749"/>
                  <wp:docPr id="3165" name="Picture 3165"/>
                  <wp:cNvGraphicFramePr>
                    <a:graphicFrameLocks noChangeAspect="1"/>
                  </wp:cNvGraphicFramePr>
                  <a:graphic>
                    <a:graphicData uri="http://schemas.openxmlformats.org/drawingml/2006/picture">
                      <pic:pic>
                        <pic:nvPicPr>
                          <pic:cNvPr id="0" name="plate_579595da6a8e2de0.png"/>
                          <pic:cNvPicPr/>
                        </pic:nvPicPr>
                        <pic:blipFill>
                          <a:blip r:embed="rId1341"/>
                          <a:stretch>
                            <a:fillRect/>
                          </a:stretch>
                        </pic:blipFill>
                        <pic:spPr>
                          <a:xfrm>
                            <a:off x="0" y="0"/>
                            <a:ext cx="1234440" cy="277749"/>
                          </a:xfrm>
                          <a:prstGeom prst="rect"/>
                        </pic:spPr>
                      </pic:pic>
                    </a:graphicData>
                  </a:graphic>
                </wp:inline>
              </w:drawing>
            </w:r>
          </w:p>
        </w:tc>
        <w:tc>
          <w:tcPr>
            <w:tcW w:type="dxa" w:w="1275"/>
          </w:tcPr>
          <w:p>
            <w:pPr>
              <w:jc w:val="center"/>
            </w:pPr>
            <w:r>
              <w:rPr>
                <w:rFonts w:ascii="Calibri" w:hAnsi="Calibri" w:cs="Noto Sans Arabic"/>
                <w:b w:val="0"/>
                <w:color w:val="0D2137"/>
                <w:sz w:val="14"/>
              </w:rPr>
              <w:t>waived</w:t>
            </w:r>
          </w:p>
        </w:tc>
        <w:tc>
          <w:tcPr>
            <w:tcW w:type="dxa" w:w="1275"/>
          </w:tcPr>
          <w:p>
            <w:pPr>
              <w:jc w:val="center"/>
            </w:pPr>
            <w:r>
              <w:rPr>
                <w:rFonts w:ascii="Calibri" w:hAnsi="Calibri" w:cs="Noto Sans Arabic"/>
                <w:b w:val="0"/>
                <w:color w:val="0D2137"/>
                <w:sz w:val="14"/>
              </w:rPr>
              <w:t>2026-05-16  12:19:18</w:t>
            </w:r>
          </w:p>
        </w:tc>
        <w:tc>
          <w:tcPr>
            <w:tcW w:type="dxa" w:w="1275"/>
          </w:tcPr>
          <w:p>
            <w:pPr>
              <w:jc w:val="center"/>
            </w:pPr>
            <w:r>
              <w:rPr>
                <w:rFonts w:ascii="Calibri" w:hAnsi="Calibri" w:cs="Noto Sans Arabic"/>
                <w:b w:val="0"/>
                <w:color w:val="0D2137"/>
                <w:sz w:val="14"/>
              </w:rPr>
              <w:t>2026-05-16  12:20:13</w:t>
            </w:r>
          </w:p>
        </w:tc>
        <w:tc>
          <w:tcPr>
            <w:tcW w:type="dxa" w:w="1275"/>
          </w:tcPr>
          <w:p>
            <w:pPr>
              <w:jc w:val="center"/>
            </w:pPr>
            <w:r>
              <w:rPr>
                <w:rFonts w:ascii="Calibri" w:hAnsi="Calibri" w:cs="Noto Sans Arabic"/>
                <w:b w:val="0"/>
                <w:color w:val="0D2137"/>
                <w:sz w:val="14"/>
              </w:rPr>
              <w:t>—</w:t>
            </w:r>
          </w:p>
        </w:tc>
        <w:tc>
          <w:tcPr>
            <w:tcW w:type="dxa" w:w="1275"/>
          </w:tcPr>
          <w:p>
            <w:pPr>
              <w:jc w:val="center"/>
            </w:pPr>
            <w:r>
              <w:rPr>
                <w:rFonts w:ascii="Calibri" w:hAnsi="Calibri" w:cs="Noto Sans Arabic"/>
                <w:b w:val="0"/>
                <w:color w:val="0D2137"/>
                <w:sz w:val="14"/>
              </w:rPr>
              <w:t>0</w:t>
            </w:r>
          </w:p>
        </w:tc>
        <w:tc>
          <w:tcPr>
            <w:tcW w:type="dxa" w:w="1275"/>
          </w:tcPr>
          <w:p>
            <w:pPr>
              <w:jc w:val="center"/>
            </w:pPr>
            <w:r>
              <w:rPr>
                <w:rFonts w:ascii="Calibri" w:hAnsi="Calibri" w:cs="Noto Sans Arabic"/>
                <w:b w:val="0"/>
                <w:color w:val="0D2137"/>
                <w:sz w:val="14"/>
              </w:rPr>
              <w:t>waived</w:t>
            </w:r>
          </w:p>
        </w:tc>
      </w:tr>
    </w:tbl>
    <w:p/>
    <w:p>
      <w:pPr>
        <w:pStyle w:val="Heading1"/>
      </w:pPr>
      <w:r>
        <w:rPr>
          <w:color w:val="0B3A6E"/>
        </w:rPr>
        <w:t>7. Conclusion</w:t>
      </w:r>
    </w:p>
    <w:p>
      <w:pPr>
        <w:spacing w:after="160" w:line="240" w:lineRule="auto"/>
      </w:pPr>
      <w:r>
        <w:rPr>
          <w:rFonts w:ascii="Calibri" w:hAnsi="Calibri" w:cs="Noto Sans Arabic"/>
          <w:b w:val="0"/>
          <w:color w:val="0D2137"/>
          <w:sz w:val="22"/>
        </w:rPr>
        <w:t>Parkinox met its success criteria for the pilot: local Iranian plate recognition with validated OCR, operator-controlled gate confirmation, durable session accounting, wallet/cash/waive payment paths, structured fail capture without unsafe auto-open, and cloud reporting that never compromises the local source of truth. The session ledger and charts in this document provide an auditable record of system behavior under real campus traffic.</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