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84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/>
          <w:color w:val="0B3A6E"/>
          <w:sz w:val="52"/>
          <w:rtl w:val="1"/>
        </w:rPr>
        <w:t>گزارش موفقیت پارکینوکس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1565C0"/>
          <w:sz w:val="26"/>
          <w:rtl w:val="1"/>
        </w:rPr>
        <w:t>پلتفرم یکپارچه پارکینگ هوشمند  -  موفقیت عملیاتی و دفترچه نشست‌ها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20"/>
          <w:rtl w:val="1"/>
        </w:rPr>
        <w:t>نسخه تم آبی · تشخیص پلاک ایرانی · معماری محلی‌محور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20"/>
          <w:rtl w:val="1"/>
        </w:rPr>
        <w:t>بازه داده: ۲۰۲۶-۰۵-۱۶  ۱۲:۱۹:۱۸  ←  ۲۰۲۶-۰۷-۳۰  ۱۹:۱۴:۴۰ (تهران)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20"/>
          <w:rtl w:val="1"/>
        </w:rPr>
        <w:t>تاریخ تولید: ۲۰۲۶-۰۸-۰۱ ۱۳:۰۵ Asia/Tehran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20"/>
          <w:rtl w:val="1"/>
        </w:rPr>
        <w:t>منبع: parkinox_sessions.csv · پروژه: Parkinox v3</w:t>
      </w:r>
    </w:p>
    <w:p/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۱. خلاصه مدیریتی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پارکینوکس نسخه ۳ با موفقیت یک پلتفرم پارکینگ دانشگاهی حافظ حریم خصوصی را ارائه کرد که تشخیص محلی پلاک ایرانی (YOLOv5 روی رایانه اپراتور)، منطق کسب‌وکار جنگو برای نشست‌ها/تعرفه/کیف‌پول، کلاینت‌های فلاتر اپراتور و دانشجو، و همگام‌سازی پایدار Outbox به ابر گزارش‌گیری را ترکیب می‌کند. داده عملیاتی پیوست، ۳,۱۵۳ نشست پارکینگ برای ۱,۳۲۴ پلاک یکتا را نشان می‌دهد؛ تأیید گیت، محاسبه تعرفه، مسیرهای پرداخت، و گردش‌کار بخشش/علامت‌گذاری اپراتور مطابق طراحی عمل کرده‌اند.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۳,۱۵۳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کل نشست‌ها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۱,۳۲۴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پلاک یکتا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۲۷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تکمیل‌شده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۲,۸۱۰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بخشیده‌شده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۳۱۶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علامت‌خورده / باز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۲. نحوه عملکرد سامانه</w:t>
      </w:r>
    </w:p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۲.۱ معماری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تشخیص روی ماشین اپراتور می‌ماند: FastAPI به‌همراه OpenCV و YOLOv5 جریان دوربین RTSP/USB را می‌گیرد، رویداد plate_detected را منتشر می‌کند و پیش‌نمایش MJPEG می‌دهد. سرور جنگوی راه‌دور منبع حقیقت برای احراز هویت، نشست پارکینگ، رویداد گیت، کیف‌پول و گزارش است. دستگاه‌های دانشجو از اپلیکیشن موبایل فلاتر (OTP، ثبت پلاک، کیف‌پول) استفاده می‌کنند. یک نسخه ابری جداگانه از جنگو، فراداده و تصویر را از طریق SyncOutbox برای تحلیل دریافت می‌کند  -  هرگز ویدئوی خام دوربین را.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parkinox_op  -  رابط دسکتاپ اپراتور فلاتر (تأیید، گیت، بازبینی خطا)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Core/FastAPI  -  مدل‌های plateYolo و CharsYolo، اعتبارسنجی، ثبت موفقیت/خطا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backend/Django  -  GateEvent، ParkingSession، RateConfig، کیف‌پول، گزارش‌ها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parkinox_stdn  -  دسترسی موبایل دانشجو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cloud/  -  داشبورد گزارش فارسی RTL (Chart.js، اکسل/PDF/CSV)</w:t>
      </w:r>
    </w:p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۲.۲ چرخه حیات نشست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فریم دوربین ← محدوده پلاک YOLO ← OCR کاراکتر ← اعتبارسنجی قالب ایرانی (همان نرمالایزر جنگو) ← شمارش معکوس تأیید خودکار یا تأیید دستی اپراتور ← confirm_gate_event():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ورود: ایجاد ParkingSession با وضعیت parked؛ اتصال GateEvent تغییرناپذیر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خروج: بستن نشست، محاسبه مدت/مبلغ (مهلت رایگان، نرخ ساعتی، سقف روزانه، تخفیف دانشجو)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پرداخت: کسر خودکار کیف‌پول در صورت ثبت‌نام و موجودی کافی؛ در غیر این صورت unpaid ← نقدی یا بخشش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پس از commit: صف SyncOutbox + نهایی‌سازی success-capture (صحنه/برش)</w:t>
      </w:r>
    </w:p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۲.۳ مدیریت پلاک ایرانی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پلاک ملی به‌صورت کانونیکال ۱۲ب۳۴۵-۶۷ و پلاک منطقه آزاد با ۵+۲ رقم است. نرمال‌سازی ارقام عربی/لاتین را به فارسی تبدیل می‌کند، نویز را حذف و مجموعه حروف مجاز را بررسی می‌کند. نمایش اپراتور پلاک را فاصله‌گذاری می‌کند (۱۲ ب ۳۴۵ ۶۷). محافظ بین‌دوربینی جهت مخالف همان پلاک را به‌مدت دو دقیقه مسدود می‌کند تا خطای برگشت سریع رخ ندهد.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نمونه‌هایی از پلاک‌ها با سبک پلاک ایرانی (از خروجی عملیاتی):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806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024814ee701d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80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806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1ae66b965351d7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80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8061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9e0932096d6051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80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۳. مدیریت خطا و تاب‌آوری</w:t>
      </w:r>
    </w:p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۳.۱ ثبت خطای تشخیص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OCR ناموفق هرگز گیت را به‌صورت خودکار باز نمی‌کند. خطاها طبقه‌بندی و برای بازبینی اپراتور ذخیره می‌شوند: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نوع A  -  ocr_invalid_format: محدوده پیدا شد، متن قواعد ایرانی را پاس نکرد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نوع B  -  ocr_empty: محدوده پیدا شد، OCR خالی یا با اطمینان پایین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نوع C  -  operator_confirmed_miss: پلاک دیده می‌شود اما محدوده نیست (ثبت اپراتور)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نوع D  -  معیار موفقیت تلاش مجدد گذرا (خطا سپس تشخیص معتبر طی حدود ۵ ثانیه)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FailCaptureStore در Core شامل کول‌داون، محدودیت نرخ هر دوربین، حذف تکراری با IoU و انتخاب بهترین فریم در پنجره زمانی است و سپس به DetectionFail جنگو وارد می‌شود. اپراتور می‌تواند پلاک را اصلاح کند (با فراخوانی confirm_gate_event و زمان captured_at اصلی) یا not_a_plate علامت بزند.</w:t>
      </w:r>
    </w:p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۳.۲ یکپارچگی گیت و نشست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GateEvent یک لاگ حسابرسی تغییرناپذیر است (فقط درج)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پرچم‌ها: was_edited، was_auto_approved، was_rejected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نشست‌های همزمان parked برای یک پلاک قبل از ورود مجدد علامت/بسته می‌شوند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اصلاح خطای تاریخی اگر نشست زنده جدیدتری را خراب کند رد می‌شود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کسر کیف‌پول با select_for_update؛ موجودی ناکافی ← unpaid (بدون کسر جزئی)</w:t>
      </w:r>
    </w:p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۳.۳ تاب‌آوری خط لوله و همگام‌سازی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کارگرهای دوربین: backoff اتصال مجدد، فیلتر تاری، فاصله تشخیص، کول‌داون ارسال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ثبت موفقیت فریم‌ها را بافر می‌کند؛ finalize مسدودکننده نیست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SyncOutbox فقط پس از commit پایگاه‌داده صف می‌شود  -  هرگز در مسیر بحرانی گیت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وضعیت Outbox: pending ← sending ← acked / dead_letter (حداکثر ۱۲ تلاش)</w:t>
      </w:r>
    </w:p>
    <w:p>
      <w:pPr>
        <w:pStyle w:val="ListBullet"/>
        <w:bidi w:val="1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گیت و گزارش محلی هنگام قطع ابر همچنان کار می‌کنند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۴. نتایج عملیاتی از داده نشست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در بازه خروجی، روز اوج ۲۰۲۶-۰۷-۲۹ با ۴۴۸ نشست ثبت شد. ساعت اوج ورود (تهران) ۰۸:۰۰ بود. ۲,۸۳۷ نشست دارای زمان خروج هستند؛ ۳۱۶ بدون خروج مانده‌اند (معمولاً علامت‌خورده). روش‌های پرداخت مشاهده‌شده: کیف‌پول=۱۱، نقدی=۱۶. گردش‌کار بخشش اپراتور ۲,۸۱۰ بستن را پوشش می‌دهد  -  هم‌راستا با سیاست پایلوت/پردیس و نه نقص سامانه.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۱ روز و ۰ ساعت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میانگین مدت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۷ ساعت و ۴۷ دقیقه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میانه مدت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۱۴۸,۰۹۸,۶۷۲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جمع مبلغ (تومان)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۱۵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کاربر نام‌دار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0B3A6E"/>
                <w:sz w:val="32"/>
                <w:rtl w:val="1"/>
              </w:rPr>
              <w:t>۰۸:۰۰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546E7A"/>
                <w:sz w:val="18"/>
                <w:rtl w:val="1"/>
              </w:rPr>
              <w:t>ساعت اوج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۵. نمودارهای تحلیلی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نمودارهای زیر از همان CSV گزارش تحلیلی همراه ساخته شده‌اند.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sessions_per_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شکل ۱  -  نشست در هر روز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08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entries_by_hou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شکل ۲  -  ترافیک ورود بر اساس ساعت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084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status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84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شکل ۳  -  توزیع وضعیت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87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payment_metho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شکل ۴  -  روش‌های پرداخت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42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duration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شکل ۵  -  بازه‌های مدت توقف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57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status_by_da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شکل ۶  -  ترکیب وضعیت روزانه اخیر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8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fee_distrib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شکل ۷  -  توزیع مبلغ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73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camera_cover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color w:val="546E7A"/>
          <w:sz w:val="18"/>
          <w:rtl w:val="1"/>
        </w:rPr>
        <w:t>شکل ۸  -  پوشش برچسب دوربین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۶. دفترچه کامل نشست‌ها  -  همه پلاک‌ها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همه نشست‌های CSV، مرتب‌شده بر اساس زمان ورود (جدیدترین ابتدا). هر ردیف نشان پلاک ایرانی، وضعیت، زمان ورود/خروج تهران، مدت، مبلغ و روش پرداخت را نمایش می‌دهد.</w:t>
      </w:r>
    </w:p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 تا 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024814ee701d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۲۰۲۶-۰۷-۳۰  ۱۹:۱۴:۴۰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۲۰۲۶-۰۷-۳۰  ۱۹:۱۶:۴۲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1ae66b965351d7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۱۸:۳۰:۰۸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9e0932096d6051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۱۸:۲۹:۱۸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83e93fd3283ee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۱۸:۲۹:۱۴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72e105761668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۱۸:۲۶:۵۵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۱۸:۳۰:۳۴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3276235a1104d6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۱۸:۲۶:۱۰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ebd20e4bc4996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۱۸:۱۸:۲۴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45ff69c4f2a176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۱۸:۰۲:۴۸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f4c35caa124c6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۱۷:۵۶:۵۶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17f24efbd82ef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۱۷:۵۲:۰۶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۱۷:۵۷:۵۱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63a1c572d386d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۱۷:۵۱:۲۴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97dec5446ccd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۱۷:۴۳:۲۶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1625389676451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۱۷:۴۰:۱۹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1e3777b4e72f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۱۷:۳۷:۵۵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086e9a8622d3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۱۷:۱۷:۲۵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086e9a8622d3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۱۷:۱۳:۱۷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eba9ed34582fe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۱۷:۱۱:۲۶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eec4971f31dd4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۱۷:۱۰:۵۳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۱۷:۱۵:۳۹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fb665b3dc1586f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۱۷:۰۱:۰۵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1e0b51d6a5f1c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۱۷:۰۰:۵۸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۱۷:۰۵:۳۱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33b9afa14de92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۱۶:۵۲:۳۰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97861f5da9a7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۱۶:۴۵:۱۸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۱۶:۵۱:۴۹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۱۶:۴۲:۵۲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۱۷:۳۵:۰۱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f318956eefcbf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۱۶:۳۸:۵۶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۱۶:۳۳:۵۷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۱۶:۴۰:۲۷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f120a26798d45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۱۶:۱۷:۲۷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۱۶:۲۷:۳۴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179910922e1d6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۱۶:۱۲:۲۴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6336387afe7b60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۱۶:۰۹:۱۴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۱۶:۱۹:۱۳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4b85ff3aabfe48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۱۶:۰۵:۵۲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d6db702310ee923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۱۶:۰۲:۳۲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۱۶:۱۳:۰۴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f318956eefcbf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۱۵:۵۰:۲۷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e4e0c29e0837d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۱۵:۴۹:۴۷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۱۶:۰۳:۴۰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ab24d1f0cb3496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۱۵:۴۹:۴۵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a1b9ea9b16fd9b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۱۵:۴۸:۴۷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۱۵:۵۲:۳۰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e10ca1d286c5630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۱۵:۴۸:۱۰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۱۶:۱۱:۲۹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۱۵:۴۴:۳۱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f7931f00a9e7e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۱۵:۴۱:۰۹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decdbb2a5c703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۱۵:۲۸:۵۸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decdbb2a5c703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۱۵:۲۴:۴۲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f8178ecb2f678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۱۵:۱۴:۰۹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۴۱ تا 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21aa25773cf98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۱۵:۰۸:۱۸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e14771c191480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۱۵:۰۰:۲۷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۱۵:۳۵:۱۲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829d0345127b8b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۱۴:۵۳:۰۸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۱۴:۵۸:۰۳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3c4054f3f66b567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۱۴:۵۰:۵۶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b97ed9d1dc00e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۱۴:۴۸:۱۷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c6b4b8350c53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۱۴:۴۷:۵۲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۱۷:۰۴:۵۱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c47cf56d209c00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۱۴:۴۲:۴۴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193f926ddca975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۱۴:۳۳:۵۰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۱۵:۰۵:۰۷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193f926ddca975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۱۴:۲۹:۴۹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193f926ddca975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۱۴:۲۵:۴۷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611b8be7a75d5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۱۴:۲۴:۵۲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1cdc7cd562eeb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۱۴:۲۲:۱۹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2d0d1a51eb95e4c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۱۴:۲۱:۳۷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۱۴:۲۳:۴۶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cbf9ff1ebc3dd2b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۱۴:۲۱:۱۳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151570850068004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۱۴:۲۰:۱۷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611b8be7a75d5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۱۴:۱۹:۳۱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9772a9c2fc55df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۱۴:۱۴:۱۹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7daac29976d4c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۱۴:۱۳:۲۲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۱۵:۰۴:۱۶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73a4fe7589c985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۱۴:۱۲:۵۴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534c5eca806ee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۱۴:۱۱:۲۸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5c779eef5c03a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۱۴:۰۸:۴۰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2b6c894523609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۱۴:۰۸:۳۵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993cb5b98e18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۱۴:۰۸:۲۲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bb983445fd590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۱۴:۰۸:۱۱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۱۴:۰۳:۴۶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۱۵:۴۵:۳۱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0c188c4eb40464b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۱۴:۰۱:۴۰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۱۴:۰۷:۲۶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2463c7e026727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۱۴:۰۱:۰۷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0f0aa519b0b1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۱۳:۵۹:۲۵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d0cdb766d3cc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۱۳:۵۹:۱۰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۱۴:۰۴:۰۸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3c98f8c618636b0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۱۳:۵۸:۵۲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dbf576ba05f35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۱۳:۵۸:۵۰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۱۳:۵۶:۵۶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۱۴:۵۹:۱۹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8c04d4df5ab8cc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۱۳:۵۴:۲۳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5714039c53f4f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۱۳:۵۴:۰۵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1006e6e44948b2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۱۳:۴۹:۲۸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۱۴:۱۶:۰۰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82745b06c3e038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۱۳:۴۵:۴۲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1d69b65b48a215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۱۳:۴۳:۳۴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ed60267321a000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۱۳:۴۳:۱۰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4c343998161f12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۱۳:۴۳:۰۱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704cae3b918f8f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۱۳:۴۲:۱۰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۱۴:۰۴:۲۲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۸۱ تا ۱۲۰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1d69b65b48a215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۱۳:۴۱:۱۹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fdbe5844504036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۱۳:۴۰:۵۸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6641c1fdd02af0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۱۳:۴۰:۲۸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0b84c2a8efc8424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۱۳:۳۹:۲۹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4c343998161f12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۱۳:۳۸:۱۹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1d69b65b48a215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۱۳:۳۷:۱۱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8d7b18a859b77c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۱۳:۳۷:۰۱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fa972ca3ec8063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۱۳:۳۵:۵۰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۱۳:۳۹:۵۷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4c343998161f12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۱۳:۳۵:۴۰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1d69b65b48a215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۱۳:۳۵:۰۰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fb14e6dda7f06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۱۳:۳۴:۱۴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35cd921ecb9182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۱۳:۳۳:۵۳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۱۳:۴۳:۵۱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4c343998161f12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۱۳:۳۳:۲۸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0f58bfc7dd5fb6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۱۳:۳۳:۱۶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d08a7b1db07b25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۱۳:۳۱:۱۲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۱۳:۳۷:۰۳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4c343998161f12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۱۳:۳۱:۰۵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d4437f7d66d0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۱۳:۲۵:۱۴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۱۷:۲۴:۵۳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bb98bcf7dcb9bfa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۱۳:۱۶:۰۱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9b81ab5aa4f7b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۱۳:۱۵:۵۶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eba05e48bfd9ba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۱۳:۱۵:۴۰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8cdd92f9e9e012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۱۳:۱۵:۳۱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2deabdb245d2dda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۱۳:۱۵:۲۹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9b66e31e0341c59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۱۳:۱۲:۲۸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4dc58de975e896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۱۳:۰۵:۴۷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3216deae57df9d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۱۳:۰۲:۴۵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3be228ba295af3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۱۳:۰۲:۳۱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۱۳:۰۰:۵۵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۱۵:۱۱:۲۶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7b340931f1033a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۱۳:۰۰:۳۳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۱۳:۰۸:۰۲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41a6afb68b5ba3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۱۳:۰۰:۰۹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7f15dc76eef76c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۱۲:۵۷:۴۴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۱۳:۴۱:۴۰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12bd0bf4203a76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۱۲:۵۳:۵۳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۱۳:۳۶:۳۰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c26d2517780ef2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۱۲:۵۱:۵۳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9a7642690d809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۱۲:۴۹:۲۳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8c5e17c897530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۱۲:۴۸:۱۱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3a6059c45e5ad9a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۱۲:۴۵:۱۳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3bdc4c9c822084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۱۲:۴۴:۵۹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2c4a63892f08a1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۱۲:۴۴:۱۷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d3273523bf53366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۱۲:۴۴:۰۰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d17331a80f2537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۱۲:۴۳:۴۹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۱۳:۲۱:۴۰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7cd7305b2ea9f5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۱۲:۴۳:۳۳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۱۲۱ تا ۱۶۰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36fe302033a93a2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۱۲:۴۳:۰۷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fdbe5844504036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۱۲:۴۲:۵۲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e54146e7507559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۱۲:۴۲:۲۳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f84248e4c21f8f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۱۲:۴۲:۱۲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۱۵:۴۵:۱۹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c47cf56d209c00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۱۲:۴۱:۴۴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237fbb73a20a02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۱۲:۴۱:۲۳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9656938e9856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۱۲:۴۱:۱۹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3b76b1da36a54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۱۲:۴۰:۴۸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8c5e17c897530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۱۲:۳۹:۴۵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a782e09bd680a6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۱۲:۳۵:۵۶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۱۴:۴۶:۰۵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577dc4af6d4822b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۱۲:۳۵:۵۴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۱۲:۳۵:۰۹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746cf64700587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۱۲:۳۴:۴۵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913b15ad3dbe4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۱۲:۳۰:۴۴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۱۳:۳۶:۴۱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0737251ba10d24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۱۲:۳۰:۱۴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۱۶:۰۲:۵۶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4b85ff3aabfe48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۱۲:۳۰:۰۲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۱۴:۴۱:۱۴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1c9e95bad6219cd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۱۲:۲۴:۵۸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7d29a8abc224d7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۱۲:۲۴:۰۵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fb14e6dda7f06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۱۲:۲۴:۰۱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89851ff359adb6c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۱۲:۲۲:۰۱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۱۳:۴۳:۲۴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1af33bed3c65e81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۱۲:۱۹:۳۴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۱۲:۲۴:۲۲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862d3d3ace17e3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۱۲:۱۹:۰۸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۱۷:۲۳:۲۸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fd6b164d3b61fb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۱۲:۱۷:۱۹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۱۵:۵۵:۴۳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6ba8f478aba97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۱۲:۱۶:۵۷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a51ee2b103610f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۱۲:۱۵:۳۸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۱۲:۲۳:۴۰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fba3d3f3bee2e2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۱۲:۱۲:۲۸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b821957a92e1fe4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۱۲:۱۱:۲۲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۱۵:۳۴:۱۷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38ae1ca5b069244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۱۲:۱۱:۲۰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88980f3d85443e8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۱۲:۱۱:۰۴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۱۳:۱۰:۴۱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cdaee543b046ef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۱۲:۱۰:۳۱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۱۳:۲۱:۳۰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f95daa85797b74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۱۲:۳۱:۰۲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2bfd155b93558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۱۲:۰۹:۰۲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a30380c564c661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۱۲:۰۶:۵۶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۱۳:۳۹:۴۷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33b9afa14de92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۱۲:۰۵:۱۴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۱۶:۲۸:۲۱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f318956eefcbf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۱۲:۰۴:۱۴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abca1919effc5d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۱۲:۰۳:۴۶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۱۳:۰۷:۰۸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3372fe93490613b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7663cc2649d69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۱۲:۰۳:۲۸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06d19d1547daf61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۱۲:۰۲:۵۱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۱۲:۳۹:۳۷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eba9ed34582fe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۱۲:۰۰:۴۵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۱۲:۱۰:۵۳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۱۶۱ تا ۲۰۰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22a865fa55b45bb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۱۱:۵۹:۴۷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944a89a9ccb34c8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۱۱:۵۹:۳۴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۱۶:۰۹:۲۷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e14771c191480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۱۱:۵۸:۵۳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۱۲:۱۱:۴۹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2bf45863e9f0a9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۱۱:۵۷:۱۶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۱۲:۵۴:۳۹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c43ae4f99024a12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۱۱:۵۶:۴۲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۱۲:۳۷:۰۱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c18c5094c1c590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۱۱:۵۴:۱۱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۱۲:۲۵:۲۷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fa4cb6d135976d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۱۱:۵۴:۰۶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۱۴:۰۴:۰۵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43fa1cf79aa4696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۱۱:۵۴:۰۴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۱۲:۳۸:۴۸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6595d47265f42f4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۱۱:۵۳:۳۳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05420ec09cf733d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۱۱:۵۳:۱۳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4980dcaadb0ded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۱۱:۵۳:۰۵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۱۲:۴۱:۲۹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d429eddd4529192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۱۱:۴۹:۲۳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1b0e9d8325c3624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۱۱:۴۸:۱۴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۱۲:۰۵:۲۵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ccfc1497c2015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۱۱:۴۷:۴۴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۱۲:۳۰:۵۲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746cf64700587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۱۱:۴۳:۲۹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aca64c04ecfe0f8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۱۱:۴۲:۰۶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4b8348bd0a6f9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۱۱:۴۲:۰۲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f295a9a61af30c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۱۱:۴۱:۳۹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۱۲:۲۹:۳۴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۱۱:۳۶:۱۷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9d05ee622a49f3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۱۱:۳۳:۴۲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۱۴:۱۷:۰۰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5a35dcc8ebb301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۱۱:۳۳:۱۳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۱۲:۳۱:۱۲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14d47c14710a3c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۱۱:۳۱:۲۸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۱۲:۰۲:۱۹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e766a8b282a17b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۱۱:۳۱:۰۸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۱۲:۳۴:۲۰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39c12aa8c01bf7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۱۱:۳۰:۰۵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335f39429be5ec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۱۱:۲۹:۵۶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۱۲:۰۸:۰۶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1d69b65b48a215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۱۱:۲۹:۲۹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۱۳:۳۰:۴۷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25cfb3a44522a2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۱۱:۲۷:۱۸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390ad1f9fd2d85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۱۱:۲۷:۰۷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۱۲:۴۰:۵۳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۱۱:۲۶:۵۸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1826122a3cfd209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۱۳:۳۱:۵۸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36fe302033a93a2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۱۱:۲۳:۲۷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639a94372386da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۱۱:۲۲:۰۲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f51743a272759d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۱۱:۱۶:۱۹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1a2d1cc82d1192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۱۱:۱۴:۲۵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۱۷:۴۹:۲۲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8228065f7f77db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۱۱:۱۳:۲۳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93e4ba5d4456d86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۱۱:۱۳:۲۰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۱۴:۰۵:۱۸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۱۱:۱۲:۴۵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d0ee1e40f04db4a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28e58eef98ceaf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۱۱:۱۰:۲۵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۱۱:۳۳:۴۸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۲۰۱ تا ۲۴۰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f6597f92074ba0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۱۱:۰۹:۲۷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22e99215004beb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۱۱:۰۷:۵۹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۱۲:۱۳:۳۰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a0606c1ffa8426d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۱۱:۰۷:۳۷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۱۴:۰۲:۴۹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41a6afb68b5ba3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۱۱:۰۷:۲۶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da3419d620bbde6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۱۱:۰۶:۵۲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78fcec31b039598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۱۱:۰۶:۰۱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3710a06d8294a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۱۱:۰۵:۴۱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۱۳:۱۰:۳۲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f325446dd0ad5d5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۱۱:۰۲:۳۳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c5bc9d48b0c61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۱۱:۰۱:۵۲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۱۴:۳۳:۳۸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98a40060cab9541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۱۱:۰۱:۵۰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e766a8b282a17b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۱۱:۰۰:۰۹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759a7f9fd7ddba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۱۱:۰۰:۰۴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d6b2fb94d2e511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۱۰:۵۹:۳۸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۱۱:۵۷:۰۵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a5511f4cd5ad610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۱۰:۵۹:۲۴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۱۲:۰۲:۵۳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۱۰:۵۹:۰۷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290182273f8c4c9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۱۰:۵۸:۳۷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۱۲:۱۳:۴۰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۱۰:۵۷:۴۶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ccdf2b84e8a507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۱۰:۵۶:۳۶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۱۲:۲۵:۴۵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3e211100c95d3e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۱۰:۵۲:۱۹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۱۱:۴۵:۰۸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0f0aa519b0b1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۱۰:۵۱:۳۶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c6927dba3d697d8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۱۰:۵۰:۴۳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۱۴:۲۰:۳۱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5a45c4d8ced752a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۱۰:۴۹:۲۶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۱۱:۵۹:۱۱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5a1c5b712cf66f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۱۰:۴۸:۳۹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bd9df09247b490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۱۰:۴۷:۴۱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۱۲:۴۰:۲۴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5a06e5b679157c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۱۰:۴۷:۲۳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۱۲:۲۶:۵۷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29c0de29da7134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۱۰:۴۷:۱۰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d34fda399fc941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۱۰:۴۶:۵۸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fdbe5844504036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۱۰:۴۶:۱۱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f731277219e14a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۱۰:۴۵:۵۳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۱۱:۲۹:۲۱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۱۰:۴۵:۳۸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۱۷:۵۶:۵۹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98befbe03048a63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۱۰:۴۴:۴۸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۱۲:۲۳:۳۴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21b3e0811c2d1b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۱۰:۴۴:۲۲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۱۲:۰۵:۲۱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237fbb73a20a02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۱۰:۴۳:۵۵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bdc59e8b7f3e319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۱۰:۴۳:۲۱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۱۱:۵۵:۱۰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f46b1969c9c3025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۱۰:۴۳:۱۰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۱۱:۱۴:۰۷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c26fc970a4f135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۱۰:۴۱:۴۷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۱۲:۰۴:۲۱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64395856056fad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۱۰:۴۱:۲۷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۱۲:۳۵:۳۲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472d3454e74495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۱۰:۳۵:۴۲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۱۱:۴۸:۲۶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4b8348bd0a6f9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۱۰:۳۵:۰۹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b0a9686ff9d62f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۱۰:۳۳:۴۴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۲۴۱ تا ۲۸۰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1be82d3ec790db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۱۰:۳۲:۳۹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۱۳:۳۰:۳۲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7d29a8abc224d7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۱۰:۳۲:۲۴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188568e0f701fe5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۱۰:۳۲:۰۸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۱۰:۳۲:۰۴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۱۱:۲۵:۱۰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347ca40abe02103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۱۰:۳۱:۰۱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71e1a5b054adf92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۱۰:۳۰:۴۵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۱۱:۴۳:۱۸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f0bfb9d0d879f09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۱۰:۲۹:۳۳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۱۲:۵۳:۱۶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d3728ada35b05eb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۱۰:۲۸:۰۸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۱۱:۳۹:۵۵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09df876415e4e7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۱۰:۲۳:۳۶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0317ed4d997a4c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۱۰:۲۳:۰۷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۱۱:۵۷:۴۸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6bef6663e479669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۱۰:۲۲:۱۳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۱۳:۰۱:۱۳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e243a65fc78582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۱۰:۲۱:۴۶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۱۱:۴۰:۴۴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9bc72345cb5561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۱۰:۲۱:۴۳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2ee526a90cf683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۱۰:۲۰:۰۰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۱۰:۲۷:۱۸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9656938e9856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۱۰:۱۹:۲۳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6ba8f478aba97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۱۰:۱۷:۱۹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d0cdb766d3cc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۱۰:۱۷:۰۴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۱۰:۲۹:۴۸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f7b1fce0feea562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۱۰:۱۶:۲۶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۱۱:۱۳:۳۸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8a6d3cd2778f23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۱۰:۱۵:۵۹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۱۰:۴۴:۲۱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290182273f8c4c9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۱۰:۱۰:۳۴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ebdb6a29d22f525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۱۰:۱۰:۱۲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۱۳:۴۲:۵۳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a918ae14767a12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۱۰:۰۹:۴۵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۱۱:۳۴:۳۰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08445f12ab4d9a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۱۰:۰۷:۳۱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۱۲:۲۶:۵۳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42054e45188476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۱۰:۰۷:۱۳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۱۱:۴۷:۴۸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3214009b1dfb3a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۱۰:۰۶:۴۹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۱۰:۰۹:۱۵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3a6059c45e5ad9a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۱۰:۰۵:۳۵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3b76b1da36a54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۱۰:۰۵:۰۵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e5650c5b124102d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۱۰:۰۴:۲۱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۱۰:۲۳:۲۲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55f287590fe3224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۱۰:۰۳:۳۵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۱۰:۰۲:۲۸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93ab46f59c676f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۱۰:۰۰:۳۴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۱۲:۰۲:۲۸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cd4bccfcaa047b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۰۹:۵۹:۱۵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cceb5da16fa6260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۰۹:۵۷:۰۳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۱۰:۳۹:۵۹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6a7d2e33f15381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۰۹:۵۶:۳۹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۱۴:۱۰:۰۰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682400c01bf4885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۰۹:۵۵:۲۳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۱۳:۲۶:۰۹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4052d00a8594a49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۰۹:۵۳:۳۹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a8a7dbb97bf95d5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۰۹:۵۱:۳۴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6d451eff290f2f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۰۹:۵۰:۲۰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۰۹:۵۳:۰۰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e42be29ab800db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۰۹:۴۸:۲۶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۱۱:۴۰:۵۶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882a837329ba35e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۰۹:۴۸:۱۷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۰۹:۵۴:۴۵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۲۸۱ تا ۳۲۰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9df27b8847c15fd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۰۹:۴۳:۲۳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۱۷:۱۶:۳۸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۰۹:۴۲:۳۴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۰۹:۴۵:۵۲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732cfb6628b9dd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۰۹:۴۱:۲۰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f6013bceb0a9b4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۰۹:۳۸:۴۶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۱۴:۴۸:۰۹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۰۹:۳۷:۵۶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۱۰:۰۰:۴۸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b9e0787c33a25b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۰۹:۳۴:۴۴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ae86cb3af3d0dca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۰۹:۳۴:۱۷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۱۱:۲۶:۳۳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16854eb1624d7c4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۰۹:۳۲:۲۸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9412e21110f709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۰۹:۳۱:۵۴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b06053e9b2e8e2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۰۹:۲۹:۳۷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۱۱:۴۸:۳۵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۰۹:۲۹:۰۴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۱۶:۱۲:۱۰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78b9b11de82f22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۰۹:۲۸:۱۰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۱۳:۵۷:۴۱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c5d1168d35cb80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۰۹:۲۷:۱۱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۱۱:۱۵:۲۷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a327e99d5067d4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۰۹:۲۷:۰۲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97e71db308e943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۰۹:۲۶:۳۴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be15cb8cfd659f9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۰۹:۲۳:۴۸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c0fc422f01db07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۰۹:۲۳:۰۸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22759626ab5d61e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۰۹:۲۲:۴۸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۰۹:۵۹:۴۷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0050cd69e899e0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۰۹:۲۰:۲۷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۱۵:۳۹:۰۵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16f79cc183c22f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۰۹:۱۹:۳۷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7cd7305b2ea9f5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۰۹:۱۵:۲۷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۰۹:۱۳:۰۳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۱۲:۰۳:۱۵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6f0dc605523c3f7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۰۹:۱۲:۲۳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0b50020ce66ac74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۰۹:۰۹:۴۵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d925139517a8a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۰۹:۰۸:۵۴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53aa9fd3a379715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۰۹:۰۸:۴۱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fa82241d070d94b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۰۹:۰۸:۱۹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۱۳:۲۶:۲۲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3b7cf98745356c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۰۹:۰۷:۱۴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۰۹:۰۹:۳۶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0b50020ce66ac74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۰۹:۰۶:۴۷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f48cc78c740494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۰۹:۰۵:۴۷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۰۹:۱۲:۰۹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cc9cac3a774779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۰۹:۰۳:۰۸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3ec448d8c1f59d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۰۹:۰۲:۱۵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۰۹:۵۳:۰۷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72528c1828225f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۰۹:۰۲:۱۳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cbf9ff1ebc3dd2b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۰۹:۰۲:۰۶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2e998db8db1e4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۰۸:۵۶:۱۷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۱۴:۱۰:۴۴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۰۸:۵۵:۴۶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8101bbe264da8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۰۸:۵۵:۳۱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۱۴:۴۹:۵۶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5ff6bf27511da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۰۸:۵۴:۴۲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66cb78cc5885d22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۰۸:۵۴:۳۱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۱۴:۰۰:۰۷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c6ef28ccab70cd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۰۸:۵۳:۵۸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۳۲۱ تا ۳۶۰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4bc6682ddee868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۰۸:۵۳:۲۵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۱۷:۱۶:۴۷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۰۸:۵۳:۱۴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f4c35caa124c6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۰۸:۵۲:۵۰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e766a8b282a17b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۰۸:۵۲:۰۵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ae66528546555c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۰۸:۴۷:۳۳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۱۳:۱۱:۵۹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c286c240438074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۰۸:۴۶:۳۷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۰۹:۵۳:۱۱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5ff6bf27511da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۰۸:۴۶:۰۹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9c75a77d9426efa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۰۸:۴۶:۰۴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65eb6fa9c9c6355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۰۸:۴۵:۳۸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de55d3cc0b4013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۰۸:۴۵:۰۹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۱۵:۰۱:۱۴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73a4fe7589c985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۰۸:۴۴:۴۹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33ac43f65c320ef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۰۸:۴۲:۴۴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d82ea357e1da8e9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۰۸:۴۲:۳۶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۱۱:۰۳:۱۰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d4437f7d66d0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۰۸:۳۹:۳۰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۱۱:۳۱:۵۳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d4b2f6019e7dc9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۰۸:۳۷:۰۱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0f06f34bd5c0b0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۰۸:۳۵:۲۳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۱۵:۰۹:۱۰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bfe6c7d6edb406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۰۸:۳۳:۵۹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۱۲:۳۱:۴۳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6fc33628ee75c1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۰۸:۳۲:۵۰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۱۵:۰۵:۱۴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۰۸:۳۱:۱۲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۰۹:۲۳:۰۹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aa91a258e17cbb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۰۸:۳۱:۰۶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۱۳:۳۱:۳۶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db915aa22ac464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۰۸:۳۰:۵۲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۱۴:۰۵:۳۲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7dd31652c04654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۰۸:۳۰:۱۷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۰۹:۰۴:۴۸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f7931f00a9e7e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۰۸:۳۰:۰۶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d80a0f3f2b8661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۰۸:۲۸:۳۵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۱۱:۵۹:۰۰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21aa25773cf98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۰۸:۲۵:۵۶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2f71dc977e83329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۰۸:۲۴:۳۹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۱۱:۵۸:۲۴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۰۸:۲۴:۰۶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۱۰:۴۲:۱۶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97861f5da9a7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۰۸:۲۳:۵۰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c688e752ce91fa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۰۸:۲۳:۴۸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۰۹:۰۴:۳۲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ffe4c70abfed77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۰۸:۲۲:۰۳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۱۳:۵۰:۱۰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2463c7e026727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۰۸:۲۲:۰۱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f20ea177c9e072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۰۸:۲۱:۳۷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۱۵:۴۵:۲۶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fdd2ae7e6ab9f4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۰۸:۲۱:۱۰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۱۲:۰۴:۲۵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7daac29976d4c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۰۸:۲۰:۲۶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۱۲:۵۶:۱۵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2ea3d5595f6937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۰۸:۱۹:۴۶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۰۸:۵۰:۵۸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46b2efc4d3801e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۰۸:۱۹:۳۳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c3e9baf751c8fc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۰۸:۱۸:۳۳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۱۳:۱۷:۱۱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17f24efbd82ef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۰۸:۱۷:۳۳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c75280f7975c5c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۰۸:۱۷:۲۰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b0de66fe6345dc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۰۸:۱۴:۵۷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۱۵:۱۴:۳۲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۳۶۱ تا ۴۰۰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128a06d0fd81d8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۰۸:۱۴:۳۷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۱۱:۴۹:۰۰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955bc445c6b2c0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۰۸:۱۴:۳۰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6cdd46b5a135b5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۱۴:۱۴:۵۶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1e3777b4e72f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۰۸:۱۲:۰۴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17f24efbd82ef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۰۸:۱۱:۵۷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c2d2aa24a3fd782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۰۸:۱۱:۲۴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۱۸:۳۳:۳۲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b4132ce30290e1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۰۸:۱۱:۲۰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c8d56d01e6414e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۰۸:۱۱:۱۸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۱۴:۱۵:۵۰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4f1bd5cd4b47aa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۰۸:۱۱:۱۳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۱۶:۰۲:۰۳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۰۸:۱۰:۲۲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10fa829191ae76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۰۸:۰۹:۵۶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۱۴:۱۲:۱۲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5c779eef5c03a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۰۸:۰۹:۴۱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9e91581733e1a1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۰۸:۰۹:۲۵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۱۷:۳۷:۴۷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beb031099789cb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۰۸:۰۹:۲۰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dda210b2f1b1051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۰۸:۰۹:۱۸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۱۱:۵۴:۵۴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492bcd4bfa5759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۰۸:۰۹:۱۶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32c0ee2071de1a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۰۸:۰۹:۱۰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۱۷:۵۲:۲۰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4274236c725a9e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۰۸:۰۹:۰۵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۰۹:۳۸:۲۶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c6f5dd08eaa9240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۰۸:۰۸:۴۰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3710a06d8294a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۰۸:۰۸:۲۹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۰۹:۲۸:۴۷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08c6439c7fbb04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۰۸:۰۷:۴۰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۱۳:۳۵:۵۸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e450f447eeb3f0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۰۸:۰۷:۰۵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bb983445fd590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۰۸:۰۶:۵۶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0737251ba10d24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۰۸:۰۶:۳۹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۰۸:۱۱:۳۱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dd24ca52d8c812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۰۸:۰۵:۵۷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2b6c894523609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۰۸:۰۵:۴۶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839a78cb64d615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۰۸:۰۴:۵۲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817f300c317f4c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۰۸:۰۴:۲۱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7552b271f801b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۰۸:۰۴:۱۶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9a7642690d809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۰۸:۰۲:۴۷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534c5eca806ee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۰۸:۰۲:۳۸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۰۸:۰۲:۰۵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a5bd246dfe9252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۰۸:۰۱:۲۳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bffb0244ddecef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۰۸:۰۱:۱۹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۱۷:۵۴:۵۴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f62b22a80a8e393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۰۸:۰۱:۱۷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83ffa0d1506d94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۰۸:۰۱:۰۱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0050cd69e899e0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۰۸:۰۰:۳۵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759a7f9fd7ddba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۰۸:۰۰:۳۳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8e9383c03e9403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۰۸:۰۰:۲۸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d4e26ff96da228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۰۸:۰۰:۲۱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۱۳:۲۴:۱۰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۴۰۱ تا ۴۴۰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7c7dacfa168142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۰۷:۵۹:۵۲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۱۴:۰۹:۵۰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8c04d4df5ab8cc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۰۷:۵۹:۲۸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۱۲:۲۶:۵۱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cea70e0e42277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۰۷:۵۹:۲۲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۱۲:۳۲:۴۱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3488dc0c66736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۰۷:۵۹:۰۸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۱۴:۲۳:۵۳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8d5027ee23da745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۰۷:۵۸:۰۴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۱۴:۱۶:۵۳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318c3ce15800df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۰۷:۵۷:۱۲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۱۴:۳۱:۰۹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d586bf0f21a757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۰۷:۵۶:۵۹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7663cc2649d69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۰۷:۵۶:۳۲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29f43d9b4226c4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۰۷:۵۶:۱۰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1e907badfd3ccd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۰۷:۵۵:۲۵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۱۴:۱۷:۵۶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c19ac66eb84eb6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۰۷:۵۵:۲۰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۱۴:۱۱:۲۱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83e93fd3283ee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۰۷:۵۴:۵۴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ebd20e4bc4996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۰۷:۵۴:۴۷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6998e4b9fbeea2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۰۷:۵۴:۴۳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۱۳:۲۶:۳۲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cfd63d8317459b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۰۷:۵۴:۰۷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۰۷:۵۴:۰۰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۰۹:۰۰:۰۴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d8b56442735a28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۰۷:۵۳:۴۴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۱۴:۱۹:۰۱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e1c4caafb5ad21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۰۷:۵۲:۵۸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۱۴:۱۶:۴۶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63a1c572d386d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۰۷:۵۲:۴۹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b488dd449af8047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۰۷:۵۱:۰۴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۱۵:۵۵:۰۴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5257bb7a8cb035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۰۷:۵۰:۳۵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۱۴:۰۷:۳۳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993cb5b98e18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۰۷:۴۹:۳۹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78fcec31b039598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۰۷:۴۹:۰۱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aac84e631744b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۰۷:۴۸:۳۴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d925139517a8a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۰۷:۴۸:۰۶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3b163cb403df79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۰۷:۴۷:۲۳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2bb61a0960ab90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۰۷:۴۷:۱۰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۱۱:۴۱:۰۴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09962fa0b3c749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۰۷:۴۶:۵۲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824e5ce6ecb196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۰۷:۴۶:۴۱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۱۵:۰۲:۲۴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c6927dba3d697d8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۰۷:۴۶:۲۱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۰۹:۵۱:۲۸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f95daa85797b74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۰۷:۴۵:۳۲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۰۹:۱۰:۲۵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1cdc7cd562eeb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۰۷:۴۵:۲۱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756134fc79ea76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۰۷:۴۳:۴۲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90c96c52a420b00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۰۷:۴۲:۳۷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۱۴:۱۸:۱۸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09962fa0b3c749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۰۷:۴۱:۵۹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e6e3596c816cf5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۰۷:۴۱:۵۷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۰۸:۵۵:۴۷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cd61763dc690031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۰۷:۴۱:۲۳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f636679ea3cd4f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۰۷:۴۰:۳۹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f97615000dbd58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۰۷:۴۰:۳۴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۱۵:۰۲:۳۸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d0cdb766d3cc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۰۷:۳۹:۱۸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۰۹:۳۸:۳۹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۴۴۱ تا ۴۸۰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d8c162dee4028f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۰۷:۳۸:۵۳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d602e612ff2e2c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۰۷:۳۷:۳۷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۱۵:۴۳:۴۱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cd61763dc690031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۰۷:۳۷:۱۹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b97ed9d1dc00e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۰۷:۳۶:۳۷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5630717ea3d8be0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۱۷:۱۸:۵۷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a1dc4db2d92b622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۰۷:۳۳:۵۹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7f64df5f45eaad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۰۷:۳۳:۵۷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۱۷:۴۸:۱۷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d05c66cc79ef40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۰۷:۳۳:۴۵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۲۲:۳۶:۰۶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c70587634a37e2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۰۷:۳۲:۳۹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۲۰۲۶-۰۷-۲۹  ۰۷:۳۶:۱۶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8451ba0ba6fde88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۱۹:۱۴:۰۵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۱۹:۱۵:۰۵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d6b0064e8fa1a9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۱۹:۰۶:۱۶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۱۹:۰۹:۱۶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90c9f6ac6f9c2b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۱۹:۰۲:۲۳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4b2e32f4dce0ca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۱۹:۰۱:۲۳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a288b95843b2f9e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۱۸:۵۸:۳۳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۱۹:۰۰:۳۳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۱۸:۵۷:۵۴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f521411e5d1322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۱۸:۳۱:۳۰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۱۸:۳۴:۳۰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469ae4843142260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۱۸:۲۹:۱۷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۱۸:۳۴:۱۷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9fdd779e9d8aace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۱۸:۲۴:۴۲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۱۸:۲۸:۴۲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c6b4b8350c53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۱۸:۱۹:۴۲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۱۸:۳۱:۴۲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97861f5da9a7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۱۷:۵۹:۰۴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۱۸:۰۴:۰۴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5a9bc70281d58c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۱۷:۵۵:۳۲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۱۸:۰۶:۳۲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26a9be1baa25a0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۱۷:۵۴:۰۸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۱۸:۰۲:۰۸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9c5c99590a8e1a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۱۷:۵۳:۳۲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۱۷:۵۱:۲۶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42340d35dcd3fd5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۱۷:۵۰:۵۶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053aa721f885a22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۱۷:۵۰:۱۶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۱۸:۱۸:۱۶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2ff4f83eb0b0e5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۱۷:۴۴:۲۴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۱۷:۴۸:۲۴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f3dbeaac81a87db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۱۷:۴۴:۲۰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۱۷:۴۷:۲۰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16969baed36a3a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۱۷:۳۰:۳۶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d8d57223e9ad0c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۱۷:۲۹:۳۵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۱۷:۳۴:۳۵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f3b2778d0d263e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۱۷:۱۲:۵۲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۱۷:۱۵:۵۲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ce85fb55a5fd5eb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۱۷:۱۱:۰۰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۱۷:۴۵:۰۰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17f24efbd82ef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۱۷:۱۰:۴۹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۱۷:۱۷:۴۹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e8a5f8da4e454f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۱۷:۰۲:۱۸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۱۷:۳۱:۱۸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7ad1ea39a8a872e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۱۷:۰۰:۴۴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۱۷:۰۷:۴۴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f912779adbd722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۱۶:۵۸:۵۹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۱۷:۰۶:۵۹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c6b4b8350c53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۱۶:۵۲:۱۸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۱۷:۱۱:۱۸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863db9e100522b0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۱۶:۴۵:۱۸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۱۶:۵۲:۱۸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1e4a608ffc53fe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۱۶:۴۱:۵۷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۱۶:۵۲:۵۷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e66275d966ae5f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۱۶:۳۳:۵۹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۱۶:۳۷:۵۹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۴۸۱ تا ۵۲۰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3c98f8c618636b0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۱۶:۲۷:۵۹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۱۶:۲۵:۱۲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۱۶:۳۱:۱۲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2444f3a809c878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۱۶:۲۱:۳۶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f295a9a61af30c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۱۶:۱۰:۱۵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aaf7bdb5aa93bd5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۱۶:۰۹:۲۸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۱۶:۱۱:۲۸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bbac3499a2481f5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۱۶:۰۶:۳۸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۱۶:۴۲:۳۸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۱۵:۵۹:۳۰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۱۶:۱۲:۳۰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4326813c04b3af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۱۵:۴۳:۳۳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۱۶:۳۵:۳۳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4b85ff3aabfe48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۱۵:۴۰:۳۴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fdbe5844504036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۱۵:۳۵:۱۵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b99c72053bd2a5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۱۵:۳۴:۱۸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۱۵:۴۵:۱۸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08445f12ab4d9a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۱۵:۲۹:۳۶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d05c66cc79ef40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۱۵:۲۶:۲۴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e4e0c29e0837d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۱۵:۱۷:۱۱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۱۵:۳۲:۱۱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290182273f8c4c9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۱۵:۱۷:۰۶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۱۵:۳۸:۰۶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8ef07c4883479f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۱۵:۰۹:۵۵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۱۵:۱۲:۵۵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a3f563ac2e4933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۱۵:۰۳:۵۱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۱۵:۰۷:۵۱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d250946da4cd6da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۱۵:۰۰:۵۱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۱۵:۲۶:۵۱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36fe302033a93a2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۱۴:۵۴:۲۹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۱۶:۴۵:۲۹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40a23ab64a80da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۱۴:۴۹:۵۱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۱۶:۵۶:۵۱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dbf576ba05f35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۱۴:۴۸:۰۴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c43ae4f99024a12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۱۴:۴۶:۵۶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۱۴:۵۵:۵۶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82c1871ca1c57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۱۴:۴۵:۱۶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746cf64700587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۱۴:۴۴:۴۳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۱۴:۴۲:۴۶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۱۴:۴۵:۴۶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b91fe1f4b6d762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۱۴:۴۲:۳۲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۱۷:۵۱:۳۲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639a040af302142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۱۴:۴۱:۰۶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۱۷:۲۵:۰۶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5da6cc9d881d636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۱۴:۳۹:۰۹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dd9a41e85ed286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۱۴:۳۶:۲۳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۱۴:۴۵:۲۳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39a8a6a95f8b78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۱۴:۳۶:۱۳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۱۴:۴۳:۱۳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d05c6f9d5c6f68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۱۴:۳۵:۴۲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48940a5cfbcd919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۱۴:۳۲:۲۷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۱۴:۳۵:۲۷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4980dcaadb0ded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۱۴:۳۱:۲۷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۱۶:۳۲:۲۷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e04839afb4ba47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۱۴:۳۱:۱۱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۱۴:۳۴:۱۱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dda674111cacce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۱۴:۲۴:۴۵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۱۴:۴۴:۴۵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3f1d8edcb59dcc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۱۴:۲۳:۳۲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۱۴:۲۸:۳۲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2636f55417a89f2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۱۴:۲۱:۱۰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۱۴:۲۴:۱۰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292065f01e5deb8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۱۴:۱۹:۰۱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۱۴:۲۶:۰۱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95fa936282a27b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۱۴:۱۷:۳۴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۱۴:۲۲:۳۴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1b592adb0255e7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۱۴:۱۶:۳۰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۵۲۱ تا ۵۶۰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1fb4b68bd7767db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۱۴:۱۴:۴۶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۱۴:۱۷:۴۶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c6b4b8350c53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۱۴:۱۲:۳۶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۱۴:۱۴:۳۶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2b6c894523609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۱۴:۱۱:۳۷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bb983445fd590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۱۴:۰۹:۵۶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۱۶:۳۷:۵۶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9e90abf01e3c71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۱۴:۰۹:۵۲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42a81aef21a0f84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۱۴:۰۸:۴۴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۱۴:۴۸:۴۴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07d41e2e684b94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۱۴:۰۸:۱۷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0b2ed1da6d4ba9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۱۴:۰۳:۳۳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46256b18c7553e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۱۴:۰۰:۴۹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۱۴:۰۳:۴۹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950a34c9d3c2040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۱۳:۵۵:۰۸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۱۳:۵۹:۰۸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97b65cfd5bf7fc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۱۳:۵۴:۵۲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۱۳:۵۷:۵۲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e89d2d9da26cdfb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۱۳:۵۴:۲۰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۱۳:۵۸:۲۰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cdaee543b046ef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۱۳:۵۴:۱۷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۱۵:۳۰:۱۷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a13816667b5de3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۱۳:۵۳:۰۸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۱۴:۴۰:۰۸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۱۳:۵۱:۵۷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۱۶:۰۵:۵۷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54018c601c7aea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۱۳:۴۸:۱۷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۱۳:۵۱:۱۷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۱۳:۴۸:۰۰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۱۳:۵۲:۰۰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۱۳:۴۴:۴۹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۱۷:۰۸:۴۹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d1f34790c6b475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۱۳:۴۴:۰۳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۱۴:۴۹:۰۳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b4c6305a999b59d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۱۳:۴۳:۳۸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475b9a4f58b4a67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۱۳:۴۲:۱۱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c6cce7991c44ad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۱۳:۴۰:۴۲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21b3e0811c2d1b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۱۳:۳۴:۵۱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۱۳:۳۶:۵۱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18bd8c920bb360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۱۳:۳۳:۲۸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۱۳:۳۶:۲۸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4b8348bd0a6f9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۱۳:۳۱:۰۹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۱۵:۳۳:۰۹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۱۳:۲۹:۱۴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۱۳:۳۱:۱۴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21f3d0b6699f6f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۱۳:۲۹:۱۰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۱۳:۵۷:۱۰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5a06e5b679157c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۱۳:۲۷:۱۳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۱۴:۵۲:۱۳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5630717ea3d8be0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۱۳:۲۶:۵۶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۱۶:۳۷:۵۶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e97b0391c88215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۱۳:۲۶:۵۰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۱۳:۳۰:۵۰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214c5d16dd8b358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۱۳:۲۴:۵۳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۱۳:۳۴:۵۳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817f300c317f4c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۱۳:۲۲:۲۱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09df876415e4e7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۱۳:۲۱:۴۸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۱۵:۰۴:۴۸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229c0cf449e204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۱۳:۲۱:۳۹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۱۳:۴۶:۳۹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c45ccc208255ff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۱۳:۲۰:۲۲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1d40ab7607d909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۱۳:۲۰:۰۲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۱۳:۵۴:۰۲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ab2e5fd697a084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۱۳:۱۸:۵۹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۱۳:۲۳:۵۹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16d500a260ea2c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۱۳:۱۶:۱۵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e500fa23b6a683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۱۳:۱۲:۲۶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۱۳:۱۹:۲۶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f64cb9d4027f42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۱۳:۱۰:۱۸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۱۳:۱۳:۱۸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۵۶۱ تا ۶۰۰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52365102edec6b1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۱۳:۰۶:۳۲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۱۳:۱۱:۳۲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128a06d0fd81d8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۱۳:۰۵:۴۷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۱۸:۴۲:۴۷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۱۳:۰۴:۵۹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۱۳:۰۶:۵۹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f1ff6fb79c71344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۱۲:۵۹:۵۶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۱۳:۰۵:۵۶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1e3777b4e72f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۱۲:۵۸:۴۵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b53e9e7a67ea5e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۱۲:۵۸:۱۳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1f51dd5fcc671ca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۱۲:۵۴:۴۲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۱۴:۱۵:۴۲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۱۲:۵۴:۱۹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۱۳:۴۷:۱۹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72ffbdd7a4057f0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۱۲:۵۴:۰۹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۱۴:۰۵:۰۹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ffccc8ce02ed3ac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۱۲:۵۴:۰۰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4326813c04b3af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۱۲:۵۳:۰۶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۱۴:۲۱:۰۶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9e90abf01e3c71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۱۲:۵۲:۵۳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۱۳:۳۵:۵۳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41b0332595c1dc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۱۲:۵۰:۲۷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۱۶:۵۱:۲۷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4af12b905a57051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۱۲:۴۸:۴۵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0737251ba10d24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۱۲:۴۴:۴۲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۱۶:۵۴:۴۲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39468555333271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۱۲:۴۳:۰۲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۱۳:۴۹:۰۲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dc6cbab40a334e7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۱۲:۳۸:۲۵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۱۳:۰۲:۲۵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cb70ea9787cb4d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۱۲:۳۶:۵۳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۱۴:۳۱:۵۳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c96d7f462e38431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۱۲:۳۶:۴۳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۱۲:۴۰:۴۳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aa293e5871314c7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۱۲:۳۶:۲۱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۱۲:۳۹:۲۱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059010cae7f663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۱۲:۲۷:۲۷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۱۴:۴۸:۲۷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c5d1168d35cb80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۱۲:۲۴:۳۰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۱۴:۲۵:۳۰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12db3a692c0254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۱۲:۲۴:۰۴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5ee19fe2263f37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۱۲:۲۳:۴۲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۱۲:۲۶:۴۲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87fb4139f8b789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۱۲:۲۱:۳۸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۱۲:۵۸:۳۸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۱۲:۱۸:۳۳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۱۲:۲۱:۳۳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abca1919effc5d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۱۲:۱۸:۱۹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۱۴:۱۸:۱۹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993cb5b98e18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۱۲:۱۷:۴۵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f731277219e14a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۱۲:۱۷:۱۴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0deb48c0139964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۱۲:۱۵:۱۲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۱۲:۱۸:۱۲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390ad1f9fd2d85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۱۲:۱۱:۵۶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۱۴:۴۶:۵۶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9b863d61a0e65ec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۱۲:۰۸:۳۵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۱۲:۰۷:۲۴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874a3a7e8b5fbd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۱۲:۰۳:۰۲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aecb67eae741f0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۱۲:۰۲:۰۴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۱۲:۵۳:۰۴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50fffc77fc51f48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۱۲:۰۱:۲۳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۱۳:۳۵:۲۳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4e0970e6c736a5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۱۱:۵۹:۵۰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ad47b3384d15d1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۱۱:۵۶:۳۶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۱۲:۱۱:۳۶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b6db39e3ae4065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۱۱:۵۲:۴۵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۱۲:۰۱:۴۵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6e9ab520521d3a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۱۱:۵۱:۱۳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۶۰۱ تا ۶۴۰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b653c8051729ad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۱۱:۵۰:۵۲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۱۲:۱۵:۵۲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375bf8cfc537b68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۱۱:۴۹:۱۸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۱۲:۲۴:۱۸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80fc02693959a1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۱۴:۰۳:۴۹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9bde9bd7dde72d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۱۱:۴۷:۴۲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۱۳:۳۷:۴۲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45658abdb22c1e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۱۱:۴۶:۵۴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364daa7235eb84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۱۱:۴۶:۲۸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۱۲:۲۴:۲۸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fb2b1b33cdcad7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۱۱:۴۵:۰۲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۱۳:۵۹:۰۲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f5b05a8a6499b04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۱۱:۴۴:۰۶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۱۳:۱۷:۰۶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f318956eefcbf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۱۱:۴۱:۲۸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b329d8d68f04101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۱۱:۳۹:۴۵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ccab0a587530d5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۱۱:۳۹:۱۶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۱۵:۳۸:۱۶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f6013bceb0a9b4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۱۱:۳۸:۱۸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۱۵:۰۲:۱۸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44833e85f3c7c7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۱۱:۳۵:۴۶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c34c7b3e9876cc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۱۱:۳۵:۱۷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cc63b0fb4215ae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۱۱:۲۹:۲۱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۱۴:۳۰:۲۱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998c2805194427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۱۱:۲۸:۴۴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۱۱:۴۵:۴۴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fb14e6dda7f06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۱۱:۲۴:۵۹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۱۴:۵۷:۵۹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09df876415e4e7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۱۱:۲۴:۳۱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۱۳:۰۰:۳۱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160469881f31a42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۱۱:۲۴:۳۰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4a07fc780fe34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۱۱:۲۴:۱۵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22e99215004beb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۱۱:۲۳:۴۷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۱۱:۴۲:۴۷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b6369c0521b09d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۱۱:۲۳:۳۱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۱۱:۲۹:۳۱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b04f31c4bc6dbc.pn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۱۱:۲۳:۲۸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72a43dbbdd0afb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۱۱:۲۱:۰۸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657b10494591a5e.pn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۱۱:۲۰:۳۲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۱۲:۲۷:۳۲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a5b965b9c66958e.pn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۱۱:۱۹:۲۳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۱۲:۳۳:۲۳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8cf3762ac9926e.pn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۱۱:۱۸:۲۷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۱۱:۲۳:۲۷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865c53bec9775d.pn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۱۱:۱۶:۳۴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060100c7cf39bd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۱۱:۱۵:۲۲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۱۱:۲۱:۲۲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1075a4e79b05cf5.pn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۱۱:۱۴:۵۳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۱۱:۴۲:۵۳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bb14710e646577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۱۱:۱۳:۵۲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۱۱:۲۳:۵۲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3a6059c45e5ad9a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۱۱:۱۲:۵۹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۱۲:۵۸:۵۹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4980dcaadb0ded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۱۱:۱۲:۳۳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۱۲:۴۲:۳۳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221cd27bda2872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۱۱:۱۱:۴۱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۱۱:۱۷:۴۱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746cf64700587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۱۱:۱۱:۰۷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۱۳:۴۹:۰۷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9860b626fc6c40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۱۱:۱۱:۰۵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62c1afef507765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۱۱:۰۷:۲۹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۱۱:۲۷:۲۹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81697c00f3dbdef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۱۱:۰۷:۰۰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2ee526a90cf683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۱۱:۰۵:۵۴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c18c5094c1c590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۱۱:۰۵:۰۱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۶۴۱ تا ۶۸۰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63d4e03a4bf553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۱۱:۰۴:۳۸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412690d2b8a51fe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۱۱:۰۴:۰۹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۱۱:۳۳:۰۹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b8e4d5b2601ace6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۱۱:۰۴:۰۴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۱۱:۵۵:۰۴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433f490abad938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۱۱:۰۱:۰۶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7c7dacfa168142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۱۰:۵۹:۱۶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۱۴:۵۹:۱۶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0e86ec4909a305f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۱۰:۵۸:۵۷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۱۵:۲۴:۵۷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۱۰:۵۶:۴۸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۱۱:۵۴:۴۸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6a33481c66d5a26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۱۰:۵۵:۳۱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۱۰:۵۹:۳۱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11832c2975410b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۱۰:۵۵:۰۵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۱۲:۳۹:۰۵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2f7f65e66ce07d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۱۰:۵۴:۳۴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۱۰:۵۷:۳۴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01f2a2a218ff41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۱۰:۵۳:۱۸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۱۰:۵۱:۵۳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۱۱:۱۱:۵۳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10c5916cd4390.pn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۱۰:۵۱:۴۱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۱۰:۵۶:۴۱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8df5ec70122352e.pn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۱۰:۵۰:۴۷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۱۲:۰۹:۴۷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472d3454e74495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۱۰:۵۰:۰۴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۱۲:۰۴:۰۴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ae2fe795f24269.pn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۱۰:۴۸:۵۴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۱۲:۱۳:۵۴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fbc36c5b10512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۱۰:۴۸:۱۷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۱۷:۳۴:۱۷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09975819895fd5.pn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۱۰:۴۶:۲۱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ab2e5fd697a084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۱۰:۴۵:۳۴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۱۱:۲۱:۳۴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59a9f5618f657c3.pn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۱۰:۴۵:۲۲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۱۱:۴۶:۲۲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419d8e26f35489d.pn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۱۰:۴۵:۲۱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۱۳:۱۲:۲۱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۱۰:۴۴:۴۶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9af2b52428d21c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۱۰:۴۲:۱۳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۱۰:۴۵:۱۳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۱۰:۴۲:۰۷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۱۰:۴۴:۰۷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15a9ff81816c3b5.pn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۱۰:۳۹:۰۹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949e3359f58a8a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۱۰:۳۷:۱۷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۱۱:۵۳:۱۷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۱۰:۳۵:۴۵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۱۰:۵۳:۴۵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90af870dde9aa7.pn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۱۰:۳۴:۲۹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۱۳:۲۸:۲۹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6cbfbada5bd8799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۱۰:۲۹:۲۶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۱۱:۰۸:۲۶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f3addb58c0ede68.pn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۱۰:۲۷:۵۴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2c8c07104b24312.pn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۱۰:۲۳:۴۴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۱۰:۲۹:۴۴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cd4bccfcaa047b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۱۰:۲۱:۵۹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۱۵:۵۳:۵۹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31f4bec1c210b41.pn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۱۰:۱۹:۵۳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۱۰:۲۳:۵۳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3014bee8f74532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۱۰:۱۹:۳۳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۱۲:۱۱:۳۳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378af3a49f6f4e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۱۰:۱۹:۲۴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fc1465e561d2dd2.pn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۱۰:۱۹:۰۴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۱۰:۲۲:۰۴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a85a8f1b54517e.pn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۱۰:۱۷:۴۲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f20ea177c9e072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۱۰:۱۷:۱۵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۱۷:۱۰:۱۵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a8be84b4e903c9.pn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۱۰:۱۶:۳۱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۱۰:۲۹:۳۱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7d11b15244ecd0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۱۰:۰۷:۵۲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۱۰:۴۰:۵۲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۶۸۱ تا ۷۲۰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e1a4e3bd0a99d0a.pn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۱۰:۰۴:۰۳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۱۰:۰۸:۰۳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7542409c79d38b.pn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۱۰:۰۳:۲۰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۱۱:۵۴:۲۰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d82ea357e1da8e9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۱۰:۰۱:۵۱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۱۰:۲۳:۵۱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ab89d337d5f344e.pn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۱۰:۰۱:۲۰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۱۳:۰۶:۲۰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9566d4753f6ef3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۰۹:۵۷:۴۲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۱۰:۳۷:۴۲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1e80be600fa6e8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۰۹:۵۶:۵۸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۱۵:۰۱:۵۸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fa82241d070d94b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۰۹:۵۶:۳۵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۱۴:۵۷:۳۵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afc5954bb1e1eb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۰۹:۵۶:۱۱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93e4ba5d4456d86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۰۹:۵۵:۴۱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۱۴:۰۲:۴۱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1be82d3ec790db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0181825a78dd0f7.pn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۰۹:۵۳:۰۴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۱۰:۰۱:۰۴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f021ed68b62e6a.pn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۰۹:۵۲:۵۳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۱۱:۳۳:۵۳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caed8ec5843439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۰۹:۵۱:۴۷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۱۶:۱۶:۴۷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5d9805bd18e3b5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۰۹:۴۹:۰۳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e92e0007da3679.pn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۰۹:۴۸:۳۹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98da5f06b0dd0cf.pn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۰۹:۴۵:۴۰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۱۱:۲۳:۴۰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48a510abd95dc2.pn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۰۹:۴۳:۵۷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72a43dbbdd0afb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۰۹:۴۳:۳۹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۱۰:۲۳:۳۹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d4fad70542a4af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۰۹:۴۲:۵۶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6a7d2e33f15381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۰۹:۴۲:۲۰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۱۴:۴۴:۲۰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f8bc0b75caeff6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۰۹:۴۱:۵۴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۰۹:۵۳:۵۴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1858b2689ed9d4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۰۹:۴۱:۱۰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۱۰:۲۵:۱۰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b9e0787c33a25b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۰۹:۳۹:۵۸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۰۹:۳۹:۳۸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۱۱:۵۷:۳۸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3f6c5f58887192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۰۹:۳۸:۱۱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۰۹:۴۹:۱۱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۰۹:۳۷:۴۷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۰۹:۳۹:۴۷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fa9597a1d13720.pn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۰۹:۳۲:۴۹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۰۹:۳۷:۴۹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5a14b5945dd0944.pn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۰۹:۳۲:۳۶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۰۹:۳۷:۳۶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bfe6c7d6edb406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۰۹:۳۲:۱۲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۱۲:۴۳:۱۲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75f74932b51b542.pn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۰۹:۳۱:۲۸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۱۰:۱۶:۲۸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7450ead2c6552d.pn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۰۹:۳۰:۱۲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۱۰:۴۶:۱۲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d6a8abb92e3fef.png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۰۹:۲۶:۵۰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۱۳:۲۷:۵۰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330ad64a1267a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۰۹:۲۶:۴۷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f522b636b9cfda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۰۹:۲۶:۲۸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۰۹:۴۵:۲۸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c23ead1367de52.pn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۰۹:۲۴:۵۵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a4ac0d52b7645f8.pn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۰۹:۲۴:۰۷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4bc6682ddee868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۰۹:۲۳:۵۲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۱۸:۰۹:۵۲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۰۹:۲۳:۴۷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۰۹:۲۵:۴۷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83ffa0d1506d94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۰۹:۲۲:۳۸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۰۹:۴۷:۳۸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45d8ccdf611e5b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۰۹:۲۲:۱۷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۷۲۱ تا ۷۶۰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3710a06d8294a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۰۹:۲۲:۰۱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۱۴:۲۲:۰۱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98c4930b23617c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۰۹:۲۰:۲۷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۱۲:۲۹:۲۷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8b26f42b86ab44.pn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۰۹:۱۸:۱۷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۱۱:۲۳:۱۷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۰۹:۱۷:۳۷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۱۱:۵۷:۳۷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۰۹:۱۷:۲۲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۰۹:۵۰:۲۲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c75280f7975c5c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۰۹:۱۷:۱۸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۱۸:۳۸:۱۸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afd80edef379cfc.pn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۰۹:۱۴:۵۳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db27a714c1a766.pn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۰۹:۱۴:۳۶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۰۹:۱۷:۳۶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۰۹:۱۴:۱۳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ebdb6a29d22f525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۰۹:۱۴:۱۳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۱۲:۴۶:۱۳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732cfb6628b9dd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۰۹:۰۸:۵۷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۱۳:۵۳:۵۷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d8b56442735a28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۰۹:۰۷:۱۶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۱۴:۰۲:۱۶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82ae50f023975a9.pn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۰۹:۰۵:۴۴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۱۰:۴۳:۴۴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7008612108ac32.pn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۰۹:۰۵:۱۱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۰۹:۱۰:۱۱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33b9afa14de92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۰۹:۰۴:۲۱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e8e88ea74fad50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۰۹:۰۳:۵۳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۰۹:۰۷:۵۳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cc1011159a7962.pn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۰۹:۰۳:۲۸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۱۲:۲۶:۲۸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۰۹:۰۰:۱۶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۰۹:۰۲:۱۶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25856f187cd115d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۰۸:۵۸:۳۱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ae66528546555c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۰۸:۵۷:۴۶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۱۱:۲۸:۴۶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d80a0f3f2b8661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۰۸:۵۷:۳۹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29f43d9b4226c4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۰۸:۵۶:۳۰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30617e8b5d1d36f.png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۰۸:۵۵:۲۴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۱۰:۰۰:۲۴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b56cc78ec29a2fe.pn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۰۸:۵۳:۴۶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۱۰:۴۳:۴۶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4e1671b17223e0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۰۸:۵۳:۱۲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۱۲:۲۷:۱۲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f97615000dbd58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۰۸:۵۱:۳۹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۱۵:۳۹:۳۹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9e91581733e1a1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۰۸:۵۱:۳۹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edb5ed22c0f3e2.pn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۰۸:۵۱:۳۷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۰۹:۱۰:۳۷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08c6439c7fbb04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۰۸:۵۱:۱۰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۱۵:۰۷:۱۰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520c0bcd424a72.pn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۰۸:۵۰:۵۴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۱۲:۰۰:۵۴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2272e642573ed9.pn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۰۸:۴۹:۱۹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۱۴:۱۹:۱۹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2e998db8db1e4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۰۸:۴۸:۵۳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۱۴:۰۶:۵۳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۰۸:۴۷:۳۲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۱۱:۵۵:۳۲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0a626e4b62a5ec.pn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۰۸:۴۶:۵۹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67e02495f4db3b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۰۸:۴۶:۱۶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۱۱:۳۶:۱۶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83e93fd3283ee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۰۸:۴۵:۲۲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534c5eca806ee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۰۸:۴۴:۳۹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1e80be600fa6e8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۰۸:۴۳:۳۰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۰۹:۰۲:۳۰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78e4da801ba3e5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۰۸:۴۳:۱۷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dd24ca52d8c812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۰۸:۴۲:۴۷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۱۴:۳۲:۴۷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۷۶۱ تا ۸۰۰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5b847a5eef4bd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۰۸:۴۱:۴۳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f4c35caa124c6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۰۸:۴۱:۲۹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۱۸:۳۳:۲۹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3488dc0c66736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۰۸:۳۹:۰۷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۱۴:۳۴:۰۷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5b7a131f539271.pn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۰۸:۳۸:۲۰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21aa25773cf98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۰۸:۳۷:۳۸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961884cfb485a6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۰۸:۳۷:۱۴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f60fa18eb8c2db.pn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۰۸:۳۷:۰۰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dca7d24728aa18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۰۸:۳۶:۵۰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9a7642690d809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۰۸:۳۵:۵۹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c37789cba7065e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۰۸:۳۵:۲۸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۰۸:۳۹:۲۸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9b9b904d154038c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۰۸:۳۵:۱۳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4f1bd5cd4b47aa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۰۸:۳۴:۳۲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۰۸:۳۴:۳۰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40b74408994421.pn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۰۸:۳۳:۴۴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۰۸:۳۶:۴۴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805036bd100f2d5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c286c240438074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۰۸:۳۲:۴۳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۱۵:۱۳:۴۳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۰۸:۳۲:۰۴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۰۸:۳۴:۰۴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a5bd246dfe9252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۰۸:۳۱:۵۳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6fc33628ee75c1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۰۸:۳۰:۰۳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۱۵:۱۵:۰۳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e3880f7798ee71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۰۸:۲۸:۱۹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۱۴:۲۳:۱۹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c07eb09ddb7289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۰۸:۲۷:۱۹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۱۰:۲۷:۱۹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56307ee073f6f86.pn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۰۸:۲۶:۲۹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۰۹:۵۴:۲۹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863f9b2f52eacc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۰۸:۲۶:۲۷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99133da4b2443b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۰۸:۲۵:۱۱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۱۱:۰۳:۱۱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ae02de587dad9d.png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۰۸:۲۵:۰۱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۰۸:۵۶:۰۱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7ad69ba6fbac43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۰۸:۲۲:۱۸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۱۵:۱۹:۱۸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b759a01b86302c.pn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۰۸:۲۱:۵۳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۰۹:۰۳:۵۳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0050cd69e899e0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۰۸:۲۰:۴۶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۱۴:۴۰:۴۶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0f06f34bd5c0b0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۰۸:۱۹:۵۸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۱۴:۳۰:۵۸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17d504314d6056.pn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۰۸:۱۹:۰۶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۱۱:۱۲:۰۶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de55d3cc0b4013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۰۸:۱۷:۴۲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۱۵:۰۷:۴۲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d4437f7d66d0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۰۸:۱۷:۲۸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۱۴:۵۰:۲۸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73a4fe7589c985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۰۸:۱۶:۴۳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07f77cf89c2297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۰۸:۱۶:۴۲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10fa829191ae76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۰۸:۱۵:۲۲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۱۴:۱۹:۲۲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07e3e93551ca62a.pn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۰۸:۱۳:۴۰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9dd2a4f3d6b40e.pn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۰۸:۱۲:۴۶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01123a8081f1ae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۰۸:۱۲:۴۳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f4770ad47d8f7bb.pn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۰۸:۱۰:۱۷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fdd2ae7e6ab9f4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۰۸:۰۹:۲۵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۱۳:۲۷:۲۵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۸۰۱ تا ۸۴۰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7daac29976d4c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۰۸:۰۹:۰۰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۱۵:۱۵:۰۰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5c779eef5c03a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۰۸:۰۸:۵۷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۱۴:۵۲:۵۷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d4b2f6019e7dc9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۰۸:۰۸:۱۰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۱۳:۳۰:۱۰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1b41c52299b7c13.pn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۰۸:۰۸:۰۶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۰۸:۳۵:۰۶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3f8d85e5810d7.pn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۰۸:۰۵:۰۶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be4290874ae9b9.png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۰۸:۰۴:۲۷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۱۶:۰۷:۲۷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3966b01dd11e396.pn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۰۸:۰۴:۰۲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۱۴:۲۶:۰۲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aac84e631744b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۰۸:۰۲:۵۷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۱۳:۴۱:۵۷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d3eab47038372f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ae45eb61889ecd.pn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۰۸:۰۲:۰۵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۰۹:۱۹:۰۵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8101bbe264da8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۰۸:۰۱:۲۳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۱۳:۴۵:۲۳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32c0ee2071de1a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۰۸:۰۰:۴۴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۱۸:۳۱:۴۴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90c96c52a420b00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۰۷:۵۸:۴۰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۱۴:۳۲:۴۰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cfd63d8317459b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۰۷:۵۷:۰۵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۱۸:۰۷:۰۵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d602e612ff2e2c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۰۷:۵۶:۴۳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۱۲:۵۹:۴۳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c7188dc969523f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۰۷:۵۶:۳۸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۱۵:۰۰:۳۸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c6927dba3d697d8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۰۷:۵۶:۰۲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1cdc7cd562eeb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۰۷:۵۵:۳۴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cea70e0e42277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۰۷:۵۴:۲۲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۰۹:۵۲:۲۲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3b163cb403df79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۰۷:۵۲:۲۸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۱۸:۱۹:۲۸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a782e09bd680a6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۰۷:۴۸:۴۲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۱۶:۰۴:۴۲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8d3f3eef5a3fba.png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۰۷:۴۸:۴۰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۰۷:۴۸:۰۳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۱۸:۳۵:۰۳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e450f447eeb3f0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۰۷:۴۴:۵۹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8d5027ee23da745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۰۷:۴۴:۴۳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b97ed9d1dc00e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۰۷:۴۴:۰۶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2e90dcc2f721a1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۰۷:۴۴:۰۲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۱۴:۵۴:۰۲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839a78cb64d615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۰۷:۴۳:۵۴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۱۶:۰۲:۵۴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83db84d63a630c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۰۷:۴۲:۴۶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96acf49119c3c0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۰۷:۴۱:۱۰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۱۴:۴۷:۱۰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ff44e8e3049fb38.pn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۰۷:۴۰:۵۴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0940935f0ab6e5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۰۷:۴۰:۳۶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۱۷:۵۰:۳۶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897a5ad1e9b0e3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۰۷:۳۸:۱۸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97dec5446ccd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۰۷:۳۸:۱۵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1e907badfd3ccd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۰۷:۳۸:۱۳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۱۴:۴۶:۱۳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d7cd80986d309a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۰۷:۳۸:۰۲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۱۲:۵۹:۰۲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824e5ce6ecb196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۰۷:۳۷:۴۳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۱۳:۵۹:۴۳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2b6c894523609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۰۷:۳۷:۱۴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۱۳:۱۴:۱۴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d925139517a8a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۰۷:۳۶:۴۵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۱۴:۰۷:۴۵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۸۴۱ تا ۸۸۰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63a1c572d386d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۰۷:۳۶:۰۵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۰۹:۲۴:۰۵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a13816667b5de3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۰۷:۳۵:۴۱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۰۹:۰۱:۴۱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5c81d75d2cdcd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۰۷:۳۵:۱۵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۱۷:۲۱:۱۵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۰۷:۳۵:۰۴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۱۵:۲۸:۰۴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3e9f5feff05bb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۰۷:۳۳:۴۷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5f391b03e110d6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۰۷:۳۲:۴۴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۱۳:۴۸:۴۴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7f64df5f45eaad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۰۷:۳۱:۳۵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۱۸:۱۵:۳۵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1a2d1cc82d1192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۰۷:۳۱:۱۸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۱۶:۵۱:۱۸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318c3ce15800df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۰۷:۳۰:۳۵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۲۰۲۶-۰۷-۲۸  ۱۳:۴۲:۳۵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330ad64a1267a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۱۸:۲۸:۳۸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7f64df5f45eaad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۱۸:۲۶:۴۵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ac39e2b6216b540.pn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۱۸:۲۱:۵۶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63a1c572d386d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۱۸:۱۹:۲۴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ac39e2b6216b540.pn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۱۸:۱۸:۲۶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c75280f7975c5c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۱۸:۱۷:۴۱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eba9ed34582fe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۱۸:۱۷:۱۲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63a1c572d386d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۱۸:۱۱:۵۴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۱۸:۰۵:۴۲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9c5c99590a8e1a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۱۷:۵۹:۱۲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e724228697e70c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۱۷:۵۸:۳۹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8e9383c03e9403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۱۷:۵۴:۴۸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053aa721f885a22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۱۷:۵۳:۵۰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۱۸:۲۲:۰۹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b4132ce30290e1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۱۷:۴۶:۰۸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1625389676451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۱۷:۴۴:۱۲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a1dc4db2d92b622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۱۷:۴۲:۴۷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9c5c99590a8e1a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۱۷:۳۳:۲۴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9b9b904d154038c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۱۷:۳۳:۲۲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9b9b904d154038c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۱۷:۳۱:۰۱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7ad1ea39a8a872e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۱۷:۲۳:۴۶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۱۷:۳۱:۱۶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fbc36c5b10512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۱۷:۲۳:۴۴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17f24efbd82ef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۱۷:۱۵:۱۱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۱۷:۲۳:۱۰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26a9be1baa25a0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۱۷:۰۸:۱۲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۱۷:۱۶:۲۸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16969baed36a3a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۱۷:۰۰:۵۵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97dec5446ccd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۱۶:۵۹:۳۵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5d9805bd18e3b5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۱۶:۵۵:۱۹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۱۶:۵۸:۱۲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c6b4b8350c53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۱۶:۴۸:۴۷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۱۷:۰۸:۰۱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3c98f8c618636b0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۱۶:۳۵:۲۶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f912779adbd722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۱۶:۲۷:۳۵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۱۶:۳۵:۳۹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bffb0244ddecef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۱۶:۱۸:۵۳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aaf7bdb5aa93bd5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۱۶:۱۶:۴۳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۱۶:۱۹:۱۹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۸۸۱ تا ۹۲۰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2444f3a809c878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۱۶:۰۴:۱۱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d05c66cc79ef40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۱۵:۵۶:۰۷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e4e0c29e0837d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۱۵:۵۵:۵۱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۱۶:۱۱:۰۲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4b85ff3aabfe48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۱۵:۴۴:۳۲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c45ccc208255ff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۱۵:۴۳:۵۷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b99c72053bd2a5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۱۵:۲۳:۴۳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۱۵:۳۵:۰۸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de55d3cc0b4013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۱۵:۲۳:۲۵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۱۵:۲۹:۱۳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d250946da4cd6da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۱۵:۱۷:۱۱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۱۵:۴۳:۱۲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a3f563ac2e4933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۱۵:۱۳:۵۴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۱۵:۱۸:۱۴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d05c66cc79ef40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۱۵:۰۶:۳۲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82c1871ca1c57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۱۴:۵۳:۵۱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b488dd449af8047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۱۴:۵۰:۲۰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f9be26e57c9c8a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۱۴:۴۷:۰۳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0b2ed1da6d4ba9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۱۴:۴۴:۱۷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d05c6f9d5c6f68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۱۴:۴۴:۰۸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۱۴:۵۱:۲۶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42a81aef21a0f84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۱۴:۴۳:۵۰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۱۵:۲۳:۵۷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bb983445fd590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۱۴:۴۳:۳۰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۱۷:۱۱:۳۳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2463c7e026727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۱۴:۴۲:۱۰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۱۴:۳۸:۵۵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33b9afa14de92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۱۴:۳۶:۴۵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4eabf1353ab2ff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۱۴:۳۶:۱۸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dbf576ba05f35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۱۴:۳۶:۱۶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f318956eefcbf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۱۴:۳۰:۴۲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b13f1781c74d3b.png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۱۴:۳۰:۳۹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40a23ab64a80da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۱۴:۲۲:۳۸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۱۸:۰۸:۲۵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01123a8081f1ae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۱۴:۲۰:۳۲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6a3c640e175e62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۱۴:۲۰:۱۰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۱۴:۱۷:۴۲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۱۴:۲۱:۲۶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2636f55417a89f2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۱۴:۱۷:۲۶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۱۴:۲۱:۱۹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۱۴:۱۶:۲۱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۱۵:۴۷:۳۰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6cdd46b5a135b5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۱۴:۱۲:۰۲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03ea04c619496a.png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۱۴:۱۱:۳۵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dca7d24728aa18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۱۴:۰۷:۱۹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44ea75eeb6cf1a4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۱۴:۰۶:۱۹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39a8a6a95f8b78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۱۴:۰۵:۱۴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78b9b11de82f22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۱۴:۰۴:۱۳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179910922e1d6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۱۴:۰۳:۵۱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364f2a26acfa36.png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۱۴:۰۳:۲۹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ff44e8e3049fb38.pn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۱۴:۰۲:۴۶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1e3777b4e72f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۱۴:۰۲:۱۳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۹۲۱ تا ۹۶۰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e04839afb4ba47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۱۴:۰۱:۴۳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۱۴:۰۵:۳۶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390fa408e88414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۱۳:۵۷:۱۰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229c0cf449e204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۱۳:۴۸:۵۵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۱۴:۱۴:۱۹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۱۳:۴۷:۲۱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۱۳:۴۹:۳۵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0d09d20c29417d.png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۱۳:۴۶:۴۱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863f9b2f52eacc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۱۳:۴۴:۴۰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۱۷:۴۸:۱۷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c13b739f7ab3b18.pn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۱۳:۴۳:۲۳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0d09d20c29417d.png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۱۳:۴۲:۵۲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5a01057e3a3ebf0.png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۱۳:۴۲:۴۱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e500fa23b6a683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۱۳:۴۲:۱۶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۱۳:۴۹:۲۴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afd80edef379cfc.pn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۱۳:۳۹:۳۵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fab445987ac3e02.png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۱۳:۳۴:۳۰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e89d2d9da26cdfb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۱۳:۳۴:۲۱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۱۳:۳۸:۳۴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9412e21110f709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۱۳:۳۳:۴۱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4dc58de975e896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۱۳:۳۳:۳۲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c13b739f7ab3b18.pn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۱۳:۳۰:۲۰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1d40ab7607d909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۱۳:۲۶:۵۸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۱۴:۰۱:۳۳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e97b0391c88215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۱۳:۲۶:۱۵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۱۳:۳۱:۰۱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۱۳:۲۵:۰۶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۱۵:۴۲:۴۰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4dc58de975e896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۱۳:۲۳:۳۰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6c43dc88e019f9.png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۱۳:۲۳:۲۷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97b65cfd5bf7fc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۱۳:۲۲:۰۹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۱۳:۲۵:۵۰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۱۳:۲۱:۲۶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a0431d5b6d0c786.png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۱۳:۲۰:۳۷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950a34c9d3c2040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۱۳:۱۹:۰۵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۱۳:۲۳:۲۲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214c5d16dd8b358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۱۳:۱۸:۳۲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۱۳:۲۹:۲۵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cdaee543b046ef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۱۳:۱۷:۳۱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۱۴:۵۳:۴۹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c6cce7991c44ad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۱۳:۱۵:۱۲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۱۳:۱۴:۱۲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۱۵:۰۴:۰۴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1972e1d37fa4e19.png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۱۳:۱۲:۰۰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۱۳:۱۸:۳۱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18bd8c920bb360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۱۳:۰۹:۵۰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۱۳:۱۳:۴۶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32c0ee2071de1a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۱۳:۰۸:۱۳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۱۸:۲۱:۲۶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f64cb9d4027f42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۱۳:۰۷:۰۶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۱۳:۱۰:۵۰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54018c601c7aea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۱۳:۰۶:۲۱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۱۳:۰۹:۲۷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5630717ea3d8be0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۱۳:۰۴:۳۴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۱۶:۱۵:۵۵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66e3cdea40f1b2.png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۱۲:۵۷:۱۹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۱۷:۴۷:۱۲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e41cf4f943bb6dd.png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۱۲:۵۵:۰۰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۱۲:۵۹:۰۹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9e90abf01e3c71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۱۲:۵۰:۴۰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۱۳:۳۳:۴۴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50fffc77fc51f48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۱۲:۴۰:۵۳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۱۴:۱۵:۵۱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33b9afa14de92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۱۲:۴۰:۴۹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۹۶۱ تا ۱,۰۰۰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c6cce7991c44ad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۱۲:۳۴:۳۷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00195128949815.pn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۱۲:۲۹:۴۱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bfe6c7d6edb406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۱۲:۲۹:۳۴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ccab0a587530d5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۱۲:۲۸:۳۹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۱۵:۲۲:۴۹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aa293e5871314c7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۱۲:۲۸:۲۷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۱۲:۳۱:۳۲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fa972ca3ec8063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۱۲:۲۷:۳۴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۱۲:۳۱:۲۷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3581d56b7f91a3.png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۱۲:۲۶:۴۲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۱۳:۰۲:۳۵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ffccc8ce02ed3ac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۱۲:۲۵:۵۹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82c1871ca1c57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۱۲:۲۵:۳۹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fe7c7c1250197fe.png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۱۲:۲۲:۵۳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2b9acaf52597be.png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۱۲:۲۲:۱۱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39468555333271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۱۲:۲۰:۳۹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۱۳:۲۷:۰۶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3c03f4d234d204.png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۱۲:۲۰:۱۲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89e58c784d63a2.png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۱۲:۱۹:۱۸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4e3dc8b3e55955.png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۱۲:۱۸:۲۹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ec08e7b1bdcbab0.png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۱۲:۱۸:۲۷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0737251ba10d24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۱۲:۱۷:۳۸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۱۶:۲۸:۲۸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4a07fc780fe34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۱۲:۱۷:۲۶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3c03f4d234d204.png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۱۲:۱۶:۴۶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07f77cf89c2297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۱۲:۱۴:۲۵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۱۲:۱۱:۲۶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d0e917435568201.png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۱۲:۰۹:۴۹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41b0332595c1dc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۱۲:۰۹:۴۵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۱۶:۱۱:۲۴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a1cc80e38ee7f3.png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۱۲:۰۹:۰۰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۱۲:۰۷:۱۹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۱۳:۰۰:۳۳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۱۲:۰۵:۳۸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۱۵:۴۸:۵۵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۱۲:۰۵:۰۴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aecb67eae741f0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۱۲:۰۳:۰۳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۱۲:۵۴:۴۴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aa2b3e9ba646a57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۱۱:۵۷:۲۴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۱۶:۴۸:۰۵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c5b1699ae6b4c2.png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۱۱:۴۲:۱۱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9158fde64f129f.png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۱۱:۴۲:۰۹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2110802ab84e25e.png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۱۱:۴۰:۴۲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e7e06f4d8dd60.png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۱۱:۴۰:۲۴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۱۱:۵۹:۰۱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640712a9d66701.png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۱۱:۴۰:۱۷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۱۱:۵۸:۵۸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6b51270a77cd27.png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۱۱:۳۹:۳۴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۱۲:۱۶:۴۰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35701580666a21.png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۱۱:۳۸:۱۲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۱۳:۳۵:۱۰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09df876415e4e7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۱۱:۳۷:۱۸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۱۳:۱۳:۱۹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67e02495f4db3b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۱۱:۳۶:۱۵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429507f81786f4.png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۱۱:۳۵:۴۴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۱۲:۱۶:۳۵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173098778b5a1c2.png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۱۱:۳۴:۳۰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۱۳:۱۵:۵۸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۱,۰۰۱ تا ۱,۰۴۰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00195128949815.pn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۱۱:۳۰:۳۹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f6013bceb0a9b4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۱۱:۳۰:۱۲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۱۴:۵۴:۵۸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1b95481249b0b7.png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۱۱:۲۹:۰۵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۱۱:۵۵:۲۹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f5b05a8a6499b04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۱۱:۲۸:۴۵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۱۳:۰۲:۰۰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4a07fc780fe34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۱۱:۲۷:۴۴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71ede35794b881.pn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۱۱:۲۵:۲۱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fb14e6dda7f06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۱۱:۲۴:۴۱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۱۴:۵۸:۳۱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f731277219e14a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۱۱:۱۹:۱۱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۱۳:۱۲:۳۳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dda210b2f1b1051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۱۱:۱۳:۵۶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80fc02693959a1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۱۱:۱۳:۲۲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۱۳:۲۸:۳۱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72a43dbbdd0afb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۱۱:۱۰:۴۵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998c2805194427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۱۱:۰۷:۵۰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۱۱:۲۵:۰۲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e41b7f6781c4fe.png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۱۱:۰۶:۵۰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۱۱:۲۹:۱۳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67e02495f4db3b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۱۱:۰۶:۳۲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۱۱:۰۵:۲۵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9860b626fc6c40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۱۱:۰۲:۵۷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7fff919eab07aa0.png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۱۰:۴۸:۰۴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۱۱:۰۹:۴۷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4f1bd5cd4b47aa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۱۰:۴۶:۴۳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1a583619e16893.png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۱۰:۴۲:۰۶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72d4a267367ab2.png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۱۰:۴۱:۰۱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۱۰:۴۶:۰۶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d602e612ff2e2c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۱۰:۴۰:۱۰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bd9df09247b490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۱۰:۳۷:۲۰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۱۱:۱۷:۵۵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۱۰:۳۶:۲۸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72a43dbbdd0afb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۱۰:۳۳:۳۶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955dc5575db4b9.png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۱۰:۳۱:۴۲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6cbfbada5bd8799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۱۰:۲۶:۵۵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۱۰:۳۹:۳۵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e450f447eeb3f0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۱۰:۲۶:۳۰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۱۴:۴۳:۵۲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9412e21110f709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۱۰:۲۳:۵۶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۱۲:۵۰:۳۵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ebdb6a29d22f525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۱۰:۲۰:۴۱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۱۳:۰۷:۴۶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66e3cdea40f1b2.png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۱۰:۱۹:۴۳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۱۰:۲۸:۵۵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d82ea357e1da8e9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۱۰:۱۹:۲۵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۱۰:۴۲:۰۶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cd4bccfcaa047b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۱۰:۱۴:۲۷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۱۵:۴۷:۱۲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0e675a9784bea9.png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۱۰:۱۰:۵۱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291beab94bbd5e.png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۱۰:۱۰:۴۹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8df5ec70122352e.pn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۱۰:۱۰:۲۷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۱۱:۲۹:۴۶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10c5916cd4390.pn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۱۰:۱۰:۱۵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۱۰:۱۵:۵۵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67c4a2e6eac1ec.png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۱۰:۰۹:۵۱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۱۰:۳۲:۲۸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۱۰:۰۹:۴۹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1a583619e16893.png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۱۰:۰۸:۳۰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c8d56d01e6414e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۱۰:۰۷:۱۰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۱۴:۵۳:۵۵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۱,۰۴۱ تا ۱,۰۸۰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f7931f00a9e7e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۱۰:۰۵:۳۵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da8fa6dc9c9a05.png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۱۰:۰۴:۱۹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419d8e26f35489d.pn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۱۰:۰۳:۵۷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۱۲:۳۱:۲۰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1c51269c09f6727.png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۱۰:۰۱:۵۹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44833e85f3c7c7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۱۰:۰۱:۵۲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۱۶:۲۲:۲۳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f20ea177c9e072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۱۰:۰۰:۰۴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۱۶:۵۳:۳۲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e92e0007da3679.pn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۰۹:۵۸:۵۵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۱۰:۰۴:۴۸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620347f72e8c11.png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۰۹:۵۸:۲۸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93e4ba5d4456d86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۰۹:۵۵:۴۹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۱۴:۰۳:۱۹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8f4433aed6e1e4.png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۰۹:۵۴:۱۹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3" name="Picture 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e8e88ea74fad50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۰۹:۴۹:۵۹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۰۹:۵۴:۱۶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4" name="Picture 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5d9805bd18e3b5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۰۹:۴۹:۴۸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5" name="Picture 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2d67f78e9839ad.png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۰۹:۴۹:۴۶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6" name="Picture 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afd80edef379cfc.pn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۰۹:۴۸:۵۲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7" name="Picture 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179910922e1d6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۰۹:۴۵:۲۴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8" name="Picture 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۰۹:۴۴:۴۶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۱۲:۰۳:۳۹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69" name="Picture 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ea0ea682f2a7028.png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۰۹:۴۳:۳۴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۱۲:۳۲:۱۵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0" name="Picture 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732cfb6628b9dd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۰۹:۴۲:۴۰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1" name="Picture 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d321e9b38983c4.png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۰۹:۴۱:۵۱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۰۹:۵۹:۴۸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2" name="Picture 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1be82d3ec790db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۰۹:۴۱:۰۸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۱۴:۲۱:۱۳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3" name="Picture 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40051c036aab2d.png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۰۹:۳۹:۳۷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۱۰:۲۳:۴۵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4" name="Picture 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۰۹:۳۸:۵۶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5" name="Picture 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cc1011159a7962.pn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۰۹:۳۸:۱۶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۱۳:۰۲:۰۶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6" name="Picture 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08862a706444b0.png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۰۹:۳۳:۲۴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۱۱:۰۵:۲۵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7" name="Picture 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۰۹:۳۲:۰۸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۰۹:۳۴:۱۸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8" name="Picture 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e16355174288830.png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۰۹:۳۱:۲۳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79" name="Picture 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756134fc79ea76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۰۹:۳۰:۰۰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۱۶:۲۰:۰۱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0" name="Picture 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5c81d75d2cdcd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۰۹:۲۹:۳۴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۱۷:۳۲:۴۲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1" name="Picture 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98c4930b23617c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۰۹:۲۹:۲۵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2" name="Picture 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5f136c3476c8fa.png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۰۹:۲۹:۱۲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۰۹:۴۰:۰۶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3" name="Picture 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d4fad70542a4af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۰۹:۲۸:۲۵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4" name="Picture 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afc5954bb1e1eb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۰۹:۲۵:۳۷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5" name="Picture 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da8fa6dc9c9a05.png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۰۹:۲۳:۵۸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6" name="Picture 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f636679ea3cd4f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۰۹:۲۳:۵۴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۱۶:۱۴:۳۴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7" name="Picture 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3710a06d8294a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۰۹:۲۳:۱۸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۱۴:۲۳:۵۲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8" name="Picture 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5a14b5945dd0944.pn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۰۹:۲۳:۰۷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۰۹:۲۸:۵۱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89" name="Picture 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9f06517340e670.png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۰۹:۲۰:۰۵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0" name="Picture 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7008612108ac32.pn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۰۹:۱۹:۲۹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۰۹:۲۵:۲۷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1" name="Picture 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4bc6682ddee868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۰۹:۱۶:۵۵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۱۸:۰۳:۳۳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2" name="Picture 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afc5954bb1e1eb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۰۹:۱۳:۴۹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۱,۰۸۱ تا ۱,۱۲۰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3" name="Picture 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d8b56442735a28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۰۹:۱۳:۲۷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۱۴:۰۹:۰۶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4" name="Picture 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e8d1c711495b51.png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۰۹:۱۲:۴۶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5" name="Picture 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48a510abd95dc2.pn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۰۹:۱۲:۲۶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6" name="Picture 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4752e2dfe6cedd3.png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۰۹:۰۹:۰۶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7" name="Picture 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0ff47d5179ef92.png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۰۹:۰۸:۱۷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۱۵:۵۰:۳۰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8" name="Picture 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۰۹:۰۶:۴۰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۰۹:۴۰:۲۷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099" name="Picture 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caed8ec5843439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۰۹:۰۶:۳۳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۱۵:۳۱:۴۳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0" name="Picture 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6a7d2e33f15381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۰۹:۰۶:۰۹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۱۴:۱۴:۱۴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1" name="Picture 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d0e210286500e8.png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۰۹:۰۴:۱۳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۱۷:۴۴:۳۷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2" name="Picture 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52b1f839d8fa24.png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۰۹:۰۳:۰۱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۰۹:۱۰:۳۳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3" name="Picture 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1e80be600fa6e8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۰۹:۰۲:۵۶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۱۴:۰۸:۵۵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4" name="Picture 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3e0dd54f964b62.pn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۰۹:۰۲:۴۳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5" name="Picture 1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330ad64a1267a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۰۹:۰۲:۰۹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6" name="Picture 1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1ee50257278703.png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۰۹:۰۱:۵۸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7" name="Picture 1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f351e2fb4522ea3.png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۰۹:۰۱:۵۶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8" name="Picture 1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44833e85f3c7c7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۰۹:۰۱:۳۱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09" name="Picture 1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۰۹:۰۱:۰۲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۱۱:۴۱:۳۲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0" name="Picture 1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d4e26ff96da228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۰۹:۰۰:۵۳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1" name="Picture 1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82c1871ca1c57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۰۹:۰۰:۳۵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۱۰:۴۶:۴۶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2" name="Picture 1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2e998db8db1e4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۰۸:۵۹:۴۸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۱۴:۱۷:۵۵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3" name="Picture 1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0743c93841043e.png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۰۸:۵۹:۳۲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۱۰:۰۲:۱۱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4" name="Picture 1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520c0bcd424a72.pn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۰۸:۵۹:۱۹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۱۲:۰۹:۵۸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5" name="Picture 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993cb5b98e18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۰۸:۵۹:۰۳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6" name="Picture 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02e1fa28b76661.png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۰۸:۵۷:۴۴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7" name="Picture 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20fd0aea536226.png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۰۸:۵۷:۴۰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8" name="Picture 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73a4fe7589c985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۰۸:۵۷:۲۹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۱۴:۳۱:۱۳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19" name="Picture 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4ba55f2b029cdb.png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۰۸:۵۷:۲۷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0" name="Picture 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9dd2a4f3d6b40e.pn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۰۸:۵۷:۱۸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1" name="Picture 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4f8f6b1af42a5e.png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۰۸:۵۷:۱۱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۱۴:۰۹:۲۵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2" name="Picture 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0050cd69e899e0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۰۸:۵۶:۳۳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۱۵:۱۷:۰۲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3" name="Picture 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01123a8081f1ae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۰۸:۵۶:۱۵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4" name="Picture 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07e3e93551ca62a.pn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۰۸:۵۵:۵۰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5" name="Picture 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fbd014c1938458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۰۸:۵۵:۱۹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۱۳:۳۵:۳۵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6" name="Picture 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۰۸:۵۴:۲۶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7" name="Picture 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ae02de587dad9d.png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۰۸:۵۱:۲۲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۰۹:۲۲:۵۴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8" name="Picture 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f4770ad47d8f7bb.pn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۰۸:۴۹:۳۰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29" name="Picture 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2463c7e026727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۰۸:۴۷:۰۴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0" name="Picture 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cd7866357f3119c.png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۰۸:۴۶:۰۱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۱۰:۳۰:۱۴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1" name="Picture 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fdd2ae7e6ab9f4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۰۸:۴۵:۵۲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۱۴:۰۴:۴۹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2" name="Picture 1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۰۸:۴۵:۳۴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۰۸:۵۰:۵۷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۱,۱۲۱ تا ۱,۱۶۰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3" name="Picture 1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ae66528546555c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۰۸:۴۵:۲۵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۱۰:۲۴:۳۲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4" name="Picture 1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6dfc92f58b76c1.png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۰۸:۴۴:۵۴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5" name="Picture 1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5b7a131f539271.pn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۰۸:۴۴:۲۷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6" name="Picture 1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0f06f34bd5c0b0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۰۸:۴۴:۱۸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7" name="Picture 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03567bd0fe52fdf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۰۸:۴۳:۴۰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۱۰:۳۹:۲۶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8" name="Picture 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e8d1c711495b51.png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۰۸:۴۲:۵۳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39" name="Picture 1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56307ee073f6f86.pn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۰۸:۴۲:۳۷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۱۰:۱۰:۴۱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0" name="Picture 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9ecbfb834fd4b85.pn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۰۸:۴۲:۲۴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۱۰:۲۶:۱۶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1" name="Picture 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edb5ed22c0f3e2.pn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۰۸:۴۱:۴۸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۰۹:۰۰:۵۱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2" name="Picture 1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aac84e631744b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۰۸:۴۰:۵۴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۱۴:۲۰:۰۹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3" name="Picture 1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af0d86ab148b3b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۰۸:۴۰:۲۵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۱۰:۳۵:۲۸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4" name="Picture 1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2272e642573ed9.pn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۰۸:۳۹:۴۹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۱۴:۰۹:۵۹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5" name="Picture 1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863f9b2f52eacc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۰۸:۳۹:۲۹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6" name="Picture 1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0b2ed1da6d4ba9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۰۸:۳۸:۵۳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7" name="Picture 1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44ea75eeb6cf1a4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۰۸:۳۸:۴۹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8" name="Picture 1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277db1cb3e192a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۰۸:۳۶:۱۲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۰۸:۵۶:۴۹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49" name="Picture 1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34faa95bfa7e00.png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۰۸:۳۳:۲۶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۱۴:۳۶:۱۸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0" name="Picture 1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53a2b6c9ec525a.png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۰۸:۳۲:۴۸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1" name="Picture 1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aadd8dc86f9b11.png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۰۸:۲۹:۳۱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2" name="Picture 1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f4770ad47d8f7bb.pn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۰۸:۲۸:۱۹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3" name="Picture 1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3a6a145f190ab9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۰۸:۲۷:۲۵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۱۷:۵۸:۲۸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4" name="Picture 1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b9e0787c33a25b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۰۸:۲۷:۱۹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۱۶:۰۲:۳۵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5" name="Picture 1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b161afb2feacaa1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۰۸:۲۷:۱۰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۰۸:۳۳:۱۸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6" name="Picture 1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3488dc0c66736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۰۸:۲۵:۴۷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۱۴:۲۱:۲۸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7" name="Picture 1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۰۸:۲۵:۴۲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8" name="Picture 1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d4b2f6019e7dc9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۰۸:۲۵:۳۱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59" name="Picture 1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5ff6bf27511da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۰۸:۲۴:۳۳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0" name="Picture 1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96acf49119c3c0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۰۸:۲۴:۱۵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۱۴:۴۶:۳۴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1" name="Picture 1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7e5d420c85ef925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۰۸:۲۳:۱۰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۰۹:۰۰:۴۷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2" name="Picture 1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805036bd100f2d5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۰۸:۲۲:۵۷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3" name="Picture 1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f5cd382728b440d.png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۰۸:۲۲:۴۸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۰۹:۱۹:۵۹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4" name="Picture 1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d925139517a8a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۰۸:۲۱:۱۱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5" name="Picture 1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6fc33628ee75c1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۰۸:۲۰:۳۳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۱۵:۰۵:۵۴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6" name="Picture 1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4f1bd5cd4b47aa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۰۸:۲۰:۱۷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7" name="Picture 1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40b74408994421.pn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۰۸:۱۹:۵۳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۰۸:۲۳:۴۴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8" name="Picture 1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d80a0f3f2b8661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۰۸:۱۹:۴۰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69" name="Picture 1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f4c35caa124c6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۰۸:۱۸:۴۱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۱۸:۱۰:۵۶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0" name="Picture 1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741c2e2e0993ca.png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۰۸:۱۷:۳۲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۱۲:۲۸:۲۳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1" name="Picture 1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e3880f7798ee71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۰۸:۱۷:۲۳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۱۴:۱۲:۳۱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2" name="Picture 1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db915aa22ac464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۰۸:۱۷:۱۲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۱۴:۱۷:۵۹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۱,۱۶۱ تا ۱,۲۰۰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3" name="Picture 1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dd24ca52d8c812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۰۸:۱۶:۳۴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۱۴:۰۶:۵۶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4" name="Picture 1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fa82241d070d94b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۰۸:۱۶:۲۶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۱۴:۱۴:۰۵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5" name="Picture 1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9860b626fc6c40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۰۸:۱۵:۳۷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۰۸:۵۹:۴۲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6" name="Picture 1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21aa25773cf98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۰۸:۱۴:۴۶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7" name="Picture 1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07f77cf89c2297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۰۸:۱۴:۲۲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8" name="Picture 1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de55d3cc0b4013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۰۸:۱۴:۰۲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۱۵:۰۴:۴۸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79" name="Picture 1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۰۸:۱۳:۴۵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0" name="Picture 1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17d504314d6056.pn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۱۱:۰۵:۴۳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1" name="Picture 1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08c6439c7fbb04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۰۸:۱۱:۲۹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۱۳:۵۵:۲۵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2" name="Picture 1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fa8617f1449444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۰۸:۱۱:۲۵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3" name="Picture 1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9a7642690d809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۰۸:۰۹:۲۴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۱۴:۱۱:۲۰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4" name="Picture 1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d4437f7d66d0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۰۸:۰۸:۲۷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5" name="Picture 1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961884cfb485a6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۰۸:۰۷:۳۱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6" name="Picture 1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9e91581733e1a1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۰۸:۰۷:۰۷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۱۷:۳۶:۲۴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7" name="Picture 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06c3d58d404b17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۰۸:۰۶:۵۸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۱۲:۵۵:۱۳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8" name="Picture 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6c93e05c6470ee.png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۰۸:۰۶:۲۳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89" name="Picture 1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2bb61a0960ab90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۰۸:۰۶:۱۲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۱۴:۳۴:۰۱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0" name="Picture 1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8e9383c03e9403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۰۸:۰۵:۳۹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1" name="Picture 1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b0de66fe6345dc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۰۸:۰۵:۳۲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۱۳:۰۵:۳۶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2" name="Picture 1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67e02495f4db3b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۰۸:۰۵:۰۸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۰۹:۲۷:۴۲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3" name="Picture 1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5c779eef5c03a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۰۸:۰۴:۳۷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۱۴:۴۹:۱۴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4" name="Picture 1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534c5eca806ee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۰۸:۰۴:۱۷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۱۴:۱۳:۳۸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5" name="Picture 1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a5bd246dfe9252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۰۸:۰۳:۴۱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6" name="Picture 1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be4290874ae9b9.png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۰۸:۰۳:۳۰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۱۶:۰۷:۲۳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7" name="Picture 1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bb983445fd590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۰۸:۰۳:۲۴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۱۲:۴۷:۳۸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8" name="Picture 1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7c7dacfa168142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۰۸:۰۳:۱۵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۱۶:۳۶:۴۶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199" name="Picture 1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df398466693782f.png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۰۸:۰۲:۵۵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0" name="Picture 1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961884cfb485a6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۰۸:۰۲:۴۱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1" name="Picture 1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8c04d4df5ab8cc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۰۸:۰۲:۳۵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۱۷:۴۷:۳۶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2" name="Picture 1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10fa829191ae76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۰۸:۰۲:۳۲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۱۴:۰۶:۴۷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3" name="Picture 1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c19ac66eb84eb6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۰۸:۰۲:۲۸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4" name="Picture 1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c286c240438074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۰۸:۰۲:۱۳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۱۴:۴۴:۰۳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5" name="Picture 1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30617e8b5d1d36f.png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۰۸:۰۲:۰۸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۰۹:۰۷:۲۵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6" name="Picture 1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9b9b904d154038c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۰۸:۰۲:۰۶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7" name="Picture 1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dca7d24728aa18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۰۸:۰۱:۴۱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8" name="Picture 1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1c5aa3ed7131133.png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۰۸:۰۰:۵۹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09" name="Picture 1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bfaff74d837727.png"/>
                          <pic:cNvPicPr/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۰۸:۰۰:۴۸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0" name="Picture 1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f62b22a80a8e393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۰۸:۰۰:۴۴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۱,۱۹۹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1" name="Picture 1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ebd20e4bc4996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۰۸:۰۰:۳۷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۱۸:۱۰:۲۹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2" name="Picture 1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2b6c894523609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۰۸:۰۰:۱۷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۱۴:۰۳:۵۷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۱,۲۰۱ تا ۱,۲۴۰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3" name="Picture 1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۰۷:۵۹:۴۳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4" name="Picture 1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d7cd80986d309a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۰۷:۵۹:۲۴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۱۳:۲۱:۱۹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5" name="Picture 1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cfd63d8317459b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۰۷:۵۹:۱۷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۱۸:۰۹:۴۹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6" name="Picture 1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۰۷:۵۸:۲۸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۱۴:۱۳:۵۲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7" name="Picture 1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862d3d3ace17e3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۰۷:۵۸:۱۵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۱۶:۵۰:۵۴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8" name="Picture 1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839a78cb64d615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۰۷:۵۸:۱۰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۱۶:۱۷:۲۰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19" name="Picture 1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1e907badfd3ccd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۰۷:۵۷:۵۷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0" name="Picture 1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c75280f7975c5c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۰۷:۵۷:۵۵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1" name="Picture 1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fe9a57a439cae19.png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۰۷:۵۷:۵۳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2" name="Picture 1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c7188dc969523f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۰۷:۵۷:۱۹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۱۵:۰۱:۲۰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3" name="Picture 1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2e90dcc2f721a1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۰۷:۵۷:۰۶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۱۵:۰۷:۲۲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4" name="Picture 1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390fa408e88414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۰۷:۵۶:۱۰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5" name="Picture 1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b5c9d62ff74743.png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۰۷:۵۵:۱۶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6" name="Picture 1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f97615000dbd58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۰۷:۵۳:۴۹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۱۴:۵۴:۵۴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7" name="Picture 1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83db84d63a630c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۰۷:۵۳:۴۰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8" name="Picture 1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8d5027ee23da745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۰۷:۵۲:۴۰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29" name="Picture 1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e1c4caafb5ad21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۰۷:۵۲:۳۴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۱۵:۴۹:۱۶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0" name="Picture 1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6558c061caa4ac2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۰۷:۵۱:۵۸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۱۴:۰۴:۲۲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1" name="Picture 1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da429880205b14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۰۷:۵۱:۵۲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۱۸:۰۷:۲۱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2" name="Picture 1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bffb0244ddecef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۰۷:۵۱:۳۶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3" name="Picture 1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32c0ee2071de1a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۰۷:۵۱:۰۹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4" name="Picture 1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97dec5446ccd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۰۷:۵۰:۲۳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5" name="Picture 1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90c96c52a420b00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۰۷:۵۰:۱۸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۱۴:۲۴:۳۱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6" name="Picture 1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63a1c572d386d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۰۷:۵۰:۱۴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7" name="Picture 1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60abdada1ed5960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۰۷:۴۸:۱۶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۱۴:۰۵:۵۶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8" name="Picture 1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c45ccc208255ff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۰۷:۴۷:۵۸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۱۴:۵۵:۰۳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39" name="Picture 1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40a23ab64a80da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۰۷:۴۷:۵۴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۱۳:۲۲:۳۱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0" name="Picture 1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bfe6c7d6edb406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۰۷:۴۷:۴۹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1" name="Picture 1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114aa011192d848.png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۰۷:۴۷:۴۷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۱۲:۵۶:۲۳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2" name="Picture 1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8dddf232b80f09.png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۰۷:۴۷:۴۳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3" name="Picture 1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09a3c0ce164c7f2.png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۰۷:۴۷:۲۱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4" name="Picture 1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d3eab47038372f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۰۷:۴۷:۰۷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۰۹:۱۹:۰۰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5" name="Picture 1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7cfa0883d049486.png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۰۷:۵۱:۲۷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6" name="Picture 1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5f391b03e110d6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۰۷:۴۵:۴۷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۱۴:۰۲:۳۵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7" name="Picture 1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a13816667b5de3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۰۷:۴۵:۳۶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۰۹:۱۱:۴۵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8" name="Picture 1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7daac29976d4c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۰۷:۴۵:۳۱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۱۵:۴۲:۰۰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49" name="Picture 1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f9be26e57c9c8a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۰۷:۴۴:۰۴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0" name="Picture 1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29f43d9b4226c4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۰۷:۴۳:۳۶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1" name="Picture 1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a782e09bd680a6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۰۷:۴۳:۲۰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2" name="Picture 1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7ad69ba6fbac43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۰۷:۴۳:۱۳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۱۱:۱۸:۳۳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۱,۲۴۱ تا ۱,۲۸۰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3" name="Picture 1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1a2d1cc82d1192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۰۷:۴۳:۰۷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۱۷:۱۰:۲۰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4" name="Picture 1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1cdc7cd562eeb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5" name="Picture 1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b97ed9d1dc00e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۰۷:۴۰:۳۰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۲۱:۵۳:۵۶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6" name="Picture 1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aa2b3e9ba646a57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۰۷:۴۰:۲۱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۲۰۲۶-۰۷-۲۷  ۰۹:۲۳:۰۳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7" name="Picture 1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a5bd246dfe9252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۱۹:۱۴:۱۷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8" name="Picture 1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8451ba0ba6fde88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۱۹:۰۸:۴۱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۱۹:۱۲:۱۸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59" name="Picture 1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90c9f6ac6f9c2b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۱۹:۰۷:۲۵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0" name="Picture 1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f521411e5d1322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۱۸:۴۴:۵۲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۱۸:۴۸:۴۴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1" name="Picture 1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765326c68937b2a.png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۱۸:۴۴:۵۰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2" name="Picture 1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eba9ed34582fe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۱۸:۴۱:۲۴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3" name="Picture 1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4a07fc780fe34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۱۸:۳۹:۲۳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۱۸:۴۱:۳۶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4" name="Picture 1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ebdb6a29d22f525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۱۸:۳۳:۵۸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5" name="Picture 1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a288b95843b2f9e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۱۸:۲۹:۳۸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۱۸:۳۲:۳۴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6" name="Picture 1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4eabf1353ab2ff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۱۷:۵۶:۴۴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7" name="Picture 1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f3b2778d0d263e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۱۷:۴۵:۰۹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۱۷:۴۸:۴۸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8" name="Picture 1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۱۷:۴۰:۰۷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69" name="Picture 1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c45ccc208255ff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۱۷:۳۸:۰۸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0" name="Picture 1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5a9bc70281d58c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۱۷:۳۷:۲۴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۱۷:۴۹:۰۰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1" name="Picture 1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۱۷:۲۸:۳۰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2" name="Picture 1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83e93fd3283ee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۱۷:۲۷:۵۱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3" name="Picture 1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3a6a145f190ab9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۱۷:۲۴:۲۸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4" name="Picture 1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1cdc7cd562eeb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۱۷:۲۳:۴۶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5" name="Picture 1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eaac52aa1a26db.png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۱۷:۱۸:۲۱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6" name="Picture 1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f3dbeaac81a87db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۱۷:۱۳:۴۷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۱۷:۱۷:۲۳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7" name="Picture 1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2ff4f83eb0b0e5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۱۷:۰۸:۰۸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۱۷:۱۳:۰۱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8" name="Picture 1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42340d35dcd3fd5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۱۷:۰۷:۵۷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۱۷:۱۱:۳۶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79" name="Picture 1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b9e0787c33a25b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۱۷:۰۷:۰۲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0" name="Picture 1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e8a5f8da4e454f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۱۶:۵۴:۳۹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۱۷:۲۳:۵۵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1" name="Picture 1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cb70ea9787cb4d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۱۶:۵۴:۳۷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2" name="Picture 1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97dec5446ccd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۱۶:۵۳:۰۲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3" name="Picture 1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863db9e100522b0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۱۶:۵۱:۱۱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۱۶:۵۸:۵۰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4" name="Picture 1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21aa25773cf98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۱۶:۵۱:۰۵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5" name="Picture 1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f318956eefcbf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۱۶:۴۹:۳۶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۱۶:۵۲:۳۳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6" name="Picture 1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cb70ea9787cb4d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۱۶:۴۷:۰۷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7" name="Picture 1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756134fc79ea76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۱۶:۳۸:۱۳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8" name="Picture 1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25856f187cd115d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۱۶:۲۳:۰۰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89" name="Picture 1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bbac3499a2481f5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۱۶:۲۱:۰۰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۱۶:۵۷:۱۶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0" name="Picture 1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d09bd7c8177c40.png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۱۵:۵۷:۲۲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1" name="Picture 1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2ca6e229645975.png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۱۵:۵۶:۱۷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۱۶:۲۷:۵۴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2" name="Picture 1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e4e0c29e0837d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۱۵:۵۳:۴۷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۱,۲۸۱ تا ۱,۳۲۰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3" name="Picture 1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8ef07c4883479f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۱۵:۵۲:۱۷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۱۵:۵۵:۵۸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4" name="Picture 1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b308bea7220efa2.png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۱۵:۴۵:۱۸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5" name="Picture 1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۱۵:۳۷:۲۱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۱۷:۴۴:۰۰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6" name="Picture 1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۱۵:۱۹:۰۱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۱۵:۳۲:۰۲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7" name="Picture 1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4c2b66a85bdf7a0.png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۱۵:۱۷:۴۲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۱۵:۲۱:۰۷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8" name="Picture 1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c45ccc208255ff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۱۵:۰۹:۳۶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۱۵:۳۲:۳۶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299" name="Picture 1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44833e85f3c7c7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۱۵:۰۶:۱۷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0" name="Picture 1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fdbe5844504036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۱۵:۰۳:۳۳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1" name="Picture 1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c43ae4f99024a12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۱۴:۵۵:۳۲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۱۵:۰۵:۰۶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2" name="Picture 1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dda674111cacce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۱۴:۵۴:۳۱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۱۵:۱۴:۵۰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3" name="Picture 1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40a23ab64a80da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۱۴:۵۲:۵۰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۱۶:۵۹:۵۳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4" name="Picture 1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02f27249e97dc59.png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۱۴:۵۲:۳۰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5" name="Picture 1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dda674111cacce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۱۴:۵۱:۲۳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6" name="Picture 1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c7188dc969523f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۱۴:۴۲:۳۹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7" name="Picture 1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4326813c04b3af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۱۴:۳۹:۰۰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۱۴:۵۷:۴۹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8" name="Picture 1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2463c7e026727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۱۴:۳۸:۰۴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09" name="Picture 1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d4437f7d66d0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۱۴:۳۷:۰۸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0" name="Picture 1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07d41e2e684b94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۱۴:۳۱:۵۴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۱,۲۹۹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1" name="Picture 1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dd9a41e85ed286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۱۴:۲۹:۴۰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۱۴:۳۹:۰۴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2" name="Picture 1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۱۴:۲۸:۳۲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3" name="Picture 1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d8b56442735a28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۱۴:۲۵:۲۲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4" name="Picture 1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9a7642690d809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۱۴:۲۲:۳۰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5" name="Picture 1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6a7d2e33f15381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۱۴:۲۱:۴۹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6" name="Picture 1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01123a8081f1ae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۱۴:۲۱:۱۶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7" name="Picture 1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492bcd4bfa5759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۱۴:۱۹:۲۴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8" name="Picture 1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1b592adb0255e7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۱۴:۱۹:۱۹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19" name="Picture 1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82c1871ca1c57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۱۴:۱۸:۵۲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0" name="Picture 1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3c7369e8b6a86c.png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۱۴:۱۶:۴۷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1" name="Picture 1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73a4fe7589c985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۱۴:۱۶:۳۸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2" name="Picture 1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229c0cf449e204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۱۴:۰۰:۳۸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3" name="Picture 1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817f300c317f4c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۱۳:۵۸:۲۳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4" name="Picture 1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330ad64a1267a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۱۳:۵۸:۰۶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5" name="Picture 1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704cae3b918f8f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۱۳:۵۷:۴۶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6" name="Picture 1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fcd15ae7d4b0ac.png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۱۳:۵۷:۳۹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7" name="Picture 1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a13816667b5de3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۱۳:۵۷:۲۳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۱۴:۴۴:۵۸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8" name="Picture 1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ea0b8b979300dc9.png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۱۳:۵۷:۱۲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29" name="Picture 1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0627ccfcaa9d933.png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۱۳:۵۵:۱۶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0" name="Picture 1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b290d6e4452a7c.png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۱۳:۵۱:۰۵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1" name="Picture 1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93e4ba5d4456d86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۱۳:۴۹:۴۲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2" name="Picture 1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87b842ad56891d.png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۱۳:۴۸:۴۸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۱,۳۲۱ تا ۱,۳۶۰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3" name="Picture 1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1be82d3ec790db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۱۳:۴۷:۵۵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4" name="Picture 1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0b17e204612419c.png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۱۳:۴۵:۱۳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5" name="Picture 1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1ff811b2446fee.png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۱۳:۴۴:۴۶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6" name="Picture 1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b4c6305a999b59d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۱۳:۴۲:۲۱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7" name="Picture 1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12bd0bf4203a76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۱۳:۴۱:۲۹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8" name="Picture 1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b5efc61f1118e9.png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۱۳:۴۱:۲۰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39" name="Picture 1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f8d05500820bb9c.png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۱۳:۳۸:۴۶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0" name="Picture 1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۱۳:۳۸:۳۵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۱۳:۴۳:۳۴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1" name="Picture 1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3ebf9c9322dbad.png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۱۳:۳۶:۰۹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2" name="Picture 1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3ebf9c9322dbad.png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۱۳:۳۲:۴۵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3" name="Picture 1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f8d05500820bb9c.png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۱۳:۳۲:۳۸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4" name="Picture 1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71ede35794b881.pn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۱۳:۳۲:۱۳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۱۴:۵۰:۰۹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5" name="Picture 1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fdd2ae7e6ab9f4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۱۳:۲۹:۱۸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6" name="Picture 1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c45ccc208255ff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۱۳:۲۸:۳۶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7" name="Picture 1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4dc58de975e896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۱۳:۲۷:۵۸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8" name="Picture 1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e21fc4e70ce382.png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۱۳:۲۷:۱۷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49" name="Picture 1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52365102edec6b1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۱۳:۲۵:۳۹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۱۳:۳۱:۱۸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0" name="Picture 1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5338f4b96f6f68c.png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۱۳:۲۳:۳۵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1" name="Picture 1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5c84f08bdc5d20.png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۱۳:۲۱:۱۸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2" name="Picture 1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۱۳:۲۰:۲۵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3" name="Picture 1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b6369c0521b09d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۱۳:۲۰:۱۸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4" name="Picture 1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16d500a260ea2c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۱۳:۲۰:۰۹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۱۶:۴۴:۳۷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5" name="Picture 1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cea70e0e42277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۱۳:۲۰:۰۲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6" name="Picture 1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۱۳:۱۹:۰۱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۱۶:۴۳:۰۴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7" name="Picture 1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۱۳:۱۸:۳۹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۱۵:۳۲:۴۹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8" name="Picture 1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4dc58de975e896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۱۳:۱۵:۴۲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59" name="Picture 1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12db3a692c0254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۱۳:۱۴:۳۴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0" name="Picture 1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179910922e1d6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1" name="Picture 1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5bd26b1ae7b726.png"/>
                          <pic:cNvPicPr/>
                        </pic:nvPicPr>
                        <pic:blipFill>
                          <a:blip r:embed="rId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۱۳:۱۱:۰۹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2" name="Picture 1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e21fc4e70ce382.png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۱۳:۰۹:۵۹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3" name="Picture 1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b4c6305a999b59d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۱۳:۰۹:۲۰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4" name="Picture 1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۱۳:۰۹:۰۲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5" name="Picture 1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06c3d58d404b17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۱۳:۰۸:۴۹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6" name="Picture 1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21f3d0b6699f6f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۱۳:۰۸:۱۳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۱۳:۳۶:۲۱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7" name="Picture 1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824e5ce6ecb196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۱۳:۰۷:۴۳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8" name="Picture 1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ce9ab51389ec60.png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۱۳:۰۳:۱۰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69" name="Picture 1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1ff811b2446fee.png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۱۳:۰۲:۲۴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0" name="Picture 1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4eabf1353ab2ff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۱۳:۰۲:۱۳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1" name="Picture 1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22924422858d1c.png"/>
                          <pic:cNvPicPr/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۱۲:۵۹:۳۹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2" name="Picture 1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4af12b905a57051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۱۲:۵۸:۲۸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۱,۳۶۱ تا ۱,۴۰۰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3" name="Picture 1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58f69e0ba11462.png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۱۲:۵۷:۰۵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4" name="Picture 1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cd4bccfcaa047b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۱۲:۵۶:۳۰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۱۵:۵۲:۳۲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5" name="Picture 1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827e0e009fc2e4.png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۱۲:۵۶:۲۷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6" name="Picture 1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۱۲:۵۳:۱۳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7" name="Picture 1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cb70ea9787cb4d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۱۲:۴۷:۱۸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۱۴:۴۲:۲۴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8" name="Picture 1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f6bd6a64862cd9.png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۱۲:۴۶:۳۸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79" name="Picture 1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5c84f08bdc5d20.png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۱۲:۴۲:۴۹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0" name="Picture 1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5761c2162b5eb07.png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۱۲:۴۲:۳۸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۱۴:۵۷:۲۹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1" name="Picture 1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a918ae14767a12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۱۲:۴۲:۱۸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2" name="Picture 1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87fb4139f8b789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۱۲:۴۰:۱۸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۱۳:۱۸:۰۱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3" name="Picture 1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1f51dd5fcc671ca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۱۲:۳۹:۴۳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۱۴:۰۰:۵۲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4" name="Picture 1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abca1919effc5d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۱۲:۳۹:۰۸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۱۴:۳۹:۱۶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5" name="Picture 1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181e4c00808205.png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۱۲:۳۹:۰۶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6" name="Picture 1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167f93d27e7872.png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۱۲:۳۴:۳۴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7" name="Picture 1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ce9ab51389ec60.png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۱۲:۳۳:۳۲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8" name="Picture 1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059010cae7f663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۱۲:۳۳:۱۹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89" name="Picture 1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f318956eefcbf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۱۲:۲۷:۳۴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0" name="Picture 1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eeeea2c6fe6d0c.png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۱۲:۲۲:۵۲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۱۲:۲۸:۴۴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1" name="Picture 1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42054e45188476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۱۲:۲۱:۵۶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2" name="Picture 1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303c85f60cad8e.png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۱۲:۲۰:۵۶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۱۳:۱۸:۱۲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3" name="Picture 1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d1f34790c6b475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۱۲:۱۹:۴۱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4" name="Picture 1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5ee19fe2263f37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۱۲:۱۵:۵۴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۱۲:۱۹:۲۷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5" name="Picture 1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63d4e03a4bf553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۱۲:۱۵:۲۷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6" name="Picture 1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۱۲:۱۳:۴۷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7" name="Picture 1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993cb5b98e18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۱۲:۱۱:۱۱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8" name="Picture 1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f8bc0b75caeff6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۱۲:۱۰:۵۱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۱۴:۳۵:۵۸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399" name="Picture 1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dc6cbab40a334e7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۱۲:۰۵:۴۶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۱۲:۲۹:۵۴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0" name="Picture 1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74c353afaf2919.png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۱۲:۰۵:۱۱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1" name="Picture 1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b53e9e7a67ea5e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۱۲:۰۴:۱۸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2" name="Picture 1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36fe302033a93a2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۱۲:۰۲:۱۴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۱۴:۳۴:۲۸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3" name="Picture 1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12db3a692c0254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۱۲:۰۱:۳۷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4" name="Picture 1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f86d117dab298a.png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۱۲:۰۱:۳۵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5" name="Picture 1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390ad1f9fd2d85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۱۲:۰۰:۴۸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۱۴:۳۶:۰۲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6" name="Picture 1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bbf4ffc5dc039b.png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۱۲:۰۰:۴۶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7" name="Picture 1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364daa7235eb84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۱۱:۵۹:۲۲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۱۲:۳۷:۴۴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8" name="Picture 1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746cf64700587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۱۱:۵۸:۰۰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۱۴:۳۶:۴۱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09" name="Picture 1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897a5ad1e9b0e3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۱۱:۵۷:۳۳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۱۲:۱۱:۱۹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0" name="Picture 1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ea73f9f960b1366.png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۱۱:۵۶:۱۱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۱,۳۹۹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1" name="Picture 1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d62db0c49e3713.png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۱۱:۵۵:۵۳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2" name="Picture 1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b653c8051729ad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۱۱:۵۵:۰۶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۱۲:۲۰:۵۸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۱,۴۰۱ تا ۱,۴۴۰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3" name="Picture 1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c18c5094c1c590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۱۱:۵۴:۱۳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4" name="Picture 1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f295a9a61af30c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۱۱:۵۲:۳۹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۱۴:۳۷:۱۲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5" name="Picture 1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ccfc1497c2015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۱۱:۵۱:۳۷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۱۴:۳۲:۱۶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6" name="Picture 1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62c1afef507765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۱۱:۴۹:۱۲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۱۲:۰۹:۲۵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7" name="Picture 1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0ae868ea874586.png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۱۱:۴۸:۳۲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8" name="Picture 1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4980dcaadb0ded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۱۱:۴۷:۵۹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۱۴:۳۴:۵۷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19" name="Picture 1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6c7bec2ff229f4d.png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۱۱:۴۶:۰۲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۱۲:۳۶:۲۸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0" name="Picture 1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7e44dc48d84309.png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۱۱:۴۵:۵۰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1" name="Picture 1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b329d8d68f04101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۱۱:۴۵:۳۹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2" name="Picture 1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433f490abad938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۱۱:۴۴:۵۱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۱۲:۰۰:۳۲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3" name="Picture 1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8cf3762ac9926e.pn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۱۱:۴۲:۰۹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۱۱:۴۷:۴۲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4" name="Picture 1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81697c00f3dbdef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۱۱:۳۹:۱۶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5" name="Picture 1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b53e9e7a67ea5e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۱۱:۳۸:۱۹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6" name="Picture 1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9e91581733e1a1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۱۱:۳۷:۳۰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7" name="Picture 1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45d8ccdf611e5b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۱۱:۳۶:۲۱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۱۱:۴۲:۳۲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8" name="Picture 1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49995dfeb4cf45.png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۱۱:۳۵:۵۴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29" name="Picture 1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cc63b0fb4215ae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۱۱:۳۴:۵۶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۱۴:۳۶:۱۲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0" name="Picture 1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63d4e03a4bf553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۱۱:۳۲:۳۴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1" name="Picture 1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c8c89a4b819f37.png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۱۱:۲۹:۰۴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2" name="Picture 1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ad47b3384d15d1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۱۱:۲۸:۵۶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۱۱:۴۴:۲۸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3" name="Picture 1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657b10494591a5e.pn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۱۱:۲۸:۰۰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۱۲:۳۵:۲۷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4" name="Picture 1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221cd27bda2872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۱۱:۲۶:۳۶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۱۱:۳۳:۰۵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5" name="Picture 1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9b863d61a0e65ec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۱۱:۲۲:۰۸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6" name="Picture 1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cdaee543b046ef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۱۱:۲۱:۴۲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۱۴:۵۱:۳۳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7" name="Picture 1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70a90ef2d8d449.png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۱۱:۱۹:۱۹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8" name="Picture 1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c07eb09ddb7289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۱۱:۱۸:۵۷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۱۴:۴۷:۲۸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39" name="Picture 1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22e99215004beb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۱۱:۱۸:۵۲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۱۱:۳۸:۴۱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0" name="Picture 1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181e4c00808205.png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۱۱:۱۸:۳۳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1" name="Picture 1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261767606b2ba37.png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۱۱:۱۸:۲۲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۱۲:۳۸:۵۲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2" name="Picture 1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6e9ab520521d3a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۱۱:۱۷:۰۳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3" name="Picture 1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f318956eefcbf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۱۱:۱۶:۳۹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4" name="Picture 1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3a6059c45e5ad9a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۱۱:۱۳:۳۴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۱۳:۰۰:۲۰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5" name="Picture 1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87b842ad56891d.png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۱۱:۱۳:۲۶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6" name="Picture 1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۱۱:۱۲:۱۷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۱۲:۰۱:۳۰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7" name="Picture 1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ca0ead0e0ce63c.png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۱۱:۱۱:۴۱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8" name="Picture 1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375bf8cfc537b68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۱۱:۰۹:۵۷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۱۱:۴۵:۱۸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49" name="Picture 1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e2494745f5e44f.png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۱۱:۰۸:۲۲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۱۲:۳۸:۰۹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0" name="Picture 1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ccab0a587530d5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۱۱:۰۶:۵۳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۱۵:۰۶:۲۰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1" name="Picture 1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07d41e2e684b94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2" name="Picture 1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b6369c0521b09d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۱۱:۰۶:۰۹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۱۱:۱۲:۲۹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۱,۴۴۱ تا ۱,۴۸۰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3" name="Picture 1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b6db39e3ae4065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۱۱:۰۵:۵۱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۱۱:۱۵:۲۶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4" name="Picture 1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9bde9bd7dde72d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۱۱:۰۴:۱۷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۱۲:۵۴:۴۲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5" name="Picture 1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060100c7cf39bd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۱۱:۰۱:۵۱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۱۱:۰۸:۳۶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6" name="Picture 1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d14659507ae0d8.png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۱۱:۰۰:۴۴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7" name="Picture 1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4e0970e6c736a5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۱۱:۰۰:۲۴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8" name="Picture 1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۱۰:۵۸:۱۷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۱۱:۵۵:۴۵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59" name="Picture 1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d6d957a542c309.png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۱۰:۵۷:۰۸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۱۱:۱۲:۳۶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0" name="Picture 1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70a90ef2d8d449.png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۱۰:۵۴:۳۹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1" name="Picture 1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00195128949815.pn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۱۰:۵۳:۰۰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2" name="Picture 1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35701580666a21.png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۱۰:۵۲:۳۴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۱۴:۱۹:۲۳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3" name="Picture 1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11832c2975410b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۱۰:۴۹:۳۵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۱۲:۳۳:۴۵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4" name="Picture 1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11f99bc4e5209e3.png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۱۰:۴۷:۳۳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5" name="Picture 1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1b88fe7ab62a064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۱۰:۴۷:۲۶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۱۲:۲۶:۳۳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6" name="Picture 1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7d11b15244ecd0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۱۰:۴۶:۲۶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۱۱:۱۹:۵۲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7" name="Picture 1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6cafc17bd6e947.png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۱۰:۴۳:۰۱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8" name="Picture 1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10fa829191ae76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۱۰:۴۲:۵۴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69" name="Picture 1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d602e612ff2e2c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۱۰:۴۱:۲۹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۱۳:۱۳:۵۴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0" name="Picture 1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59a9f5618f657c3.pn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۱۰:۳۹:۰۷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۱۱:۴۰:۵۷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1" name="Picture 1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fbc36c5b10512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۱۰:۳۸:۴۳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۱۷:۲۵:۳۹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2" name="Picture 1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e17bf71ae322a6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۱۰:۳۸:۳۰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۱۰:۴۶:۰۱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3" name="Picture 1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d6b2fb94d2e511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۱۰:۳۸:۱۰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۱۲:۱۵:۱۶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4" name="Picture 1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6178a4eae518cb.png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۱۰:۳۶:۰۴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5" name="Picture 1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ab89d337d5f344e.pn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۱۰:۳۴:۴۲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۱۳:۴۰:۰۵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6" name="Picture 1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9566d4753f6ef3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۱۰:۳۴:۱۶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۱۱:۱۹:۴۰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7" name="Picture 1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ab98eb969ff44e0.png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۱۰:۳۴:۰۵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۱۰:۳۶:۱۹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8" name="Picture 1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01f2a2a218ff41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۱۰:۳۲:۰۷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79" name="Picture 1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5bc1c7c2f7df701.png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۱۰:۳۲:۰۵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0" name="Picture 1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2c8c07104b24312.pn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۱۰:۳۱:۵۱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۱۰:۳۸:۰۲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1" name="Picture 1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96acf49119c3c0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۱۰:۳۰:۵۶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۱۶:۲۸:۴۹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2" name="Picture 1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fbd014c1938458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۱۰:۳۰:۴۰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۱۵:۲۴:۳۵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3" name="Picture 1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2480c232022391b.png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۱۰:۲۹:۲۰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۱۱:۲۷:۴۴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4" name="Picture 1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c13b739f7ab3b18.pn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۱۰:۲۸:۱۲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5" name="Picture 1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cea70e0e42277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۱۰:۲۷:۰۳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6" name="Picture 1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a918ae14767a12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۱۰:۲۵:۴۹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7" name="Picture 1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۱۰:۲۵:۳۴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۱۰:۴۳:۴۲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8" name="Picture 1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3710a06d8294a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۱۰:۲۳:۰۲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۱۳:۵۸:۵۴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89" name="Picture 1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f318956eefcbf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۱۰:۱۹:۵۶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0" name="Picture 1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4e0970e6c736a5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۱۰:۱۸:۱۴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1" name="Picture 1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6cbfbada5bd8799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۱۰:۱۸:۰۳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۱۰:۵۷:۵۸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2" name="Picture 1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90af870dde9aa7.pn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۱۰:۱۷:۲۳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۱۳:۱۱:۵۳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۱,۴۸۱ تا ۱,۵۲۰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3" name="Picture 1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7542409c79d38b.pn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۱۰:۱۶:۲۵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۱۲:۰۷:۵۳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4" name="Picture 1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9412e21110f709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۱۰:۱۶:۰۳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5" name="Picture 1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9fec4cc3f6f404.png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۱۰:۱۶:۰۱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6" name="Picture 1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e1a4e3bd0a99d0a.pn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۱۰:۱۵:۳۹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۱۰:۲۰:۱۱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7" name="Picture 1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86c2b0e08b947b1.png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۱۰:۱۴:۳۱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8" name="Picture 1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۱۱:۰۹:۱۲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499" name="Picture 1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f19aae31dae49ce.png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۱۰:۰۹:۵۵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۱۱:۳۹:۵۲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0" name="Picture 1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4bc6682ddee868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۱۰:۰۹:۲۰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1" name="Picture 1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de55d3cc0b4013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۱۰:۰۹:۰۱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۱۴:۲۸:۲۴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2" name="Picture 1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۱۰:۰۶:۵۶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3" name="Picture 1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2f7f65e66ce07d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۱۰:۰۶:۳۸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۱۰:۱۰:۲۸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4" name="Picture 1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060100c7cf39bd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۱۰:۰۴:۵۶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5" name="Picture 1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f3addb58c0ede68.pn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۱۰:۰۴:۳۹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6" name="Picture 1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330ad64a1267a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۱۰:۰۴:۰۵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7" name="Picture 1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2e998db8db1e4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۱۰:۰۱:۵۴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۱۴:۱۷:۲۴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8" name="Picture 1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33b9afa14de92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۰۹:۵۹:۳۴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09" name="Picture 1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۰۹:۵۸:۵۲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۱۰:۰۱:۲۶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0" name="Picture 1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5f0f261d10e5ab.png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۰۹:۵۶:۴۳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۱۲:۴۶:۲۹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1" name="Picture 1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45d8ccdf611e5b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۰۹:۵۴:۵۴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2" name="Picture 1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83ffa0d1506d94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۰۹:۵۲:۰۷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۱۰:۱۷:۴۰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3" name="Picture 1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f636679ea3cd4f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۰۹:۴۸:۱۳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۱۴:۳۸:۴۲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4" name="Picture 1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568842d55988af.png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۰۹:۴۴:۳۷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۱۴:۲۱:۲۶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5" name="Picture 1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8b26f42b86ab44.pn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۰۹:۴۳:۳۱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۱۱:۴۹:۲۹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6" name="Picture 1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1be82d3ec790db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۰۹:۴۲:۴۴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7" name="Picture 1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ebdb6a29d22f525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۰۹:۴۲:۰۲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۱۳:۱۴:۵۷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8" name="Picture 1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6a7d2e33f15381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۰۹:۴۰:۴۴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19" name="Picture 1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390fa408e88414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۰۹:۴۰:۱۶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0" name="Picture 1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fa9597a1d13720.pn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۰۹:۳۹:۳۸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۰۹:۴۵:۰۶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1" name="Picture 1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2463c7e026727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۰۹:۳۹:۰۹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2" name="Picture 1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a4ac0d52b7645f8.pn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۰۹:۳۷:۵۶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3" name="Picture 1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a2d57362617b32.png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۰۹:۳۷:۴۹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۰۹:۵۹:۴۵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4" name="Picture 1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98c4930b23617c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۰۹:۳۵:۵۷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۱۲:۴۵:۴۹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5" name="Picture 1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98da5f06b0dd0cf.pn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۰۹:۳۵:۳۷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۱۱:۱۴:۰۶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6" name="Picture 1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cd4bccfcaa047b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۰۹:۳۲:۵۵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7" name="Picture 1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df12f983ea9905.png"/>
                          <pic:cNvPicPr/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۰۹:۳۲:۵۳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8" name="Picture 1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d41fe3e604b432.png"/>
                          <pic:cNvPicPr/>
                        </pic:nvPicPr>
                        <pic:blipFill>
                          <a:blip r:embed="rId7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۰۹:۳۲:۲۲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۰۹:۳۵:۵۶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29" name="Picture 1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a7f4c93493e90e.png"/>
                          <pic:cNvPicPr/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۰۹:۳۱:۵۳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0" name="Picture 1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330ad64a1267a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۰۹:۳۱:۴۴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1" name="Picture 1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d82ea357e1da8e9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۰۹:۳۰:۵۵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2" name="Picture 1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9566d4753f6ef3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۰۹:۲۹:۵۱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۱۰:۱۰:۳۲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۱,۵۲۱ تا ۱,۵۶۰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3" name="Picture 1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b9e0787c33a25b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۰۹:۲۶:۴۲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4" name="Picture 1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۰۹:۲۵:۴۹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۱۶:۱۰:۳۵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5" name="Picture 1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e43589f5d5d740a.png"/>
                          <pic:cNvPicPr/>
                        </pic:nvPicPr>
                        <pic:blipFill>
                          <a:blip r:embed="rId7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۰۹:۲۵:۴۶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6" name="Picture 1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fa82241d070d94b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۰۹:۲۵:۰۷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۱۴:۲۶:۴۵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7" name="Picture 1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f6013bceb0a9b4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۰۹:۲۴:۳۴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۱۴:۳۵:۴۲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8" name="Picture 1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72a43dbbdd0afb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۰۹:۲۱:۵۱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۱۰:۰۲:۲۲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39" name="Picture 1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f8bc0b75caeff6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۰۹:۲۰:۲۲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۰۹:۳۲:۳۴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0" name="Picture 1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ddf0ac496d4c15.png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۰۹:۲۰:۱۳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1" name="Picture 1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d8b56442735a28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۰۹:۱۹:۱۳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2" name="Picture 1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b529c4c3a58d31.png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۰۹:۱۸:۱۳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3" name="Picture 1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bfe6c7d6edb406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۰۹:۱۷:۵۱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۱۲:۲۹:۴۳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4" name="Picture 1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2ab08d24e7529b3.png"/>
                          <pic:cNvPicPr/>
                        </pic:nvPicPr>
                        <pic:blipFill>
                          <a:blip r:embed="rId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۰۹:۱۱:۳۶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5" name="Picture 1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059010cae7f663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۰۹:۱۱:۰۳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6" name="Picture 1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d6a8abb92e3fef.png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۰۹:۱۰:۵۰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۱۳:۱۲:۴۳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7" name="Picture 1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37c5779ca14774.png"/>
                          <pic:cNvPicPr/>
                        </pic:nvPicPr>
                        <pic:blipFill>
                          <a:blip r:embed="rId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۰۹:۰۴:۲۹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8" name="Picture 1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78e4da801ba3e5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۰۸:۵۹:۱۵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49" name="Picture 1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1e80be600fa6e8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۰۸:۵۸:۳۷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۰۹:۱۸:۳۱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0" name="Picture 1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f60fa18eb8c2db.pn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۰۸:۵۸:۲۴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1" name="Picture 1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e203ea7941e28b.png"/>
                          <pic:cNvPicPr/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۰۸:۵۷:۳۶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2" name="Picture 1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78b9b11de82f22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3" name="Picture 1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62d6a52131f8ef.png"/>
                          <pic:cNvPicPr/>
                        </pic:nvPicPr>
                        <pic:blipFill>
                          <a:blip r:embed="rId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۰۸:۵۶:۰۳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4" name="Picture 1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75d4ee2b8d9533.png"/>
                          <pic:cNvPicPr/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۰۸:۵۵:۲۲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۱۳:۳۳:۲۸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5" name="Picture 1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4a07fc780fe34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۰۸:۵۴:۵۳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6" name="Picture 1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8101bbe264da8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۰۸:۵۴:۴۹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۱۴:۳۹:۲۷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7" name="Picture 1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b759a01b86302c.pn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۰۸:۵۴:۲۹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۰۹:۳۷:۲۱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8" name="Picture 1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a75ccb97da7c473.png"/>
                          <pic:cNvPicPr/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۰۸:۵۳:۱۶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59" name="Picture 1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ae66528546555c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۰۸:۵۱:۲۹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۱۱:۲۳:۰۷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0" name="Picture 1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97861f5da9a7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۰۸:۴۹:۰۲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۱۶:۵۹:۳۵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1" name="Picture 1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d3eab47038372f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۰۸:۴۶:۵۷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2" name="Picture 1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93e4ba5d4456d86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۰۸:۴۴:۰۶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3" name="Picture 1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c07eb09ddb7289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۰۸:۳۹:۴۹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۱۰:۳۹:۵۷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4" name="Picture 1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29f43d9b4226c4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۰۸:۳۸:۳۸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5" name="Picture 1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d4437f7d66d0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۰۸:۳۷:۳۴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6" name="Picture 1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e3880f7798ee71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۰۸:۳۷:۲۳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۱۴:۳۳:۱۲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7" name="Picture 1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3b9cff11afacf40.png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۰۸:۳۷:۰۸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۱۳:۵۷:۲۸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8" name="Picture 1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b5c9d62ff74743.png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۰۸:۳۶:۳۴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69" name="Picture 1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d4b2f6019e7dc9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۰۸:۳۵:۳۴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۱۳:۵۷:۴۴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0" name="Picture 1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3966b01dd11e396.pn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۰۸:۳۴:۱۸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۱۴:۵۶:۵۴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1" name="Picture 1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44ea75eeb6cf1a4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۰۸:۳۳:۵۰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2" name="Picture 1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73a4fe7589c985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۰۸:۳۳:۳۰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۱,۵۶۱ تا ۱,۶۰۰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3" name="Picture 1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8d40a792aefb85.png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۰۸:۳۳:۱۰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۰۸:۳۶:۴۲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4" name="Picture 1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25856f187cd115d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۰۸:۳۳:۰۴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5" name="Picture 1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fdd2ae7e6ab9f4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۰۸:۳۱:۵۷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6" name="Picture 1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0a626e4b62a5ec.pn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۰۸:۳۰:۴۰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7" name="Picture 1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b56cc78ec29a2fe.pn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۰۸:۳۰:۱۷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۱۰:۲۰:۳۵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8" name="Picture 1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d80a0f3f2b8661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۰۸:۲۹:۰۴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79" name="Picture 1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f9be26e57c9c8a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۰۸:۲۷:۵۰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۱۲:۰۹:۴۰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۴۱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0" name="Picture 1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179910922e1d6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۰۸:۲۷:۰۱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1" name="Picture 1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۰۸:۲۵:۱۷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۰۸:۲۸:۰۳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2" name="Picture 1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07eca27796b622.png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۰۸:۲۴:۵۵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۱۲:۰۴:۱۱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3" name="Picture 1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67e02495f4db3b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۰۸:۲۴:۳۷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۱۱:۱۴:۳۹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4" name="Picture 1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0f06f34bd5c0b0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۰۸:۲۴:۲۲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۱۴:۳۵:۳۸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5" name="Picture 1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3f8d85e5810d7.pn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۰۸:۲۴:۱۷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6" name="Picture 1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d7cd80986d309a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۰۸:۲۳:۵۱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۱۴:۵۲:۴۳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7" name="Picture 1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c75280f7975c5c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۰۸:۲۳:۴۰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۴۹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8" name="Picture 1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db915aa22ac464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۰۸:۲۱:۵۸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۱۴:۱۶:۵۰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89" name="Picture 1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5ff6bf27511da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۰۸:۲۱:۱۷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۰۸:۳۲:۰۹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0" name="Picture 1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06c3d58d404b17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۰۸:۲۰:۳۰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1" name="Picture 1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f4c35caa124c6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۰۸:۱۹:۳۰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2" name="Picture 1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3f8d85e5810d7.pn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۰۸:۱۸:۳۲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3" name="Picture 1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817f300c317f4c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۰۸:۱۸:۲۱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4" name="Picture 1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65770053d10d8e.png"/>
                          <pic:cNvPicPr/>
                        </pic:nvPicPr>
                        <pic:blipFill>
                          <a:blip r:embed="rId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۰۸:۱۷:۳۴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5" name="Picture 1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4f6f7bf517dc2c6.png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۰۸:۱۷:۲۱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۰۹:۳۵:۰۴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6" name="Picture 1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fb14e6dda7f06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۰۸:۱۶:۵۲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۱۵:۳۳:۰۸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7" name="Picture 1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c8d56d01e6414e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۰۸:۱۵:۱۷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8" name="Picture 1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b0de66fe6345dc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۰۸:۱۵:۰۶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۱۴:۲۰:۴۰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599" name="Picture 1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568854c8a1e4e6.png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۰۸:۱۵:۰۴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0" name="Picture 1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5b847a5eef4bd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۰۸:۱۴:۳۷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1" name="Picture 1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cbc0ffdfee48650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۰۸:۱۴:۲۸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2" name="Picture 1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۰۸:۱۳:۴۹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۱۱:۴۱:۴۴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3" name="Picture 1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1a2d1cc82d1192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۰۸:۱۳:۲۲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4" name="Picture 1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9b9b904d154038c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۰۸:۱۳:۱۶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5" name="Picture 1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dbcabcb66c04d32.png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۰۸:۱۲:۴۷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6" name="Picture 1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5b847a5eef4bd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۰۸:۱۰:۲۸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7" name="Picture 1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128a06d0fd81d8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۰۸:۱۰:۰۴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8" name="Picture 1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7ad69ba6fbac43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۰۸:۰۹:۳۶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۱۵:۰۷:۱۸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09" name="Picture 1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08c6439c7fbb04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۰۸:۰۹:۲۷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۱۴:۲۶:۱۲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0" name="Picture 1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21aa25773cf98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۰۸:۰۸:۳۶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۱,۵۹۹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1" name="Picture 1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b4132ce30290e1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۰۸:۰۷:۵۶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2" name="Picture 1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14194e6876f9cc.png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۰۸:۰۷:۰۹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۱,۶۰۱ تا ۱,۶۴۰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3" name="Picture 1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9e91581733e1a1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۰۸:۰۶:۵۶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4" name="Picture 1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9a7642690d809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۰۸:۰۵:۴۲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5" name="Picture 1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3488dc0c66736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۰۸:۰۵:۳۶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6" name="Picture 1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۰۸:۰۵:۲۹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۰۸:۳۸:۳۴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7" name="Picture 1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7daac29976d4c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۰۸:۰۵:۱۴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۱۵:۱۱:۴۲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8" name="Picture 1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805036bd100f2d5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۰۸:۰۴:۵۶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19" name="Picture 1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bb983445fd590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۰۸:۰۳:۴۵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0" name="Picture 1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۰۸:۰۳:۴۳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۱۱:۱۲:۳۸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1" name="Picture 1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6fc33628ee75c1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۰۸:۰۳:۰۹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۱۴:۴۸:۴۵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2" name="Picture 1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dd24ca52d8c812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۰۸:۰۳:۰۳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3" name="Picture 1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60a0e2fb563756.png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۰۸:۰۲:۵۲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4" name="Picture 1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dafb1c71f9ec210.png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۰۸:۰۲:۳۶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5" name="Picture 1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90c96c52a420b00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۰۸:۰۱:۵۶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6" name="Picture 1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adab23ae5f68a8.png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۰۸:۰۱:۵۱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7" name="Picture 1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534c5eca806ee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۰۸:۰۱:۲۹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8" name="Picture 1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32c0ee2071de1a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۰۸:۰۰:۰۸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۱۵:۳۴:۳۵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29" name="Picture 1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6caef759249c2e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۰۷:۵۹:۵۲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۰۹:۳۵:۱۶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0" name="Picture 1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167422443074fd.png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۰۷:۵۹:۳۴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1" name="Picture 1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۰۷:۵۹:۰۵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۱۵:۵۳:۰۱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2" name="Picture 1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8d3f3eef5a3fba.png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۰۷:۵۹:۰۳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3" name="Picture 1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dca7d24728aa18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۰۷:۵۹:۰۱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4" name="Picture 1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cea70e0e42277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۰۷:۵۸:۵۹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۰۹:۵۷:۲۲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5" name="Picture 1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2b6c894523609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۰۷:۵۷:۳۸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۱۳:۳۴:۴۵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6" name="Picture 1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63a1c572d386d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۰۷:۵۷:۱۱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۰۹:۴۵:۴۴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7" name="Picture 1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993cb5b98e18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۰۷:۵۶:۵۳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8" name="Picture 1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7f5bc82f9487874.png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39" name="Picture 1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e450f447eeb3f0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۰۷:۵۵:۵۵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۱۴:۲۶:۵۹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0" name="Picture 1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97dec5446ccd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۰۷:۵۵:۰۱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1" name="Picture 1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f97615000dbd58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۰۷:۵۴:۵۵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۱۵:۰۰:۱۹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2" name="Picture 1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44833e85f3c7c7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۰۷:۵۴:۵۲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3" name="Picture 1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bab76e170c83ada.png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۰۷:۵۴:۴۶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۱۵:۱۷:۱۱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4" name="Picture 1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1e907badfd3ccd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۰۷:۵۴:۰۵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۱۵:۰۲:۵۲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5" name="Picture 1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3b163cb403df79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۰۷:۵۳:۰۳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۱۸:۲۰:۵۱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6" name="Picture 1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ebd20e4bc4996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۰۷:۵۲:۵۸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7" name="Picture 1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214c5d16dd8b358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۰۷:۵۲:۵۴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۱۳:۵۵:۳۳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8" name="Picture 1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5c779eef5c03a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۰۷:۵۲:۴۷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49" name="Picture 1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8c04d4df5ab8cc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۰۷:۵۲:۴۳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۱۷:۳۸:۱۲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0" name="Picture 1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6558c061caa4ac2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۰۷:۵۲:۰۰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1" name="Picture 1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d925139517a8a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۰۷:۵۱:۵۶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۱۴:۲۳:۰۱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2" name="Picture 1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5c81d75d2cdcd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۰۷:۵۱:۲۲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۱۸:۰۳:۰۵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۱,۶۴۱ تا ۱,۶۸۰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3" name="Picture 1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6dff91c7dbcd30.png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۰۷:۵۰:۵۳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۱۷:۴۶:۳۷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4" name="Picture 1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e1c4caafb5ad21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۰۷:۵۰:۲۰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5" name="Picture 1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8d5027ee23da745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6" name="Picture 1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a5bd246dfe9252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۰۷:۵۰:۱۳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7" name="Picture 1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0050cd69e899e0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۰۷:۵۰:۰۹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۱۲:۰۱:۰۸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8" name="Picture 1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bffb0244ddecef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۰۷:۴۹:۵۶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۱۸:۲۹:۵۳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59" name="Picture 1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c6927dba3d697d8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۰۷:۴۸:۴۲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۱۴:۱۴:۵۸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0" name="Picture 1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2e90dcc2f721a1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۰۷:۴۸:۲۸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1" name="Picture 1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2bfe7169d0e1ec8.png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۰۷:۴۸:۲۲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۱۲:۴۱:۱۸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2" name="Picture 1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da429880205b14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۰۷:۴۸:۱۳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۱۷:۲۵:۴۹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3" name="Picture 1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5257bb7a8cb035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۰۷:۴۸:۰۶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4" name="Picture 1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efaee62a5c3467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۰۷:۴۷:۲۴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5" name="Picture 1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78fcec31b039598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۰۷:۴۷:۰۶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6" name="Picture 1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caed8ec5843439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۰۷:۴۶:۲۶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۱۴:۵۶:۱۴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7" name="Picture 1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60abdada1ed5960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۰۷:۴۶:۱۷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8" name="Picture 1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83e93fd3283ee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۰۷:۴۵:۵۲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69" name="Picture 1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a782e09bd680a6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۰۷:۴۵:۲۳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۱۴:۱۶:۵۹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0" name="Picture 1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d32f5a51b75f65.png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۰۷:۴۴:۴۸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1" name="Picture 1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eaac52aa1a26db.png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۰۷:۴۴:۴۳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2" name="Picture 1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0a6667dbbc52b73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۰۷:۴۴:۳۰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3" name="Picture 1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108758d3480b93.png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۰۷:۴۴:۲۵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4" name="Picture 1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3e9f5feff05bb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5" name="Picture 1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7f64df5f45eaad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۰۷:۴۳:۴۹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۱۸:۲۰:۳۹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6" name="Picture 1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fdbe5844504036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۰۷:۴۳:۱۱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۱۴:۲۹:۱۵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7" name="Picture 1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d3eab47038372f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۰۷:۴۲:۱۵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8" name="Picture 1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fa4cb6d135976d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۰۷:۴۱:۳۲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۱۴:۲۴:۵۸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79" name="Picture 1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e28f26e6244ee97.png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۰۷:۴۱:۲۶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۲۳:۱۲:۴۲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0" name="Picture 1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40a23ab64a80da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۰۷:۴۱:۰۳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۲۰۲۶-۰۷-۲۶  ۱۳:۱۰:۲۶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1" name="Picture 1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4b2e32f4dce0ca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۱۹:۵۲:۵۴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2" name="Picture 1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d05c66cc79ef40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۱۹:۳۸:۵۲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3" name="Picture 1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۱۹:۱۱:۱۹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۱۹:۱۶:۵۴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4" name="Picture 1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d6b0064e8fa1a9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۱۹:۰۰:۱۵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۱۹:۰۳:۵۶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5" name="Picture 1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9fdd779e9d8aace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۱۸:۵۰:۳۹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۱۸:۵۵:۰۷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6" name="Picture 1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1e3777b4e72f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۱۸:۳۶:۴۳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7" name="Picture 1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c6b4b8350c53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۱۸:۲۱:۴۰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۱۸:۳۳:۵۱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8" name="Picture 1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469ae4843142260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۱۸:۱۲:۰۹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۱۸:۱۷:۱۹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89" name="Picture 1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862d3d3ace17e3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۱۸:۱۰:۰۳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0" name="Picture 1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756134fc79ea76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۱۸:۰۰:۱۵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1" name="Picture 1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83e93fd3283ee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۱۷:۵۹:۰۴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2" name="Picture 1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97dec5446ccd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۱۷:۴۸:۲۳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۱,۶۸۱ تا ۱,۷۲۰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3" name="Picture 1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ce85fb55a5fd5eb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۱۷:۳۵:۱۸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۱۸:۱۰:۱۲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4" name="Picture 1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18419e10b922958.png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۱۷:۳۵:۰۹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5" name="Picture 1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ce85fb55a5fd5eb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۱۷:۳۳:۰۵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6" name="Picture 1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۱۷:۲۷:۱۹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7" name="Picture 1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1cdc7cd562eeb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۱۷:۱۹:۲۹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8" name="Picture 1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d8d57223e9ad0c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۱۷:۱۸:۵۴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۱۷:۲۴:۲۲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699" name="Picture 1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eba9ed34582fe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۱۷:۱۷:۳۶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0" name="Picture 1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97861f5da9a7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۱۷:۱۱:۴۲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۱۷:۱۶:۵۷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1" name="Picture 1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2f715338ebddf0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۱۷:۰۴:۱۸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2" name="Picture 1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e66275d966ae5f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۱۶:۵۷:۴۶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۱۷:۰۲:۱۱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3" name="Picture 1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e37fa1e79bcb20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۱۶:۵۶:۱۱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4" name="Picture 1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۱۶:۵۲:۵۰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۱۶:۵۹:۳۴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5" name="Picture 1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eed5271da0d71a8.png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۱۶:۴۷:۵۹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6" name="Picture 1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b97ed9d1dc00e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۱۶:۴۳:۰۵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7" name="Picture 1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746cf64700587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۱۶:۴۲:۵۰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8" name="Picture 1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2444f3a809c878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۱۶:۴۲:۳۲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09" name="Picture 1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۱۶:۴۰:۴۳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0" name="Picture 1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f295a9a61af30c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۱۶:۴۰:۱۳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1" name="Picture 1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e4e0c29e0837d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۱۶:۲۳:۲۲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2" name="Picture 1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c2d2aa24a3fd782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۱۶:۱۶:۱۱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3" name="Picture 1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1e4a608ffc53fe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۱۶:۱۰:۲۲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۱۶:۲۲:۲۱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4" name="Picture 1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25856f187cd115d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۱۶:۰۵:۴۵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۱۶:۱۰:۲۲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5" name="Picture 1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8e9383c03e9403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۱۶:۰۵:۳۶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6" name="Picture 1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4326813c04b3af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۱۵:۵۳:۲۱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۱۶:۴۵:۵۱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7" name="Picture 1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839a78cb64d615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۱۵:۳۴:۱۹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8" name="Picture 1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839a78cb64d615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۱۵:۲۵:۳۸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19" name="Picture 1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290182273f8c4c9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۱۵:۱۸:۲۶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۱۵:۳۹:۵۵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0" name="Picture 1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08445f12ab4d9a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۱۵:۱۳:۵۵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1" name="Picture 1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d7bbbbb36fd677f.png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۱۵:۱۱:۲۸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2" name="Picture 1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b4132ce30290e1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۱۵:۰۵:۲۸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3" name="Picture 1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d250946da4cd6da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۱۵:۰۲:۲۶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۱۶:۰۸:۲۷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4" name="Picture 1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۱۵:۰۰:۲۱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5" name="Picture 1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746cf64700587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۱۴:۵۲:۳۰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6" name="Picture 1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36fe302033a93a2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۱۴:۵۱:۲۶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7" name="Picture 1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a5511f4cd5ad610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۱۴:۵۰:۲۲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8" name="Picture 1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9e90abf01e3c71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۱۴:۴۹:۳۹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29" name="Picture 1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82c1871ca1c57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۱۴:۴۵:۲۲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0" name="Picture 1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4980dcaadb0ded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۱۴:۴۳:۲۲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۱۶:۴۴:۲۸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1" name="Picture 1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390fa408e88414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۱۴:۴۲:۵۴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2" name="Picture 1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95fa936282a27b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۱۴:۴۱:۰۳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۱۴:۴۶:۲۲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۱,۷۲۱ تا ۱,۷۶۰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3" name="Picture 1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a5511f4cd5ad610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۱۴:۳۸:۳۲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4" name="Picture 1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c6b4b8350c53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۱۴:۳۶:۱۵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۱۴:۳۸:۲۴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5" name="Picture 1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21b3e0811c2d1b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۱۴:۳۵:۱۷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6" name="Picture 1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40a23ab64a80da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۱۴:۳۴:۴۶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۱۷:۳۱:۳۶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7" name="Picture 1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ece83a7544161c.png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8" name="Picture 1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۱۴:۳۳:۲۴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39" name="Picture 1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f6013bceb0a9b4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۱۴:۳۲:۵۰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0" name="Picture 1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f295a9a61af30c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۱۴:۳۱:۰۵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1" name="Picture 1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46256b18c7553e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۱۴:۲۹:۵۲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2" name="Picture 1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1a3f363b66c521c.png"/>
                          <pic:cNvPicPr/>
                        </pic:nvPicPr>
                        <pic:blipFill>
                          <a:blip r:embed="rId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۱۴:۲۵:۵۹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3" name="Picture 1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1fb4b68bd7767db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۱۴:۲۴:۱۱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۱۴:۲۷:۴۸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4" name="Picture 1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9a7642690d809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۱۴:۲۳:۵۴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5" name="Picture 1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0737251ba10d24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۱۴:۲۱:۲۷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۱۷:۴۳:۵۶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6" name="Picture 1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48940a5cfbcd919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۱۴:۱۸:۳۲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۱۴:۲۱:۵۶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7" name="Picture 1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229c0cf449e204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۱۴:۱۸:۱۰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8" name="Picture 1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73a4fe7589c985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۱۴:۱۷:۰۲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49" name="Picture 1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9860b626fc6c40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0" name="Picture 1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07e8604e62590f.png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۱۴:۱۴:۲۷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1" name="Picture 1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7e5d420c85ef925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۱۴:۱۳:۰۱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2" name="Picture 1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2bb61a0960ab90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۱۴:۱۲:۰۶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3" name="Picture 1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07e8604e62590f.png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۱۴:۰۹:۵۵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4" name="Picture 1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07f77cf89c2297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۱۴:۰۹:۳۱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5" name="Picture 1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d0cdb766d3cc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۱۴:۰۹:۲۰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6" name="Picture 1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3f1d8edcb59dcc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۱۴:۰۹:۱۳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۱۴:۱۴:۱۷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7" name="Picture 1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292065f01e5deb8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۱۴:۰۶:۳۸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۱۴:۱۴:۳۴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8" name="Picture 1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5da6cc9d881d636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۱۴:۰۵:۴۴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59" name="Picture 1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2b6c894523609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۱۴:۰۵:۳۴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0" name="Picture 1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01123a8081f1ae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۱۴:۰۵:۲۵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1" name="Picture 1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704cae3b918f8f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۱۴:۰۵:۰۱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2" name="Picture 1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b91fe1f4b6d762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۱۴:۰۳:۵۵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۱۷:۱۳:۲۷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3" name="Picture 1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179910922e1d6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۱۴:۰۳:۳۰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4" name="Picture 1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639a040af302142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۱۶:۴۷:۲۹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5" name="Picture 1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c2d2aa24a3fd782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۱۳:۵۸:۳۹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6" name="Picture 1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a782e09bd680a6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۱۳:۵۶:۵۳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۱۶:۴۲:۱۷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7" name="Picture 1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3a6059c45e5ad9a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۱۳:۵۳:۲۴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۱۵:۳۳:۵۵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8" name="Picture 1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ab2e5fd697a084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۱۳:۵۲:۴۲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۱۳:۵۷:۴۹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69" name="Picture 1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5a45c4d8ced752a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۱۳:۵۱:۴۷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۱۴:۴۲:۳۲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0" name="Picture 1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78b9b11de82f22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۱۳:۵۰:۴۷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1" name="Picture 1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21b3e0811c2d1b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۱۳:۵۰:۰۳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۱۳:۵۲:۳۵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2" name="Picture 1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128a06d0fd81d8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۱۳:۴۸:۰۸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۱۹:۲۵:۳۵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۱,۷۶۱ تا ۱,۸۰۰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3" name="Picture 1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594ed8f4425a0e.png"/>
                          <pic:cNvPicPr/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۱۳:۴۸:۰۵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4" name="Picture 1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5a06e5b679157c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۱۳:۴۷:۲۰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۱۵:۱۲:۵۳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5" name="Picture 1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۱۳:۴۷:۱۵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۱۴:۴۷:۳۸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6" name="Picture 1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e37fa1e79bcb20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۱۳:۴۴:۵۰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7" name="Picture 1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4f1bd5cd4b47aa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۱۳:۴۰:۱۰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۱۷:۵۴:۱۷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8" name="Picture 1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6f074d9502878e.png"/>
                          <pic:cNvPicPr/>
                        </pic:nvPicPr>
                        <pic:blipFill>
                          <a:blip r:embed="rId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۱۳:۳۹:۳۰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79" name="Picture 1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۱۳:۳۸:۳۷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۱۳:۴۱:۰۴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0" name="Picture 1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78cb0a3774d85a.png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۱۳:۳۷:۵۳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1" name="Picture 1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3f7ec3fa54e57b0.png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۱۳:۳۶:۰۲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2" name="Picture 1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78cb0a3774d85a.png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۱۳:۳۵:۲۵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3" name="Picture 1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bd9df09247b490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۱۳:۳۵:۰۹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۱۵:۳۱:۵۸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4" name="Picture 1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1e80be600fa6e8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۱۳:۳۵:۰۰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۱۴:۱۱:۵۴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5" name="Picture 1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08445f12ab4d9a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6" name="Picture 1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09df876415e4e7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۱۳:۳۲:۱۸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۱۵:۱۵:۲۵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7" name="Picture 1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390ad1f9fd2d85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۱۳:۳۱:۵۱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8" name="Picture 1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4b8348bd0a6f9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۱۳:۳۰:۱۸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۱۵:۳۳:۱۲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89" name="Picture 1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3214009b1dfb3a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۱۳:۱۶:۴۲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0" name="Picture 1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d1f34790c6b475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۱۳:۰۳:۴۶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۱۴:۰۹:۳۰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1" name="Picture 1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475b9a4f58b4a67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۱۳:۰۱:۵۵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2" name="Picture 1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c96d7f462e38431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۱۲:۵۹:۳۶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۱۳:۰۳:۴۳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3" name="Picture 1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87b6adf8c6b3639.png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۱۲:۵۸:۰۶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4" name="Picture 1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64395856056fad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۱۲:۵۷:۰۲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5" name="Picture 1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4dc58de975e896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۱۲:۵۶:۵۶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6" name="Picture 1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c5d1168d35cb80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۱۲:۵۵:۳۱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۱۴:۵۶:۳۶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7" name="Picture 1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d4b2f6019e7dc9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۱۲:۵۴:۴۰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8" name="Picture 1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874a3a7e8b5fbd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۱۲:۵۳:۲۷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799" name="Picture 1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۱۲:۴۸:۳۲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0" name="Picture 1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2bb61a0960ab90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۱۲:۴۳:۳۹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1" name="Picture 1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f731277219e14a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۱۲:۴۲:۲۴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۱۵:۲۲:۰۹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2" name="Picture 1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72ffbdd7a4057f0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۱۲:۴۰:۲۸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۱۳:۵۲:۲۶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3" name="Picture 1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03be5ce21f6864.png"/>
                          <pic:cNvPicPr/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۱۲:۴۰:۱۳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4" name="Picture 1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۱۲:۳۹:۱۵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۱۳:۵۵:۰۳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5" name="Picture 1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de55d3cc0b4013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۱۲:۳۵:۲۳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۱۴:۲۶:۰۸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6" name="Picture 1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e17bf71ae322a6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۱۲:۳۳:۰۲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۱۲:۳۷:۳۰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7" name="Picture 1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d0cdb766d3cc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۱۲:۲۹:۳۶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8" name="Picture 1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059010cae7f663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۱۲:۲۸:۳۵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۱۴:۴۹:۵۵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09" name="Picture 1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d15189879b04e31.png"/>
                          <pic:cNvPicPr/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۱۲:۲۸:۲۸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۲۰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0" name="Picture 1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d69cb6485149ac.png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۱۲:۲۷:۱۱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۱۵:۱۴:۵۶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۱,۷۹۹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1" name="Picture 1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f1ff6fb79c71344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۱۲:۲۵:۴۹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۱۲:۳۲:۰۳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2" name="Picture 1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9f0a55dae56b90.png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۱۲:۱۷:۲۲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۱,۸۰۱ تا ۱,۸۴۰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3" name="Picture 1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1c4c38e1354560.png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۱۲:۱۶:۰۳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۱۳:۳۰:۴۱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4" name="Picture 1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9b863d61a0e65ec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۱۲:۱۶:۰۰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5" name="Picture 1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fff75cd50e47df1.png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۱۲:۱۳:۵۷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6" name="Picture 1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c90651ffdb2e27.png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۱۲:۰۹:۱۶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۱۲:۱۸:۱۴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7" name="Picture 1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81aeec1965cd45f.png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۱۲:۰۹:۰۹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8" name="Picture 1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0deb48c0139964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۱۲:۰۹:۰۰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۱۲:۱۲:۲۶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19" name="Picture 1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1e3777b4e72f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۱۲:۰۷:۰۱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0" name="Picture 1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4326813c04b3af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۱۲:۰۵:۵۷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۱۳:۳۴:۴۵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1" name="Picture 1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۱۲:۰۵:۲۶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۱۲:۰۸:۵۱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2" name="Picture 1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f295a9a61af30c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۱۲:۰۴:۲۱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۱۳:۲۹:۴۵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3" name="Picture 1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21c6cddbacf134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۱۲:۰۳:۱۴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4" name="Picture 1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1e677936401d270.png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۱۱:۵۹:۵۸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۱۲:۲۵:۴۷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5" name="Picture 1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4980dcaadb0ded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۱۱:۵۹:۵۱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۱۳:۳۰:۴۶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6" name="Picture 1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ccfc1497c2015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۱۱:۵۸:۱۸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۱۶:۳۹:۱۸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7" name="Picture 1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f20ea177c9e072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۱۱:۵۶:۰۵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۱۵:۲۵:۵۱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8" name="Picture 1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865c53bec9775d.pn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۱۱:۵۵:۴۳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29" name="Picture 1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6ea0048ce46b259.png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۱۱:۵۵:۳۹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۱۲:۰۲:۰۵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0" name="Picture 1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c18c5094c1c590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۱۱:۵۱:۲۲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1" name="Picture 1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84d0e93b50d974.png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۱۱:۵۱:۱۱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۱۱:۵۴:۵۳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2" name="Picture 1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a1cc1a25f4fd6ce.png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۱۱:۴۹:۲۷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۱۲:۴۳:۳۳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3" name="Picture 1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16708a2a3f469e.png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۱۱:۴۷:۳۶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4" name="Picture 1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b04f31c4bc6dbc.pn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۱۱:۴۷:۰۵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5" name="Picture 1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c34c7b3e9876cc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۱۱:۴۵:۳۰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6" name="Picture 1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d6b2fb94d2e511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۱۱:۴۵:۰۳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۱۲:۳۲:۵۲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7" name="Picture 1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34c14699be52913.png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۱۱:۴۴:۴۸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8" name="Picture 1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1ad960442b9283.png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۱۱:۴۳:۳۵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۱۴:۵۳:۳۵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39" name="Picture 1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ab2e5fd697a084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۱۱:۴۲:۳۱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۱۲:۲۴:۴۶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0" name="Picture 1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421e610fa3aa5ba.png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۱۱:۴۰:۴۲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۱۳:۳۱:۴۴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1" name="Picture 1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746cf64700587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۱۱:۴۰:۰۲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۱۳:۲۸:۵۱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2" name="Picture 1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a47a539523a47a.png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۱۱:۳۷:۴۱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۱۲:۲۳:۱۲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3" name="Picture 1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160469881f31a42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۱۱:۳۶:۰۴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4" name="Picture 1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۱۱:۳۴:۵۱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5" name="Picture 1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bb14710e646577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۱۱:۳۳:۴۲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۱۱:۴۴:۱۶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6" name="Picture 1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fb2b1b33cdcad7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۱۱:۳۳:۲۵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۱۳:۴۷:۳۶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7" name="Picture 1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۱۱:۳۲:۲۰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8" name="Picture 1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a5b965b9c66958e.pn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۱۱:۲۶:۱۸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۱۲:۴۰:۳۰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49" name="Picture 1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9edb9b9c25e558.png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۱۱:۲۲:۴۷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۱۱:۲۷:۴۲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0" name="Picture 1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412690d2b8a51fe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۱۱:۱۹:۳۰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۱۱:۴۹:۰۰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1" name="Picture 1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7184917b0d96658.png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۱۱:۱۸:۵۲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2" name="Picture 1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45658abdb22c1e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۱۱:۱۶:۳۶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۱,۸۴۱ تا ۱,۸۸۰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3" name="Picture 1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b8e4d5b2601ace6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۱۱:۱۶:۰۸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۱۲:۰۷:۲۷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4" name="Picture 1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dd8a43dffaef80c.png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۱۱:۱۵:۲۱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۱۲:۳۹:۲۵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5" name="Picture 1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7184917b0d96658.png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۱۱:۱۳:۰۲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6" name="Picture 1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2112ffb52ddb9e.png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۱۱:۱۲:۵۸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۱۱:۵۹:۲۳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7" name="Picture 1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51bec5006c7dee5.png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۱۱:۱۲:۴۲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8" name="Picture 1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16708a2a3f469e.png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۱۱:۰۸:۵۳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59" name="Picture 1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1075a4e79b05cf5.pn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۱۱:۰۸:۳۵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۱۱:۳۷:۰۵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0" name="Picture 1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71394b55cb99e0.png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۱۱:۰۸:۱۱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1" name="Picture 1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44833e85f3c7c7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۱۱:۰۸:۰۶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2" name="Picture 1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2ee526a90cf683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۱۱:۰۷:۴۰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3" name="Picture 1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817f300c317f4c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۱۱:۰۶:۲۵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4" name="Picture 1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93e4ba5d4456d86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۱۱:۰۵:۱۸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5" name="Picture 1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۱۱:۰۲:۵۸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۱۱:۳۹:۵۶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6" name="Picture 1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۱۱:۰۲:۵۴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7" name="Picture 1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80fc02693959a1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۱۱:۰۲:۴۱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۱۳:۳۴:۵۳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8" name="Picture 1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2ee526a90cf683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۱۱:۰۱:۵۲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69" name="Picture 1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11ad93e43bb154c.png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۱۰:۵۸:۴۵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0" name="Picture 1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53f0218ed051a6.png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۱۰:۵۸:۰۷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۱۱:۴۸:۵۲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1" name="Picture 1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31cdfd762ae695.png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۱۰:۵۴:۳۸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۱۱:۲۹:۱۲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2" name="Picture 1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0e86ec4909a305f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۱۰:۵۴:۰۴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۱۵:۲۰:۳۱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3" name="Picture 1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15a9ff81816c3b5.pn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۱۰:۵۳:۰۰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4" name="Picture 1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1625389676451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۱۰:۵۲:۵۸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5" name="Picture 1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a85a8f1b54517e.pn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۱۰:۵۲:۳۴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6" name="Picture 1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c34c7b3e9876cc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۱۰:۵۱:۴۳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7" name="Picture 1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378af3a49f6f4e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۱۰:۵۱:۱۷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8" name="Picture 1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a8be84b4e903c9.pn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۱۰:۴۹:۳۵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۱۱:۰۳:۰۴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79" name="Picture 1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0c28957148306f.png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۱۰:۴۸:۱۳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۱۱:۵۰:۴۴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0" name="Picture 1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9bde9bd7dde72d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۱۰:۴۸:۰۰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۱۲:۵۲:۱۵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1" name="Picture 1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3014bee8f74532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۱۰:۴۶:۵۸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۱۲:۳۹:۳۸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2" name="Picture 1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949e3359f58a8a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۱۰:۴۶:۲۹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۱۲:۰۲:۵۶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3" name="Picture 1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bdc59e8b7f3e319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۱۰:۴۶:۰۸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4" name="Picture 1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c3ec6dc6a726df.png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۱۰:۴۵:۵۵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5" name="Picture 1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09975819895fd5.pn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۱۰:۴۵:۱۹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6" name="Picture 1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۱۰:۴۱:۴۸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7" name="Picture 1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2ebe3852a995ea.png"/>
                          <pic:cNvPicPr/>
                        </pic:nvPicPr>
                        <pic:blipFill>
                          <a:blip r:embed="rId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۱۰:۴۱:۲۱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۱۰:۴۷:۵۱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8" name="Picture 1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9af2b52428d21c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۱۰:۳۹:۵۷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۱۰:۴۳:۴۱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89" name="Picture 1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6e9ab520521d3a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۱۰:۳۹:۳۵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۱۲:۲۶:۳۸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0" name="Picture 1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c2d2aa24a3fd782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۱۰:۳۷:۵۳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1" name="Picture 1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a1061330bef814f.png"/>
                          <pic:cNvPicPr/>
                        </pic:nvPicPr>
                        <pic:blipFill>
                          <a:blip r:embed="rId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۱۰:۳۷:۴۷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۱۱:۵۵:۳۶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2" name="Picture 1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c3ec6dc6a726df.png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۱۰:۳۷:۲۰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۱,۸۸۱ تا ۱,۹۲۰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3" name="Picture 1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31f4bec1c210b41.pn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۱۰:۳۳:۳۸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۱۰:۳۸:۱۸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4" name="Picture 1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214c5d16dd8b358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۱۰:۳۲:۱۸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۱۵:۰۸:۲۲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5" name="Picture 1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756134fc79ea76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۱۰:۲۹:۵۹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6" name="Picture 1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۱۰:۲۹:۳۵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۱۰:۵۰:۳۱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7" name="Picture 1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472d3454e74495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۱۰:۲۵:۲۶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۱۱:۴۰:۰۵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8" name="Picture 1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e41b7f6781c4fe.png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۱۰:۲۴:۳۹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۱۰:۳۴:۳۴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899" name="Picture 1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ab2e5fd697a084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۱۰:۲۳:۳۳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۱۰:۵۹:۵۵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0" name="Picture 1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c26fc970a4f135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۱۰:۲۳:۱۸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۱۲:۰۲:۴۳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1" name="Picture 1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6a33481c66d5a26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۱۰:۲۲:۱۶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۱۰:۲۶:۵۲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2" name="Picture 1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21c6cddbacf134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۱۰:۲۱:۲۵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3" name="Picture 1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e17bf71ae322a6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۱۰:۲۰:۲۸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۱۰:۳۱:۵۴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4" name="Picture 1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f6013bceb0a9b4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۱۰:۲۰:۲۱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5" name="Picture 1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1e3777b4e72f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۱۰:۲۰:۰۱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6" name="Picture 1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ae2fe795f24269.pn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۱۰:۱۹:۵۵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۱۱:۴۵:۰۵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7" name="Picture 1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۱۰:۱۵:۴۹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۱۱:۱۴:۳۲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8" name="Picture 1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fc1465e561d2dd2.pn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۱۰:۱۳:۳۸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۱۰:۱۷:۱۵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09" name="Picture 1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1006dd87040f4c.png"/>
                          <pic:cNvPicPr/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۱۰:۱۳:۳۱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0" name="Picture 1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fcca45101c9101.png"/>
                          <pic:cNvPicPr/>
                        </pic:nvPicPr>
                        <pic:blipFill>
                          <a:blip r:embed="rId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۱۰:۰۹:۲۷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1" name="Picture 1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7c7dacfa168142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۱۰:۰۸:۰۸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۱۴:۰۹:۰۵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2" name="Picture 1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b06053e9b2e8e2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۱۰:۰۶:۲۳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۱۱:۳۹:۱۴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3" name="Picture 1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9b9b904d154038c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۱۰:۰۶:۱۶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4" name="Picture 1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۱۰:۰۶:۰۳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۱۰:۰۸:۴۶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5" name="Picture 1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378af3a49f6f4e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۱۰:۰۵:۲۱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6" name="Picture 1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e5f0bc57e5a511d.png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۰۹:۵۷:۴۰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7" name="Picture 1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۰۹:۵۵:۲۴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۱۰:۲۲:۴۰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8" name="Picture 1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e3880f7798ee71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۰۹:۵۳:۰۷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۱۸:۳۸:۴۱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19" name="Picture 1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db27a714c1a766.pn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۰۹:۵۰:۵۱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۰۹:۵۴:۰۷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0" name="Picture 1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33b9afa14de92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۰۹:۴۸:۵۸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1" name="Picture 1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f5b05a8a6499b04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۰۹:۴۸:۴۵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۱۳:۳۴:۰۰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2" name="Picture 1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15bf1f4d8ffe85b.png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۰۹:۴۶:۵۴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3" name="Picture 1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07f77cf89c2297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۰۹:۴۶:۵۰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4" name="Picture 1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198df2451237db.png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5" name="Picture 1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f021ed68b62e6a.pn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۰۹:۴۵:۱۲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۱۱:۲۷:۰۲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6" name="Picture 1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7ad69ba6fbac43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۰۹:۴۲:۲۸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۱۷:۳۸:۳۸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7" name="Picture 1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۰۹:۴۱:۰۶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۰۹:۴۴:۰۰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8" name="Picture 1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3ab4f70ac62c7f3.png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۰۹:۳۸:۱۲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۱۰:۵۷:۱۱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29" name="Picture 1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ece83a7544161c.png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۰۹:۳۷:۱۵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0" name="Picture 1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ebdb6a29d22f525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۰۹:۳۷:۰۸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۱۴:۵۷:۰۹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1" name="Picture 1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8e33b3bf89bf2d4.png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۰۹:۳۵:۵۵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2" name="Picture 1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2463c7e026727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۰۹:۳۵:۴۹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۱۵:۵۱:۰۷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۱,۹۲۱ تا ۱,۹۶۰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3" name="Picture 1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f522b636b9cfda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۰۹:۳۵:۳۵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۰۹:۵۵:۲۲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4" name="Picture 1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3f6c5f58887192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۰۹:۳۴:۵۱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۰۹:۴۵:۵۹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5" name="Picture 1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c23ead1367de52.pn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۰۹:۳۳:۳۱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6" name="Picture 1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d4fad70542a4af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۰۹:۳۲:۰۳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7" name="Picture 1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6a7d2e33f15381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۰۹:۳۰:۰۷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۱۴:۳۳:۰۰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8" name="Picture 1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2ff4f83eb0b0e5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۰۹:۲۹:۱۴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39" name="Picture 1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78b9b11de82f22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۰۹:۲۴:۲۲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0" name="Picture 1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fae131b03e972c.png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۰۹:۲۱:۴۲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1" name="Picture 1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7450ead2c6552d.pn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۰۹:۲۰:۴۲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۱۰:۳۷:۲۴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2" name="Picture 1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82ae50f023975a9.pn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۰۹:۲۰:۳۴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۱۰:۵۸:۵۶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3" name="Picture 1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1858b2689ed9d4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۰۹:۲۰:۰۹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۱۰:۰۴:۳۶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4" name="Picture 1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6e5ee58fa9e7056.png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۰۹:۱۷:۴۰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5" name="Picture 1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b289778e858d4e.png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۰۹:۱۷:۳۶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6" name="Picture 1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a1e6514c3866179.png"/>
                          <pic:cNvPicPr/>
                        </pic:nvPicPr>
                        <pic:blipFill>
                          <a:blip r:embed="rId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۰۹:۱۶:۲۵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7" name="Picture 1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d8b56442735a28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۰۹:۱۶:۱۸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۱۵:۰۰:۰۵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8" name="Picture 1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۰۹:۱۵:۳۸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49" name="Picture 1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75f74932b51b542.pn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۰۹:۱۴:۱۰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۰۹:۵۹:۵۲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0" name="Picture 1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75d4ee2b8d9533.png"/>
                          <pic:cNvPicPr/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۰۹:۱۱:۴۳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۱۴:۱۵:۳۲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1" name="Picture 1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d80a0f3f2b8661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۰۹:۱۰:۲۱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۱۱:۲۸:۵۲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2" name="Picture 1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2e998db8db1e4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۰۹:۰۹:۰۷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3" name="Picture 1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c75280f7975c5c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۰۹:۰۶:۲۷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۱۸:۲۸:۱۴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4" name="Picture 1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712a79c5d56cc7.png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۰۹:۰۶:۰۸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۱۰:۰۶:۳۰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5" name="Picture 1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732cfb6628b9dd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۰۹:۰۳:۲۰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۱۳:۴۸:۳۰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6" name="Picture 1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0181825a78dd0f7.pn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۰۹:۰۱:۴۶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۰۹:۱۰:۳۲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7" name="Picture 1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af0d86ab148b3b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۰۹:۰۱:۲۴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۱۱:۳۱:۳۸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8" name="Picture 1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f7708d31b777955.png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۰۹:۰۱:۰۰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۰۹:۰۳:۱۵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59" name="Picture 1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8f4433aed6e1e4.png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۰۸:۵۹:۲۰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۰۹:۲۴:۰۶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0" name="Picture 1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fdd2ae7e6ab9f4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۰۸:۵۹:۰۹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۱۴:۰۴:۴۲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1" name="Picture 1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c37789cba7065e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۰۸:۵۶:۲۷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۰۹:۰۰:۲۸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2" name="Picture 1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4f1bd5cd4b47aa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۰۸:۵۶:۰۵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3" name="Picture 1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97861f5da9a7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۰۸:۵۵:۱۴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4" name="Picture 1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520c0bcd424a72.pn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۰۸:۵۵:۰۹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۱۱:۴۶:۰۴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5" name="Picture 1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bfe6c7d6edb406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۰۸:۵۴:۰۷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۱۲:۲۷:۰۷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6" name="Picture 1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1b41c52299b7c13.pn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۰۸:۵۳:۳۶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۰۹:۲۱:۰۷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7" name="Picture 1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3488dc0c66736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۰۸:۵۳:۲۹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۱۴:۴۷:۰۲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8" name="Picture 1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c37789cba7065e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۰۸:۵۲:۲۳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69" name="Picture 1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53c380d7a29a73.png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۰۸:۵۲:۲۱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0" name="Picture 1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9ba2809b0a5941.png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۰۸:۵۲:۰۲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۱۲:۱۰:۱۸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1" name="Picture 1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8f6a65d744f48c.png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۰۸:۵۱:۲۷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2" name="Picture 1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۰۸:۵۱:۲۲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۱,۹۶۱ تا ۲,۰۰۰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3" name="Picture 1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1be82d3ec790db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۰۸:۵۰:۰۲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۱۴:۱۹:۴۴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4" name="Picture 1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1e80be600fa6e8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۰۸:۴۹:۲۵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۰۹:۰۶:۴۷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5" name="Picture 1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17d504314d6056.pn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۰۸:۴۶:۲۸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۱۰:۲۹:۴۹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6" name="Picture 1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6fc33628ee75c1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۰۸:۴۵:۵۷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۱۴:۴۸:۳۹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7" name="Picture 1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d4437f7d66d0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۰۸:۴۴:۲۸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۱۵:۱۸:۰۷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8" name="Picture 1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568842d55988af.png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۰۸:۴۳:۰۱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۱۴:۰۸:۱۹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79" name="Picture 1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aac84e631744b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۰۸:۴۲:۳۶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۱۶:۲۶:۴۳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0" name="Picture 1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44ea75eeb6cf1a4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۰۸:۴۲:۳۰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1" name="Picture 1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8f87803f1dac53e.png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۰۸:۴۲:۱۰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۰۸:۴۵:۲۴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2" name="Picture 1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ae66528546555c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۰۸:۳۹:۴۵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۱۰:۵۶:۲۸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3" name="Picture 1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7e5d420c85ef925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۰۸:۲۳:۳۲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4" name="Picture 1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83e93fd3283ee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۰۸:۲۰:۴۸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5" name="Picture 1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21aa25773cf98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۰۸:۲۰:۴۶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6" name="Picture 1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08c6439c7fbb04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۰۸:۲۰:۳۵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۱۶:۰۷:۲۲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7" name="Picture 1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f9612add17676d1.png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۰۸:۱۹:۰۵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8" name="Picture 1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f4c35caa124c6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۰۸:۱۷:۵۳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۱۷:۰۶:۵۶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89" name="Picture 1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a00d54481b4fb6.png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۰۸:۱۷:۴۲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۱۴:۱۷:۳۶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0" name="Picture 1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0b2ed1da6d4ba9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۰۸:۱۶:۵۵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۱۷:۱۳:۴۵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1" name="Picture 1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db915aa22ac464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۰۸:۱۶:۴۶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2" name="Picture 1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f7335b49e02bda.png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۰۸:۱۵:۱۴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3" name="Picture 1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2b6c894523609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۰۸:۱۴:۲۸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4" name="Picture 1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c8d56d01e6414e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۰۸:۱۳:۳۰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۱۴:۲۳:۳۰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5" name="Picture 1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99133da4b2443b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۰۸:۱۲:۴۳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۱۰:۵۰:۵۷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6" name="Picture 1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b0de66fe6345dc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۰۸:۱۱:۵۸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7" name="Picture 1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ef95c123bad1ba.png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۰۸:۱۱:۱۲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8" name="Picture 1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ae45eb61889ecd.pn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۰۸:۱۰:۵۲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۰۹:۲۸:۲۳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1999" name="Picture 1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2ff4f83eb0b0e5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۰۸:۱۳:۴۳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0" name="Picture 2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0f06f34bd5c0b0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۰۸:۰۹:۵۰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۱۵:۳۰:۴۹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1" name="Picture 2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9a7642690d809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۰۸:۰۹:۳۲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2" name="Picture 2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9e91581733e1a1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۰۸:۰۸:۱۱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۱۵:۰۰:۰۹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3" name="Picture 2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10fa829191ae76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۰۸:۰۶:۴۹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۱۴:۰۴:۲۸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4" name="Picture 2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3a6a145f190ab9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۰۸:۰۶:۱۶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5" name="Picture 2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4537adacf742bd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۰۸:۰۶:۰۷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6" name="Picture 2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63a1c572d386d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۰۸:۰۵:۰۲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۱۵:۲۷:۴۳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7" name="Picture 2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896d24666d4993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۰۸:۰۵:۰۰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8" name="Picture 2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32c0ee2071de1a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۰۸:۰۴:۴۰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۱۸:۳۶:۳۰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09" name="Picture 2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e7dcac56bb5f1e.png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۰۸:۰۴:۱۴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0" name="Picture 2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f97615000dbd58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۰۸:۰۳:۲۹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۱۴:۵۲:۱۱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1" name="Picture 2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cea70e0e42277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۰۸:۰۳:۲۷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۱۴:۰۵:۱۳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2" name="Picture 2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b91fe1f4b6d762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۰۸:۰۲:۱۳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۱۲:۱۶:۰۱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۲,۰۰۱ تا ۲,۰۴۰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3" name="Picture 2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9860b626fc6c40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۰۸:۰۱:۵۶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۰۹:۲۸:۵۴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4" name="Picture 2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4e1671b17223e0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۰۸:۰۱:۵۱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۱۱:۳۶:۳۱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5" name="Picture 2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3c7369e8b6a86c.png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۰۸:۰۰:۵۵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6" name="Picture 2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6cdd46b5a135b5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۰۷:۵۹:۰۸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۱۲:۴۳:۲۰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7" name="Picture 2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318c3ce15800df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۰۷:۵۸:۵۳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۱۴:۱۱:۰۶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8" name="Picture 2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2e90dcc2f721a1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۰۷:۵۸:۴۶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۱۴:۵۴:۵۸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19" name="Picture 2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c6927dba3d697d8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۰۷:۵۸:۳۵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0" name="Picture 2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c1e623ab2e22dd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۰۷:۵۸:۲۸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1" name="Picture 2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96acf49119c3c0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۰۷:۵۸:۱۳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۱۵:۰۴:۴۵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2" name="Picture 2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330ad64a1267a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۰۷:۵۸:۰۸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3" name="Picture 2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839a78cb64d615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۰۷:۵۷:۵۷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4" name="Picture 2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a81ec3d12b9aa2.png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۰۷:۵۷:۵۰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۰۸:۰۲:۴۵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5" name="Picture 2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1625389676451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۰۷:۵۷:۱۹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6" name="Picture 2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۰۷:۵۵:۳۹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۱۸:۴۳:۰۲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7" name="Picture 2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911afcba550ce2.png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۰۷:۵۵:۲۶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8" name="Picture 2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90c96c52a420b00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۰۷:۵۵:۰۲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29" name="Picture 2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33b2f6fa41df5d.png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۰۷:۵۴:۵۷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0" name="Picture 2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d05c66cc79ef40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۰۷:۵۴:۴۶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1" name="Picture 2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534c5eca806ee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۰۷:۵۴:۳۳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۱۷:۳۵:۵۲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2" name="Picture 2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bb983445fd590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۰۷:۵۳:۴۸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۱۷:۰۵:۴۹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3" name="Picture 2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b9e0787c33a25b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۰۷:۵۳:۴۴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۱۶:۱۸:۰۱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4" name="Picture 2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۰۷:۵۳:۲۶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۱۶:۰۷:۳۱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5" name="Picture 2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c7188dc969523f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۰۷:۵۳:۲۴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۱۴:۴۸:۲۳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6" name="Picture 2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8d5027ee23da745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۰۷:۵۳:۱۲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۱۴:۴۲:۳۷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7" name="Picture 2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993cb5b98e18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۰۷:۵۳:۰۸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8" name="Picture 2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e450f447eeb3f0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۰۷:۵۲:۵۵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39" name="Picture 2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863f9b2f52eacc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۰۷:۵۲:۵۰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0" name="Picture 2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۰۷:۵۲:۴۶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۱۱:۲۹:۰۷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1" name="Picture 2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1e907badfd3ccd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۰۷:۵۲:۴۰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2" name="Picture 2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b97ed9d1dc00e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۰۷:۵۲:۳۵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3" name="Picture 2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۰۷:۵۲:۱۸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۱۶:۰۸:۵۸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4" name="Picture 2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97dec5446ccd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۰۷:۵۲:۰۰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5" name="Picture 2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82c1871ca1c57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۰۷:۵۱:۵۱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6" name="Picture 2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25c89135d4c119.png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۰۷:۵۱:۴۹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7" name="Picture 2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5b847a5eef4bd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۰۷:۵۱:۴۶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8" name="Picture 2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9412e21110f709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۰۷:۵۱:۰۶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49" name="Picture 2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824e5ce6ecb196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۰۷:۵۰:۵۳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۱۴:۱۳:۰۱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0" name="Picture 2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caed8ec5843439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۰۷:۵۰:۴۴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۱۸:۰۱:۴۲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1" name="Picture 2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83db84d63a630c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۰۷:۵۰:۳۵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2" name="Picture 2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897a5ad1e9b0e3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۰۷:۵۰:۲۸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۲,۰۴۱ تا ۲,۰۸۰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3" name="Picture 2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5f391b03e110d6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۰۷:۴۹:۴۸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4" name="Picture 2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fb14e6dda7f06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۰۷:۴۹:۰۱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۱۵:۵۷:۲۱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5" name="Picture 2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0a045f7cae1acd7.png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۰۷:۴۸:۵۴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۰۹:۲۷:۲۳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6" name="Picture 2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d0cdb766d3cc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۰۷:۴۸:۴۸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7" name="Picture 2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5257bb7a8cb035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۰۷:۴۸:۴۵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۱۴:۰۷:۲۸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8" name="Picture 2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5b847a5eef4bd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۰۷:۴۷:۲۷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59" name="Picture 2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e1c4caafb5ad21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۰۷:۴۶:۴۷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۱۴:۵۸:۰۱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0" name="Picture 2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1a2d1cc82d1192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۰۷:۴۶:۳۸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۱۷:۰۶:۴۰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1" name="Picture 2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ebd20e4bc4996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۰۷:۴۶:۲۹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۱۵:۴۰:۰۶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2" name="Picture 2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7f64df5f45eaad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۰۷:۴۴:۲۸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۱۸:۲۸:۵۰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3" name="Picture 2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161c38f294589f.png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۰۷:۴۲:۳۸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4" name="Picture 2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efaee62a5c3467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۰۷:۴۲:۲۳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۱۴:۰۹:۴۴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5" name="Picture 2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5c81d75d2cdcd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۰۷:۴۰:۴۶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۱۷:۲۷:۳۹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6" name="Picture 2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8e9383c03e9403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۰۷:۴۰:۴۲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7" name="Picture 2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29f43d9b4226c4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۰۷:۳۹:۲۲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۱۸:۲۲:۵۹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۴۳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8" name="Picture 2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6dff91c7dbcd30.png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۰۷:۳۹:۱۷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۱۶:۰۲:۵۴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۲۳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69" name="Picture 2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01123a8081f1ae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۰۷:۳۸:۰۶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0" name="Picture 2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bffb0244ddecef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۰۷:۳۷:۴۶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1" name="Picture 2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1cdc7cd562eeb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۰۷:۳۶:۲۰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2" name="Picture 2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108758d3480b93.png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۰۷:۳۵:۲۲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۱۳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3" name="Picture 2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0141726b6cf03a.png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۰۷:۳۵:۰۹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۱۷:۱۲:۰۵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4" name="Picture 2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d602e612ff2e2c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۰۷:۳۴:۳۶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۱۲:۳۷:۴۰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5" name="Picture 2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f8178ecb2f678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۰۷:۳۴:۲۷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۱۷:۳۵:۰۷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6" name="Picture 2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dd7776e4b05a2c.png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۰۷:۳۲:۵۳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۱۵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7" name="Picture 2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0940935f0ab6e5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۰۷:۳۰:۴۱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۱۷:۴۱:۰۶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8" name="Picture 2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ff44e8e3049fb38.pn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۰۷:۳۰:۱۴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79" name="Picture 2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4b2e32f4dce0ca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۰۷:۲۹:۳۸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۱۰:۵۱:۱۷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0" name="Picture 2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5630717ea3d8be0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۰۷:۲۹:۰۹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۱۷:۱۲:۳۱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1" name="Picture 2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58c47d6da70cea.png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۰۷:۲۹:۰۵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۱۹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2" name="Picture 2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fa4cb6d135976d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۰۷:۲۹:۰۳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۲۳:۴۸:۴۹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3" name="Picture 2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1be7bb12e41565.png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۰۰:۴۱:۱۷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۰۰:۴۳:۲۴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4" name="Picture 2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024814ee701d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۰۰:۱۹:۵۵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۰۰:۴۰:۲۷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5" name="Picture 2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1be7bb12e41565.png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۲۰۲۶-۰۷-۲۴  ۲۳:۳۱:۲۴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۰۰:۴۳:۲۴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6" name="Picture 2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024814ee701d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۲۰۲۶-۰۷-۲۳  ۱۹:۳۶:۰۶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۲۰۲۶-۰۷-۲۴  ۲۱:۳۴:۳۴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7" name="Picture 2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۱۵:۵۰:۳۳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۲۰۲۶-۰۷-۲۳  ۱۹:۳۵:۳۱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8" name="Picture 2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3c3f6ed52564053.png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۱۵:۴۴:۱۹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۰۰:۴۳:۲۴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۸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89" name="Picture 2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e9982c1294faf4.png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۱۵:۴۲:۵۸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۲۰۲۶-۰۷-۲۵  ۰۰:۴۳:۲۴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0" name="Picture 2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e9982c1294faf4.png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۱۵:۲۷:۳۸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۱۵:۴۲:۲۳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1" name="Picture 2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۱۲:۴۰:۳۱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۱۲:۵۲:۴۵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2" name="Picture 2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۱۲:۲۹:۰۰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۱۲:۳۹:۱۲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۲,۰۸۱ تا ۲,۱۲۰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3" name="Picture 2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18561bf3cd9d3d7.png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۱۲:۱۰:۰۰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۱۲:۱۲:۰۵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4" name="Picture 2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۱۱:۵۰:۰۳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۱۲:۰۸:۰۴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5" name="Picture 2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۰۰:۰۱:۱۳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۲۰۲۶-۰۷-۲۲  ۰۰:۰۱:۲۸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6" name="Picture 2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۲۲:۱۹:۴۶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۲۲:۴۰:۲۸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7" name="Picture 2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۲۱:۲۴:۵۱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۲۲:۱۷:۰۶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8" name="Picture 2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۰۰:۵۱:۰۲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۲۱:۲۲:۰۷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 ساعت و 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099" name="Picture 2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663f1b5625c736.png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۱۲:۴۱:۰۵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0" name="Picture 2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fbd014c1938458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۱۲:۴۰:۳۸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1" name="Picture 2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f62eb90ec5f8f6.png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۱۲:۳۹:۳۷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2" name="Picture 2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28df74963bd737.png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۱۲:۳۹:۰۱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3" name="Picture 2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d0e210286500e8.png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۱۲:۳۳:۲۶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4" name="Picture 2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9a082ba44dc3be.png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۱۲:۳۲:۳۷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5" name="Picture 2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14c03907cf40c48.png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۱۲:۳۰:۲۶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6" name="Picture 2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9a082ba44dc3be.png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۱۲:۲۸:۴۳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7" name="Picture 2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7976602215598c.png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۱۲:۲۸:۴۱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۱۲:۳۲:۴۴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8" name="Picture 2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f20ea177c9e072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۱۲:۲۲:۴۹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09" name="Picture 2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8cad9c3229545f1.png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۱۲:۱۷:۳۱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۱۲:۲۳:۰۴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0" name="Picture 2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6cdd46b5a135b5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۱۲:۱۵:۱۳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1" name="Picture 2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ff32e7f762c0ca2.png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۱۲:۱۳:۳۳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۱۲:۱۵:۵۰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2" name="Picture 2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096f64b4f932dbd.png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۱۲:۱۳:۳۱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۱۲:۱۵:۴۷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3" name="Picture 2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5bafa9e06c0501b.png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۱۲:۱۲:۳۶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4" name="Picture 2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8b1f71e7bfb3ceb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۱۲:۰۵:۲۷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5" name="Picture 2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82d52eada216c6.png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۱۲:۰۳:۴۱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6" name="Picture 2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cf468a3f2fc3775.png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۱۲:۰۰:۳۲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7" name="Picture 2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1be82d3ec790db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۱۱:۵۹:۵۹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8" name="Picture 2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3710a06d8294a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۱۱:۵۷:۰۶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19" name="Picture 2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c6b4b8350c53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۱۱:۵۴:۴۳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۱۱:۵۹:۰۸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0" name="Picture 2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a1cc80e38ee7f3.png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۱۱:۵۳:۰۴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1" name="Picture 2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a782e09bd680a6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۱۱:۵۲:۴۵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2" name="Picture 2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6a7d2e33f15381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۱۱:۵۲:۱۵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3" name="Picture 2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23d5c6614eef12.png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۱۱:۵۱:۱۷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۱۲:۳۶:۳۷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4" name="Picture 2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b4132ce30290e1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۱۱:۴۳:۰۳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5" name="Picture 2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546931ab3b1138.png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۱۱:۴۲:۰۰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۱۲:۱۸:۲۶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6" name="Picture 2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fce66f898fc856d.png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۱۱:۴۱:۴۲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7" name="Picture 2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f06445bb6052b2b.png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۱۱:۴۰:۴۹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۱۱:۴۶:۴۳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8" name="Picture 2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2f61abbf4af770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۱۱:۳۹:۳۷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29" name="Picture 2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c3fb17afab74016.png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۱۱:۳۳:۵۸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۱۱:۴۰:۵۴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0" name="Picture 2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82c1871ca1c57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۱۱:۳۳:۵۱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1" name="Picture 2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ae45eb61889ecd.pn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۱۱:۳۳:۰۷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۱۲:۰۳:۲۰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2" name="Picture 2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۱۱:۳۰:۴۱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۲,۱۲۱ تا ۲,۱۶۰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3" name="Picture 2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0392ddf6fae625.png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۱۱:۲۹:۳۴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4" name="Picture 2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7dbf587f35565f2.png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۱۱:۲۸:۲۶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5" name="Picture 2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98c4930b23617c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۱۱:۲۸:۲۳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6" name="Picture 2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13923cffa37c82c.png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۱۱:۲۵:۴۳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7" name="Picture 2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1a67a7944843842.png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۱۱:۲۴:۵۹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۱۲:۳۰:۴۱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8" name="Picture 2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ac6b4b8350c53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۱۱:۲۲:۴۰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39" name="Picture 2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9d66d0fe65d3f7.png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۱۱:۲۲:۲۳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0" name="Picture 2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7846df07f51466c.png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۱۱:۲۱:۴۶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1" name="Picture 2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25e4dbb506e1f49.png"/>
                          <pic:cNvPicPr/>
                        </pic:nvPicPr>
                        <pic:blipFill>
                          <a:blip r:embed="rId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۱۱:۲۱:۰۲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2" name="Picture 2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f9c2b7210636824.png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۱۱:۲۰:۱۶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3" name="Picture 2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c44f324f5c230c9.png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۱۱:۱۹:۲۲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4" name="Picture 2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۱۱:۱۹:۱۳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۱۱:۳۱:۲۸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5" name="Picture 2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ca0ead0e0ce63c.png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۱۱:۱۸:۳۶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6" name="Picture 2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3cffdd89bb6053.png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۱۱:۱۸:۳۳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7" name="Picture 2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c338afd40453b5f.png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۱۱:۱۷:۵۱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8" name="Picture 2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aa2b3e9ba646a57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۱۱:۱۷:۰۴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49" name="Picture 2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fb14e6dda7f06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۱۱:۱۶:۳۶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0" name="Picture 2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d925139517a8a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۱۱:۱۴:۴۵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1" name="Picture 2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ab7daffd3f5940.png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۱۱:۱۲:۰۴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2" name="Picture 2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37bcb8b2b4b9e1f.png"/>
                          <pic:cNvPicPr/>
                        </pic:nvPicPr>
                        <pic:blipFill>
                          <a:blip r:embed="rId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۱۱:۱۰:۲۲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۱۱:۱۴:۳۹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3" name="Picture 2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993ab56dbff4477.png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۱۱:۰۵:۵۹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4" name="Picture 2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cbc0ffdfee48650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۱۱:۰۵:۴۶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5" name="Picture 2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17018564d42902.png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۱۱:۰۵:۱۵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۱۲:۲۸:۲۰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6" name="Picture 2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78849436f2d127.png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۱۱:۰۴:۱۸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7" name="Picture 2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ec33199c0eb412.png"/>
                          <pic:cNvPicPr/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۱۱:۰۲:۳۳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8" name="Picture 2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14c03907cf40c48.png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۱۰:۵۹:۲۵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59" name="Picture 2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b0e688c7856c0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۱۰:۵۸:۲۵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۱۲:۴۰:۵۸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0" name="Picture 2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5bafa9e06c0501b.png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۱۰:۵۷:۱۴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۱۱:۴۴:۱۸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1" name="Picture 2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c20d3d21001cf0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۱۰:۵۵:۰۱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2" name="Picture 2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bd734e2d476875.png"/>
                          <pic:cNvPicPr/>
                        </pic:nvPicPr>
                        <pic:blipFill>
                          <a:blip r:embed="rId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۱۰:۵۴:۵۴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۱۲:۱۴:۳۵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3" name="Picture 2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7846df07f51466c.png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۱۰:۵۳:۲۳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4" name="Picture 2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۱۰:۵۰:۵۸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5" name="Picture 2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78849436f2d127.png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۱۰:۴۹:۲۹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6" name="Picture 2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6c4f52d65efaf7.png"/>
                          <pic:cNvPicPr/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۱۰:۴۹:۱۲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7" name="Picture 2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0105c77adfa9de.png"/>
                          <pic:cNvPicPr/>
                        </pic:nvPicPr>
                        <pic:blipFill>
                          <a:blip r:embed="rId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۱۰:۴۸:۵۲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8" name="Picture 2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156a6623b0b2b07.png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۱۰:۴۸:۱۶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69" name="Picture 2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66c15e7621e8a7b.png"/>
                          <pic:cNvPicPr/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۱۰:۴۸:۰۸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0" name="Picture 2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3966b01dd11e396.pn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۱۰:۴۸:۰۶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1" name="Picture 2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944a89a9ccb34c8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۱۰:۴۸:۰۱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2" name="Picture 2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f522b636b9cfda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۱۰:۳۹:۵۵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۱۰:۴۴:۴۱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۲,۱۶۱ تا ۲,۲۰۰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3" name="Picture 2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f5b05a8a6499b04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۱۰:۳۹:۲۲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4" name="Picture 2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d15d14b5d8d2e1.png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۱۰:۳۹:۱۸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5" name="Picture 2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33f6c5f58887192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۱۰:۳۹:۱۳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۱۲:۰۷:۰۶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6" name="Picture 2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23550944ec94156.png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۱۰:۳۸:۳۳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۱۱:۰۸:۱۴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7" name="Picture 2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2443322aa6dd9d.png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۱۰:۳۸:۰۰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۱۱:۳۰:۲۹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8" name="Picture 2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13923cffa37c82c.png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۱۰:۳۷:۴۹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79" name="Picture 2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9bd979d6f068382.png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۱۰:۳۶:۵۱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۱۲:۱۳:۴۸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0" name="Picture 2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ece83a7544161c.png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۱۰:۳۵:۵۳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1" name="Picture 2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99133da4b2443b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۱۰:۳۴:۵۸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2" name="Picture 2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3dd35e8031173de.png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۱۰:۳۴:۰۱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3" name="Picture 2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dcd427b58cace8.png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۱۰:۳۳:۵۹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۱۲:۱۰:۵۱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4" name="Picture 2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fffea565661f29.png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۱۰:۳۳:۵۴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5" name="Picture 2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37585625b318fe.png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۱۰:۳۳:۴۳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۱۱:۵۶:۴۴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6" name="Picture 2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6834a5b8adf0ec.png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۱۰:۳۳:۳۷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۱۰:۴۱:۳۴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7" name="Picture 2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edfe5d11b08994.png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۱۰:۳۳:۰۸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8" name="Picture 2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cd5e578ccbed7e.png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۱۰:۳۳:۰۶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۱۱:۲۳:۵۹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89" name="Picture 2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a1cc1a25f4fd6ce.png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۱۰:۳۱:۴۸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۱۰:۵۸:۳۵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0" name="Picture 2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288b41faceedec.png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۱۰:۳۱:۱۱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۱۰:۴۲:۱۰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1" name="Picture 2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a918ae14767a12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۱۰:۳۰:۲۹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۱۲:۱۶:۴۰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2" name="Picture 2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72a43dbbdd0afb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۱۰:۳۰:۲۲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۱۱:۲۷:۴۶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3" name="Picture 2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7be2f38f4504e1.png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۱۰:۲۹:۰۷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4" name="Picture 2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3779702ba1f49fa.png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۱۰:۲۶:۵۵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۱۱:۵۴:۵۲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5" name="Picture 2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c3fb17afab74016.png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۱۰:۲۶:۱۸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۱۰:۲۹:۵۸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6" name="Picture 2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048f939d7311fe.png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۱۰:۲۵:۱۲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7" name="Picture 2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a469d673745675.png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۱۰:۲۰:۲۸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8" name="Picture 2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390fa408e88414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۱۰:۱۹:۰۶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199" name="Picture 2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۱۰:۱۷:۰۳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۱۲:۰۳:۰۲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0" name="Picture 2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4af12b905a57051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۱۰:۱۶:۲۸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1" name="Picture 2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2e998db8db1e4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۱۰:۱۶:۲۱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2" name="Picture 2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8101bbe264da8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۱۰:۱۶:۱۲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3" name="Picture 2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33477a7b8aa0c5.png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۱۰:۱۴:۳۷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۱۲:۱۰:۰۷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4" name="Picture 2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01c2c2befacb2d.png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۱۰:۱۳:۴۳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5" name="Picture 2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33b9afa14de92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۱۱:۴۴:۱۵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6" name="Picture 2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5c1f9ebfa10a74.png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۱۰:۱۳:۰۴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۱۱:۰۲:۳۳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7" name="Picture 2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c40f95f763bf18.png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۱۰:۱۲:۰۸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۱۲:۰۸:۵۸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8" name="Picture 2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2999687946a6763.png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۱۰:۱۰:۴۵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۱۲:۳۹:۵۰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09" name="Picture 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005b08a077aca4.png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۱۰:۰۸:۵۰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۱۰:۳۰:۵۰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0" name="Picture 2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1d2eae8e7526b7a.png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۱۰:۰۷:۵۰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۱۲:۱۴:۲۶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۲,۱۹۹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1" name="Picture 2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2d6cc18fd077d98.png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۱۰:۰۷:۳۵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2" name="Picture 2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d4fad70542a4af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۱۰:۰۷:۲۰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۲,۲۰۱ تا ۲,۲۴۰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3" name="Picture 2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993ab56dbff4477.png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۱۰:۰۶:۲۷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4" name="Picture 2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e706b59cd706de8.png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۱۰:۰۵:۴۰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5" name="Picture 2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e5d559d152e1ed.png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۱۰:۰۵:۲۰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6" name="Picture 2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9bb075787f2bee.png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۱۰:۰۵:۰۹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7" name="Picture 2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dd8997e342d74c.png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۱۰:۰۵:۰۷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8" name="Picture 2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16f529e07b8c21.png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۱۰:۰۵:۰۲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19" name="Picture 2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f318956eefcbf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۱۰:۰۳:۰۵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0" name="Picture 2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2a8b7b07f792a7e.png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۱۰:۰۲:۵۸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1" name="Picture 2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ae66528546555c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۱۰:۰۲:۰۴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۱۱:۴۰:۰۱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2" name="Picture 2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ff163105e9080ee.png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۰۹:۵۹:۵۳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۱۰:۳۵:۲۴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3" name="Picture 2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ac52df3baebd9e.png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۰۹:۵۹:۵۱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4" name="Picture 2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e5650c5b124102d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۰۹:۵۹:۳۷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۱۰:۲۸:۵۷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5" name="Picture 2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9f0ab798dd70950.png"/>
                          <pic:cNvPicPr/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۰۹:۵۹:۲۴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6" name="Picture 2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1661b74f2c3510.png"/>
                          <pic:cNvPicPr/>
                        </pic:nvPicPr>
                        <pic:blipFill>
                          <a:blip r:embed="rId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۰۹:۵۹:۲۰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۱۰:۲۵:۴۹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7" name="Picture 2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69022f1fbe27b4.png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۰۹:۵۷:۵۶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۱۰:۰۰:۳۲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8" name="Picture 2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۰۹:۵۶:۰۳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29" name="Picture 2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798e48eb94efb2.png"/>
                          <pic:cNvPicPr/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۰۹:۵۵:۱۳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۱۰:۴۷:۳۹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0" name="Picture 2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10fa829191ae76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۰۹:۵۴:۳۱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1" name="Picture 2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b10903bcf47ec9e.png"/>
                          <pic:cNvPicPr/>
                        </pic:nvPicPr>
                        <pic:blipFill>
                          <a:blip r:embed="rId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۰۹:۵۳:۳۰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2" name="Picture 2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085470e06c42eb.png"/>
                          <pic:cNvPicPr/>
                        </pic:nvPicPr>
                        <pic:blipFill>
                          <a:blip r:embed="rId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۰۹:۵۳:۲۸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۱۱:۳۹:۵۴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3" name="Picture 2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b509325688d909e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۰۹:۵۱:۳۷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4" name="Picture 2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10bb86b9e0be52.png"/>
                          <pic:cNvPicPr/>
                        </pic:nvPicPr>
                        <pic:blipFill>
                          <a:blip r:embed="rI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۰۹:۵۱:۰۸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۰۹:۵۴:۵۳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5" name="Picture 2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ac8c0ac992debf8.png"/>
                          <pic:cNvPicPr/>
                        </pic:nvPicPr>
                        <pic:blipFill>
                          <a:blip r:embed="rId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۰۹:۵۰:۴۴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6" name="Picture 2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a782e09bd680a6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۰۹:۵۰:۲۳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۰۹:۵۶:۴۵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7" name="Picture 2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0c28957148306f.png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۰۹:۴۹:۲۶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۱۰:۱۵:۲۰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8" name="Picture 2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۰۹:۴۹:۰۱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39" name="Picture 2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f6013bceb0a9b4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۰۹:۴۷:۴۵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0" name="Picture 2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135b6adfd997f4d.png"/>
                          <pic:cNvPicPr/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۰۹:۴۶:۲۳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۱۱:۵۳:۲۹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1" name="Picture 2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817f300c317f4c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2" name="Picture 2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917ec6f6a56da76.png"/>
                          <pic:cNvPicPr/>
                        </pic:nvPicPr>
                        <pic:blipFill>
                          <a:blip r:embed="rId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۰۹:۴۳:۰۶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۰۹:۴۷:۳۴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3" name="Picture 2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9821b8de0d8f41.png"/>
                          <pic:cNvPicPr/>
                        </pic:nvPicPr>
                        <pic:blipFill>
                          <a:blip r:embed="rId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۰۹:۴۳:۰۴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4" name="Picture 2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35cf5843c4e08a.png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۰۹:۴۰:۰۶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۱۱:۰۶:۳۳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5" name="Picture 2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۰۹:۳۹:۵۷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۰۹:۴۳:۳۰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6" name="Picture 2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a7b16ae41857b7a.png"/>
                          <pic:cNvPicPr/>
                        </pic:nvPicPr>
                        <pic:blipFill>
                          <a:blip r:embed="rId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۰۹:۳۸:۱۷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۱۰:۴۵:۱۶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7" name="Picture 2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805036bd100f2d5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۰۹:۳۶:۵۹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8" name="Picture 2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fce26ed17e19b79.png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۰۹:۳۶:۵۷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۱۰:۰۹:۰۱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49" name="Picture 2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732cfb6628b9dd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۰۹:۳۵:۵۴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۱۲:۳۴:۵۸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0" name="Picture 2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2ee526a90cf683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۰۹:۳۵:۱۹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۰۹:۴۶:۰۷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1" name="Picture 2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3ab09a5638e3115.png"/>
                          <pic:cNvPicPr/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۰۹:۳۴:۳۲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2" name="Picture 2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2e90dcc2f721a1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۰۹:۳۳:۴۳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۲,۲۴۱ تا ۲,۲۸۰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3" name="Picture 2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f636679ea3cd4f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۰۹:۳۲:۴۱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4" name="Picture 2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bbac3499a2481f5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۰۹:۳۱:۴۰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۱۰:۰۳:۲۵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5" name="Picture 2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0de27cc16a0960.png"/>
                          <pic:cNvPicPr/>
                        </pic:nvPicPr>
                        <pic:blipFill>
                          <a:blip r:embed="rId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۰۹:۳۱:۰۹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6" name="Picture 2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80ac776bca31ec3.png"/>
                          <pic:cNvPicPr/>
                        </pic:nvPicPr>
                        <pic:blipFill>
                          <a:blip r:embed="rId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۰۹:۲۷:۴۸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7" name="Picture 2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a4f460401510857.png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۰۹:۲۷:۳۰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۰۹:۳۳:۳۴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8" name="Picture 2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168620c49c7af24.png"/>
                          <pic:cNvPicPr/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۰۹:۱۹:۴۴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59" name="Picture 2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1b9861814cd91e5.png"/>
                          <pic:cNvPicPr/>
                        </pic:nvPicPr>
                        <pic:blipFill>
                          <a:blip r:embed="rId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۰۹:۱۸:۱۴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0" name="Picture 2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5b0ac6358fc3808.png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۰۹:۱۷:۴۸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1" name="Picture 2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78b9b11de82f22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۰۹:۱۷:۳۵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2" name="Picture 2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ec19063877e5aa.png"/>
                          <pic:cNvPicPr/>
                        </pic:nvPicPr>
                        <pic:blipFill>
                          <a:blip r:embed="rId1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۰۹:۱۷:۲۲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3" name="Picture 2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c0423fa1360c5c7.png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۰۹:۱۴:۲۳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۰۹:۳۰:۰۴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4" name="Picture 2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6caef759249c2e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۰۹:۱۲:۵۶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5" name="Picture 2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۰۹:۱۲:۵۲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6" name="Picture 2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e3880f7798ee71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۰۹:۱۲:۳۴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7" name="Picture 2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a488e240b76eb7.png"/>
                          <pic:cNvPicPr/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۰۹:۰۷:۲۹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۰۹:۱۱:۰۲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8" name="Picture 2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5e58ea65295718.png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۰۹:۰۷:۰۴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۰۹:۲۸:۳۴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69" name="Picture 2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d82ea357e1da8e9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۰۹:۰۳:۵۰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0" name="Picture 2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e203ea7941e28b.png"/>
                          <pic:cNvPicPr/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۰۹:۰۳:۳۷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1" name="Picture 2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640712a9d66701.png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۰۹:۰۳:۱۸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2" name="Picture 2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fdd2ae7e6ab9f4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۰۹:۰۱:۰۲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3" name="Picture 2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6a6d2f177c5221b.png"/>
                          <pic:cNvPicPr/>
                        </pic:nvPicPr>
                        <pic:blipFill>
                          <a:blip r:embed="rId1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۰۹:۰۰:۰۴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۰۹:۱۵:۲۸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4" name="Picture 2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d0c6b64be8012a.png"/>
                          <pic:cNvPicPr/>
                        </pic:nvPicPr>
                        <pic:blipFill>
                          <a:blip r:embed="rId1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۰۸:۵۹:۵۳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۱۱:۳۰:۴۸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5" name="Picture 2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b9e0787c33a25b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۰۸:۵۷:۱۰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6" name="Picture 2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6f198d5c47bdc4.png"/>
                          <pic:cNvPicPr/>
                        </pic:nvPicPr>
                        <pic:blipFill>
                          <a:blip r:embed="rId1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۰۸:۵۴:۵۴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7" name="Picture 2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98c4930b23617c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۰۸:۵۴:۳۹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8" name="Picture 2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f4c35caa124c6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۰۸:۵۳:۵۸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79" name="Picture 2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b6d5513f83edbb.png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۰۸:۴۸:۵۲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0" name="Picture 2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90ae05f2f4df86.png"/>
                          <pic:cNvPicPr/>
                        </pic:nvPicPr>
                        <pic:blipFill>
                          <a:blip r:embed="rId1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۰۸:۴۸:۴۳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۱۱:۴۲:۰۷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1" name="Picture 2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4f1bd5cd4b47aa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۰۸:۴۸:۳۶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2" name="Picture 2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f0849fcfdb4ee22.png"/>
                          <pic:cNvPicPr/>
                        </pic:nvPicPr>
                        <pic:blipFill>
                          <a:blip r:embed="rId1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۰۸:۴۸:۲۵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۱۰:۳۴:۰۵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3" name="Picture 2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278add51f7943d.png"/>
                          <pic:cNvPicPr/>
                        </pic:nvPicPr>
                        <pic:blipFill>
                          <a:blip r:embed="rId1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۰۸:۴۷:۲۹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4" name="Picture 2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1e80be600fa6e8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۰۸:۴۶:۳۳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۰۹:۳۶:۰۴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5" name="Picture 2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dac59316061ab57.png"/>
                          <pic:cNvPicPr/>
                        </pic:nvPicPr>
                        <pic:blipFill>
                          <a:blip r:embed="rId1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۰۸:۵۴:۰۷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6" name="Picture 2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4f36d6dbd1b931.png"/>
                          <pic:cNvPicPr/>
                        </pic:nvPicPr>
                        <pic:blipFill>
                          <a:blip r:embed="rId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۰۸:۴۶:۰۹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۰۸:۴۹:۴۱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7" name="Picture 2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bc4fb09a048453.png"/>
                          <pic:cNvPicPr/>
                        </pic:nvPicPr>
                        <pic:blipFill>
                          <a:blip r:embed="rId1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۰۸:۴۵:۵۱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۱۲:۲۱:۰۳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۱۷۰,۸۳۳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8" name="Picture 2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af498698807973.png"/>
                          <pic:cNvPicPr/>
                        </pic:nvPicPr>
                        <pic:blipFill>
                          <a:blip r:embed="rId1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۰۸:۴۵:۰۰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۰۸:۴۷:۳۸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89" name="Picture 2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445ec3f86f6749.png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۰۸:۴۴:۳۱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۰۹:۲۷:۲۱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0" name="Picture 2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2b632426660d36a.png"/>
                          <pic:cNvPicPr/>
                        </pic:nvPicPr>
                        <pic:blipFill>
                          <a:blip r:embed="rId1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۰۸:۴۴:۱۵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1" name="Picture 2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d4b2f6019e7dc9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۰۸:۴۲:۰۱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2" name="Picture 2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eaac52aa1a26db.png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۰۸:۴۱:۰۷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۲,۲۸۱ تا ۲,۳۲۰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3" name="Picture 2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e4ff47c64de2dd.png"/>
                          <pic:cNvPicPr/>
                        </pic:nvPicPr>
                        <pic:blipFill>
                          <a:blip r:embed="rId1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۰۸:۳۹:۱۷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۰۹:۰۰:۲۳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4" name="Picture 2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۰۸:۳۹:۰۹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5" name="Picture 2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db915aa22ac464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۰۸:۳۸:۰۰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6" name="Picture 2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cd4bccfcaa047b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۰۸:۳۷:۴۹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7" name="Picture 2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9a3ec363f8b2c5.png"/>
                          <pic:cNvPicPr/>
                        </pic:nvPicPr>
                        <pic:blipFill>
                          <a:blip r:embed="rId1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۰۸:۳۷:۴۶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8" name="Picture 2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d831d47571e02f.png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۰۸:۳۶:۲۰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۱۰:۲۷:۰۸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299" name="Picture 2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06c3d58d404b17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۰۸:۳۶:۱۷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0" name="Picture 2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۰۸:۳۴:۵۵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1" name="Picture 2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cc074b2ad53ad5.png"/>
                          <pic:cNvPicPr/>
                        </pic:nvPicPr>
                        <pic:blipFill>
                          <a:blip r:embed="rId1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۰۸:۳۴:۵۳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2" name="Picture 2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ae19269fe3551.png"/>
                          <pic:cNvPicPr/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۰۸:۳۴:۳۳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3" name="Picture 2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97861f5da9a7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۰۸:۳۰:۰۲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4" name="Picture 2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32e8264d5204fd4.png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۰۸:۲۷:۳۹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5" name="Picture 2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b0de66fe6345dc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۰۸:۲۶:۴۶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6" name="Picture 2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c3e9baf751c8fc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۰۸:۲۶:۰۸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7" name="Picture 2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4bc6682ddee868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۰۸:۲۵:۵۹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8" name="Picture 2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79445d529aea58.png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۰۸:۲۵:۳۳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09" name="Picture 2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a3a93a3aaff9cc.png"/>
                          <pic:cNvPicPr/>
                        </pic:nvPicPr>
                        <pic:blipFill>
                          <a:blip r:embed="rId1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۰۸:۲۵:۲۱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0" name="Picture 2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44ea75eeb6cf1a4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۰۸:۲۴:۰۵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1" name="Picture 2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33b2f6fa41df5d.png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۰۸:۲۳:۲۵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2" name="Picture 2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8ac32e6567e100.png"/>
                          <pic:cNvPicPr/>
                        </pic:nvPicPr>
                        <pic:blipFill>
                          <a:blip r:embed="rId1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۰۹:۲۵:۳۳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3" name="Picture 2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8e9383c03e9403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۰۸:۲۲:۰۲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4" name="Picture 2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179910922e1d6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۰۸:۲۰:۲۹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5" name="Picture 2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839a78cb64d615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۰۸:۲۰:۲۴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6" name="Picture 2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72360c689a5ab55.png"/>
                          <pic:cNvPicPr/>
                        </pic:nvPicPr>
                        <pic:blipFill>
                          <a:blip r:embed="rId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۰۸:۱۹:۴۱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7" name="Picture 2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f541c71aca75b9.png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۰۸:۱۹:۰۳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8" name="Picture 2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fe9fdd3538d7c1.png"/>
                          <pic:cNvPicPr/>
                        </pic:nvPicPr>
                        <pic:blipFill>
                          <a:blip r:embed="rId1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۰۸:۱۸:۵۰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19" name="Picture 2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7e5d420c85ef925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۰۸:۱۸:۳۴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0" name="Picture 2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1e8d0b0b655c5cf.png"/>
                          <pic:cNvPicPr/>
                        </pic:nvPicPr>
                        <pic:blipFill>
                          <a:blip r:embed="rId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۰۸:۱۸:۲۸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۰۸:۲۵:۰۵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1" name="Picture 2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c75280f7975c5c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۰۸:۱۷:۵۸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2" name="Picture 2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6fc33628ee75c1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۰۸:۱۷:۴۵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۱۲:۱۸:۲۱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3" name="Picture 2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21aa25773cf98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۰۸:۱۷:۰۳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4" name="Picture 2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da903f47d48b1a7.png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۰۸:۱۶:۵۹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5" name="Picture 2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cea70e0e42277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۰۸:۱۶:۵۲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۱۲:۱۲:۳۰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6" name="Picture 2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b4132ce30290e1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۰۸:۱۶:۴۱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7" name="Picture 2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43c149e844b200.png"/>
                          <pic:cNvPicPr/>
                        </pic:nvPicPr>
                        <pic:blipFill>
                          <a:blip r:embed="rId10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۱۰:۰۷:۳۱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8" name="Picture 2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0737251ba10d24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۰۸:۱۳:۴۰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29" name="Picture 2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c94d4ec0954f8ae.png"/>
                          <pic:cNvPicPr/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۰۸:۱۲:۵۵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0" name="Picture 2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c20d3d21001cf0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۰۸:۱۲:۲۴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۰۸:۴۱:۳۵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1" name="Picture 2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0050cd69e899e0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۰۸:۱۲:۱۵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2" name="Picture 2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7ad69ba6fbac43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۰۸:۱۱:۵۱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۲,۳۲۱ تا ۲,۳۶۰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3" name="Picture 2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c286c240438074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۰۸:۱۰:۴۴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4" name="Picture 2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90f110a28cedcd.png"/>
                          <pic:cNvPicPr/>
                        </pic:nvPicPr>
                        <pic:blipFill>
                          <a:blip r:embed="rId1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۰۸:۰۹:۳۹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5" name="Picture 2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9e91581733e1a1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۰۸:۰۹:۳۰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6" name="Picture 2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d8b56442735a28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۰۸:۰۸:۵۵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7" name="Picture 2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534c5eca806ee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۰۸:۰۸:۲۸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8" name="Picture 2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05f5591efeb9c5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۰۸:۰۸:۰۸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39" name="Picture 2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25856f187cd115d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۰۸:۰۷:۰۵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0" name="Picture 2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99133da4b2443b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1" name="Picture 2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f50fed834c91ff.png"/>
                          <pic:cNvPicPr/>
                        </pic:nvPicPr>
                        <pic:blipFill>
                          <a:blip r:embed="rId1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2" name="Picture 2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c19ac66eb84eb6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۲۰۲۶-۰۷-۲۱  ۲۳:۴۲:۲۵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3" name="Picture 2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1d6c0de69fd6121.png"/>
                          <pic:cNvPicPr/>
                        </pic:nvPicPr>
                        <pic:blipFill>
                          <a:blip r:embed="rId1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4" name="Picture 2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1625389676451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5" name="Picture 2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96acf49119c3c0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۰۸:۰۵:۵۹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6" name="Picture 2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82c1871ca1c57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۰۸:۰۵:۴۳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7" name="Picture 2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af0d86ab148b3b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۰۸:۰۵:۳۵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8" name="Picture 2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214c5d16dd8b358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۰۸:۰۴:۴۳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49" name="Picture 2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9a7642690d809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۰۸:۰۳:۴۶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0" name="Picture 2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b91fe1f4b6d762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۰۸:۰۳:۴۰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1" name="Picture 2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dd24ca52d8c812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۰۸:۰۳:۳۷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2" name="Picture 2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۰۰:۰۰:۴۳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ساعت و 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3" name="Picture 2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۲۰۲۶-۰۷-۱۸  ۲۳:۴۸:۰۰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4" name="Picture 2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508c2cefeff4619.png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۱۳:۲۸:۳۰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5" name="Picture 2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29cd084f96e4799.png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۱۳:۲۷:۴۴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6" name="Picture 2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b9b507eaa32fb0.png"/>
                          <pic:cNvPicPr/>
                        </pic:nvPicPr>
                        <pic:blipFill>
                          <a:blip r:embed="rId1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۱۳:۲۴:۱۱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7" name="Picture 2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b4132ce30290e1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۱۳:۲۴:۰۷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8" name="Picture 2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761a018a7b0794.png"/>
                          <pic:cNvPicPr/>
                        </pic:nvPicPr>
                        <pic:blipFill>
                          <a:blip r:embed="rId10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۱۳:۲۲:۴۰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59" name="Picture 2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9ecbfb834fd4b85.pn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۱۳:۲۰:۲۶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۱۳:۲۵:۲۹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0" name="Picture 2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059010cae7f663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۱۳:۱۷:۲۸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1" name="Picture 2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c7b0fd7b80e925a.png"/>
                          <pic:cNvPicPr/>
                        </pic:nvPicPr>
                        <pic:blipFill>
                          <a:blip r:embed="rId10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۱۳:۱۶:۵۱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2" name="Picture 2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0c63b963d33a9e.png"/>
                          <pic:cNvPicPr/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3" name="Picture 2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862d3d3ace17e3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۱۳:۱۲:۵۱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4" name="Picture 2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bd9df09247b490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۱۳:۱۱:۲۶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5" name="Picture 2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۱۳:۱۱:۰۶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6" name="Picture 2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۱۳:۰۸:۳۲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7" name="Picture 2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bbac3499a2481f5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۱۳:۰۶:۵۶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۱۸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8" name="Picture 2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c2123e80188983.png"/>
                          <pic:cNvPicPr/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۱۳:۰۶:۰۵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۱۳:۱۳:۲۴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69" name="Picture 2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0ad40865af85f2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۱۳:۰۵:۰۱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0" name="Picture 2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185e81789e51897.png"/>
                          <pic:cNvPicPr/>
                        </pic:nvPicPr>
                        <pic:blipFill>
                          <a:blip r:embed="rId1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۱۳:۰۴:۵۶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1" name="Picture 2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ed99aca8b5aecba.png"/>
                          <pic:cNvPicPr/>
                        </pic:nvPicPr>
                        <pic:blipFill>
                          <a:blip r:embed="rId1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۱۳:۰۴:۲۱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2" name="Picture 2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f331a58c8a39cc1.png"/>
                          <pic:cNvPicPr/>
                        </pic:nvPicPr>
                        <pic:blipFill>
                          <a:blip r:embed="rId1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۱۳:۰۳:۰۷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۱۳:۰۷:۰۴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۲,۳۶۱ تا ۲,۴۰۰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3" name="Picture 2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433f490abad938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۱۳:۰۰:۵۳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4" name="Picture 2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492bcd4bfa5759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۱۳:۰۰:۰۰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5" name="Picture 2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4dc58de975e896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۱۲:۵۸:۵۲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۱۳:۱۷:۴۴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6" name="Picture 2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50e1d6331191149.png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۱۲:۵۷:۴۸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7" name="Picture 2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bd330a51f299d13.png"/>
                          <pic:cNvPicPr/>
                        </pic:nvPicPr>
                        <pic:blipFill>
                          <a:blip r:embed="rId1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۱۲:۵۴:۳۹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8" name="Picture 2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۱۲:۵۴:۱۱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۱۳:۰۵:۱۳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79" name="Picture 2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059010cae7f663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۱۲:۵۲:۱۶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0" name="Picture 2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e5fe1e833ae24e.png"/>
                          <pic:cNvPicPr/>
                        </pic:nvPicPr>
                        <pic:blipFill>
                          <a:blip r:embed="rId10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۱۲:۵۲:۰۰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۱۲:۵۶:۰۲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1" name="Picture 2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۱۲:۵۱:۴۳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2" name="Picture 2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ed60267321a000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۱۲:۵۰:۱۲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3" name="Picture 2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08814bc74d96ac1.png"/>
                          <pic:cNvPicPr/>
                        </pic:nvPicPr>
                        <pic:blipFill>
                          <a:blip r:embed="rId1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۱۲:۴۹:۵۰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4" name="Picture 2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233f668dd7c0c0a.png"/>
                          <pic:cNvPicPr/>
                        </pic:nvPicPr>
                        <pic:blipFill>
                          <a:blip r:embed="rId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۱۲:۴۹:۱۷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5" name="Picture 2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761a018a7b0794.png"/>
                          <pic:cNvPicPr/>
                        </pic:nvPicPr>
                        <pic:blipFill>
                          <a:blip r:embed="rId10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۱۲:۴۶:۴۷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6" name="Picture 2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35aff0ff0a59a6.png"/>
                          <pic:cNvPicPr/>
                        </pic:nvPicPr>
                        <pic:blipFill>
                          <a:blip r:embed="rId1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۱۲:۴۶:۴۱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7" name="Picture 2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۱۲:۴۶:۳۲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8" name="Picture 2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2bcbcba25c8611.png"/>
                          <pic:cNvPicPr/>
                        </pic:nvPicPr>
                        <pic:blipFill>
                          <a:blip r:embed="rId1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۱۲:۴۶:۱۹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89" name="Picture 2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5c1e59fdcbd120.png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۱۲:۴۵:۳۷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0" name="Picture 2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b4ff5a659243984.png"/>
                          <pic:cNvPicPr/>
                        </pic:nvPicPr>
                        <pic:blipFill>
                          <a:blip r:embed="rId1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۱۲:۴۵:۱۷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۱۳:۱۱:۵۷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1" name="Picture 2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f06b0432cb98932.png"/>
                          <pic:cNvPicPr/>
                        </pic:nvPicPr>
                        <pic:blipFill>
                          <a:blip r:embed="rId1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۱۲:۴۴:۲۶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2" name="Picture 2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b668d219922a1a2.png"/>
                          <pic:cNvPicPr/>
                        </pic:nvPicPr>
                        <pic:blipFill>
                          <a:blip r:embed="rId1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۱۲:۴۳:۴۲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3" name="Picture 2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69022f1fbe27b4.png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4" name="Picture 2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01123a8081f1ae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۱۲:۴۲:۳۳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5" name="Picture 2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f351e2fb4522ea3.png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۱۲:۴۲:۰۲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6" name="Picture 2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663f1b5625c736.png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۱۲:۴۱:۵۳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7" name="Picture 2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fd61d805c566bad.png"/>
                          <pic:cNvPicPr/>
                        </pic:nvPicPr>
                        <pic:blipFill>
                          <a:blip r:embed="rId1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۱۲:۴۰:۲۲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8" name="Picture 2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7407d68fc51a67.png"/>
                          <pic:cNvPicPr/>
                        </pic:nvPicPr>
                        <pic:blipFill>
                          <a:blip r:embed="rId1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399" name="Picture 2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cefe78cf643d4fb.png"/>
                          <pic:cNvPicPr/>
                        </pic:nvPicPr>
                        <pic:blipFill>
                          <a:blip r:embed="rId10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۱۲:۳۸:۱۱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0" name="Picture 2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49a351777d81f2f.png"/>
                          <pic:cNvPicPr/>
                        </pic:nvPicPr>
                        <pic:blipFill>
                          <a:blip r:embed="rId1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۱۲:۳۷:۰۰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1" name="Picture 2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39f7e96cebbffc.png"/>
                          <pic:cNvPicPr/>
                        </pic:nvPicPr>
                        <pic:blipFill>
                          <a:blip r:embed="rId1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2" name="Picture 2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db4d31bc0a7fdf.png"/>
                          <pic:cNvPicPr/>
                        </pic:nvPicPr>
                        <pic:blipFill>
                          <a:blip r:embed="rId1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۱۲:۳۵:۰۰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3" name="Picture 2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fa8617f1449444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۱۲:۳۴:۳۶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4" name="Picture 2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1e80be600fa6e8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۱۲:۳۲:۵۴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5" name="Picture 2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429507f81786f4.png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۱۲:۳۲:۳۲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6" name="Picture 2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8f0762f4a43fa3.png"/>
                          <pic:cNvPicPr/>
                        </pic:nvPicPr>
                        <pic:blipFill>
                          <a:blip r:embed="rId1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۱۲:۳۲:۱۹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7" name="Picture 2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28df74963bd737.png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۱۲:۳۲:۱۲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8" name="Picture 2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e15202e793d5f4.png"/>
                          <pic:cNvPicPr/>
                        </pic:nvPicPr>
                        <pic:blipFill>
                          <a:blip r:embed="rId1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۱۲:۳۱:۴۴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09" name="Picture 2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049952bd1c22da.png"/>
                          <pic:cNvPicPr/>
                        </pic:nvPicPr>
                        <pic:blipFill>
                          <a:blip r:embed="rId1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۱۲:۳۱:۳۳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0" name="Picture 2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bfe6c7d6edb406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۱۲:۳۱:۱۷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1" name="Picture 2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fdbe5844504036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۱۲:۲۹:۵۱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2" name="Picture 2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a1cc1a25f4fd6ce.png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۱۲:۲۸:۲۴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۱۲:۵۸:۰۰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۲,۴۰۱ تا ۲,۴۴۰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3" name="Picture 2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6082b90683eb32.png"/>
                          <pic:cNvPicPr/>
                        </pic:nvPicPr>
                        <pic:blipFill>
                          <a:blip r:embed="rId1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۱۲:۲۷:۴۲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4" name="Picture 2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4ebc2d0629b55a8.png"/>
                          <pic:cNvPicPr/>
                        </pic:nvPicPr>
                        <pic:blipFill>
                          <a:blip r:embed="rId1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۱۲:۲۶:۵۹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5" name="Picture 2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cca5b397571427f.png"/>
                          <pic:cNvPicPr/>
                        </pic:nvPicPr>
                        <pic:blipFill>
                          <a:blip r:embed="rId1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۱۲:۲۴:۵۹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6" name="Picture 2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11ad93e43bb154c.png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۱۲:۲۱:۲۶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7" name="Picture 2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c8fad581a3a09a.png"/>
                          <pic:cNvPicPr/>
                        </pic:nvPicPr>
                        <pic:blipFill>
                          <a:blip r:embed="rId1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۱۲:۲۰:۵۵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8" name="Picture 2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1d273911ff9699f.png"/>
                          <pic:cNvPicPr/>
                        </pic:nvPicPr>
                        <pic:blipFill>
                          <a:blip r:embed="rId10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۱۲:۲۰:۵۱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19" name="Picture 2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84d7ea88b85b0f.png"/>
                          <pic:cNvPicPr/>
                        </pic:nvPicPr>
                        <pic:blipFill>
                          <a:blip r:embed="rId1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۱۲:۲۰:۳۸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۱۲:۳۴:۱۱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0" name="Picture 2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048f939d7311fe.png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۱۲:۱۹:۱۶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۱۲:۳۶:۰۱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1" name="Picture 2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475b9a4f58b4a67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۱۲:۱۶:۴۴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۱۲:۵۶:۲۹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2" name="Picture 2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31976e776f8f06.png"/>
                          <pic:cNvPicPr/>
                        </pic:nvPicPr>
                        <pic:blipFill>
                          <a:blip r:embed="rId1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۱۲:۱۶:۰۴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3" name="Picture 2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51ba44ca5ef2106.png"/>
                          <pic:cNvPicPr/>
                        </pic:nvPicPr>
                        <pic:blipFill>
                          <a:blip r:embed="rId10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۱۲:۱۵:۰۹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۱۲:۲۱:۱۷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4" name="Picture 2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0294adca09da80.png"/>
                          <pic:cNvPicPr/>
                        </pic:nvPicPr>
                        <pic:blipFill>
                          <a:blip r:embed="rId1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۱۲:۱۴:۲۱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۱۲:۵۳:۴۷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5" name="Picture 2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78fcec31b039598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۱۲:۱۳:۲۵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6" name="Picture 2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۱۲:۱۲:۴۵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7" name="Picture 2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83e981a7b609de.png"/>
                          <pic:cNvPicPr/>
                        </pic:nvPicPr>
                        <pic:blipFill>
                          <a:blip r:embed="rId10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۱۲:۱۱:۰۶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8" name="Picture 2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e61ac406959c8a.png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۱۲:۰۸:۲۵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29" name="Picture 2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10613c2589d7eef.png"/>
                          <pic:cNvPicPr/>
                        </pic:nvPicPr>
                        <pic:blipFill>
                          <a:blip r:embed="rId1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۱۲:۰۷:۲۵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0" name="Picture 2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d4acf0aae7feca.png"/>
                          <pic:cNvPicPr/>
                        </pic:nvPicPr>
                        <pic:blipFill>
                          <a:blip r:embed="rId1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۱۲:۰۴:۳۴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۱۲:۳۲:۴۱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1" name="Picture 2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fbc56cd8db9b84a.png"/>
                          <pic:cNvPicPr/>
                        </pic:nvPicPr>
                        <pic:blipFill>
                          <a:blip r:embed="rId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۱۲:۰۴:۱۷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2" name="Picture 2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7652eed629bcf1.png"/>
                          <pic:cNvPicPr/>
                        </pic:nvPicPr>
                        <pic:blipFill>
                          <a:blip r:embed="rId1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۱۲:۰۳:۲۵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3" name="Picture 2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c20ae997a74107.png"/>
                          <pic:cNvPicPr/>
                        </pic:nvPicPr>
                        <pic:blipFill>
                          <a:blip r:embed="rId1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۱۲:۰۱:۲۱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4" name="Picture 2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38cb4c95c96d45b.png"/>
                          <pic:cNvPicPr/>
                        </pic:nvPicPr>
                        <pic:blipFill>
                          <a:blip r:embed="rId1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۱۲:۰۱:۰۸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5" name="Picture 2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9b0ed5bdbc07d42.png"/>
                          <pic:cNvPicPr/>
                        </pic:nvPicPr>
                        <pic:blipFill>
                          <a:blip r:embed="rId1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۱۲:۰۰:۰۵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6" name="Picture 2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f97cc40939ee9fa.png"/>
                          <pic:cNvPicPr/>
                        </pic:nvPicPr>
                        <pic:blipFill>
                          <a:blip r:embed="rId1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۱۱:۵۸:۴۰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۱۲:۰۶:۴۸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7" name="Picture 2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21c6cddbacf134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۱۱:۵۸:۲۳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8" name="Picture 2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58c2e69bc14cbc.png"/>
                          <pic:cNvPicPr/>
                        </pic:nvPicPr>
                        <pic:blipFill>
                          <a:blip r:embed="rId1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۱۱:۵۸:۰۳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۱۲:۰۱:۵۹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39" name="Picture 2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d7bbbbb36fd677f.png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۱۱:۵۶:۳۹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0" name="Picture 2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8c04d4df5ab8cc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۱۱:۵۳:۳۰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1" name="Picture 2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cdd7568e30efeb2.png"/>
                          <pic:cNvPicPr/>
                        </pic:nvPicPr>
                        <pic:blipFill>
                          <a:blip r:embed="rId1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۱۱:۵۲:۲۷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2" name="Picture 2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27c4fcacdd4ee5.png"/>
                          <pic:cNvPicPr/>
                        </pic:nvPicPr>
                        <pic:blipFill>
                          <a:blip r:embed="rId1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۱۱:۵۱:۵۴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3" name="Picture 2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2e42cb06d6c26e7.png"/>
                          <pic:cNvPicPr/>
                        </pic:nvPicPr>
                        <pic:blipFill>
                          <a:blip r:embed="rId10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۱۱:۵۱:۵۲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4" name="Picture 2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cea70e0e42277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۱۱:۵۰:۵۶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5" name="Picture 2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d8bbae014c93b6.png"/>
                          <pic:cNvPicPr/>
                        </pic:nvPicPr>
                        <pic:blipFill>
                          <a:blip r:embed="rId1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۱۱:۴۸:۲۶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۱۳:۱۴:۴۷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6" name="Picture 2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bffb0244ddecef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۱۱:۴۷:۵۹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7" name="Picture 2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۱۱:۴۵:۵۵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۱۱:۴۹:۴۲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8" name="Picture 2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50e1d6331191149.png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۱۱:۴۵:۳۲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49" name="Picture 2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c079e58a250066d.png"/>
                          <pic:cNvPicPr/>
                        </pic:nvPicPr>
                        <pic:blipFill>
                          <a:blip r:embed="rId1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۱۱:۴۴:۳۶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0" name="Picture 2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0c28957148306f.png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۱۱:۴۲:۳۸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1" name="Picture 2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ba171a1aceab79.png"/>
                          <pic:cNvPicPr/>
                        </pic:nvPicPr>
                        <pic:blipFill>
                          <a:blip r:embed="rId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۱۱:۴۲:۱۸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2" name="Picture 2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6cdd46b5a135b5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۱۱:۳۹:۱۸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۲,۴۴۱ تا ۲,۴۸۰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3" name="Picture 2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bd8b2fb631a4e4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۱۱:۳۹:۱۲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4" name="Picture 2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461cc6566db869.png"/>
                          <pic:cNvPicPr/>
                        </pic:nvPicPr>
                        <pic:blipFill>
                          <a:blip r:embed="rId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۱۱:۳۸:۲۰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5" name="Picture 2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841061f5d3c9d7b.png"/>
                          <pic:cNvPicPr/>
                        </pic:nvPicPr>
                        <pic:blipFill>
                          <a:blip r:embed="rId1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۱۱:۳۷:۱۶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۱۱:۴۰:۵۲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6" name="Picture 2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b569806ee71a80.png"/>
                          <pic:cNvPicPr/>
                        </pic:nvPicPr>
                        <pic:blipFill>
                          <a:blip r:embed="rId10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۱۱:۳۶:۰۹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7" name="Picture 2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6b827ab2474a9d.png"/>
                          <pic:cNvPicPr/>
                        </pic:nvPicPr>
                        <pic:blipFill>
                          <a:blip r:embed="rId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۱۱:۳۵:۰۲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8" name="Picture 2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21c6cddbacf134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59" name="Picture 2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1fe631d1b081cc.png"/>
                          <pic:cNvPicPr/>
                        </pic:nvPicPr>
                        <pic:blipFill>
                          <a:blip r:embed="rId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۱۱:۳۱:۳۳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0" name="Picture 2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4c14bea06cdc5e.png"/>
                          <pic:cNvPicPr/>
                        </pic:nvPicPr>
                        <pic:blipFill>
                          <a:blip r:embed="rId1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۱۱:۳۰:۱۳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1" name="Picture 2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059010cae7f663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۱۱:۳۰:۰۲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2" name="Picture 2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71ad5822801c07.png"/>
                          <pic:cNvPicPr/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۱۱:۲۹:۳۸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۱۱:۵۰:۵۴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3" name="Picture 2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58aeb01bcd29eb5.png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۱۱:۲۹:۳۵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4" name="Picture 2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9cfc0b3fa9d3d2.pn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۱۱:۲۸:۴۹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5" name="Picture 2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bb90426b8352bb1.pn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۱۱:۲۵:۱۷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6" name="Picture 2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5286cadafc58a3.png"/>
                          <pic:cNvPicPr/>
                        </pic:nvPicPr>
                        <pic:blipFill>
                          <a:blip r:embed="rId1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۱۱:۲۱:۳۳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7" name="Picture 2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1bfa0ecda8a748.png"/>
                          <pic:cNvPicPr/>
                        </pic:nvPicPr>
                        <pic:blipFill>
                          <a:blip r:embed="rId1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۱۱:۲۱:۱۲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۱۲:۳۱:۱۸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8" name="Picture 2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3710a06d8294a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۱۱:۲۰:۳۴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۱۲:۱۹:۴۳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69" name="Picture 2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۱۱:۲۰:۰۷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۱۲:۵۰:۵۹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0" name="Picture 2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a9bbab73d42618.png"/>
                          <pic:cNvPicPr/>
                        </pic:nvPicPr>
                        <pic:blipFill>
                          <a:blip r:embed="rId1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۱۱:۱۸:۰۰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۱۳:۰۳:۵۹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1" name="Picture 2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8c04d4df5ab8cc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۱۱:۱۴:۱۳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2" name="Picture 2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f5b05a8a6499b04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۱۱:۱۴:۰۴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۱۱:۵۵:۵۵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3" name="Picture 2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8e9383c03e9403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۱۱:۱۲:۳۵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4" name="Picture 2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ba171a1aceab79.png"/>
                          <pic:cNvPicPr/>
                        </pic:nvPicPr>
                        <pic:blipFill>
                          <a:blip r:embed="rId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۱۱:۱۰:۵۸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5" name="Picture 2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bc4fb09a048453.png"/>
                          <pic:cNvPicPr/>
                        </pic:nvPicPr>
                        <pic:blipFill>
                          <a:blip r:embed="rId1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۱۱:۱۰:۵۰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۱۲:۲۴:۵۰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6" name="Picture 2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b56cc78ec29a2fe.pn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۱۱:۰۷:۱۰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7" name="Picture 2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ea0b8b979300dc9.png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۱۱:۰۵:۵۲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۱۳:۱۳:۴۵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8" name="Picture 2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e6e3596c816cf5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۱۱:۰۴:۳۴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79" name="Picture 2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35cf5843c4e08a.png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۱۱:۰۴:۲۱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0" name="Picture 2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17018564d42902.png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۱۰:۵۹:۱۵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۱۱:۴۵:۲۳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1" name="Picture 2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179910922e1d6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۱۰:۵۵:۳۴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2" name="Picture 2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e7ca756d3c6ffdf.png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۱۰:۵۵:۱۲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۱۱:۱۰:۰۶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3" name="Picture 2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fa8617f1449444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۱۰:۵۲:۵۶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4" name="Picture 2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c19ac66eb84eb6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۱۰:۵۲:۴۶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5" name="Picture 2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949e3359f58a8a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۱۰:۵۱:۰۵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6" name="Picture 2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fb14e6dda7f06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۱۰:۵۰:۵۲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7" name="Picture 2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۱۰:۵۰:۲۷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8" name="Picture 2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85d91f520965157.png"/>
                          <pic:cNvPicPr/>
                        </pic:nvPicPr>
                        <pic:blipFill>
                          <a:blip r:embed="rId1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۱۰:۴۹:۴۵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89" name="Picture 2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35cf5843c4e08a.png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۱۰:۴۹:۳۲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0" name="Picture 2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3f467c735d90499.png"/>
                          <pic:cNvPicPr/>
                        </pic:nvPicPr>
                        <pic:blipFill>
                          <a:blip r:embed="rId1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۱۰:۴۸:۳۴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1" name="Picture 2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f3290d3f655bb83.png"/>
                          <pic:cNvPicPr/>
                        </pic:nvPicPr>
                        <pic:blipFill>
                          <a:blip r:embed="rId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۱۰:۴۸:۱۴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2" name="Picture 2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bdc59e8b7f3e319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۱۰:۴۷:۵۰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۱۱:۵۹:۳۳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۲,۴۸۱ تا ۲,۵۲۰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3" name="Picture 2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3014bee8f74532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۱۰:۴۷:۱۹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۱۲:۳۹:۰۳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4" name="Picture 2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1a2d1cc82d1192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۱۰:۴۷:۱۰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5" name="Picture 2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9cfc0b3fa9d3d2.pn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۱۰:۴۴:۰۷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6" name="Picture 2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21c6cddbacf134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۱۰:۴۱:۳۶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۱۰:۴۳:۵۱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7" name="Picture 2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e42be29ab800db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۱۰:۳۸:۴۶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۱۱:۲۷:۲۳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8" name="Picture 2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5a06e5b679157c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۱۰:۳۸:۱۷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499" name="Picture 2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1a73990675d7ba.png"/>
                          <pic:cNvPicPr/>
                        </pic:nvPicPr>
                        <pic:blipFill>
                          <a:blip r:embed="rId1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۱۰:۳۷:۳۱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0" name="Picture 2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1a06f311577cee.png"/>
                          <pic:cNvPicPr/>
                        </pic:nvPicPr>
                        <pic:blipFill>
                          <a:blip r:embed="rId1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۱۰:۳۶:۴۴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۱۲:۳۶:۵۳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1" name="Picture 2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4952c0e6b40164.png"/>
                          <pic:cNvPicPr/>
                        </pic:nvPicPr>
                        <pic:blipFill>
                          <a:blip r:embed="rId1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۱۰:۳۶:۲۷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2" name="Picture 2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858f0d7db04d562.png"/>
                          <pic:cNvPicPr/>
                        </pic:nvPicPr>
                        <pic:blipFill>
                          <a:blip r:embed="rId1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۱۰:۳۵:۳۶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۱۰:۳۸:۰۸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3" name="Picture 2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58aeb01bcd29eb5.png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۱۰:۳۳:۵۲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4" name="Picture 2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۱۰:۳۲:۵۷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۱۲:۴۲:۱۷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5" name="Picture 2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87237fe9a9d3b6.png"/>
                          <pic:cNvPicPr/>
                        </pic:nvPicPr>
                        <pic:blipFill>
                          <a:blip r:embed="rId1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۱۰:۳۲:۳۵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6" name="Picture 2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1ebb6c49a2b531.png"/>
                          <pic:cNvPicPr/>
                        </pic:nvPicPr>
                        <pic:blipFill>
                          <a:blip r:embed="rId1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۱۰:۳۲:۲۰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۱۰:۳۸:۰۶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7" name="Picture 2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d93dd17e696d41.png"/>
                          <pic:cNvPicPr/>
                        </pic:nvPicPr>
                        <pic:blipFill>
                          <a:blip r:embed="rId1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۱۰:۲۸:۵۳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8" name="Picture 2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2ee526a90cf683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۱۰:۲۸:۳۱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09" name="Picture 2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4952c0e6b40164.png"/>
                          <pic:cNvPicPr/>
                        </pic:nvPicPr>
                        <pic:blipFill>
                          <a:blip r:embed="rId1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۱۰:۲۸:۰۹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0" name="Picture 2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f636679ea3cd4f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۱۰:۲۷:۴۳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۱۳:۲۳:۴۵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۲,۴۹۹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1" name="Picture 2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392b8140d7063d.png"/>
                          <pic:cNvPicPr/>
                        </pic:nvPicPr>
                        <pic:blipFill>
                          <a:blip r:embed="rId1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۱۰:۲۷:۲۸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۱۱:۰۷:۳۱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2" name="Picture 2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bb90426b8352bb1.pn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۱۰:۲۵:۰۵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3" name="Picture 2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72a43dbbdd0afb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۱۰:۲۴:۳۹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۱۱:۲۸:۱۰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4" name="Picture 2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c79d8fe3dfe69b.png"/>
                          <pic:cNvPicPr/>
                        </pic:nvPicPr>
                        <pic:blipFill>
                          <a:blip r:embed="rId1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۱۰:۲۴:۰۶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۱۰:۵۶:۵۵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5" name="Picture 2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۱۰:۲۳:۵۷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6" name="Picture 2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d0cdb766d3cc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۱۰:۲۱:۴۰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7" name="Picture 2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6b70c07ae94c57.png"/>
                          <pic:cNvPicPr/>
                        </pic:nvPicPr>
                        <pic:blipFill>
                          <a:blip r:embed="rId1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۱۰:۲۱:۳۸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8" name="Picture 2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259145c698e0f5.png"/>
                          <pic:cNvPicPr/>
                        </pic:nvPicPr>
                        <pic:blipFill>
                          <a:blip r:embed="rId1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۱۰:۱۹:۰۰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۱۱:۴۹:۵۳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19" name="Picture 2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2b6c894523609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۱۰:۱۶:۴۹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0" name="Picture 2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e73f254f48e3e66.png"/>
                          <pic:cNvPicPr/>
                        </pic:nvPicPr>
                        <pic:blipFill>
                          <a:blip r:embed="rId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۱۰:۱۳:۲۵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۱۰:۲۱:۲۹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1" name="Picture 2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f2d75d2bf00b29.png"/>
                          <pic:cNvPicPr/>
                        </pic:nvPicPr>
                        <pic:blipFill>
                          <a:blip r:embed="rId1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۱۰:۱۳:۰۵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2" name="Picture 2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8d67a38ca5ee771.png"/>
                          <pic:cNvPicPr/>
                        </pic:nvPicPr>
                        <pic:blipFill>
                          <a:blip r:embed="rId1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۱۰:۱۲:۵۸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3" name="Picture 2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2f3b02ebc4dad2.png"/>
                          <pic:cNvPicPr/>
                        </pic:nvPicPr>
                        <pic:blipFill>
                          <a:blip r:embed="rId1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۱۰:۱۲:۴۵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4" name="Picture 2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636dc1f7a87925.png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۱۰:۱۱:۳۸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5" name="Picture 2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34d520d29c635d.png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۱۰:۱۱:۰۷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۱۱:۳۷:۰۱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6" name="Picture 2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732cfb6628b9dd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۱۰:۱۰:۱۹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۱۱:۱۱:۵۰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7" name="Picture 2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e37fa1e79bcb20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۱۰:۰۹:۵۳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8" name="Picture 2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4ba95189e07941a.png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۱۰:۰۸:۵۳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۱۰:۱۱:۱۷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29" name="Picture 2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80acfcfbc81a44.png"/>
                          <pic:cNvPicPr/>
                        </pic:nvPicPr>
                        <pic:blipFill>
                          <a:blip r:embed="rId1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۱۰:۰۷:۳۳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۱۰:۱۴:۲۵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0" name="Picture 2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58aeb01bcd29eb5.png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۱۰:۰۷:۰۲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۱۰:۱۰:۴۶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1" name="Picture 2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f100f2e9a4da91.png"/>
                          <pic:cNvPicPr/>
                        </pic:nvPicPr>
                        <pic:blipFill>
                          <a:blip r:embed="rId1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۱۰:۰۶:۱۵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۱۰:۱۲:۰۴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2" name="Picture 2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9dc916c80213477.png"/>
                          <pic:cNvPicPr/>
                        </pic:nvPicPr>
                        <pic:blipFill>
                          <a:blip r:embed="rId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۱۰:۰۴:۳۸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۲,۵۲۱ تا ۲,۵۶۰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3" name="Picture 2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4ffc87a64071fe.png"/>
                          <pic:cNvPicPr/>
                        </pic:nvPicPr>
                        <pic:blipFill>
                          <a:blip r:embed="rId1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۱۰:۰۴:۱۶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4" name="Picture 2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98c4930b23617c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۱۰:۰۴:۱۲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5" name="Picture 2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71ede35794b881.pn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۱۰:۰۴:۰۷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۱۰:۴۳:۲۵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6" name="Picture 2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d7c9bb24102a0b.png"/>
                          <pic:cNvPicPr/>
                        </pic:nvPicPr>
                        <pic:blipFill>
                          <a:blip r:embed="rId1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۱۰:۰۳:۴۸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۱۰:۰۷:۰۴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7" name="Picture 2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05f5591efeb9c5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۱۰:۰۳:۳۸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8" name="Picture 2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d958df644cfba86.png"/>
                          <pic:cNvPicPr/>
                        </pic:nvPicPr>
                        <pic:blipFill>
                          <a:blip r:embed="rId1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۱۰:۰۲:۲۷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۱۱:۲۳:۴۹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39" name="Picture 2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b06053e9b2e8e2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۱۰:۰۲:۰۳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0" name="Picture 2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08848b8d11dc75.png"/>
                          <pic:cNvPicPr/>
                        </pic:nvPicPr>
                        <pic:blipFill>
                          <a:blip r:embed="rId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۱۰:۰۱:۵۴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1" name="Picture 2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1ad960442b9283.png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۱۰:۰۱:۳۲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2" name="Picture 2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ff163105e9080ee.png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۱۰:۰۰:۲۶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3" name="Picture 2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ac52df3baebd9e.png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۱۰:۰۰:۲۳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4" name="Picture 2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b509325688d909e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۱۰:۰۰:۱۹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۱۳:۰۲:۵۴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5" name="Picture 2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20e46d5f43fa41.png"/>
                          <pic:cNvPicPr/>
                        </pic:nvPicPr>
                        <pic:blipFill>
                          <a:blip r:embed="rId1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۱۰:۰۰:۰۶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6" name="Picture 2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e740ad037890b2.png"/>
                          <pic:cNvPicPr/>
                        </pic:nvPicPr>
                        <pic:blipFill>
                          <a:blip r:embed="rId1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۰۹:۵۹:۵۷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7" name="Picture 2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66cb78cc5885d22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۰۹:۵۵:۵۷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۱۲:۵۰:۳۱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8" name="Picture 2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۰۹:۵۵:۳۹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49" name="Picture 2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97dec5446ccd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۰۹:۵۵:۱۳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0" name="Picture 2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6a7d2e33f15381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۰۹:۵۴:۲۸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1" name="Picture 2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b0c2c0d6c70719.png"/>
                          <pic:cNvPicPr/>
                        </pic:nvPicPr>
                        <pic:blipFill>
                          <a:blip r:embed="rId1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۰۹:۵۲:۳۲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۰۹:۵۶:۵۳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2" name="Picture 2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d502da0280aa8d.png"/>
                          <pic:cNvPicPr/>
                        </pic:nvPicPr>
                        <pic:blipFill>
                          <a:blip r:embed="rId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۰۹:۵۰:۰۴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3" name="Picture 2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4256f38202c828.png"/>
                          <pic:cNvPicPr/>
                        </pic:nvPicPr>
                        <pic:blipFill>
                          <a:blip r:embed="rId1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۰۹:۴۸:۰۴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4" name="Picture 2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f6013bceb0a9b4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۰۹:۴۶:۲۰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5" name="Picture 2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9a0b227750fa5bc.png"/>
                          <pic:cNvPicPr/>
                        </pic:nvPicPr>
                        <pic:blipFill>
                          <a:blip r:embed="rId1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۰۹:۴۶:۰۷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۱۲:۱۸:۵۴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۱۱۸,۳۳۳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6" name="Picture 2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94cca0d4281da25.png"/>
                          <pic:cNvPicPr/>
                        </pic:nvPicPr>
                        <pic:blipFill>
                          <a:blip r:embed="rId1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۰۹:۴۵:۱۱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7" name="Picture 2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33b9afa14de92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۰۹:۴۴:۰۴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8" name="Picture 2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ccb6dc66f06d29a.png"/>
                          <pic:cNvPicPr/>
                        </pic:nvPicPr>
                        <pic:blipFill>
                          <a:blip r:embed="rId1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۰۹:۴۳:۲۰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۱۲:۳۶:۲۸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59" name="Picture 2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f0429baa88fe558.png"/>
                          <pic:cNvPicPr/>
                        </pic:nvPicPr>
                        <pic:blipFill>
                          <a:blip r:embed="rId1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۰۹:۴۳:۱۶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۰۹:۴۸:۲۴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0" name="Picture 2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3a6a145f190ab9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۰۹:۴۳:۱۳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۱۱:۰۴:۰۵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1" name="Picture 2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9412e21110f709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۰۹:۴۲:۵۸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2" name="Picture 2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۰۹:۴۲:۲۹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۱۰:۴۷:۰۴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3" name="Picture 2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833c6ac786f441a.png"/>
                          <pic:cNvPicPr/>
                        </pic:nvPicPr>
                        <pic:blipFill>
                          <a:blip r:embed="rId1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۰۹:۳۹:۲۹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4" name="Picture 2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de55d3cc0b4013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۰۹:۳۶:۵۱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5" name="Picture 2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2463c7e026727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۰۹:۳۶:۲۱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6" name="Picture 2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16e9e167b19a4a.png"/>
                          <pic:cNvPicPr/>
                        </pic:nvPicPr>
                        <pic:blipFill>
                          <a:blip r:embed="rId1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۰۹:۳۵:۰۸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۰۹:۴۹:۱۱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7" name="Picture 2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934c0c6d5158e1.png"/>
                          <pic:cNvPicPr/>
                        </pic:nvPicPr>
                        <pic:blipFill>
                          <a:blip r:embed="rId1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۰۹:۳۴:۰۹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۱۰:۴۵:۳۵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8" name="Picture 2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93e4ba5d4456d86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۰۹:۳۳:۲۴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۱۲:۴۰:۴۸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69" name="Picture 2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99dc41b926ee9b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۰۹:۳۳:۱۱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۰۹:۳۶:۴۲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0" name="Picture 2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d4437f7d66d0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۰۹:۲۶:۵۸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1" name="Picture 2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832d7bd35c0c3f.png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۰۹:۲۳:۳۹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2" name="Picture 2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83ba080cd67b95.png"/>
                          <pic:cNvPicPr/>
                        </pic:nvPicPr>
                        <pic:blipFill>
                          <a:blip r:embed="rId1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۰۹:۲۱:۳۷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۰۹:۵۵:۳۲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۲,۵۶۱ تا ۲,۶۰۰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3" name="Picture 2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cd4bccfcaa047b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۰۹:۲۱:۲۶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4" name="Picture 2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5c6e81266a14951.png"/>
                          <pic:cNvPicPr/>
                        </pic:nvPicPr>
                        <pic:blipFill>
                          <a:blip r:embed="rId1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۰۹:۱۹:۰۰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5" name="Picture 2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88cb538d09b45e.png"/>
                          <pic:cNvPicPr/>
                        </pic:nvPicPr>
                        <pic:blipFill>
                          <a:blip r:embed="rId1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۰۹:۱۸:۵۷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6" name="Picture 2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c2d2aa24a3fd782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۰۹:۱۶:۳۵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7" name="Picture 2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d0cdb766d3cc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۰۹:۱۴:۰۹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8" name="Picture 2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abfe6c7d6edb406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۰۹:۱۳:۴۷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79" name="Picture 2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0ff47d5179ef92.png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۰۹:۱۲:۵۳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0" name="Picture 2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۰۹:۱۲:۴۰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۱۰:۴۲:۴۹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1" name="Picture 2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863f9b2f52eacc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۰۹:۱۰:۳۰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2" name="Picture 2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32e8264d5204fd4.png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۰۹:۰۸:۴۷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3" name="Picture 2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0f0aa519b0b1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۰۹:۰۶:۳۶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4" name="Picture 2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ae9fdf521998ecf.png"/>
                          <pic:cNvPicPr/>
                        </pic:nvPicPr>
                        <pic:blipFill>
                          <a:blip r:embed="rId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۰۹:۰۱:۰۸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5" name="Picture 2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8101bbe264da8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۰۹:۰۰:۱۳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6" name="Picture 2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461cc6566db869.png"/>
                          <pic:cNvPicPr/>
                        </pic:nvPicPr>
                        <pic:blipFill>
                          <a:blip r:embed="rId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۰۸:۵۶:۲۵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۱۱:۰۷:۰۰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7" name="Picture 2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۰۸:۳۹:۴۴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8" name="Picture 2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303c85f60cad8e.png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۰۸:۳۹:۱۲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۱۰:۴۰:۴۶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89" name="Picture 2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4cecd22a3ec330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۰۸:۳۷:۳۷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0" name="Picture 2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f541c71aca75b9.png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۰۸:۳۶:۳۰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۱۳:۲۷:۰۹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1" name="Picture 2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2e3880f7798ee71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۰۸:۳۳:۵۲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2" name="Picture 2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3710a06d8294a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۰۸:۳۲:۳۷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۱۰:۳۴:۱۳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۹۲,۵۰۰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3" name="Picture 2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ef7865b5769d0a6.png"/>
                          <pic:cNvPicPr/>
                        </pic:nvPicPr>
                        <pic:blipFill>
                          <a:blip r:embed="rId1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۰۸:۳۲:۰۹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4" name="Picture 2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d7cd80986d309a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۰۸:۳۱:۱۸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5" name="Picture 2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b832d7bd35c0c3f.png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۰۸:۳۰:۴۹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6" name="Picture 2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3cb5e95d9ae100.png"/>
                          <pic:cNvPicPr/>
                        </pic:nvPicPr>
                        <pic:blipFill>
                          <a:blip r:embed="rId1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۰۸:۲۹:۰۰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۰۹:۳۸:۱۸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۴۹,۱۶۶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7" name="Picture 2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49412d65dd63aff.png"/>
                          <pic:cNvPicPr/>
                        </pic:nvPicPr>
                        <pic:blipFill>
                          <a:blip r:embed="rId1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۰۸:۲۸:۴۰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8" name="Picture 2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c5d1168d35cb80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۰۸:۲۸:۳۳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۰۹:۳۵:۱۰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599" name="Picture 2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f7931f00a9e7e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۰۸:۲۶:۴۷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0" name="Picture 2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aa91a258e17cbb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۰۸:۲۶:۴۲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1" name="Picture 2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75b2a925bfe2b9b.png"/>
                          <pic:cNvPicPr/>
                        </pic:nvPicPr>
                        <pic:blipFill>
                          <a:blip r:embed="rId1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۰۸:۲۶:۲۷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2" name="Picture 2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911a698512c7999.png"/>
                          <pic:cNvPicPr/>
                        </pic:nvPicPr>
                        <pic:blipFill>
                          <a:blip r:embed="rId1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3" name="Picture 2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25856f187cd115d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۰۸:۲۴:۳۶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4" name="Picture 2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a82c1871ca1c57f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۰۸:۲۴:۳۲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5" name="Picture 2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6423eefc9e92ef.png"/>
                          <pic:cNvPicPr/>
                        </pic:nvPicPr>
                        <pic:blipFill>
                          <a:blip r:embed="rId1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۰۸:۲۴:۱۰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۰۹:۲۸:۳۵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6" name="Picture 2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ae19269fe3551.png"/>
                          <pic:cNvPicPr/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۰۸:۲۳:۵۴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7" name="Picture 2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3488dc0c66736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۰۸:۲۳:۴۶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8" name="Picture 2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5d9805bd18e3b5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۰۸:۲۲:۴۳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09" name="Picture 2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97861f5da9a7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۰۸:۲۲:۳۴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۰۸:۲۵:۰۲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0" name="Picture 2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7f5bc82f9487874.png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۰۸:۲۲:۲۷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1" name="Picture 2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c286c240438074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۰۸:۲۰:۴۸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۰۹:۴۸:۰۶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2" name="Picture 2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c8d56d01e6414e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۰۸:۲۰:۲۴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۲,۶۰۱ تا ۲,۶۴۰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3" name="Picture 2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7e5d420c85ef925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۰۸:۲۰:۱۹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۱۲:۵۱:۵۳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۲۱۷,۵۰۰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4" name="Picture 2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db26769d2d70b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۰۸:۲۰:۱۰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5" name="Picture 2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۰۸:۱۹:۲۵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۰۸:۳۷:۵۸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6" name="Picture 2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492bcd4bfa5759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۰۸:۱۸:۵۰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7" name="Picture 2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۰۸:۱۸:۲۳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۱۱:۰۳:۵۰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8" name="Picture 2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636dc1f7a87925.png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۰۸:۱۷:۲۸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۰۸:۲۱:۴۷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19" name="Picture 2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2c4a63892f08a1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۰۸:۱۷:۱۹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۱۰:۳۳:۲۶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۱۰۵,۰۰۰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0" name="Picture 2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3b163cb403df79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۰۸:۱۵:۱۰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1" name="Picture 2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f163e7eb068427.png"/>
                          <pic:cNvPicPr/>
                        </pic:nvPicPr>
                        <pic:blipFill>
                          <a:blip r:embed="rId1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۰۸:۱۴:۵۷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2" name="Picture 2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c9f6833befec10b.png"/>
                          <pic:cNvPicPr/>
                        </pic:nvPicPr>
                        <pic:blipFill>
                          <a:blip r:embed="rId1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۰۸:۱۴:۰۸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۱۰:۴۰:۵۳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۱۱۳,۳۳۳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3" name="Picture 2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0a6667dbbc52b73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۰۸:۱۳:۲۲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4" name="Picture 2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b4132ce30290e1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۰۸:۱۳:۱۷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۱۲:۱۳:۰۵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5" name="Picture 2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07f77cf89c2297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۰۸:۱۳:۰۴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6" name="Picture 2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c6927dba3d697d8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۰۸:۱۲:۴۶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۱۲:۵۵:۱۵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۲۲۶,۶۶۶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7" name="Picture 2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3cfb380aec96e02.png"/>
                          <pic:cNvPicPr/>
                        </pic:nvPicPr>
                        <pic:blipFill>
                          <a:blip r:embed="rId1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۰۸:۱۱:۲۸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۰۸:۳۲:۵۱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8" name="Picture 2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8a6d3cd2778f23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۰۸:۱۰:۴۱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۰۸:۱۴:۰۴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29" name="Picture 2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08c6439c7fbb04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۰۸:۰۹:۲۳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۱۱:۲۵:۰۴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0" name="Picture 2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6fc33628ee75c1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۰۸:۰۸:۴۷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1" name="Picture 2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6cdd46b5a135b5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۰۸:۰۸:۳۲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۱۱:۰۰:۲۴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2" name="Picture 2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a66fdf80cca2c82.png"/>
                          <pic:cNvPicPr/>
                        </pic:nvPicPr>
                        <pic:blipFill>
                          <a:blip r:embed="rId1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۰۸:۰۸:۱۸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3" name="Picture 2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5257bb7a8cb035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۰۸:۰۸:۱۴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4" name="Picture 2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9e91581733e1a1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۰۸:۰۸:۰۲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5" name="Picture 2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5a06e5b679157c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۰۸:۰۷:۵۶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6" name="Picture 2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7ad69ba6fbac43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۰۸:۰۷:۴۹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7" name="Picture 2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a5bd246dfe9252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۰۸:۰۷:۳۴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8" name="Picture 2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3c7369e8b6a86c.png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۰۸:۰۷:۲۹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39" name="Picture 2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f1f5ce1f22c792b.png"/>
                          <pic:cNvPicPr/>
                        </pic:nvPicPr>
                        <pic:blipFill>
                          <a:blip r:embed="rId1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۰۸:۰۷:۰۹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0" name="Picture 2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bb983445fd590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۰۸:۰۶:۵۰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1" name="Picture 2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6998e4b9fbeea2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۰۸:۰۶:۳۱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2" name="Picture 2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805036bd100f2d5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۰۸:۰۶:۲۶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3" name="Picture 2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839a78cb64d615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۰۸:۰۶:۲۲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۲۳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4" name="Picture 2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b706b87861dbb0.png"/>
                          <pic:cNvPicPr/>
                        </pic:nvPicPr>
                        <pic:blipFill>
                          <a:blip r:embed="rId1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۰۸:۰۵:۳۵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5" name="Picture 2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d925139517a8a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۰۸:۰۵:۱۸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6" name="Picture 2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cfd63d8317459b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۰۸:۰۴:۴۴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۱۱:۵۳:۱۷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۱۸۱,۶۶۶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7" name="Picture 2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544833e85f3c7c7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۰۸:۰۴:۳۷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8" name="Picture 2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2e90dcc2f721a1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۰۸:۰۳:۲۶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49" name="Picture 2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0f06f34bd5c0b0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۰۸:۰۲:۵۲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0" name="Picture 2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741c2e2e0993ca.png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۰۸:۰۲:۱۴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۰۹:۳۸:۰۵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۷۰,۸۳۳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1" name="Picture 2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c75280f7975c5c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۰۸:۰۱:۴۸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2" name="Picture 2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c534c5eca806ee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۰۸:۰۱:۳۹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۲,۶۴۱ تا ۲,۶۸۰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3" name="Picture 2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9412e21110f709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۰۸:۰۰:۵۲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4" name="Picture 2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d62db0c49e3713.png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۰۸:۰۰:۴۵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۱۰:۲۳:۲۳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5" name="Picture 2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6c93e05c6470ee.png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۰۸:۰۰:۳۴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6" name="Picture 2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993cb5b98e18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۰۸:۰۰:۲۱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7" name="Picture 2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81e907badfd3ccd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۰۸:۰۰:۱۴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8" name="Picture 2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7c3431da4a48f2.png"/>
                          <pic:cNvPicPr/>
                        </pic:nvPicPr>
                        <pic:blipFill>
                          <a:blip r:embed="rId1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۰۸:۰۰:۰۸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59" name="Picture 2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880af3eb57db2fe.png"/>
                          <pic:cNvPicPr/>
                        </pic:nvPicPr>
                        <pic:blipFill>
                          <a:blip r:embed="rId1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۰۷:۵۹:۲۳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۰۸:۰۱:۲۹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0" name="Picture 2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4bc6682ddee868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۰۷:۵۹:۱۹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1" name="Picture 2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2b6c894523609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۰۷:۵۸:۵۶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2" name="Picture 2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21aa25773cf98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۰۷:۵۸:۲۳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3" name="Picture 2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7663cc2649d69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۰۷:۵۸:۱۹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4" name="Picture 2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2f97615000dbd58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۰۷:۵۸:۰۴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5" name="Picture 2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8549be9a4b40f7b.png"/>
                          <pic:cNvPicPr/>
                        </pic:nvPicPr>
                        <pic:blipFill>
                          <a:blip r:embed="rId1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۰۷:۵۷:۵۹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6" name="Picture 2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cbc0ffdfee48650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۰۷:۵۷:۳۷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7" name="Picture 2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704cae3b918f8f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۰۷:۵۷:۳۳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۰۸:۰۳:۰۱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8" name="Picture 2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6558c061caa4ac2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۰۷:۵۷:۲۸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69" name="Picture 2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f9be26e57c9c8a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۰۷:۵۷:۰۶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۱۳:۱۴:۱۶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۱۷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۲۵۵,۸۳۳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0" name="Picture 2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aac84e631744b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۰۷:۵۶:۰۵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1" name="Picture 2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63f4ef525bb618d.png"/>
                          <pic:cNvPicPr/>
                        </pic:nvPicPr>
                        <pic:blipFill>
                          <a:blip r:embed="rId1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۰۷:۵۵:۵۶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2" name="Picture 2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10fa829191ae76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۰۷:۵۵:۵۰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3" name="Picture 2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faa79228cc6e9ed.png"/>
                          <pic:cNvPicPr/>
                        </pic:nvPicPr>
                        <pic:blipFill>
                          <a:blip r:embed="rId1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۰۷:۵۵:۲۱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4" name="Picture 2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dca7d24728aa18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۰۷:۵۵:۰۱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5" name="Picture 2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e1c4caafb5ad21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۰۷:۵۴:۵۶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6" name="Picture 2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161c38f294589f.png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۰۷:۵۴:۱۸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7" name="Picture 2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7c7dacfa168142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۰۷:۵۴:۰۹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8" name="Picture 2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861869233b79e65.png"/>
                          <pic:cNvPicPr/>
                        </pic:nvPicPr>
                        <pic:blipFill>
                          <a:blip r:embed="rId1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۰۷:۵۴:۰۵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79" name="Picture 2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128a06d0fd81d8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۰۷:۵۲:۵۸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0" name="Picture 2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8bdb5280471f334.png"/>
                          <pic:cNvPicPr/>
                        </pic:nvPicPr>
                        <pic:blipFill>
                          <a:blip r:embed="rId1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۰۷:۵۲:۳۹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1" name="Picture 2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996f834b879807.png"/>
                          <pic:cNvPicPr/>
                        </pic:nvPicPr>
                        <pic:blipFill>
                          <a:blip r:embed="rId1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۰۷:۵۲:۱۹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2" name="Picture 2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5c81d75d2cdcd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۰۷:۵۲:۱۶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3" name="Picture 2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0b9e0787c33a25b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۰۷:۵۱:۴۳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4" name="Picture 2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e973d5dc3ce1c34.png"/>
                          <pic:cNvPicPr/>
                        </pic:nvPicPr>
                        <pic:blipFill>
                          <a:blip r:embed="rId1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۰۷:۵۰:۴۷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5" name="Picture 2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97dec5446ccd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۰۷:۵۰:۱۳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6" name="Picture 2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32c0ee2071de1a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۰۷:۴۹:۱۰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7" name="Picture 2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caed8ec5843439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۰۷:۴۸:۵۵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8" name="Picture 2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78fcec31b039598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۰۷:۴۸:۲۸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89" name="Picture 2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50534095b11c8f.png"/>
                          <pic:cNvPicPr/>
                        </pic:nvPicPr>
                        <pic:blipFill>
                          <a:blip r:embed="rId1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۰۷:۴۸:۱۷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0" name="Picture 2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2bb61a0960ab90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۰۷:۴۷:۳۷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1" name="Picture 2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0050cd69e899e0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۰۷:۴۷:۳۳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2" name="Picture 2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a00d54481b4fb6.png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۰۷:۴۵:۴۱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۲,۶۸۱ تا ۲,۷۲۰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3" name="Picture 2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78a1d019b94573e.png"/>
                          <pic:cNvPicPr/>
                        </pic:nvPicPr>
                        <pic:blipFill>
                          <a:blip r:embed="rId1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۰۷:۴۵:۳۴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4" name="Picture 2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db97ed9d1dc00e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۰۷:۴۴:۱۰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5" name="Picture 2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83db84d63a630c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۰۷:۴۳:۵۴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6" name="Picture 2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bffb0244ddecef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۰۷:۴۳:۵۰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۱۰:۴۳:۵۵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۱۴۱,۶۶۶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7" name="Picture 2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196acf49119c3c0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۰۷:۴۳:۴۸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8" name="Picture 2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4f1bd5cd4b47aa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۰۷:۴۲:۴۳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699" name="Picture 2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60abdada1ed5960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۰۷:۴۲:۳۹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0" name="Picture 2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318c3ce15800df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۰۷:۴۱:۳۹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1" name="Picture 2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2444f3a809c878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۰۷:۴۱:۳۲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2" name="Picture 2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aa2b3e9ba646a57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۰۷:۴۱:۰۸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۱۰:۲۱:۳۶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۱۲۵,۰۰۰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3" name="Picture 2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efaee62a5c3467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۰۷:۳۹:۳۸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4" name="Picture 2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8c04d4df5ab8cc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۰۷:۳۸:۲۰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5" name="Picture 2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140a23ab64a80da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۰۷:۳۶:۵۸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۱۳:۱۶:۱۲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6" name="Picture 2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f2f715338ebddf0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۰۷:۳۵:۰۱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7" name="Picture 2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7f64df5f45eaad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۰۷:۳۴:۳۷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8" name="Picture 2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a1dc4db2d92b622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۰۷:۳۴:۲۳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09" name="Picture 2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fdbe5844504036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۰۷:۳۳:۴۷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۰۹:۱۰:۰۱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0" name="Picture 2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70141726b6cf03a.png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۰۷:۳۳:۳۲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۲,۶۹۹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1" name="Picture 2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d0cdb766d3cc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۰۷:۳۳:۱۹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2" name="Picture 2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d08a7b1db07b25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۰۷:۳۳:۱۰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۰۷:۳۷:۰۵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3" name="Picture 2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4e1671b17223e0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۰۷:۲۹:۴۸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4" name="Picture 2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929f43d9b4226c4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۰۷:۲۹:۳۰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5" name="Picture 2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017f24efbd82ef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۰۷:۲۴:۰۷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۰۷:۳۰:۰۴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6" name="Picture 2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01123a8081f1ae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۰۷:۲۱:۲۵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7" name="Picture 2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5da6cc9d881d636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۰۷:۲۰:۵۶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8" name="Picture 2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862d3d3ace17e3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۰۷:۲۰:۰۷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۱۲:۰۳:۱۵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۲۲۷,۵۰۰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19" name="Picture 2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5c1e59fdcbd120.png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۰۷:۱۷:۳۲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۰۹:۵۷:۰۵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0" name="Picture 2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3fdff40377e71d.png"/>
                          <pic:cNvPicPr/>
                        </pic:nvPicPr>
                        <pic:blipFill>
                          <a:blip r:embed="rId1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۰۷:۱۵:۵۴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1" name="Picture 2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7f9401d4a03b0bf.png"/>
                          <pic:cNvPicPr/>
                        </pic:nvPicPr>
                        <pic:blipFill>
                          <a:blip r:embed="rId1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۰۷:۱۵:۰۹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2" name="Picture 2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16d500a260ea2c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۰۷:۱۳:۳۵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3" name="Picture 2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79445d529aea58.png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۰۷:۱۳:۱۹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۰۷:۴۳:۳۴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4" name="Picture 2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e4e0c29e0837d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۰۷:۱۰:۴۷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۰۷:۱۴:۵۹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5" name="Picture 2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568e1079c43023a.png"/>
                          <pic:cNvPicPr/>
                        </pic:nvPicPr>
                        <pic:blipFill>
                          <a:blip r:embed="rId1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۰۷:۰۵:۵۴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6" name="Picture 2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9dd9fa51349b9e.png"/>
                          <pic:cNvPicPr/>
                        </pic:nvPicPr>
                        <pic:blipFill>
                          <a:blip r:embed="rId1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۰۶:۵۶:۴۵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7" name="Picture 2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167f93d27e7872.png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۰۶:۵۶:۲۵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8" name="Picture 2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9c5c99590a8e1a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۰۶:۴۷:۴۴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29" name="Picture 2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ae3df7dd8bfd347.png"/>
                          <pic:cNvPicPr/>
                        </pic:nvPicPr>
                        <pic:blipFill>
                          <a:blip r:embed="rId1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۰۶:۴۲:۱۵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0" name="Picture 2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016969baed36a3a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۰۶:۴۱:۲۴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1" name="Picture 2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ee724228697e70c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۲۰۲۶-۰۷-۱۹  ۰۸:۰۶:۱۸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روز و 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2" name="Picture 2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9801e64a178ad3.png"/>
                          <pic:cNvPicPr/>
                        </pic:nvPicPr>
                        <pic:blipFill>
                          <a:blip r:embed="rId1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۰۱:۱۵:۱۳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۲,۷۲۱ تا ۲,۷۶۰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3" name="Picture 2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42cad69ef40fd12.png"/>
                          <pic:cNvPicPr/>
                        </pic:nvPicPr>
                        <pic:blipFill>
                          <a:blip r:embed="rId1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۰۱:۱۵:۱۳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4" name="Picture 2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18f2a5ee9483e33.png"/>
                          <pic:cNvPicPr/>
                        </pic:nvPicPr>
                        <pic:blipFill>
                          <a:blip r:embed="rId1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۰۱:۱۵:۱۱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5" name="Picture 2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3960e67911ae28b.png"/>
                          <pic:cNvPicPr/>
                        </pic:nvPicPr>
                        <pic:blipFill>
                          <a:blip r:embed="rId1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۰۱:۱۳:۴۶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6" name="Picture 2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28497fb7ee2c5c0.png"/>
                          <pic:cNvPicPr/>
                        </pic:nvPicPr>
                        <pic:blipFill>
                          <a:blip r:embed="rId1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۰۱:۱۳:۴۵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۲۶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7" name="Picture 2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d4d6ddbbe02b1bf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۰۱:۱۲:۳۳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۰۱:۱۴:۵۴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8" name="Picture 2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704ebb900cb1594.png"/>
                          <pic:cNvPicPr/>
                        </pic:nvPicPr>
                        <pic:blipFill>
                          <a:blip r:embed="rId1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۰۰:۴۹:۴۱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39" name="Picture 2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87c6fc79995401c.png"/>
                          <pic:cNvPicPr/>
                        </pic:nvPicPr>
                        <pic:blipFill>
                          <a:blip r:embed="rId1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۰۰:۴۷:۰۲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0" name="Picture 2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fe6fd8aeacb8cd.png"/>
                          <pic:cNvPicPr/>
                        </pic:nvPicPr>
                        <pic:blipFill>
                          <a:blip r:embed="rId1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۰۰:۴۶:۵۲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1" name="Picture 2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8be52ceb4368971.png"/>
                          <pic:cNvPicPr/>
                        </pic:nvPicPr>
                        <pic:blipFill>
                          <a:blip r:embed="rId1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۰۰:۴۶:۵۲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2" name="Picture 2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eb51f47b9cae8da.png"/>
                          <pic:cNvPicPr/>
                        </pic:nvPicPr>
                        <pic:blipFill>
                          <a:blip r:embed="rId1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۰۰:۴۶:۵۱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3" name="Picture 2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eb4dec6b71cc34.png"/>
                          <pic:cNvPicPr/>
                        </pic:nvPicPr>
                        <pic:blipFill>
                          <a:blip r:embed="rId1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۰۰:۴۶:۵۱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4" name="Picture 2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c475910ff16457.png"/>
                          <pic:cNvPicPr/>
                        </pic:nvPicPr>
                        <pic:blipFill>
                          <a:blip r:embed="rId1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۰۰:۴۶:۵۱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5" name="Picture 2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4c20c16557a7fe0.png"/>
                          <pic:cNvPicPr/>
                        </pic:nvPicPr>
                        <pic:blipFill>
                          <a:blip r:embed="rId1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۰۰:۴۶:۴۷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6" name="Picture 2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83ee0baaae159ef.png"/>
                          <pic:cNvPicPr/>
                        </pic:nvPicPr>
                        <pic:blipFill>
                          <a:blip r:embed="rId1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۰۰:۴۳:۳۵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7" name="Picture 2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f719cbaca34d5c0.png"/>
                          <pic:cNvPicPr/>
                        </pic:nvPicPr>
                        <pic:blipFill>
                          <a:blip r:embed="rId1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۰۰:۴۳:۲۲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8" name="Picture 2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ed0e86ae5692b9b.png"/>
                          <pic:cNvPicPr/>
                        </pic:nvPicPr>
                        <pic:blipFill>
                          <a:blip r:embed="rId1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۰۰:۴۳:۰۲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ساعت و ۵۷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49" name="Picture 2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8d5027ee23da745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۱۴:۰۳:۰۲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۱۶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0" name="Picture 2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704cae3b918f8f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۱۴:۰۳:۰۱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1" name="Picture 2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2d9cc12d114386.png"/>
                          <pic:cNvPicPr/>
                        </pic:nvPicPr>
                        <pic:blipFill>
                          <a:blip r:embed="rId1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۱۴:۰۳:۰۰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۱۶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2" name="Picture 2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a5511f4cd5ad610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۱۴:۰۲:۵۹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3" name="Picture 2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156a6623b0b2b07.png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۱۴:۰۲:۵۵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۱۶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4" name="Picture 2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d7cd80986d309a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۱۴:۰۲:۵۴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5" name="Picture 2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2ce26c590bd41ff.png"/>
                          <pic:cNvPicPr/>
                        </pic:nvPicPr>
                        <pic:blipFill>
                          <a:blip r:embed="rId1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۱۴:۰۲:۵۳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۱۶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6" name="Picture 2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035766780723881.png"/>
                          <pic:cNvPicPr/>
                        </pic:nvPicPr>
                        <pic:blipFill>
                          <a:blip r:embed="rId1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۱۴:۰۲:۵۲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7" name="Picture 2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16f529e07b8c21.png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۰۹:۰۰:۴۲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8" name="Picture 2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d7cd80986d309a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۰۸:۵۹:۴۷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59" name="Picture 2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49500c67ca9e6d2.png"/>
                          <pic:cNvPicPr/>
                        </pic:nvPicPr>
                        <pic:blipFill>
                          <a:blip r:embed="rId1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۰۸:۵۷:۳۴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0" name="Picture 2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2b77ffb4f257df.png"/>
                          <pic:cNvPicPr/>
                        </pic:nvPicPr>
                        <pic:blipFill>
                          <a:blip r:embed="rId1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۰۸:۵۷:۳۳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1" name="Picture 2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dcb6a84d0f3af3.png"/>
                          <pic:cNvPicPr/>
                        </pic:nvPicPr>
                        <pic:blipFill>
                          <a:blip r:embed="rId1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۰۸:۵۷:۳۳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2" name="Picture 2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۰۸:۵۵:۰۲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3" name="Picture 2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79445d529aea58.png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۰۸:۵۴:۰۸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4" name="Picture 2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6e3488dc0c66736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۰۸:۵۱:۱۰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5" name="Picture 2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7407d68fc51a67.png"/>
                          <pic:cNvPicPr/>
                        </pic:nvPicPr>
                        <pic:blipFill>
                          <a:blip r:embed="rId1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۰۸:۵۱:۰۹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6" name="Picture 2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32e8264d5204fd4.png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۰۸:۵۱:۰۸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7" name="Picture 2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2a855c25cb5f9d6.png"/>
                          <pic:cNvPicPr/>
                        </pic:nvPicPr>
                        <pic:blipFill>
                          <a:blip r:embed="rId1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۰۸:۵۱:۰۶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8" name="Picture 2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e87aa9feaaab062.png"/>
                          <pic:cNvPicPr/>
                        </pic:nvPicPr>
                        <pic:blipFill>
                          <a:blip r:embed="rId1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۰۸:۵۱:۰۵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69" name="Picture 2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fd61d805c566bad.png"/>
                          <pic:cNvPicPr/>
                        </pic:nvPicPr>
                        <pic:blipFill>
                          <a:blip r:embed="rId1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۲۰۲۶-۰۷-۱۲  ۰۸:۴۸:۱۳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0" name="Picture 2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ffe4c70abfed77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۱۳:۲۵:۳۸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1" name="Picture 2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12bd0bf4203a76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۱۳:۱۹:۴۹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۱۳:۳۵:۳۸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2" name="Picture 2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cfd63d8317459b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۱۳:۱۱:۲۲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۲,۷۶۱ تا ۲,۸۰۰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3" name="Picture 2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4e1671b17223e0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۱۳:۰۸:۵۵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4" name="Picture 2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570aaf6dee85da1.png"/>
                          <pic:cNvPicPr/>
                        </pic:nvPicPr>
                        <pic:blipFill>
                          <a:blip r:embed="rId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۱۳:۰۸:۴۶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5" name="Picture 2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b833a8ad8355c2.png"/>
                          <pic:cNvPicPr/>
                        </pic:nvPicPr>
                        <pic:blipFill>
                          <a:blip r:embed="rId1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۱۳:۰۵:۲۰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۱۳:۳۵:۳۹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6" name="Picture 2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b833a8ad8355c2.png"/>
                          <pic:cNvPicPr/>
                        </pic:nvPicPr>
                        <pic:blipFill>
                          <a:blip r:embed="rId1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۱۳:۰۵:۱۹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7" name="Picture 2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5673f037a8d6ad.png"/>
                          <pic:cNvPicPr/>
                        </pic:nvPicPr>
                        <pic:blipFill>
                          <a:blip r:embed="rId1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۱۳:۰۵:۱۶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۱۳:۱۴:۰۶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8" name="Picture 2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15673f037a8d6ad.png"/>
                          <pic:cNvPicPr/>
                        </pic:nvPicPr>
                        <pic:blipFill>
                          <a:blip r:embed="rId1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۱۳:۰۵:۱۵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79" name="Picture 2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c21366f4fbdb452.png"/>
                          <pic:cNvPicPr/>
                        </pic:nvPicPr>
                        <pic:blipFill>
                          <a:blip r:embed="rId1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۱۳:۰۵:۱۲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۱۳:۲۹:۴۹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0" name="Picture 2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da429880205b14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1" name="Picture 2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2da429880205b14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2" name="Picture 2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3" name="Picture 2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727e0f9b690c94c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4" name="Picture 2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993cb5b98e18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5" name="Picture 2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8a993cb5b98e18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6" name="Picture 2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c7188dc969523f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7" name="Picture 2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c7188dc969523f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8" name="Picture 2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4a07fc780fe34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89" name="Picture 2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04a07fc780fe34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0" name="Picture 2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03689832f0a8d46.png"/>
                          <pic:cNvPicPr/>
                        </pic:nvPicPr>
                        <pic:blipFill>
                          <a:blip r:embed="rId1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1" name="Picture 2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63d4e03a4bf553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۱۱:۳۶:۴۸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۱۳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2" name="Picture 2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08e9383c03e9403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۱۱:۲۲:۰۱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3" name="Picture 2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83db84d63a630c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۱۱:۱۷:۲۹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۱۹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4" name="Picture 2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fa22372bbf3c599.png"/>
                          <pic:cNvPicPr/>
                        </pic:nvPicPr>
                        <pic:blipFill>
                          <a:blip r:embed="rId1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۱۱:۰۶:۳۴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5" name="Picture 2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3b86b718ef85f2.png"/>
                          <pic:cNvPicPr/>
                        </pic:nvPicPr>
                        <pic:blipFill>
                          <a:blip r:embed="rId1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۱۱:۰۱:۱۶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۱۱:۲۵:۰۲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6" name="Picture 2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3b86b718ef85f2.png"/>
                          <pic:cNvPicPr/>
                        </pic:nvPicPr>
                        <pic:blipFill>
                          <a:blip r:embed="rId1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۱۱:۰۱:۱۴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7" name="Picture 2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3b86b718ef85f2.png"/>
                          <pic:cNvPicPr/>
                        </pic:nvPicPr>
                        <pic:blipFill>
                          <a:blip r:embed="rId1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۱۱:۰۱:۱۲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8" name="Picture 2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0186f0bafae85a.png"/>
                          <pic:cNvPicPr/>
                        </pic:nvPicPr>
                        <pic:blipFill>
                          <a:blip r:embed="rId1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۱۱:۰۱:۱۱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۱۱:۰۸:۲۹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799" name="Picture 2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53ec448d8c1f59d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۱۰:۵۸:۵۷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۱۱:۳۵:۲۲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0" name="Picture 2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6ce16c7fa04119.png"/>
                          <pic:cNvPicPr/>
                        </pic:nvPicPr>
                        <pic:blipFill>
                          <a:blip r:embed="rId1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۱۰:۵۷:۲۰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1" name="Picture 2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23d5c6614eef12.png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۱۰:۵۴:۴۶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۱۳:۲۸:۳۴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2" name="Picture 2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0284d227679a367.png"/>
                          <pic:cNvPicPr/>
                        </pic:nvPicPr>
                        <pic:blipFill>
                          <a:blip r:embed="rId1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۱۰:۳۲:۲۴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3" name="Picture 2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179910922e1d6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۱۰:۰۵:۳۱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4" name="Picture 2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33b9afa14de92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۰۹:۵۹:۱۲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۱۰:۵۲:۴۶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5" name="Picture 2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4f8f6b1af42a5e.png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۰۹:۵۶:۳۴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6" name="Picture 2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3e0dd54f964b62.pn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۰۹:۳۷:۰۹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۰۹:۴۵:۱۷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7" name="Picture 2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3e0dd54f964b62.pn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۰۹:۳۷:۰۵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8" name="Picture 2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78101bbe264da8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۰۹:۳۶:۵۴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09" name="Picture 2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9cea70e0e42277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۰۹:۲۸:۰۲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0" name="Picture 2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93fea180ec074.png"/>
                          <pic:cNvPicPr/>
                        </pic:nvPicPr>
                        <pic:blipFill>
                          <a:blip r:embed="rId1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۲۰۲۶-۰۷-۰۲  ۱۴:۱۴:۵۹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۲۰۲۶-۰۷-۰۲  ۱۴:۱۸:۴۶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1" name="Picture 2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ae66528546555c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۲۰۲۶-۰۷-۰۲  ۱۸:۱۰:۳۹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۸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2" name="Picture 2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da3419d620bbde6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۲,۸۰۱ تا ۲,۸۴۰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3" name="Picture 2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abd0918c8e2431.png"/>
                          <pic:cNvPicPr/>
                        </pic:nvPicPr>
                        <pic:blipFill>
                          <a:blip r:embed="rId1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4" name="Picture 2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b509325688d909e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۱۲:۵۰:۲۱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5" name="Picture 2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e61ac406959c8a.png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6" name="Picture 2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0d4d0bad127d9b.png"/>
                          <pic:cNvPicPr/>
                        </pic:nvPicPr>
                        <pic:blipFill>
                          <a:blip r:embed="rId1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7" name="Picture 2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0d4d0bad127d9b.png"/>
                          <pic:cNvPicPr/>
                        </pic:nvPicPr>
                        <pic:blipFill>
                          <a:blip r:embed="rId1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8" name="Picture 2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f7931f00a9e7e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19" name="Picture 2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632e94719d87c5e.png"/>
                          <pic:cNvPicPr/>
                        </pic:nvPicPr>
                        <pic:blipFill>
                          <a:blip r:embed="rId1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0" name="Picture 2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c3e9baf751c8fc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1" name="Picture 2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78e4da801ba3e5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2" name="Picture 2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e80b0d31a23910.png"/>
                          <pic:cNvPicPr/>
                        </pic:nvPicPr>
                        <pic:blipFill>
                          <a:blip r:embed="rId1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3" name="Picture 2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e80b0d31a23910.png"/>
                          <pic:cNvPicPr/>
                        </pic:nvPicPr>
                        <pic:blipFill>
                          <a:blip r:embed="rId1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4" name="Picture 2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e80b0d31a23910.png"/>
                          <pic:cNvPicPr/>
                        </pic:nvPicPr>
                        <pic:blipFill>
                          <a:blip r:embed="rId1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5" name="Picture 2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e80b0d31a23910.png"/>
                          <pic:cNvPicPr/>
                        </pic:nvPicPr>
                        <pic:blipFill>
                          <a:blip r:embed="rId1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6" name="Picture 2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e80b0d31a23910.png"/>
                          <pic:cNvPicPr/>
                        </pic:nvPicPr>
                        <pic:blipFill>
                          <a:blip r:embed="rId1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7" name="Picture 2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e80b0d31a23910.png"/>
                          <pic:cNvPicPr/>
                        </pic:nvPicPr>
                        <pic:blipFill>
                          <a:blip r:embed="rId1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8" name="Picture 2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ad4437f7d66d0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29" name="Picture 2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4d05351d061c2e.png"/>
                          <pic:cNvPicPr/>
                        </pic:nvPicPr>
                        <pic:blipFill>
                          <a:blip r:embed="rId1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0" name="Picture 2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4d05351d061c2e.png"/>
                          <pic:cNvPicPr/>
                        </pic:nvPicPr>
                        <pic:blipFill>
                          <a:blip r:embed="rId1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1" name="Picture 2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4d05351d061c2e.png"/>
                          <pic:cNvPicPr/>
                        </pic:nvPicPr>
                        <pic:blipFill>
                          <a:blip r:embed="rId1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2" name="Picture 2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4d05351d061c2e.png"/>
                          <pic:cNvPicPr/>
                        </pic:nvPicPr>
                        <pic:blipFill>
                          <a:blip r:embed="rId1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3" name="Picture 2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4d05351d061c2e.png"/>
                          <pic:cNvPicPr/>
                        </pic:nvPicPr>
                        <pic:blipFill>
                          <a:blip r:embed="rId1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4" name="Picture 2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e810a102dced436.png"/>
                          <pic:cNvPicPr/>
                        </pic:nvPicPr>
                        <pic:blipFill>
                          <a:blip r:embed="rId1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5" name="Picture 2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f3290d3f655bb83.png"/>
                          <pic:cNvPicPr/>
                        </pic:nvPicPr>
                        <pic:blipFill>
                          <a:blip r:embed="rId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6" name="Picture 2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e4c4303789872a.png"/>
                          <pic:cNvPicPr/>
                        </pic:nvPicPr>
                        <pic:blipFill>
                          <a:blip r:embed="rId1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7" name="Picture 2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e4c4303789872a.png"/>
                          <pic:cNvPicPr/>
                        </pic:nvPicPr>
                        <pic:blipFill>
                          <a:blip r:embed="rId1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8" name="Picture 2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e4c4303789872a.png"/>
                          <pic:cNvPicPr/>
                        </pic:nvPicPr>
                        <pic:blipFill>
                          <a:blip r:embed="rId1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39" name="Picture 2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304fc953a59b03b.png"/>
                          <pic:cNvPicPr/>
                        </pic:nvPicPr>
                        <pic:blipFill>
                          <a:blip r:embed="rId1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0" name="Picture 2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0f083f3eb6d4aad.png"/>
                          <pic:cNvPicPr/>
                        </pic:nvPicPr>
                        <pic:blipFill>
                          <a:blip r:embed="rId1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1" name="Picture 2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4d1ea7ec16dec8.png"/>
                          <pic:cNvPicPr/>
                        </pic:nvPicPr>
                        <pic:blipFill>
                          <a:blip r:embed="rId1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2" name="Picture 2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6dcb6a84d0f3af3.png"/>
                          <pic:cNvPicPr/>
                        </pic:nvPicPr>
                        <pic:blipFill>
                          <a:blip r:embed="rId1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۱۳:۲۵:۲۱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3" name="Picture 2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86b118a2976164.png"/>
                          <pic:cNvPicPr/>
                        </pic:nvPicPr>
                        <pic:blipFill>
                          <a:blip r:embed="rId1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4" name="Picture 2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86b118a2976164.png"/>
                          <pic:cNvPicPr/>
                        </pic:nvPicPr>
                        <pic:blipFill>
                          <a:blip r:embed="rId1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5" name="Picture 2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c86b118a2976164.png"/>
                          <pic:cNvPicPr/>
                        </pic:nvPicPr>
                        <pic:blipFill>
                          <a:blip r:embed="rId1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6" name="Picture 2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ae66528546555c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7" name="Picture 2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67203058ddce5bb.png"/>
                          <pic:cNvPicPr/>
                        </pic:nvPicPr>
                        <pic:blipFill>
                          <a:blip r:embed="rId1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8" name="Picture 2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ffe4c70abfed77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۲۰۲۶-۰۷-۰۴  ۱۳:۱۹:۱۹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روز و 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49" name="Picture 2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381acf51a06f67.png"/>
                          <pic:cNvPicPr/>
                        </pic:nvPicPr>
                        <pic:blipFill>
                          <a:blip r:embed="rId1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0" name="Picture 2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03567bd0fe52fdf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1" name="Picture 2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03567bd0fe52fdf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۰۸:۴۵:۵۷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2" name="Picture 2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e6998e4b9fbeea2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۰۸:۴۵:۳۶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۲,۸۴۱ تا ۲,۸۸۰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3" name="Picture 2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c3e9baf751c8fc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۰۸:۴۵:۲۱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4" name="Picture 2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214c5d16dd8b358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۰۸:۴۴:۲۳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5" name="Picture 2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09412e21110f709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۰۸:۴۲:۱۸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6" name="Picture 2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05f5591efeb9c5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۰۸:۴۱:۵۵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۲۱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7" name="Picture 2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e9426391be29903.png"/>
                          <pic:cNvPicPr/>
                        </pic:nvPicPr>
                        <pic:blipFill>
                          <a:blip r:embed="rId1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۰۸:۴۱:۰۸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8" name="Picture 2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f1f5ce1f22c792b.png"/>
                          <pic:cNvPicPr/>
                        </pic:nvPicPr>
                        <pic:blipFill>
                          <a:blip r:embed="rId1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۰۸:۳۸:۲۸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59" name="Picture 2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50da08067724ee.png"/>
                          <pic:cNvPicPr/>
                        </pic:nvPicPr>
                        <pic:blipFill>
                          <a:blip r:embed="rId1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۰۸:۳۷:۱۶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0" name="Picture 2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7daac29976d4c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۰۸:۳۶:۵۲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1" name="Picture 2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de55d3cc0b4013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۰۸:۳۶:۲۴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2" name="Picture 2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9330ad64a1267a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۰۸:۳۰:۵۷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3" name="Picture 2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d80a0f3f2b8661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۰۸:۳۰:۲۴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۱۰:۰۴:۵۹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۳۴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4" name="Picture 2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97861f5da9a7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۰۸:۲۹:۰۷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5" name="Picture 2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9a7642690d809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۰۸:۲۳:۴۷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6" name="Picture 2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44c34b39ce3680b.png"/>
                          <pic:cNvPicPr/>
                        </pic:nvPicPr>
                        <pic:blipFill>
                          <a:blip r:embed="rId1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۰۸:۲۳:۳۳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7" name="Picture 2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7863f9b2f52eacc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۰۸:۲۳:۱۲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8" name="Picture 2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c8d5d77d8020f13.png"/>
                          <pic:cNvPicPr/>
                        </pic:nvPicPr>
                        <pic:blipFill>
                          <a:blip r:embed="rId1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۰۸:۲۱:۰۶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69" name="Picture 2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cbc0ffdfee48650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۰۸:۱۹:۰۱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0" name="Picture 2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63f4ef525bb618d.png"/>
                          <pic:cNvPicPr/>
                        </pic:nvPicPr>
                        <pic:blipFill>
                          <a:blip r:embed="rId1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۰۸:۱۷:۲۲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1" name="Picture 2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e4bc6682ddee868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۰۸:۱۶:۲۷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2" name="Picture 2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0d66d94449247d9.png"/>
                          <pic:cNvPicPr/>
                        </pic:nvPicPr>
                        <pic:blipFill>
                          <a:blip r:embed="rId1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۰۸:۱۴:۰۴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3" name="Picture 2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44e9000b0ed955f.png"/>
                          <pic:cNvPicPr/>
                        </pic:nvPicPr>
                        <pic:blipFill>
                          <a:blip r:embed="rId1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۰۸:۱۳:۴۸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4" name="Picture 2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d9e91581733e1a1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۰۸:۱۱:۲۴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۲۰۲۶-۰۷-۱۵  ۰۶:۴۰:۱۵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روز و ۲۲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5" name="Picture 2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d1f34790c6b475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۱۲:۰۳:۱۵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۰۰:۱۰:۲۲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6" name="Picture 2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34921245ab938d.png"/>
                          <pic:cNvPicPr/>
                        </pic:nvPicPr>
                        <pic:blipFill>
                          <a:blip r:embed="rId1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۱۲:۰۱:۳۶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۱۲:۱۰:۴۶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7" name="Picture 2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4ba95189e07941a.png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۱۱:۵۹:۵۲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۰۰:۱۰:۲۶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 ساعت و 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8" name="Picture 2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375bf8cfc537b68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۱۱:۵۸:۰۶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79" name="Picture 2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551cd638155a663.png"/>
                          <pic:cNvPicPr/>
                        </pic:nvPicPr>
                        <pic:blipFill>
                          <a:blip r:embed="rId1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۱۱:۵۸:۰۴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0" name="Picture 2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551cd638155a663.png"/>
                          <pic:cNvPicPr/>
                        </pic:nvPicPr>
                        <pic:blipFill>
                          <a:blip r:embed="rId1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۱۱:۵۸:۰۳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1" name="Picture 2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551cd638155a663.png"/>
                          <pic:cNvPicPr/>
                        </pic:nvPicPr>
                        <pic:blipFill>
                          <a:blip r:embed="rId1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۱۱:۵۸:۰۱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2" name="Picture 2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6caef759249c2e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3" name="Picture 2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c8d5d77d8020f13.png"/>
                          <pic:cNvPicPr/>
                        </pic:nvPicPr>
                        <pic:blipFill>
                          <a:blip r:embed="rId1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4" name="Picture 2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4ba95189e07941a.png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5" name="Picture 2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2781452fb7a622.png"/>
                          <pic:cNvPicPr/>
                        </pic:nvPicPr>
                        <pic:blipFill>
                          <a:blip r:embed="rId1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6" name="Picture 2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7" name="Picture 2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af0d86ab148b3b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8" name="Picture 2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530e368a068094.png"/>
                          <pic:cNvPicPr/>
                        </pic:nvPicPr>
                        <pic:blipFill>
                          <a:blip r:embed="rId1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89" name="Picture 2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92eafb01b754cc.png"/>
                          <pic:cNvPicPr/>
                        </pic:nvPicPr>
                        <pic:blipFill>
                          <a:blip r:embed="rId1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0" name="Picture 2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92eafb01b754cc.png"/>
                          <pic:cNvPicPr/>
                        </pic:nvPicPr>
                        <pic:blipFill>
                          <a:blip r:embed="rId1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1" name="Picture 2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2ab776afdeec464.png"/>
                          <pic:cNvPicPr/>
                        </pic:nvPicPr>
                        <pic:blipFill>
                          <a:blip r:embed="rId1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2" name="Picture 2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2ab776afdeec464.png"/>
                          <pic:cNvPicPr/>
                        </pic:nvPicPr>
                        <pic:blipFill>
                          <a:blip r:embed="rId1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۲,۸۸۱ تا ۲,۹۲۰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3" name="Picture 2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2ab776afdeec464.png"/>
                          <pic:cNvPicPr/>
                        </pic:nvPicPr>
                        <pic:blipFill>
                          <a:blip r:embed="rId1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۱۱:۵۷:۳۶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4" name="Picture 2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2ab776afdeec464.png"/>
                          <pic:cNvPicPr/>
                        </pic:nvPicPr>
                        <pic:blipFill>
                          <a:blip r:embed="rId1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5" name="Picture 2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9bf051fce353c15.png"/>
                          <pic:cNvPicPr/>
                        </pic:nvPicPr>
                        <pic:blipFill>
                          <a:blip r:embed="rId1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6" name="Picture 2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1ad960442b9283.png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7" name="Picture 2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46f4892c9ace12.png"/>
                          <pic:cNvPicPr/>
                        </pic:nvPicPr>
                        <pic:blipFill>
                          <a:blip r:embed="rId1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8" name="Picture 2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46f4892c9ace12.png"/>
                          <pic:cNvPicPr/>
                        </pic:nvPicPr>
                        <pic:blipFill>
                          <a:blip r:embed="rId1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899" name="Picture 2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46f4892c9ace12.png"/>
                          <pic:cNvPicPr/>
                        </pic:nvPicPr>
                        <pic:blipFill>
                          <a:blip r:embed="rId1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0" name="Picture 2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46f4892c9ace12.png"/>
                          <pic:cNvPicPr/>
                        </pic:nvPicPr>
                        <pic:blipFill>
                          <a:blip r:embed="rId1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1" name="Picture 2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46f4892c9ace12.png"/>
                          <pic:cNvPicPr/>
                        </pic:nvPicPr>
                        <pic:blipFill>
                          <a:blip r:embed="rId1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2" name="Picture 2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46f4892c9ace12.png"/>
                          <pic:cNvPicPr/>
                        </pic:nvPicPr>
                        <pic:blipFill>
                          <a:blip r:embed="rId1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3" name="Picture 2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46f4892c9ace12.png"/>
                          <pic:cNvPicPr/>
                        </pic:nvPicPr>
                        <pic:blipFill>
                          <a:blip r:embed="rId1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4" name="Picture 2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8b1f71e7bfb3ceb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5" name="Picture 2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8b1f71e7bfb3ceb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6" name="Picture 2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c7d11b15244ecd0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7" name="Picture 2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c0423fa1360c5c7.png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8" name="Picture 2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2f61abbf4af770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09" name="Picture 2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2f61abbf4af770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0" name="Picture 2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fbd014c1938458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۲,۸۹۹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1" name="Picture 2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۱۱:۵۷:۰۳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2" name="Picture 2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3b9cff11afacf40.png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۱۱:۵۶:۵۸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۱۳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3" name="Picture 2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76caef759249c2e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۱۰:۲۵:۱۸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4" name="Picture 2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6ce16c7fa04119.png"/>
                          <pic:cNvPicPr/>
                        </pic:nvPicPr>
                        <pic:blipFill>
                          <a:blip r:embed="rId1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۱۰:۲۲:۱۲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5" name="Picture 2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f9be26e57c9c8a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۱۰:۲۲:۰۲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6" name="Picture 2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32bb61a0960ab90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۱۰:۲۱:۴۹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7" name="Picture 2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5b731e18a9a3e8c.png"/>
                          <pic:cNvPicPr/>
                        </pic:nvPicPr>
                        <pic:blipFill>
                          <a:blip r:embed="rId1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۱۰:۲۱:۳۸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8" name="Picture 2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f2f61abbf4af770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۱۰:۲۰:۱۴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19" name="Picture 2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ce7638c2833822.png"/>
                          <pic:cNvPicPr/>
                        </pic:nvPicPr>
                        <pic:blipFill>
                          <a:blip r:embed="rId1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۱۰:۱۷:۴۴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0" name="Picture 2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ce7638c2833822.png"/>
                          <pic:cNvPicPr/>
                        </pic:nvPicPr>
                        <pic:blipFill>
                          <a:blip r:embed="rId1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۱۰:۱۷:۲۴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1" name="Picture 2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a347dc599bebfbb.png"/>
                          <pic:cNvPicPr/>
                        </pic:nvPicPr>
                        <pic:blipFill>
                          <a:blip r:embed="rId1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۱۰:۱۷:۰۲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۱۰:۲۸:۰۱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2" name="Picture 2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41d69b65b48a215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۱۰:۱۶:۲۴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۲۹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3" name="Picture 2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d8c04d4df5ab8cc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۱۰:۱۴:۰۶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4" name="Picture 2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375bf8cfc537b68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۱۰:۱۲:۲۴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5" name="Picture 2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46ce16c7fa04119.png"/>
                          <pic:cNvPicPr/>
                        </pic:nvPicPr>
                        <pic:blipFill>
                          <a:blip r:embed="rId1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۱۰:۱۰:۵۲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6" name="Picture 2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963d4e03a4bf553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۱۰:۰۹:۰۵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7" name="Picture 2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a26ab747578e77.png"/>
                          <pic:cNvPicPr/>
                        </pic:nvPicPr>
                        <pic:blipFill>
                          <a:blip r:embed="rId1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۱۰:۰۶:۲۶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۳۹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8" name="Picture 2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a26ab747578e77.png"/>
                          <pic:cNvPicPr/>
                        </pic:nvPicPr>
                        <pic:blipFill>
                          <a:blip r:embed="rId1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۱۰:۰۶:۰۹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29" name="Picture 2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2e998db8db1e4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۱۰:۰۵:۳۰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0" name="Picture 2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5761c2162b5eb07.png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۱۰:۰۴:۰۶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1" name="Picture 2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bd0b2fe6ab5a5e.png"/>
                          <pic:cNvPicPr/>
                        </pic:nvPicPr>
                        <pic:blipFill>
                          <a:blip r:embed="rId1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۱۰:۰۱:۱۸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2" name="Picture 2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3c3ec6dc6a726df.png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۱۰:۰۱:۰۰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۲,۹۲۱ تا ۲,۹۶۰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3" name="Picture 2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a378a89100a4323.png"/>
                          <pic:cNvPicPr/>
                        </pic:nvPicPr>
                        <pic:blipFill>
                          <a:blip r:embed="rId1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۱۰:۰۰:۳۹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4" name="Picture 2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f1697b097c328a4.png"/>
                          <pic:cNvPicPr/>
                        </pic:nvPicPr>
                        <pic:blipFill>
                          <a:blip r:embed="rId1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۱۰:۰۰:۰۳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5" name="Picture 2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03a4dac97ed5d7a.png"/>
                          <pic:cNvPicPr/>
                        </pic:nvPicPr>
                        <pic:blipFill>
                          <a:blip r:embed="rId1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۰۹:۵۸:۵۳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۴۷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6" name="Picture 2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b5eb6586bbb222.png"/>
                          <pic:cNvPicPr/>
                        </pic:nvPicPr>
                        <pic:blipFill>
                          <a:blip r:embed="rId1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۰۹:۵۵:۳۴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7" name="Picture 2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90ce9d93a78100.png"/>
                          <pic:cNvPicPr/>
                        </pic:nvPicPr>
                        <pic:blipFill>
                          <a:blip r:embed="rId1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۰۹:۵۴:۳۰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8" name="Picture 2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e810a102dced436.png"/>
                          <pic:cNvPicPr/>
                        </pic:nvPicPr>
                        <pic:blipFill>
                          <a:blip r:embed="rId1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۰۹:۵۴:۲۵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39" name="Picture 2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e810a102dced436.png"/>
                          <pic:cNvPicPr/>
                        </pic:nvPicPr>
                        <pic:blipFill>
                          <a:blip r:embed="rId1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۰۹:۵۳:۴۹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0" name="Picture 2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e810a102dced436.png"/>
                          <pic:cNvPicPr/>
                        </pic:nvPicPr>
                        <pic:blipFill>
                          <a:blip r:embed="rId1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۰۹:۵۳:۳۳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1" name="Picture 2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b509325688d909e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۰۹:۵۱:۵۵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2" name="Picture 2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39f9d6ecfe4871.png"/>
                          <pic:cNvPicPr/>
                        </pic:nvPicPr>
                        <pic:blipFill>
                          <a:blip r:embed="rId1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۰۹:۵۱:۵۰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3" name="Picture 2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75ca1c8181cabc.png"/>
                          <pic:cNvPicPr/>
                        </pic:nvPicPr>
                        <pic:blipFill>
                          <a:blip r:embed="rId1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۰۹:۵۱:۲۷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4" name="Picture 2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a5511f4cd5ad610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۰۹:۵۰:۰۳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5" name="Picture 2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bfa8617f1449444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۰۹:۴۷:۳۲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6" name="Picture 2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fa4cb6d135976d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۰۹:۴۷:۲۳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۱۵ ساعت و ۵۸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7" name="Picture 2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fabd0918c8e2431.png"/>
                          <pic:cNvPicPr/>
                        </pic:nvPicPr>
                        <pic:blipFill>
                          <a:blip r:embed="rId1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۰۹:۴۶:۲۴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۱۰:۱۳:۲۶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8" name="Picture 2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e4c4303789872a.png"/>
                          <pic:cNvPicPr/>
                        </pic:nvPicPr>
                        <pic:blipFill>
                          <a:blip r:embed="rId1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۰۹:۴۵:۲۴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۰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49" name="Picture 2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3c11dfd406e1559.png"/>
                          <pic:cNvPicPr/>
                        </pic:nvPicPr>
                        <pic:blipFill>
                          <a:blip r:embed="rId1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۰۹:۴۴:۴۱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0" name="Picture 2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167f93d27e7872.png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۰۹:۴۱:۲۷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1" name="Picture 2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b05959ebd0e352b.png"/>
                          <pic:cNvPicPr/>
                        </pic:nvPicPr>
                        <pic:blipFill>
                          <a:blip r:embed="rId1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۰۹:۴۰:۴۲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۱۶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2" name="Picture 2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34d5bfb136f5d4.png"/>
                          <pic:cNvPicPr/>
                        </pic:nvPicPr>
                        <pic:blipFill>
                          <a:blip r:embed="rId1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۰۹:۳۹:۴۶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۱۰:۱۲:۰۴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3" name="Picture 2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d4d925139517a8a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۱۳:۴۱:۴۶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4" name="Picture 2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e8a5f41ede2917b.png"/>
                          <pic:cNvPicPr/>
                        </pic:nvPicPr>
                        <pic:blipFill>
                          <a:blip r:embed="rId1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۱۳:۴۱:۲۵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5" name="Picture 2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e8a5f41ede2917b.png"/>
                          <pic:cNvPicPr/>
                        </pic:nvPicPr>
                        <pic:blipFill>
                          <a:blip r:embed="rId1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۱۳:۴۰:۳۹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6" name="Picture 2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1c45ccc208255ff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۱۳:۴۰:۰۶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7" name="Picture 2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c1660806e054d1.png"/>
                          <pic:cNvPicPr/>
                        </pic:nvPicPr>
                        <pic:blipFill>
                          <a:blip r:embed="rId1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۱۳:۴۰:۰۱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8" name="Picture 2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5fcd47981cba56a.png"/>
                          <pic:cNvPicPr/>
                        </pic:nvPicPr>
                        <pic:blipFill>
                          <a:blip r:embed="rId1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۱۳:۳۷:۵۸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۱۳:۴۱:۰۶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59" name="Picture 2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9c3725286396591.png"/>
                          <pic:cNvPicPr/>
                        </pic:nvPicPr>
                        <pic:blipFill>
                          <a:blip r:embed="rId1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۱۳:۳۷:۲۹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۱۳:۴۰:۵۹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0" name="Picture 2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29cd084f96e4799.png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۱۳:۳۶:۵۸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1" name="Picture 2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308a06a74a3ee77.png"/>
                          <pic:cNvPicPr/>
                        </pic:nvPicPr>
                        <pic:blipFill>
                          <a:blip r:embed="rId1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۱۳:۳۵:۰۶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2" name="Picture 2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08c6439c7fbb04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۱۳:۳۳:۳۱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3" name="Picture 2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6cdd46b5a135b5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۱۳:۳۳:۱۱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4" name="Picture 2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c2b6b9d4b86b82.png"/>
                          <pic:cNvPicPr/>
                        </pic:nvPicPr>
                        <pic:blipFill>
                          <a:blip r:embed="rId1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۱۳:۳۱:۳۷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5" name="Picture 2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508c2cefeff4619.png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۱۳:۳۱:۲۷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6" name="Picture 2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4518f71a7113864.png"/>
                          <pic:cNvPicPr/>
                        </pic:nvPicPr>
                        <pic:blipFill>
                          <a:blip r:embed="rId1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۱۳:۳۰:۵۰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7" name="Picture 2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3c07eb09ddb7289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۱۳:۲۷:۵۵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8" name="Picture 2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586f7ad7dfbea5.png"/>
                          <pic:cNvPicPr/>
                        </pic:nvPicPr>
                        <pic:blipFill>
                          <a:blip r:embed="rId1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۱۳:۲۶:۳۴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69" name="Picture 2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5d08a7b1db07b25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۱۳:۲۵:۴۰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۱۳:۲۹:۵۵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0" name="Picture 2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8823d0e267459f.png"/>
                          <pic:cNvPicPr/>
                        </pic:nvPicPr>
                        <pic:blipFill>
                          <a:blip r:embed="rId1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۱۳:۱۷:۳۴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۱۳:۲۷:۰۴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1" name="Picture 2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88823d0e267459f.png"/>
                          <pic:cNvPicPr/>
                        </pic:nvPicPr>
                        <pic:blipFill>
                          <a:blip r:embed="rId1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۱۳:۱۷:۱۰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2" name="Picture 2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b230d3d0b32c4c8.png"/>
                          <pic:cNvPicPr/>
                        </pic:nvPicPr>
                        <pic:blipFill>
                          <a:blip r:embed="rId1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۱۳:۱۴:۲۲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۲,۹۶۱ تا ۳,۰۰۰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3" name="Picture 2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008c0d07b95696c.png"/>
                          <pic:cNvPicPr/>
                        </pic:nvPicPr>
                        <pic:blipFill>
                          <a:blip r:embed="rId1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۱۳:۱۴:۰۲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4" name="Picture 2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850b399352f07.png"/>
                          <pic:cNvPicPr/>
                        </pic:nvPicPr>
                        <pic:blipFill>
                          <a:blip r:embed="rId1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5" name="Picture 2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850b399352f07.png"/>
                          <pic:cNvPicPr/>
                        </pic:nvPicPr>
                        <pic:blipFill>
                          <a:blip r:embed="rId1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6" name="Picture 2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850b399352f07.png"/>
                          <pic:cNvPicPr/>
                        </pic:nvPicPr>
                        <pic:blipFill>
                          <a:blip r:embed="rId1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7" name="Picture 2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850b399352f07.png"/>
                          <pic:cNvPicPr/>
                        </pic:nvPicPr>
                        <pic:blipFill>
                          <a:blip r:embed="rId1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8" name="Picture 2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850b399352f07.png"/>
                          <pic:cNvPicPr/>
                        </pic:nvPicPr>
                        <pic:blipFill>
                          <a:blip r:embed="rId1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79" name="Picture 2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850b399352f07.png"/>
                          <pic:cNvPicPr/>
                        </pic:nvPicPr>
                        <pic:blipFill>
                          <a:blip r:embed="rId1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0" name="Picture 2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850b399352f07.png"/>
                          <pic:cNvPicPr/>
                        </pic:nvPicPr>
                        <pic:blipFill>
                          <a:blip r:embed="rId1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1" name="Picture 2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850b399352f07.png"/>
                          <pic:cNvPicPr/>
                        </pic:nvPicPr>
                        <pic:blipFill>
                          <a:blip r:embed="rId1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2" name="Picture 2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25850b399352f07.png"/>
                          <pic:cNvPicPr/>
                        </pic:nvPicPr>
                        <pic:blipFill>
                          <a:blip r:embed="rId1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3" name="Picture 2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dd4470946fcc2f6.png"/>
                          <pic:cNvPicPr/>
                        </pic:nvPicPr>
                        <pic:blipFill>
                          <a:blip r:embed="rId1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۱۳:۱۷:۵۸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4" name="Picture 2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7eff0da11e4d70c.png"/>
                          <pic:cNvPicPr/>
                        </pic:nvPicPr>
                        <pic:blipFill>
                          <a:blip r:embed="rId1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5" name="Picture 2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4071a6d14c14f28.png"/>
                          <pic:cNvPicPr/>
                        </pic:nvPicPr>
                        <pic:blipFill>
                          <a:blip r:embed="rId1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۱۳:۱۳:۰۱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6" name="Picture 2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8b7b77d44a5a7d.png"/>
                          <pic:cNvPicPr/>
                        </pic:nvPicPr>
                        <pic:blipFill>
                          <a:blip r:embed="rId1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۱۳:۱۲:۵۶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7" name="Picture 2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0ad40865af85f2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۱۳:۱۲:۴۶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8" name="Picture 2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0ad40865af85f2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۱۳:۱۲:۴۳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89" name="Picture 2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0ad40865af85f2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۱۳:۱۲:۳۹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0" name="Picture 2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0ad40865af85f2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۱۳:۱۲:۳۰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1" name="Picture 2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81cb3c2f0c32ecf.png"/>
                          <pic:cNvPicPr/>
                        </pic:nvPicPr>
                        <pic:blipFill>
                          <a:blip r:embed="rId1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۱۳:۱۲:۲۵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2" name="Picture 2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6ccc7fc5a7fc25b.png"/>
                          <pic:cNvPicPr/>
                        </pic:nvPicPr>
                        <pic:blipFill>
                          <a:blip r:embed="rId1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۱۳:۱۲:۲۰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3" name="Picture 2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6ccc7fc5a7fc25b.png"/>
                          <pic:cNvPicPr/>
                        </pic:nvPicPr>
                        <pic:blipFill>
                          <a:blip r:embed="rId1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۱۳:۱۲:۰۷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4" name="Picture 2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6ccc7fc5a7fc25b.png"/>
                          <pic:cNvPicPr/>
                        </pic:nvPicPr>
                        <pic:blipFill>
                          <a:blip r:embed="rId1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۱۳:۱۲:۰۳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5" name="Picture 2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6ccc7fc5a7fc25b.png"/>
                          <pic:cNvPicPr/>
                        </pic:nvPicPr>
                        <pic:blipFill>
                          <a:blip r:embed="rId1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۱۳:۱۱:۴۴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6" name="Picture 2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6ccc7fc5a7fc25b.png"/>
                          <pic:cNvPicPr/>
                        </pic:nvPicPr>
                        <pic:blipFill>
                          <a:blip r:embed="rId1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۱۳:۱۰:۱۳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7" name="Picture 2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6ccc7fc5a7fc25b.png"/>
                          <pic:cNvPicPr/>
                        </pic:nvPicPr>
                        <pic:blipFill>
                          <a:blip r:embed="rId1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۱۳:۱۰:۱۱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8" name="Picture 2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70a233c5995919a.png"/>
                          <pic:cNvPicPr/>
                        </pic:nvPicPr>
                        <pic:blipFill>
                          <a:blip r:embed="rId1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۱۳:۱۰:۰۹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2999" name="Picture 2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151db70c84d229.png"/>
                          <pic:cNvPicPr/>
                        </pic:nvPicPr>
                        <pic:blipFill>
                          <a:blip r:embed="rId1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۱۳:۱۰:۰۷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۱۲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0" name="Picture 3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f98664dc855febf.png"/>
                          <pic:cNvPicPr/>
                        </pic:nvPicPr>
                        <pic:blipFill>
                          <a:blip r:embed="rId1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۱۳:۱۰:۰۵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۱۳:۱۸:۳۳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1" name="Picture 3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1472d3454e74495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۱۳:۱۰:۰۲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۱۳:۱۷:۲۱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2" name="Picture 3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20b78332a8f8b11.png"/>
                          <pic:cNvPicPr/>
                        </pic:nvPicPr>
                        <pic:blipFill>
                          <a:blip r:embed="rId1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۱۳:۰۹:۵۹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۱۳:۱۷:۲۰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3" name="Picture 3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f5a34197a361f6.png"/>
                          <pic:cNvPicPr/>
                        </pic:nvPicPr>
                        <pic:blipFill>
                          <a:blip r:embed="rId1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۱۱:۱۸:۳۸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۱۳:۱۵:۴۳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۸,۹۱۶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4" name="Picture 3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۱۱:۱۷:۵۶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۱۳:۱۴:۴۲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۸,۸۳۳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5" name="Picture 3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۱۱:۱۷:۳۳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۱۳:۳۰:۲۳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۱۲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۱۰,۱۶۶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6" name="Picture 3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bf5a34197a361f6.png"/>
                          <pic:cNvPicPr/>
                        </pic:nvPicPr>
                        <pic:blipFill>
                          <a:blip r:embed="rId1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۱۱:۱۴:۱۴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7" name="Picture 3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f95daa85797b74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۱۱:۱۱:۴۵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۱۳:۱۶:۴۹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۹,۵۸۳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8" name="Picture 3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f059cc993a5a57.png"/>
                          <pic:cNvPicPr/>
                        </pic:nvPicPr>
                        <pic:blipFill>
                          <a:blip r:embed="rId1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۱۱:۰۴:۳۵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09" name="Picture 3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f059cc993a5a57.png"/>
                          <pic:cNvPicPr/>
                        </pic:nvPicPr>
                        <pic:blipFill>
                          <a:blip r:embed="rId1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۱۱:۰۴:۱۸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0" name="Picture 3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d602e612ff2e2c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۱۱:۰۱:۲۰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۲,۹۹۹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1" name="Picture 3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34d520d29c635d.png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۱۰:۵۹:۲۳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2" name="Picture 3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ae66528546555c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۱۰:۵۸:۱۳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۳,۰۰۱ تا ۳,۰۴۰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3" name="Picture 3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66a7d2e33f15381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۱۰:۵۳:۵۶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4" name="Picture 3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bdc59e8b7f3e319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۱۰:۴۹:۱۸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5" name="Picture 3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c78aa78e857df2.png"/>
                          <pic:cNvPicPr/>
                        </pic:nvPicPr>
                        <pic:blipFill>
                          <a:blip r:embed="rId1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۱۰:۴۸:۵۸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۱۳:۱۴:۵۱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۱۱,۲۵۰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6" name="Picture 3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617e40b4b431882.png"/>
                          <pic:cNvPicPr/>
                        </pic:nvPicPr>
                        <pic:blipFill>
                          <a:blip r:embed="rId1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۱۰:۴۸:۴۵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7" name="Picture 3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e2952cf2b88b23a.png"/>
                          <pic:cNvPicPr/>
                        </pic:nvPicPr>
                        <pic:blipFill>
                          <a:blip r:embed="rId1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۱۰:۴۸:۲۸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۱۴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8" name="Picture 3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e86ea2b9e13749.png"/>
                          <pic:cNvPicPr/>
                        </pic:nvPicPr>
                        <pic:blipFill>
                          <a:blip r:embed="rId1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۱۰:۴۶:۳۹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۱۴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19" name="Picture 3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f5b05a8a6499b04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۱۰:۴۲:۳۵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0" name="Picture 3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b42144843ce98c.png"/>
                          <pic:cNvPicPr/>
                        </pic:nvPicPr>
                        <pic:blipFill>
                          <a:blip r:embed="rId1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۱۰:۴۱:۰۲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1" name="Picture 3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1075d78a77e1236.png"/>
                          <pic:cNvPicPr/>
                        </pic:nvPicPr>
                        <pic:blipFill>
                          <a:blip r:embed="rId1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۱۰:۳۴:۰۳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۱۳:۱۴:۴۳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۱۲,۵۰۰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2" name="Picture 3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23f5a2ca2dbb349.png"/>
                          <pic:cNvPicPr/>
                        </pic:nvPicPr>
                        <pic:blipFill>
                          <a:blip r:embed="rId1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۱۰:۳۳:۳۹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3" name="Picture 3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31447671880b3e6.png"/>
                          <pic:cNvPicPr/>
                        </pic:nvPicPr>
                        <pic:blipFill>
                          <a:blip r:embed="rId1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۱۰:۳۰:۳۵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۱۳:۱۴:۴۵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۴۴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۱۲,۸۳۳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4" name="Picture 3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31447671880b3e6.png"/>
                          <pic:cNvPicPr/>
                        </pic:nvPicPr>
                        <pic:blipFill>
                          <a:blip r:embed="rId1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۱۰:۳۰:۲۰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5" name="Picture 3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31447671880b3e6.png"/>
                          <pic:cNvPicPr/>
                        </pic:nvPicPr>
                        <pic:blipFill>
                          <a:blip r:embed="rId1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۱۰:۳۰:۰۲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6" name="Picture 3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530e368a068094.png"/>
                          <pic:cNvPicPr/>
                        </pic:nvPicPr>
                        <pic:blipFill>
                          <a:blip r:embed="rId1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۱۰:۲۷:۱۲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7" name="Picture 3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c2912ad1c82086.png"/>
                          <pic:cNvPicPr/>
                        </pic:nvPicPr>
                        <pic:blipFill>
                          <a:blip r:embed="rId1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۱۰:۲۰:۵۰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8" name="Picture 3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375bf8cfc537b68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۱۰:۱۸:۲۷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29" name="Picture 3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0a28acccdacb67.png"/>
                          <pic:cNvPicPr/>
                        </pic:nvPicPr>
                        <pic:blipFill>
                          <a:blip r:embed="rId1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۱۰:۱۶:۱۳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0" name="Picture 3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۱۰:۱۳:۱۶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۱۳:۱۵:۴۰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۱۴,۳۳۳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1" name="Picture 3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50a28acccdacb67.png"/>
                          <pic:cNvPicPr/>
                        </pic:nvPicPr>
                        <pic:blipFill>
                          <a:blip r:embed="rId1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۱۰:۱۲:۲۰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2" name="Picture 3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a79b817e6367ae.png"/>
                          <pic:cNvPicPr/>
                        </pic:nvPicPr>
                        <pic:blipFill>
                          <a:blip r:embed="rId1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۱۰:۰۷:۳۰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3" name="Picture 3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7f4c35caa124c6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۱۰:۰۳:۵۴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4" name="Picture 3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ee86ea2b9e13749.png"/>
                          <pic:cNvPicPr/>
                        </pic:nvPicPr>
                        <pic:blipFill>
                          <a:blip r:embed="rId1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۱۰:۰۲:۵۸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5" name="Picture 3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7f60e0368b6a60.png"/>
                          <pic:cNvPicPr/>
                        </pic:nvPicPr>
                        <pic:blipFill>
                          <a:blip r:embed="rId1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۱۰:۰۲:۳۰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6" name="Picture 3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696216f169a7fad.png"/>
                          <pic:cNvPicPr/>
                        </pic:nvPicPr>
                        <pic:blipFill>
                          <a:blip r:embed="rId1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۱۰:۰۱:۴۷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7" name="Picture 3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1858b2689ed9d4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۰۹:۵۸:۵۲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۱۰:۰۸:۰۸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8" name="Picture 3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28b0482ad596452.png"/>
                          <pic:cNvPicPr/>
                        </pic:nvPicPr>
                        <pic:blipFill>
                          <a:blip r:embed="rId1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۰۹:۵۸:۰۹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39" name="Picture 3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65130d7997a690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۰۹:۵۴:۴۱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0" name="Picture 3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7e5d420c85ef925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۰۹:۵۳:۳۸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1" name="Picture 3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ec0ec2760d1348.png"/>
                          <pic:cNvPicPr/>
                        </pic:nvPicPr>
                        <pic:blipFill>
                          <a:blip r:embed="rId1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۰۹:۵۲:۴۰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2" name="Picture 3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aec0ec2760d1348.png"/>
                          <pic:cNvPicPr/>
                        </pic:nvPicPr>
                        <pic:blipFill>
                          <a:blip r:embed="rId1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۰۹:۵۲:۲۰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3" name="Picture 3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9f6013bceb0a9b4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۰۹:۴۶:۴۲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۱۵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4" name="Picture 3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3ab4f70ac62c7f3.png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۰۹:۴۶:۰۶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5" name="Picture 3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a5511f4cd5ad610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۰۹:۴۱:۱۶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6" name="Picture 3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003772968fddef2.png"/>
                          <pic:cNvPicPr/>
                        </pic:nvPicPr>
                        <pic:blipFill>
                          <a:blip r:embed="rId1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۰۹:۴۱:۰۵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7" name="Picture 3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003772968fddef2.png"/>
                          <pic:cNvPicPr/>
                        </pic:nvPicPr>
                        <pic:blipFill>
                          <a:blip r:embed="rId1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۰۹:۴۰:۴۷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8" name="Picture 3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2e998db8db1e4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۰۹:۴۰:۲۰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49" name="Picture 3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6a1201345d911d1.png"/>
                          <pic:cNvPicPr/>
                        </pic:nvPicPr>
                        <pic:blipFill>
                          <a:blip r:embed="rId1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۰۹:۳۸:۱۹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0" name="Picture 3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490f0aa519b0b1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۰۹:۳۵:۳۱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1" name="Picture 3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5c75280f7975c5c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۰۹:۳۴:۱۵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2" name="Picture 3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01aa12ce682561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۰۹:۳۱:۲۶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۰۹:۳۳:۵۹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۳,۰۴۱ تا ۳,۰۸۰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3" name="Picture 3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8c30eaeeba629d.png"/>
                          <pic:cNvPicPr/>
                        </pic:nvPicPr>
                        <pic:blipFill>
                          <a:blip r:embed="rId1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۰۹:۲۶:۵۳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4" name="Picture 3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5df88c29e6361c.png"/>
                          <pic:cNvPicPr/>
                        </pic:nvPicPr>
                        <pic:blipFill>
                          <a:blip r:embed="rId1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۰۹:۲۶:۴۲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5" name="Picture 3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5df88c29e6361c.png"/>
                          <pic:cNvPicPr/>
                        </pic:nvPicPr>
                        <pic:blipFill>
                          <a:blip r:embed="rId1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۰۹:۲۶:۲۵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6" name="Picture 3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917685da7e6b5a.png"/>
                          <pic:cNvPicPr/>
                        </pic:nvPicPr>
                        <pic:blipFill>
                          <a:blip r:embed="rId1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۰۹:۲۶:۲۰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۰۹:۲۸:۵۹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7" name="Picture 3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5917685da7e6b5a.png"/>
                          <pic:cNvPicPr/>
                        </pic:nvPicPr>
                        <pic:blipFill>
                          <a:blip r:embed="rId1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۰۹:۲۲:۳۱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8" name="Picture 3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c11832c2975410b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۰۹:۲۲:۱۸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۰۹:۵۶:۵۱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۳۴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59" name="Picture 3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90ce9d93a78100.png"/>
                          <pic:cNvPicPr/>
                        </pic:nvPicPr>
                        <pic:blipFill>
                          <a:blip r:embed="rId1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۰۹:۱۸:۰۱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۱۳:۱۶:۰۲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۱۹,۰۰۰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0" name="Picture 3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c90ce9d93a78100.png"/>
                          <pic:cNvPicPr/>
                        </pic:nvPicPr>
                        <pic:blipFill>
                          <a:blip r:embed="rId1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۰۹:۱۷:۴۴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1" name="Picture 3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۰۹:۰۶:۱۲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۰۹:۱۳:۳۴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2" name="Picture 3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732cfb6628b9dd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۰۸:۵۸:۱۲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۱۳:۱۶:۱۰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۱۷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۲۰,۵۸۳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3" name="Picture 3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0c20d3d21001cf0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۰۸:۵۶:۵۰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4" name="Picture 3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6fc33628ee75c1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۰۸:۵۴:۵۸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5" name="Picture 3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af0d86ab148b3b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۰۸:۵۰:۵۵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6" name="Picture 3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b9370a8db2e0aa6.png"/>
                          <pic:cNvPicPr/>
                        </pic:nvPicPr>
                        <pic:blipFill>
                          <a:blip r:embed="rId1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۰۸:۵۰:۳۹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۳,۰۵۵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7" name="Picture 3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cbd693e43e88f5e.png"/>
                          <pic:cNvPicPr/>
                        </pic:nvPicPr>
                        <pic:blipFill>
                          <a:blip r:embed="rId1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۰۸:۴۹:۳۴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۰۹:۱۳:۳۰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۳,۰۵۶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8" name="Picture 3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40b2ed1da6d4ba9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۰۸:۴۷:۴۰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69" name="Picture 3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c920a34e2d71292.png"/>
                          <pic:cNvPicPr/>
                        </pic:nvPicPr>
                        <pic:blipFill>
                          <a:blip r:embed="rId1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۰۸:۴۶:۳۱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۱۶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0" name="Picture 3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e61ac406959c8a.png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۰۸:۴۱:۰۲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۳,۰۵۹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1" name="Picture 3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1d80a0f3f2b8661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۰۸:۴۰:۱۳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۱۳:۱۷:۰۵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۳۶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۳,۰۶۰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2" name="Picture 3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eae66528546555c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۰۸:۳۶:۱۵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۰۸:۴۶:۰۵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۳,۰۶۱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3" name="Picture 3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a5ff6bf27511da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۰۸:۳۵:۱۲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۳,۰۶۲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4" name="Picture 3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f798501ba869dc.png"/>
                          <pic:cNvPicPr/>
                        </pic:nvPicPr>
                        <pic:blipFill>
                          <a:blip r:embed="rId1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۰۸:۳۵:۰۱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۳,۰۶۳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5" name="Picture 3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۰۸:۳۴:۴۸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۱۰:۰۰:۰۹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۶,۲۵۰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۳,۰۶۴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6" name="Picture 3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c712a79c5d56cc7.png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۰۸:۳۴:۰۰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۳,۰۶۵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7" name="Picture 3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9978ef52542f69a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۰۸:۳۲:۴۲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۳,۰۶۶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8" name="Picture 3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d75e47f55e243ac.png"/>
                          <pic:cNvPicPr/>
                        </pic:nvPicPr>
                        <pic:blipFill>
                          <a:blip r:embed="rId1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۰۸:۲۹:۳۵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۳,۰۶۷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79" name="Picture 3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79a1864d7aef0d2.png"/>
                          <pic:cNvPicPr/>
                        </pic:nvPicPr>
                        <pic:blipFill>
                          <a:blip r:embed="rId1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۰۸:۲۸:۴۶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۱۳:۱۶:۰۸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۴۷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۲۳,۰۸۳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۳,۰۶۸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0" name="Picture 3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839a78cb64d615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۰۸:۲۸:۳۸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۳,۰۶۹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1" name="Picture 3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8dd670c6e5490b7.png"/>
                          <pic:cNvPicPr/>
                        </pic:nvPicPr>
                        <pic:blipFill>
                          <a:blip r:embed="rId1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۰۸:۲۸:۳۳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۰۹:۲۸:۱۴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۴,۰۸۳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۳,۰۷۰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2" name="Picture 3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8dd670c6e5490b7.png"/>
                          <pic:cNvPicPr/>
                        </pic:nvPicPr>
                        <pic:blipFill>
                          <a:blip r:embed="rId1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۰۸:۲۸:۱۲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۳,۰۷۱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3" name="Picture 3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85c1e59fdcbd120.png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۰۸:۲۷:۵۳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۳,۰۷۲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4" name="Picture 3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297861f5da9a7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۰۸:۲۶:۳۶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۳,۰۷۳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5" name="Picture 3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f08c6439c7fbb04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۰۸:۲۶:۳۰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۳,۰۷۴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6" name="Picture 3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b151db70c84d229.png"/>
                          <pic:cNvPicPr/>
                        </pic:nvPicPr>
                        <pic:blipFill>
                          <a:blip r:embed="rId1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۰۸:۲۶:۱۳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۳,۰۷۵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7" name="Picture 3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9e6f341ffec368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۰۸:۲۶:۰۷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۳,۰۷۶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8" name="Picture 3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2d7cd80986d309a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۰۸:۲۶:۰۲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۳,۰۷۷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89" name="Picture 3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792d1627cbc0f8b.png"/>
                          <pic:cNvPicPr/>
                        </pic:nvPicPr>
                        <pic:blipFill>
                          <a:blip r:embed="rId1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۰۸:۲۳:۴۷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۰۹:۰۱:۱۲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۳۷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۲,۲۵۰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۳,۰۷۸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0" name="Picture 3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7e5d420c85ef925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۰۸:۲۲:۱۰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۳,۰۷۹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1" name="Picture 3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b1917783a61472f.png"/>
                          <pic:cNvPicPr/>
                        </pic:nvPicPr>
                        <pic:blipFill>
                          <a:blip r:embed="rId1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۰۸:۲۰:۳۴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۳,۰۸۰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2" name="Picture 3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aac84e631744b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۰۸:۱۸:۳۹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۳,۰۸۱ تا ۳,۱۲۰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۳,۰۸۱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3" name="Picture 3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68f4c591a23b954.png"/>
                          <pic:cNvPicPr/>
                        </pic:nvPicPr>
                        <pic:blipFill>
                          <a:blip r:embed="rId1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۰۸:۱۶:۵۸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۳,۰۸۲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4" name="Picture 3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be450f447eeb3f0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۰۸:۱۶:۴۵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۱۳:۱۶:۴۴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۲۴,۰۸۳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۳,۰۸۳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5" name="Picture 3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a1858b2689ed9d4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۰۸:۱۵:۴۷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۳,۰۸۴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6" name="Picture 3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68b1cd21b7ad3f.png"/>
                          <pic:cNvPicPr/>
                        </pic:nvPicPr>
                        <pic:blipFill>
                          <a:blip r:embed="rId1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۰۸:۱۵:۲۴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۳,۰۸۵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7" name="Picture 3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00bcebd18ed4bfc.png"/>
                          <pic:cNvPicPr/>
                        </pic:nvPicPr>
                        <pic:blipFill>
                          <a:blip r:embed="rId1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۰۸:۱۴:۵۷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۳,۰۸۶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8" name="Picture 3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93577cb40b65ce3.png"/>
                          <pic:cNvPicPr/>
                        </pic:nvPicPr>
                        <pic:blipFill>
                          <a:blip r:embed="rId1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۰۸:۱۳:۱۵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۳,۰۸۷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099" name="Picture 3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a10fa829191ae76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۰۸:۱۳:۰۵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۳,۰۸۸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0" name="Picture 3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31e80be600fa6e8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۰۸:۱۲:۲۸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۳,۰۸۹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1" name="Picture 3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15a06e5b679157c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۰۸:۱۲:۱۹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۰۹:۳۷:۵۶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۲۵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۶,۲۵۰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۳,۰۹۰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2" name="Picture 3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76cdd46b5a135b5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۰۸:۱۲:۰۸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۳,۰۹۱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3" name="Picture 3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668b1cd21b7ad3f.png"/>
                          <pic:cNvPicPr/>
                        </pic:nvPicPr>
                        <pic:blipFill>
                          <a:blip r:embed="rId1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۰۸:۱۱:۵۸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۳,۰۹۲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4" name="Picture 3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ec8d56d01e6414e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۰۸:۱۰:۵۲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۳,۰۹۳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5" name="Picture 3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d3710a06d8294a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۰۸:۰۹:۳۸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۳,۰۹۴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6" name="Picture 3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0a1747c50ca7eed.png"/>
                          <pic:cNvPicPr/>
                        </pic:nvPicPr>
                        <pic:blipFill>
                          <a:blip r:embed="rId1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۰۸:۰۹:۲۲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۳,۰۹۵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7" name="Picture 3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ef95c123bad1ba.png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۰۸:۰۸:۱۶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۳,۰۹۶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8" name="Picture 3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351e3777b4e72f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۰۸:۰۷:۳۷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۲۰۲۶-۰۶-۳۰  ۱۲:۰۲:۱۱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۳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۳,۰۹۷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09" name="Picture 3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dbffb0244ddecef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۰۸:۰۶:۱۶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۳,۰۹۸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0" name="Picture 3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4cf01ae7765f96e.png"/>
                          <pic:cNvPicPr/>
                        </pic:nvPicPr>
                        <pic:blipFill>
                          <a:blip r:embed="rId1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۰۸:۰۵:۴۶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۰۸:۲۸:۰۶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۳,۰۹۹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1" name="Picture 3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405f5591efeb9c5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۰۸:۰۴:۵۲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2" name="Picture 3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a5511f4cd5ad610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۰۸:۰۴:۳۸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۳,۱۰۱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3" name="Picture 3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fa7708a4398c4bc.png"/>
                          <pic:cNvPicPr/>
                        </pic:nvPicPr>
                        <pic:blipFill>
                          <a:blip r:embed="rId1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۰۸:۰۴:۰۴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۲۰۲۶-۰۷-۰۱  ۰۱:۴۶:۱۴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۱۷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۳,۱۰۲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4" name="Picture 3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73b0f556a5880d.png"/>
                          <pic:cNvPicPr/>
                        </pic:nvPicPr>
                        <pic:blipFill>
                          <a:blip r:embed="rId1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۰۰:۱۴:۳۶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 ساعت و ۴۹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۳۸,۲۵۰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5" name="Picture 3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93fea180ec074.png"/>
                          <pic:cNvPicPr/>
                        </pic:nvPicPr>
                        <pic:blipFill>
                          <a:blip r:embed="rId1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۲۳:۵۹:۰۳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۰۰:۰۰:۱۹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6" name="Picture 3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93fea180ec074.png"/>
                          <pic:cNvPicPr/>
                        </pic:nvPicPr>
                        <pic:blipFill>
                          <a:blip r:embed="rId1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۲۳:۴۹:۰۳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۲۳:۵۰:۰۴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۳,۱۰۵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7" name="Picture 3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93fea180ec074.png"/>
                          <pic:cNvPicPr/>
                        </pic:nvPicPr>
                        <pic:blipFill>
                          <a:blip r:embed="rId1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۲۳:۴۷:۵۷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۲۳:۴۸:۱۸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۳,۱۰۶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8" name="Picture 3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73b0f556a5880d.png"/>
                          <pic:cNvPicPr/>
                        </pic:nvPicPr>
                        <pic:blipFill>
                          <a:blip r:embed="rId1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۲۳:۴۵:۵۳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۲۳:۴۷:۲۴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۳,۱۰۷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19" name="Picture 3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93fea180ec074.png"/>
                          <pic:cNvPicPr/>
                        </pic:nvPicPr>
                        <pic:blipFill>
                          <a:blip r:embed="rId1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۲۳:۲۵:۵۱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۲۳:۲۶:۱۶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۳,۱۰۸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0" name="Picture 3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9993fea180ec074.png"/>
                          <pic:cNvPicPr/>
                        </pic:nvPicPr>
                        <pic:blipFill>
                          <a:blip r:embed="rId1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۲۳:۲۴:۴۵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۲۳:۲۵:۱۲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1" name="Picture 3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cf73b0f556a5880d.png"/>
                          <pic:cNvPicPr/>
                        </pic:nvPicPr>
                        <pic:blipFill>
                          <a:blip r:embed="rId1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۲۳:۲۱:۱۲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2" name="Picture 3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34e92de1fbe536.png"/>
                          <pic:cNvPicPr/>
                        </pic:nvPicPr>
                        <pic:blipFill>
                          <a:blip r:embed="rId1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۲۳:۱۸:۱۴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۲۰۲۶-۰۶-۲۸  ۲۳:۲۳:۵۹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۳,۱۱۱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3" name="Picture 3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2ec5149a56fd70c.png"/>
                          <pic:cNvPicPr/>
                        </pic:nvPicPr>
                        <pic:blipFill>
                          <a:blip r:embed="rId1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۱۲:۳۲:۴۸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۱۲:۳۳:۳۴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۳,۱۱۲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4" name="Picture 3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9f0374092f1973c.png"/>
                          <pic:cNvPicPr/>
                        </pic:nvPicPr>
                        <pic:blipFill>
                          <a:blip r:embed="rId1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۱۲:۳۲:۱۳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۱۹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5" name="Picture 3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78560064c97e53c4.png"/>
                          <pic:cNvPicPr/>
                        </pic:nvPicPr>
                        <pic:blipFill>
                          <a:blip r:embed="rId1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۱۲:۳۰:۳۹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۱۲:۳۴:۲۴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۳,۱۱۴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6" name="Picture 3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eb06053e9b2e8e2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۱۱:۵۷:۳۷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۳,۱۱۵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7" name="Picture 3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cbc0ffdfee48650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۱۱:۵۳:۱۳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۰۸:۰۳:۴۶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8" name="Picture 3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9eba9ed34582fe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۱۱:۵۰:۱۹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۰۸:۰۳:۴۷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29" name="Picture 3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dc6cbab40a334e7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۱۱:۴۷:۱۷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0" name="Picture 3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33a850d7ad0daea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۱۱:۳۷:۲۲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1" name="Picture 3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154321528f31b35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۱۱:۳۱:۳۵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۳,۱۲۰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2" name="Picture 3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be6210c0f2a257.png"/>
                          <pic:cNvPicPr/>
                        </pic:nvPicPr>
                        <pic:blipFill>
                          <a:blip r:embed="rId1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۱۱:۲۷:۲۴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26"/>
          <w:rtl w:val="1"/>
        </w:rPr>
        <w:t>نشست‌های ۳,۱۲۱ تا ۳,۱۵۳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#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پلاک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ورود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خروج (تهران)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مدت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مبلغ</w:t>
            </w:r>
          </w:p>
        </w:tc>
        <w:tc>
          <w:tcPr>
            <w:tcW w:type="dxa" w:w="1275"/>
            <w:shd w:fill="0B3A6E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6"/>
                <w:rtl w:val="1"/>
              </w:rPr>
              <w:t>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۳,۱۲۱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3" name="Picture 3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be6210c0f2a257.png"/>
                          <pic:cNvPicPr/>
                        </pic:nvPicPr>
                        <pic:blipFill>
                          <a:blip r:embed="rId1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۱۱:۲۶:۵۸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۳,۱۲۲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4" name="Picture 3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4be6210c0f2a257.png"/>
                          <pic:cNvPicPr/>
                        </pic:nvPicPr>
                        <pic:blipFill>
                          <a:blip r:embed="rId1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۱۱:۲۶:۴۰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۳,۱۲۳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5" name="Picture 3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b4d881cca2183a0.png"/>
                          <pic:cNvPicPr/>
                        </pic:nvPicPr>
                        <pic:blipFill>
                          <a:blip r:embed="rId1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۱۱:۲۲:۱۹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6" name="Picture 3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48a9f9181c7cf46.png"/>
                          <pic:cNvPicPr/>
                        </pic:nvPicPr>
                        <pic:blipFill>
                          <a:blip r:embed="rId1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۱۱:۲۲:۰۴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7" name="Picture 3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d89bb075787f2bee.png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۱۱:۲۱:۴۵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۳,۱۲۶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8" name="Picture 3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0682d52eada216c6.png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۲۰۲۶-۰۶-۲۷  ۱۱:۲۱:۱۸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۲۰۲۶-۰۶-۲۹  ۰۸:۰۳:۵۴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۲۰ ساعت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۴۰,۰۰۰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39" name="Picture 3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84780ed6aeedbad.png"/>
                          <pic:cNvPicPr/>
                        </pic:nvPicPr>
                        <pic:blipFill>
                          <a:blip r:embed="rId1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۲۰۲۶-۰۶-۲۲  ۱۶:۴۱:۳۹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۲۰۲۶-۰۶-۲۲  ۱۶:۴۳:۵۴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0" name="Picture 3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b9b56bd070c661a.png"/>
                          <pic:cNvPicPr/>
                        </pic:nvPicPr>
                        <pic:blipFill>
                          <a:blip r:embed="rId1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۲۰۲۶-۰۵-۲۴  ۰۸:۳۷:۵۰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۲۰۲۶-۰۵-۲۴  ۰۸:۳۸:۰۱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۳,۱۲۹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1" name="Picture 3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9c5aa96cd1850a.png"/>
                          <pic:cNvPicPr/>
                        </pic:nvPicPr>
                        <pic:blipFill>
                          <a:blip r:embed="rId1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۲۰۲۶-۰۵-۲۴  ۰۸:۳۳:۴۸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۲۰۲۶-۰۵-۲۴  ۰۸:۳۴:۲۲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۳,۱۳۰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2" name="Picture 3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eafaa9151f5bd5.png"/>
                          <pic:cNvPicPr/>
                        </pic:nvPicPr>
                        <pic:blipFill>
                          <a:blip r:embed="rId1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۲۰۲۶-۰۵-۲۴  ۰۸:۲۴:۳۸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۲۰۲۶-۰۵-۲۴  ۰۸:۳۴:۲۸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۳,۱۳۱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3" name="Picture 3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b9b56bd070c661a.png"/>
                          <pic:cNvPicPr/>
                        </pic:nvPicPr>
                        <pic:blipFill>
                          <a:blip r:embed="rId1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۲۰۲۶-۰۵-۲۳  ۱۱:۵۱:۱۹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۲۰۲۶-۰۵-۲۳  ۱۲:۲۶:۲۸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۳۵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۱,۶۶۶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4" name="Picture 3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b9b56bd070c661a.png"/>
                          <pic:cNvPicPr/>
                        </pic:nvPicPr>
                        <pic:blipFill>
                          <a:blip r:embed="rId1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۲۰۲۶-۰۵-۲۳  ۱۱:۰۴:۲۴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۲۰۲۶-۰۵-۲۳  ۱۱:۵۱:۱۰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۴۶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۳,۰۰۰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۳,۱۳۳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5" name="Picture 3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85c555a24f686a34.png"/>
                          <pic:cNvPicPr/>
                        </pic:nvPicPr>
                        <pic:blipFill>
                          <a:blip r:embed="rId1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۲۰۲۶-۰۵-۲۳  ۱۰:۴۷:۵۳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۲۰۲۶-۰۵-۲۳  ۱۰:۵۱:۳۰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۳,۱۳۴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6" name="Picture 3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46024814ee701d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۲۰۲۶-۰۵-۲۲  ۲۰:۳۸:۴۵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۲۰۲۶-۰۵-۲۲  ۲۰:۵۹:۴۵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۳,۱۳۵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7" name="Picture 3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ddc43fcd866f409.png"/>
                          <pic:cNvPicPr/>
                        </pic:nvPicPr>
                        <pic:blipFill>
                          <a:blip r:embed="rId1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۱۵:۰۸:۲۴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۱۸:۱۰:۰۹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۱۴,۲۵۰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۳,۱۳۶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8" name="Picture 3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9c5aa96cd1850a.png"/>
                          <pic:cNvPicPr/>
                        </pic:nvPicPr>
                        <pic:blipFill>
                          <a:blip r:embed="rId1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۱۵:۰۷:۳۱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۱۸:۰۹:۱۶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۱۱,۴۰۰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۳,۱۳۷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49" name="Picture 3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2bc8d99d6b732aaa.png"/>
                          <pic:cNvPicPr/>
                        </pic:nvPicPr>
                        <pic:blipFill>
                          <a:blip r:embed="rId1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۱۵:۰۶:۳۸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۱۸:۰۹:۳۹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 ساعت و 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۱۴,۴۱۶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۳,۱۳۸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0" name="Picture 3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cc15b70cc90d1d.png"/>
                          <pic:cNvPicPr/>
                        </pic:nvPicPr>
                        <pic:blipFill>
                          <a:blip r:embed="rId1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۱۴:۱۸:۰۴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۱۴:۴۹:۴۲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۳۱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۱,۴۰۰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1" name="Picture 3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bad1b7c92197d5a9.png"/>
                          <pic:cNvPicPr/>
                        </pic:nvPicPr>
                        <pic:blipFill>
                          <a:blip r:embed="rId1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۱۴:۱۷:۲۵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۱۴:۵۰:۴۵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۳۳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۱,۹۱۶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۳,۱۴۰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2" name="Picture 3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ed52159882a0aea8.png"/>
                          <pic:cNvPicPr/>
                        </pic:nvPicPr>
                        <pic:blipFill>
                          <a:blip r:embed="rId1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۱۳:۱۱:۵۴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۱۴:۱۱:۰۵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۴,۰۸۳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3" name="Picture 3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9c5aa96cd1850a.png"/>
                          <pic:cNvPicPr/>
                        </pic:nvPicPr>
                        <pic:blipFill>
                          <a:blip r:embed="rId1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۱۳:۱۱:۴۵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۱۴:۱۰:۳۹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۵۸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۳,۲۰۰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۳,۱۴۲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4" name="Picture 3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9c5aa96cd1850a.png"/>
                          <pic:cNvPicPr/>
                        </pic:nvPicPr>
                        <pic:blipFill>
                          <a:blip r:embed="rId1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۱۲:۲۲:۲۵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۲۰۲۶-۰۵-۲۰  ۱۳:۱۱:۱۹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۴۸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۲,۵۳۲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۳,۱۴۳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5" name="Picture 3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9c5aa96cd1850a.png"/>
                          <pic:cNvPicPr/>
                        </pic:nvPicPr>
                        <pic:blipFill>
                          <a:blip r:embed="rId1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۲۰۲۶-۰۵-۱۸  ۱۰:۴۴:۴۲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۲۰۲۶-۰۵-۱۸  ۱۲:۴۵:۳۸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۷,۳۳۲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۳,۱۴۴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6" name="Picture 3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9c5aa96cd1850a.png"/>
                          <pic:cNvPicPr/>
                        </pic:nvPicPr>
                        <pic:blipFill>
                          <a:blip r:embed="rId1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علامت‌خورده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۲۲:۴۶:۵۸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بدون‌پرداخت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۳,۱۴۵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7" name="Picture 3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1ddc43fcd866f409.png"/>
                          <pic:cNvPicPr/>
                        </pic:nvPicPr>
                        <pic:blipFill>
                          <a:blip r:embed="rId1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۲۲:۴۲:۴۱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۲۰۲۶-۰۵-۱۸  ۱۰:۳۶:۳۴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روز و ۱۱ ساعت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۳,۱۴۶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8" name="Picture 3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67cc15b70cc90d1d.png"/>
                          <pic:cNvPicPr/>
                        </pic:nvPicPr>
                        <pic:blipFill>
                          <a:blip r:embed="rId1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۱۹:۳۹:۳۹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۱۹:۴۰:۳۳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۳,۱۴۷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59" name="Picture 3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9c5aa96cd1850a.png"/>
                          <pic:cNvPicPr/>
                        </pic:nvPicPr>
                        <pic:blipFill>
                          <a:blip r:embed="rId1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۱۸:۴۰:۲۵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۱۹:۳۱:۲۷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۵۱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۲,۷۳۲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۳,۱۴۸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60" name="Picture 3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59c5aa96cd1850a.png"/>
                          <pic:cNvPicPr/>
                        </pic:nvPicPr>
                        <pic:blipFill>
                          <a:blip r:embed="rId1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۱۷:۴۳:۱۳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۱۸:۲۸:۵۴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۴۵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۲,۳۳۲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کیف‌پول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۳,۱۴۹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61" name="Picture 3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9d44b89a6e921862.png"/>
                          <pic:cNvPicPr/>
                        </pic:nvPicPr>
                        <pic:blipFill>
                          <a:blip r:embed="rId1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۱۶:۵۵:۴۱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۱۷:۱۸:۰۸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۲۲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۱,۰۰۰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۳,۱۵۰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62" name="Picture 3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c186b9bd6a9f073.png"/>
                          <pic:cNvPicPr/>
                        </pic:nvPicPr>
                        <pic:blipFill>
                          <a:blip r:embed="rId1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۱۶:۳۰:۱۸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۱۸:۲۹:۴۹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۱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۹,۰۸۳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۳,۱۵۱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63" name="Picture 3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fde7f44fc674532b.png"/>
                          <pic:cNvPicPr/>
                        </pic:nvPicPr>
                        <pic:blipFill>
                          <a:blip r:embed="rId1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تکمیل‌شده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۱۶:۲۹:۴۴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۱۸:۲۹:۵۰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 ساعت و ۰ دقیقه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۹,۱۶۶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نقدی</w:t>
            </w:r>
          </w:p>
        </w:tc>
      </w:tr>
      <w:tr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۳,۱۵۲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64" name="Picture 3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ef8aa862c5c2df3.png"/>
                          <pic:cNvPicPr/>
                        </pic:nvPicPr>
                        <pic:blipFill>
                          <a:blip r:embed="rId1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۱۲:۲۰:۴۳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۱۷:۲۰:۳۹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۴ ساعت و ۵۹ دقیقه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  <w:shd w:fill="E3F2FD" w:val="clear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۳,۱۵۳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7749"/>
                  <wp:docPr id="3165" name="Picture 3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579595da6a8e2de0.png"/>
                          <pic:cNvPicPr/>
                        </pic:nvPicPr>
                        <pic:blipFill>
                          <a:blip r:embed="rId1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7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بخشیده‌شده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۱۲:۱۹:۱۸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۲۰۲۶-۰۵-۱۶  ۱۲:۲۰:۱۳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 xml:space="preserve"> - 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Arabic" w:hAnsi="Noto Sans Arabic" w:cs="Noto Sans Arabic" w:eastAsia="Noto Sans Arabic"/>
                <w:b w:val="0"/>
                <w:color w:val="0D2137"/>
                <w:sz w:val="14"/>
                <w:rtl w:val="1"/>
              </w:rPr>
              <w:t>بخشیده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0B3A6E"/>
          <w:sz w:val="32"/>
          <w:rtl w:val="1"/>
        </w:rPr>
        <w:t>۷. نتیجه‌گیری</w:t>
      </w:r>
    </w:p>
    <w:p>
      <w:pPr>
        <w:bidi w:val="1"/>
        <w:spacing w:after="160" w:line="240" w:lineRule="auto"/>
        <w:jc w:val="right"/>
      </w:pPr>
      <w:r>
        <w:rPr>
          <w:rFonts w:ascii="Noto Sans Arabic" w:hAnsi="Noto Sans Arabic" w:cs="Noto Sans Arabic" w:eastAsia="Noto Sans Arabic"/>
          <w:b w:val="0"/>
          <w:color w:val="0D2137"/>
          <w:sz w:val="22"/>
          <w:rtl w:val="1"/>
        </w:rPr>
        <w:t>پارکینوکس معیارهای موفقیت پایلوت را برآورده کرد: تشخیص محلی پلاک ایرانی با OCR معتبر، تأیید گیت تحت کنترل اپراتور، حسابداری پایدار نشست، مسیرهای پرداخت کیف‌پول/نقدی/بخشش، ثبت ساختاریافته خطا بدون باز شدن ناامن خودکار گیت، و گزارش ابری که منبع حقیقت محلی را تضعیف نمی‌کند. دفترچه نشست‌ها و نمودارهای این سند، سابقه قابل حسابرسی از رفتار سامانه در ترافیک واقعی پردیس را فراهم می‌کنند.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Relationship Id="rId962" Type="http://schemas.openxmlformats.org/officeDocument/2006/relationships/image" Target="media/image954.png"/><Relationship Id="rId963" Type="http://schemas.openxmlformats.org/officeDocument/2006/relationships/image" Target="media/image955.png"/><Relationship Id="rId964" Type="http://schemas.openxmlformats.org/officeDocument/2006/relationships/image" Target="media/image956.png"/><Relationship Id="rId965" Type="http://schemas.openxmlformats.org/officeDocument/2006/relationships/image" Target="media/image957.png"/><Relationship Id="rId966" Type="http://schemas.openxmlformats.org/officeDocument/2006/relationships/image" Target="media/image958.png"/><Relationship Id="rId967" Type="http://schemas.openxmlformats.org/officeDocument/2006/relationships/image" Target="media/image959.png"/><Relationship Id="rId968" Type="http://schemas.openxmlformats.org/officeDocument/2006/relationships/image" Target="media/image960.png"/><Relationship Id="rId969" Type="http://schemas.openxmlformats.org/officeDocument/2006/relationships/image" Target="media/image961.png"/><Relationship Id="rId970" Type="http://schemas.openxmlformats.org/officeDocument/2006/relationships/image" Target="media/image962.png"/><Relationship Id="rId971" Type="http://schemas.openxmlformats.org/officeDocument/2006/relationships/image" Target="media/image963.png"/><Relationship Id="rId972" Type="http://schemas.openxmlformats.org/officeDocument/2006/relationships/image" Target="media/image964.png"/><Relationship Id="rId973" Type="http://schemas.openxmlformats.org/officeDocument/2006/relationships/image" Target="media/image965.png"/><Relationship Id="rId974" Type="http://schemas.openxmlformats.org/officeDocument/2006/relationships/image" Target="media/image966.png"/><Relationship Id="rId975" Type="http://schemas.openxmlformats.org/officeDocument/2006/relationships/image" Target="media/image967.png"/><Relationship Id="rId976" Type="http://schemas.openxmlformats.org/officeDocument/2006/relationships/image" Target="media/image968.png"/><Relationship Id="rId977" Type="http://schemas.openxmlformats.org/officeDocument/2006/relationships/image" Target="media/image969.png"/><Relationship Id="rId978" Type="http://schemas.openxmlformats.org/officeDocument/2006/relationships/image" Target="media/image970.png"/><Relationship Id="rId979" Type="http://schemas.openxmlformats.org/officeDocument/2006/relationships/image" Target="media/image971.png"/><Relationship Id="rId980" Type="http://schemas.openxmlformats.org/officeDocument/2006/relationships/image" Target="media/image972.png"/><Relationship Id="rId981" Type="http://schemas.openxmlformats.org/officeDocument/2006/relationships/image" Target="media/image973.png"/><Relationship Id="rId982" Type="http://schemas.openxmlformats.org/officeDocument/2006/relationships/image" Target="media/image974.png"/><Relationship Id="rId983" Type="http://schemas.openxmlformats.org/officeDocument/2006/relationships/image" Target="media/image975.png"/><Relationship Id="rId984" Type="http://schemas.openxmlformats.org/officeDocument/2006/relationships/image" Target="media/image976.png"/><Relationship Id="rId985" Type="http://schemas.openxmlformats.org/officeDocument/2006/relationships/image" Target="media/image977.png"/><Relationship Id="rId986" Type="http://schemas.openxmlformats.org/officeDocument/2006/relationships/image" Target="media/image978.png"/><Relationship Id="rId987" Type="http://schemas.openxmlformats.org/officeDocument/2006/relationships/image" Target="media/image979.png"/><Relationship Id="rId988" Type="http://schemas.openxmlformats.org/officeDocument/2006/relationships/image" Target="media/image980.png"/><Relationship Id="rId989" Type="http://schemas.openxmlformats.org/officeDocument/2006/relationships/image" Target="media/image981.png"/><Relationship Id="rId990" Type="http://schemas.openxmlformats.org/officeDocument/2006/relationships/image" Target="media/image982.png"/><Relationship Id="rId991" Type="http://schemas.openxmlformats.org/officeDocument/2006/relationships/image" Target="media/image983.png"/><Relationship Id="rId992" Type="http://schemas.openxmlformats.org/officeDocument/2006/relationships/image" Target="media/image984.png"/><Relationship Id="rId993" Type="http://schemas.openxmlformats.org/officeDocument/2006/relationships/image" Target="media/image985.png"/><Relationship Id="rId994" Type="http://schemas.openxmlformats.org/officeDocument/2006/relationships/image" Target="media/image986.png"/><Relationship Id="rId995" Type="http://schemas.openxmlformats.org/officeDocument/2006/relationships/image" Target="media/image987.png"/><Relationship Id="rId996" Type="http://schemas.openxmlformats.org/officeDocument/2006/relationships/image" Target="media/image988.png"/><Relationship Id="rId997" Type="http://schemas.openxmlformats.org/officeDocument/2006/relationships/image" Target="media/image989.png"/><Relationship Id="rId998" Type="http://schemas.openxmlformats.org/officeDocument/2006/relationships/image" Target="media/image990.png"/><Relationship Id="rId999" Type="http://schemas.openxmlformats.org/officeDocument/2006/relationships/image" Target="media/image991.png"/><Relationship Id="rId1000" Type="http://schemas.openxmlformats.org/officeDocument/2006/relationships/image" Target="media/image992.png"/><Relationship Id="rId1001" Type="http://schemas.openxmlformats.org/officeDocument/2006/relationships/image" Target="media/image993.png"/><Relationship Id="rId1002" Type="http://schemas.openxmlformats.org/officeDocument/2006/relationships/image" Target="media/image994.png"/><Relationship Id="rId1003" Type="http://schemas.openxmlformats.org/officeDocument/2006/relationships/image" Target="media/image995.png"/><Relationship Id="rId1004" Type="http://schemas.openxmlformats.org/officeDocument/2006/relationships/image" Target="media/image996.png"/><Relationship Id="rId1005" Type="http://schemas.openxmlformats.org/officeDocument/2006/relationships/image" Target="media/image997.png"/><Relationship Id="rId1006" Type="http://schemas.openxmlformats.org/officeDocument/2006/relationships/image" Target="media/image998.png"/><Relationship Id="rId1007" Type="http://schemas.openxmlformats.org/officeDocument/2006/relationships/image" Target="media/image999.png"/><Relationship Id="rId1008" Type="http://schemas.openxmlformats.org/officeDocument/2006/relationships/image" Target="media/image1000.png"/><Relationship Id="rId1009" Type="http://schemas.openxmlformats.org/officeDocument/2006/relationships/image" Target="media/image1001.png"/><Relationship Id="rId1010" Type="http://schemas.openxmlformats.org/officeDocument/2006/relationships/image" Target="media/image1002.png"/><Relationship Id="rId1011" Type="http://schemas.openxmlformats.org/officeDocument/2006/relationships/image" Target="media/image1003.png"/><Relationship Id="rId1012" Type="http://schemas.openxmlformats.org/officeDocument/2006/relationships/image" Target="media/image1004.png"/><Relationship Id="rId1013" Type="http://schemas.openxmlformats.org/officeDocument/2006/relationships/image" Target="media/image1005.png"/><Relationship Id="rId1014" Type="http://schemas.openxmlformats.org/officeDocument/2006/relationships/image" Target="media/image1006.png"/><Relationship Id="rId1015" Type="http://schemas.openxmlformats.org/officeDocument/2006/relationships/image" Target="media/image1007.png"/><Relationship Id="rId1016" Type="http://schemas.openxmlformats.org/officeDocument/2006/relationships/image" Target="media/image1008.png"/><Relationship Id="rId1017" Type="http://schemas.openxmlformats.org/officeDocument/2006/relationships/image" Target="media/image1009.png"/><Relationship Id="rId1018" Type="http://schemas.openxmlformats.org/officeDocument/2006/relationships/image" Target="media/image1010.png"/><Relationship Id="rId1019" Type="http://schemas.openxmlformats.org/officeDocument/2006/relationships/image" Target="media/image1011.png"/><Relationship Id="rId1020" Type="http://schemas.openxmlformats.org/officeDocument/2006/relationships/image" Target="media/image1012.png"/><Relationship Id="rId1021" Type="http://schemas.openxmlformats.org/officeDocument/2006/relationships/image" Target="media/image1013.png"/><Relationship Id="rId1022" Type="http://schemas.openxmlformats.org/officeDocument/2006/relationships/image" Target="media/image1014.png"/><Relationship Id="rId1023" Type="http://schemas.openxmlformats.org/officeDocument/2006/relationships/image" Target="media/image1015.png"/><Relationship Id="rId1024" Type="http://schemas.openxmlformats.org/officeDocument/2006/relationships/image" Target="media/image1016.png"/><Relationship Id="rId1025" Type="http://schemas.openxmlformats.org/officeDocument/2006/relationships/image" Target="media/image1017.png"/><Relationship Id="rId1026" Type="http://schemas.openxmlformats.org/officeDocument/2006/relationships/image" Target="media/image1018.png"/><Relationship Id="rId1027" Type="http://schemas.openxmlformats.org/officeDocument/2006/relationships/image" Target="media/image1019.png"/><Relationship Id="rId1028" Type="http://schemas.openxmlformats.org/officeDocument/2006/relationships/image" Target="media/image1020.png"/><Relationship Id="rId1029" Type="http://schemas.openxmlformats.org/officeDocument/2006/relationships/image" Target="media/image1021.png"/><Relationship Id="rId1030" Type="http://schemas.openxmlformats.org/officeDocument/2006/relationships/image" Target="media/image1022.png"/><Relationship Id="rId1031" Type="http://schemas.openxmlformats.org/officeDocument/2006/relationships/image" Target="media/image1023.png"/><Relationship Id="rId1032" Type="http://schemas.openxmlformats.org/officeDocument/2006/relationships/image" Target="media/image1024.png"/><Relationship Id="rId1033" Type="http://schemas.openxmlformats.org/officeDocument/2006/relationships/image" Target="media/image1025.png"/><Relationship Id="rId1034" Type="http://schemas.openxmlformats.org/officeDocument/2006/relationships/image" Target="media/image1026.png"/><Relationship Id="rId1035" Type="http://schemas.openxmlformats.org/officeDocument/2006/relationships/image" Target="media/image1027.png"/><Relationship Id="rId1036" Type="http://schemas.openxmlformats.org/officeDocument/2006/relationships/image" Target="media/image1028.png"/><Relationship Id="rId1037" Type="http://schemas.openxmlformats.org/officeDocument/2006/relationships/image" Target="media/image1029.png"/><Relationship Id="rId1038" Type="http://schemas.openxmlformats.org/officeDocument/2006/relationships/image" Target="media/image1030.png"/><Relationship Id="rId1039" Type="http://schemas.openxmlformats.org/officeDocument/2006/relationships/image" Target="media/image1031.png"/><Relationship Id="rId1040" Type="http://schemas.openxmlformats.org/officeDocument/2006/relationships/image" Target="media/image1032.png"/><Relationship Id="rId1041" Type="http://schemas.openxmlformats.org/officeDocument/2006/relationships/image" Target="media/image1033.png"/><Relationship Id="rId1042" Type="http://schemas.openxmlformats.org/officeDocument/2006/relationships/image" Target="media/image1034.png"/><Relationship Id="rId1043" Type="http://schemas.openxmlformats.org/officeDocument/2006/relationships/image" Target="media/image1035.png"/><Relationship Id="rId1044" Type="http://schemas.openxmlformats.org/officeDocument/2006/relationships/image" Target="media/image1036.png"/><Relationship Id="rId1045" Type="http://schemas.openxmlformats.org/officeDocument/2006/relationships/image" Target="media/image1037.png"/><Relationship Id="rId1046" Type="http://schemas.openxmlformats.org/officeDocument/2006/relationships/image" Target="media/image1038.png"/><Relationship Id="rId1047" Type="http://schemas.openxmlformats.org/officeDocument/2006/relationships/image" Target="media/image1039.png"/><Relationship Id="rId1048" Type="http://schemas.openxmlformats.org/officeDocument/2006/relationships/image" Target="media/image1040.png"/><Relationship Id="rId1049" Type="http://schemas.openxmlformats.org/officeDocument/2006/relationships/image" Target="media/image1041.png"/><Relationship Id="rId1050" Type="http://schemas.openxmlformats.org/officeDocument/2006/relationships/image" Target="media/image1042.png"/><Relationship Id="rId1051" Type="http://schemas.openxmlformats.org/officeDocument/2006/relationships/image" Target="media/image1043.png"/><Relationship Id="rId1052" Type="http://schemas.openxmlformats.org/officeDocument/2006/relationships/image" Target="media/image1044.png"/><Relationship Id="rId1053" Type="http://schemas.openxmlformats.org/officeDocument/2006/relationships/image" Target="media/image1045.png"/><Relationship Id="rId1054" Type="http://schemas.openxmlformats.org/officeDocument/2006/relationships/image" Target="media/image1046.png"/><Relationship Id="rId1055" Type="http://schemas.openxmlformats.org/officeDocument/2006/relationships/image" Target="media/image1047.png"/><Relationship Id="rId1056" Type="http://schemas.openxmlformats.org/officeDocument/2006/relationships/image" Target="media/image1048.png"/><Relationship Id="rId1057" Type="http://schemas.openxmlformats.org/officeDocument/2006/relationships/image" Target="media/image1049.png"/><Relationship Id="rId1058" Type="http://schemas.openxmlformats.org/officeDocument/2006/relationships/image" Target="media/image1050.png"/><Relationship Id="rId1059" Type="http://schemas.openxmlformats.org/officeDocument/2006/relationships/image" Target="media/image1051.png"/><Relationship Id="rId1060" Type="http://schemas.openxmlformats.org/officeDocument/2006/relationships/image" Target="media/image1052.png"/><Relationship Id="rId1061" Type="http://schemas.openxmlformats.org/officeDocument/2006/relationships/image" Target="media/image1053.png"/><Relationship Id="rId1062" Type="http://schemas.openxmlformats.org/officeDocument/2006/relationships/image" Target="media/image1054.png"/><Relationship Id="rId1063" Type="http://schemas.openxmlformats.org/officeDocument/2006/relationships/image" Target="media/image1055.png"/><Relationship Id="rId1064" Type="http://schemas.openxmlformats.org/officeDocument/2006/relationships/image" Target="media/image1056.png"/><Relationship Id="rId1065" Type="http://schemas.openxmlformats.org/officeDocument/2006/relationships/image" Target="media/image1057.png"/><Relationship Id="rId1066" Type="http://schemas.openxmlformats.org/officeDocument/2006/relationships/image" Target="media/image1058.png"/><Relationship Id="rId1067" Type="http://schemas.openxmlformats.org/officeDocument/2006/relationships/image" Target="media/image1059.png"/><Relationship Id="rId1068" Type="http://schemas.openxmlformats.org/officeDocument/2006/relationships/image" Target="media/image1060.png"/><Relationship Id="rId1069" Type="http://schemas.openxmlformats.org/officeDocument/2006/relationships/image" Target="media/image1061.png"/><Relationship Id="rId1070" Type="http://schemas.openxmlformats.org/officeDocument/2006/relationships/image" Target="media/image1062.png"/><Relationship Id="rId1071" Type="http://schemas.openxmlformats.org/officeDocument/2006/relationships/image" Target="media/image1063.png"/><Relationship Id="rId1072" Type="http://schemas.openxmlformats.org/officeDocument/2006/relationships/image" Target="media/image1064.png"/><Relationship Id="rId1073" Type="http://schemas.openxmlformats.org/officeDocument/2006/relationships/image" Target="media/image1065.png"/><Relationship Id="rId1074" Type="http://schemas.openxmlformats.org/officeDocument/2006/relationships/image" Target="media/image1066.png"/><Relationship Id="rId1075" Type="http://schemas.openxmlformats.org/officeDocument/2006/relationships/image" Target="media/image1067.png"/><Relationship Id="rId1076" Type="http://schemas.openxmlformats.org/officeDocument/2006/relationships/image" Target="media/image1068.png"/><Relationship Id="rId1077" Type="http://schemas.openxmlformats.org/officeDocument/2006/relationships/image" Target="media/image1069.png"/><Relationship Id="rId1078" Type="http://schemas.openxmlformats.org/officeDocument/2006/relationships/image" Target="media/image1070.png"/><Relationship Id="rId1079" Type="http://schemas.openxmlformats.org/officeDocument/2006/relationships/image" Target="media/image1071.png"/><Relationship Id="rId1080" Type="http://schemas.openxmlformats.org/officeDocument/2006/relationships/image" Target="media/image1072.png"/><Relationship Id="rId1081" Type="http://schemas.openxmlformats.org/officeDocument/2006/relationships/image" Target="media/image1073.png"/><Relationship Id="rId1082" Type="http://schemas.openxmlformats.org/officeDocument/2006/relationships/image" Target="media/image1074.png"/><Relationship Id="rId1083" Type="http://schemas.openxmlformats.org/officeDocument/2006/relationships/image" Target="media/image1075.png"/><Relationship Id="rId1084" Type="http://schemas.openxmlformats.org/officeDocument/2006/relationships/image" Target="media/image1076.png"/><Relationship Id="rId1085" Type="http://schemas.openxmlformats.org/officeDocument/2006/relationships/image" Target="media/image1077.png"/><Relationship Id="rId1086" Type="http://schemas.openxmlformats.org/officeDocument/2006/relationships/image" Target="media/image1078.png"/><Relationship Id="rId1087" Type="http://schemas.openxmlformats.org/officeDocument/2006/relationships/image" Target="media/image1079.png"/><Relationship Id="rId1088" Type="http://schemas.openxmlformats.org/officeDocument/2006/relationships/image" Target="media/image1080.png"/><Relationship Id="rId1089" Type="http://schemas.openxmlformats.org/officeDocument/2006/relationships/image" Target="media/image1081.png"/><Relationship Id="rId1090" Type="http://schemas.openxmlformats.org/officeDocument/2006/relationships/image" Target="media/image1082.png"/><Relationship Id="rId1091" Type="http://schemas.openxmlformats.org/officeDocument/2006/relationships/image" Target="media/image1083.png"/><Relationship Id="rId1092" Type="http://schemas.openxmlformats.org/officeDocument/2006/relationships/image" Target="media/image1084.png"/><Relationship Id="rId1093" Type="http://schemas.openxmlformats.org/officeDocument/2006/relationships/image" Target="media/image1085.png"/><Relationship Id="rId1094" Type="http://schemas.openxmlformats.org/officeDocument/2006/relationships/image" Target="media/image1086.png"/><Relationship Id="rId1095" Type="http://schemas.openxmlformats.org/officeDocument/2006/relationships/image" Target="media/image1087.png"/><Relationship Id="rId1096" Type="http://schemas.openxmlformats.org/officeDocument/2006/relationships/image" Target="media/image1088.png"/><Relationship Id="rId1097" Type="http://schemas.openxmlformats.org/officeDocument/2006/relationships/image" Target="media/image1089.png"/><Relationship Id="rId1098" Type="http://schemas.openxmlformats.org/officeDocument/2006/relationships/image" Target="media/image1090.png"/><Relationship Id="rId1099" Type="http://schemas.openxmlformats.org/officeDocument/2006/relationships/image" Target="media/image1091.png"/><Relationship Id="rId1100" Type="http://schemas.openxmlformats.org/officeDocument/2006/relationships/image" Target="media/image1092.png"/><Relationship Id="rId1101" Type="http://schemas.openxmlformats.org/officeDocument/2006/relationships/image" Target="media/image1093.png"/><Relationship Id="rId1102" Type="http://schemas.openxmlformats.org/officeDocument/2006/relationships/image" Target="media/image1094.png"/><Relationship Id="rId1103" Type="http://schemas.openxmlformats.org/officeDocument/2006/relationships/image" Target="media/image1095.png"/><Relationship Id="rId1104" Type="http://schemas.openxmlformats.org/officeDocument/2006/relationships/image" Target="media/image1096.png"/><Relationship Id="rId1105" Type="http://schemas.openxmlformats.org/officeDocument/2006/relationships/image" Target="media/image1097.png"/><Relationship Id="rId1106" Type="http://schemas.openxmlformats.org/officeDocument/2006/relationships/image" Target="media/image1098.png"/><Relationship Id="rId1107" Type="http://schemas.openxmlformats.org/officeDocument/2006/relationships/image" Target="media/image1099.png"/><Relationship Id="rId1108" Type="http://schemas.openxmlformats.org/officeDocument/2006/relationships/image" Target="media/image1100.png"/><Relationship Id="rId1109" Type="http://schemas.openxmlformats.org/officeDocument/2006/relationships/image" Target="media/image1101.png"/><Relationship Id="rId1110" Type="http://schemas.openxmlformats.org/officeDocument/2006/relationships/image" Target="media/image1102.png"/><Relationship Id="rId1111" Type="http://schemas.openxmlformats.org/officeDocument/2006/relationships/image" Target="media/image1103.png"/><Relationship Id="rId1112" Type="http://schemas.openxmlformats.org/officeDocument/2006/relationships/image" Target="media/image1104.png"/><Relationship Id="rId1113" Type="http://schemas.openxmlformats.org/officeDocument/2006/relationships/image" Target="media/image1105.png"/><Relationship Id="rId1114" Type="http://schemas.openxmlformats.org/officeDocument/2006/relationships/image" Target="media/image1106.png"/><Relationship Id="rId1115" Type="http://schemas.openxmlformats.org/officeDocument/2006/relationships/image" Target="media/image1107.png"/><Relationship Id="rId1116" Type="http://schemas.openxmlformats.org/officeDocument/2006/relationships/image" Target="media/image1108.png"/><Relationship Id="rId1117" Type="http://schemas.openxmlformats.org/officeDocument/2006/relationships/image" Target="media/image1109.png"/><Relationship Id="rId1118" Type="http://schemas.openxmlformats.org/officeDocument/2006/relationships/image" Target="media/image1110.png"/><Relationship Id="rId1119" Type="http://schemas.openxmlformats.org/officeDocument/2006/relationships/image" Target="media/image1111.png"/><Relationship Id="rId1120" Type="http://schemas.openxmlformats.org/officeDocument/2006/relationships/image" Target="media/image1112.png"/><Relationship Id="rId1121" Type="http://schemas.openxmlformats.org/officeDocument/2006/relationships/image" Target="media/image1113.png"/><Relationship Id="rId1122" Type="http://schemas.openxmlformats.org/officeDocument/2006/relationships/image" Target="media/image1114.png"/><Relationship Id="rId1123" Type="http://schemas.openxmlformats.org/officeDocument/2006/relationships/image" Target="media/image1115.png"/><Relationship Id="rId1124" Type="http://schemas.openxmlformats.org/officeDocument/2006/relationships/image" Target="media/image1116.png"/><Relationship Id="rId1125" Type="http://schemas.openxmlformats.org/officeDocument/2006/relationships/image" Target="media/image1117.png"/><Relationship Id="rId1126" Type="http://schemas.openxmlformats.org/officeDocument/2006/relationships/image" Target="media/image1118.png"/><Relationship Id="rId1127" Type="http://schemas.openxmlformats.org/officeDocument/2006/relationships/image" Target="media/image1119.png"/><Relationship Id="rId1128" Type="http://schemas.openxmlformats.org/officeDocument/2006/relationships/image" Target="media/image1120.png"/><Relationship Id="rId1129" Type="http://schemas.openxmlformats.org/officeDocument/2006/relationships/image" Target="media/image1121.png"/><Relationship Id="rId1130" Type="http://schemas.openxmlformats.org/officeDocument/2006/relationships/image" Target="media/image1122.png"/><Relationship Id="rId1131" Type="http://schemas.openxmlformats.org/officeDocument/2006/relationships/image" Target="media/image1123.png"/><Relationship Id="rId1132" Type="http://schemas.openxmlformats.org/officeDocument/2006/relationships/image" Target="media/image1124.png"/><Relationship Id="rId1133" Type="http://schemas.openxmlformats.org/officeDocument/2006/relationships/image" Target="media/image1125.png"/><Relationship Id="rId1134" Type="http://schemas.openxmlformats.org/officeDocument/2006/relationships/image" Target="media/image1126.png"/><Relationship Id="rId1135" Type="http://schemas.openxmlformats.org/officeDocument/2006/relationships/image" Target="media/image1127.png"/><Relationship Id="rId1136" Type="http://schemas.openxmlformats.org/officeDocument/2006/relationships/image" Target="media/image1128.png"/><Relationship Id="rId1137" Type="http://schemas.openxmlformats.org/officeDocument/2006/relationships/image" Target="media/image1129.png"/><Relationship Id="rId1138" Type="http://schemas.openxmlformats.org/officeDocument/2006/relationships/image" Target="media/image1130.png"/><Relationship Id="rId1139" Type="http://schemas.openxmlformats.org/officeDocument/2006/relationships/image" Target="media/image1131.png"/><Relationship Id="rId1140" Type="http://schemas.openxmlformats.org/officeDocument/2006/relationships/image" Target="media/image1132.png"/><Relationship Id="rId1141" Type="http://schemas.openxmlformats.org/officeDocument/2006/relationships/image" Target="media/image1133.png"/><Relationship Id="rId1142" Type="http://schemas.openxmlformats.org/officeDocument/2006/relationships/image" Target="media/image1134.png"/><Relationship Id="rId1143" Type="http://schemas.openxmlformats.org/officeDocument/2006/relationships/image" Target="media/image1135.png"/><Relationship Id="rId1144" Type="http://schemas.openxmlformats.org/officeDocument/2006/relationships/image" Target="media/image1136.png"/><Relationship Id="rId1145" Type="http://schemas.openxmlformats.org/officeDocument/2006/relationships/image" Target="media/image1137.png"/><Relationship Id="rId1146" Type="http://schemas.openxmlformats.org/officeDocument/2006/relationships/image" Target="media/image1138.png"/><Relationship Id="rId1147" Type="http://schemas.openxmlformats.org/officeDocument/2006/relationships/image" Target="media/image1139.png"/><Relationship Id="rId1148" Type="http://schemas.openxmlformats.org/officeDocument/2006/relationships/image" Target="media/image1140.png"/><Relationship Id="rId1149" Type="http://schemas.openxmlformats.org/officeDocument/2006/relationships/image" Target="media/image1141.png"/><Relationship Id="rId1150" Type="http://schemas.openxmlformats.org/officeDocument/2006/relationships/image" Target="media/image1142.png"/><Relationship Id="rId1151" Type="http://schemas.openxmlformats.org/officeDocument/2006/relationships/image" Target="media/image1143.png"/><Relationship Id="rId1152" Type="http://schemas.openxmlformats.org/officeDocument/2006/relationships/image" Target="media/image1144.png"/><Relationship Id="rId1153" Type="http://schemas.openxmlformats.org/officeDocument/2006/relationships/image" Target="media/image1145.png"/><Relationship Id="rId1154" Type="http://schemas.openxmlformats.org/officeDocument/2006/relationships/image" Target="media/image1146.png"/><Relationship Id="rId1155" Type="http://schemas.openxmlformats.org/officeDocument/2006/relationships/image" Target="media/image1147.png"/><Relationship Id="rId1156" Type="http://schemas.openxmlformats.org/officeDocument/2006/relationships/image" Target="media/image1148.png"/><Relationship Id="rId1157" Type="http://schemas.openxmlformats.org/officeDocument/2006/relationships/image" Target="media/image1149.png"/><Relationship Id="rId1158" Type="http://schemas.openxmlformats.org/officeDocument/2006/relationships/image" Target="media/image1150.png"/><Relationship Id="rId1159" Type="http://schemas.openxmlformats.org/officeDocument/2006/relationships/image" Target="media/image1151.png"/><Relationship Id="rId1160" Type="http://schemas.openxmlformats.org/officeDocument/2006/relationships/image" Target="media/image1152.png"/><Relationship Id="rId1161" Type="http://schemas.openxmlformats.org/officeDocument/2006/relationships/image" Target="media/image1153.png"/><Relationship Id="rId1162" Type="http://schemas.openxmlformats.org/officeDocument/2006/relationships/image" Target="media/image1154.png"/><Relationship Id="rId1163" Type="http://schemas.openxmlformats.org/officeDocument/2006/relationships/image" Target="media/image1155.png"/><Relationship Id="rId1164" Type="http://schemas.openxmlformats.org/officeDocument/2006/relationships/image" Target="media/image1156.png"/><Relationship Id="rId1165" Type="http://schemas.openxmlformats.org/officeDocument/2006/relationships/image" Target="media/image1157.png"/><Relationship Id="rId1166" Type="http://schemas.openxmlformats.org/officeDocument/2006/relationships/image" Target="media/image1158.png"/><Relationship Id="rId1167" Type="http://schemas.openxmlformats.org/officeDocument/2006/relationships/image" Target="media/image1159.png"/><Relationship Id="rId1168" Type="http://schemas.openxmlformats.org/officeDocument/2006/relationships/image" Target="media/image1160.png"/><Relationship Id="rId1169" Type="http://schemas.openxmlformats.org/officeDocument/2006/relationships/image" Target="media/image1161.png"/><Relationship Id="rId1170" Type="http://schemas.openxmlformats.org/officeDocument/2006/relationships/image" Target="media/image1162.png"/><Relationship Id="rId1171" Type="http://schemas.openxmlformats.org/officeDocument/2006/relationships/image" Target="media/image1163.png"/><Relationship Id="rId1172" Type="http://schemas.openxmlformats.org/officeDocument/2006/relationships/image" Target="media/image1164.png"/><Relationship Id="rId1173" Type="http://schemas.openxmlformats.org/officeDocument/2006/relationships/image" Target="media/image1165.png"/><Relationship Id="rId1174" Type="http://schemas.openxmlformats.org/officeDocument/2006/relationships/image" Target="media/image1166.png"/><Relationship Id="rId1175" Type="http://schemas.openxmlformats.org/officeDocument/2006/relationships/image" Target="media/image1167.png"/><Relationship Id="rId1176" Type="http://schemas.openxmlformats.org/officeDocument/2006/relationships/image" Target="media/image1168.png"/><Relationship Id="rId1177" Type="http://schemas.openxmlformats.org/officeDocument/2006/relationships/image" Target="media/image1169.png"/><Relationship Id="rId1178" Type="http://schemas.openxmlformats.org/officeDocument/2006/relationships/image" Target="media/image1170.png"/><Relationship Id="rId1179" Type="http://schemas.openxmlformats.org/officeDocument/2006/relationships/image" Target="media/image1171.png"/><Relationship Id="rId1180" Type="http://schemas.openxmlformats.org/officeDocument/2006/relationships/image" Target="media/image1172.png"/><Relationship Id="rId1181" Type="http://schemas.openxmlformats.org/officeDocument/2006/relationships/image" Target="media/image1173.png"/><Relationship Id="rId1182" Type="http://schemas.openxmlformats.org/officeDocument/2006/relationships/image" Target="media/image1174.png"/><Relationship Id="rId1183" Type="http://schemas.openxmlformats.org/officeDocument/2006/relationships/image" Target="media/image1175.png"/><Relationship Id="rId1184" Type="http://schemas.openxmlformats.org/officeDocument/2006/relationships/image" Target="media/image1176.png"/><Relationship Id="rId1185" Type="http://schemas.openxmlformats.org/officeDocument/2006/relationships/image" Target="media/image1177.png"/><Relationship Id="rId1186" Type="http://schemas.openxmlformats.org/officeDocument/2006/relationships/image" Target="media/image1178.png"/><Relationship Id="rId1187" Type="http://schemas.openxmlformats.org/officeDocument/2006/relationships/image" Target="media/image1179.png"/><Relationship Id="rId1188" Type="http://schemas.openxmlformats.org/officeDocument/2006/relationships/image" Target="media/image1180.png"/><Relationship Id="rId1189" Type="http://schemas.openxmlformats.org/officeDocument/2006/relationships/image" Target="media/image1181.png"/><Relationship Id="rId1190" Type="http://schemas.openxmlformats.org/officeDocument/2006/relationships/image" Target="media/image1182.png"/><Relationship Id="rId1191" Type="http://schemas.openxmlformats.org/officeDocument/2006/relationships/image" Target="media/image1183.png"/><Relationship Id="rId1192" Type="http://schemas.openxmlformats.org/officeDocument/2006/relationships/image" Target="media/image1184.png"/><Relationship Id="rId1193" Type="http://schemas.openxmlformats.org/officeDocument/2006/relationships/image" Target="media/image1185.png"/><Relationship Id="rId1194" Type="http://schemas.openxmlformats.org/officeDocument/2006/relationships/image" Target="media/image1186.png"/><Relationship Id="rId1195" Type="http://schemas.openxmlformats.org/officeDocument/2006/relationships/image" Target="media/image1187.png"/><Relationship Id="rId1196" Type="http://schemas.openxmlformats.org/officeDocument/2006/relationships/image" Target="media/image1188.png"/><Relationship Id="rId1197" Type="http://schemas.openxmlformats.org/officeDocument/2006/relationships/image" Target="media/image1189.png"/><Relationship Id="rId1198" Type="http://schemas.openxmlformats.org/officeDocument/2006/relationships/image" Target="media/image1190.png"/><Relationship Id="rId1199" Type="http://schemas.openxmlformats.org/officeDocument/2006/relationships/image" Target="media/image1191.png"/><Relationship Id="rId1200" Type="http://schemas.openxmlformats.org/officeDocument/2006/relationships/image" Target="media/image1192.png"/><Relationship Id="rId1201" Type="http://schemas.openxmlformats.org/officeDocument/2006/relationships/image" Target="media/image1193.png"/><Relationship Id="rId1202" Type="http://schemas.openxmlformats.org/officeDocument/2006/relationships/image" Target="media/image1194.png"/><Relationship Id="rId1203" Type="http://schemas.openxmlformats.org/officeDocument/2006/relationships/image" Target="media/image1195.png"/><Relationship Id="rId1204" Type="http://schemas.openxmlformats.org/officeDocument/2006/relationships/image" Target="media/image1196.png"/><Relationship Id="rId1205" Type="http://schemas.openxmlformats.org/officeDocument/2006/relationships/image" Target="media/image1197.png"/><Relationship Id="rId1206" Type="http://schemas.openxmlformats.org/officeDocument/2006/relationships/image" Target="media/image1198.png"/><Relationship Id="rId1207" Type="http://schemas.openxmlformats.org/officeDocument/2006/relationships/image" Target="media/image1199.png"/><Relationship Id="rId1208" Type="http://schemas.openxmlformats.org/officeDocument/2006/relationships/image" Target="media/image1200.png"/><Relationship Id="rId1209" Type="http://schemas.openxmlformats.org/officeDocument/2006/relationships/image" Target="media/image1201.png"/><Relationship Id="rId1210" Type="http://schemas.openxmlformats.org/officeDocument/2006/relationships/image" Target="media/image1202.png"/><Relationship Id="rId1211" Type="http://schemas.openxmlformats.org/officeDocument/2006/relationships/image" Target="media/image1203.png"/><Relationship Id="rId1212" Type="http://schemas.openxmlformats.org/officeDocument/2006/relationships/image" Target="media/image1204.png"/><Relationship Id="rId1213" Type="http://schemas.openxmlformats.org/officeDocument/2006/relationships/image" Target="media/image1205.png"/><Relationship Id="rId1214" Type="http://schemas.openxmlformats.org/officeDocument/2006/relationships/image" Target="media/image1206.png"/><Relationship Id="rId1215" Type="http://schemas.openxmlformats.org/officeDocument/2006/relationships/image" Target="media/image1207.png"/><Relationship Id="rId1216" Type="http://schemas.openxmlformats.org/officeDocument/2006/relationships/image" Target="media/image1208.png"/><Relationship Id="rId1217" Type="http://schemas.openxmlformats.org/officeDocument/2006/relationships/image" Target="media/image1209.png"/><Relationship Id="rId1218" Type="http://schemas.openxmlformats.org/officeDocument/2006/relationships/image" Target="media/image1210.png"/><Relationship Id="rId1219" Type="http://schemas.openxmlformats.org/officeDocument/2006/relationships/image" Target="media/image1211.png"/><Relationship Id="rId1220" Type="http://schemas.openxmlformats.org/officeDocument/2006/relationships/image" Target="media/image1212.png"/><Relationship Id="rId1221" Type="http://schemas.openxmlformats.org/officeDocument/2006/relationships/image" Target="media/image1213.png"/><Relationship Id="rId1222" Type="http://schemas.openxmlformats.org/officeDocument/2006/relationships/image" Target="media/image1214.png"/><Relationship Id="rId1223" Type="http://schemas.openxmlformats.org/officeDocument/2006/relationships/image" Target="media/image1215.png"/><Relationship Id="rId1224" Type="http://schemas.openxmlformats.org/officeDocument/2006/relationships/image" Target="media/image1216.png"/><Relationship Id="rId1225" Type="http://schemas.openxmlformats.org/officeDocument/2006/relationships/image" Target="media/image1217.png"/><Relationship Id="rId1226" Type="http://schemas.openxmlformats.org/officeDocument/2006/relationships/image" Target="media/image1218.png"/><Relationship Id="rId1227" Type="http://schemas.openxmlformats.org/officeDocument/2006/relationships/image" Target="media/image1219.png"/><Relationship Id="rId1228" Type="http://schemas.openxmlformats.org/officeDocument/2006/relationships/image" Target="media/image1220.png"/><Relationship Id="rId1229" Type="http://schemas.openxmlformats.org/officeDocument/2006/relationships/image" Target="media/image1221.png"/><Relationship Id="rId1230" Type="http://schemas.openxmlformats.org/officeDocument/2006/relationships/image" Target="media/image1222.png"/><Relationship Id="rId1231" Type="http://schemas.openxmlformats.org/officeDocument/2006/relationships/image" Target="media/image1223.png"/><Relationship Id="rId1232" Type="http://schemas.openxmlformats.org/officeDocument/2006/relationships/image" Target="media/image1224.png"/><Relationship Id="rId1233" Type="http://schemas.openxmlformats.org/officeDocument/2006/relationships/image" Target="media/image1225.png"/><Relationship Id="rId1234" Type="http://schemas.openxmlformats.org/officeDocument/2006/relationships/image" Target="media/image1226.png"/><Relationship Id="rId1235" Type="http://schemas.openxmlformats.org/officeDocument/2006/relationships/image" Target="media/image1227.png"/><Relationship Id="rId1236" Type="http://schemas.openxmlformats.org/officeDocument/2006/relationships/image" Target="media/image1228.png"/><Relationship Id="rId1237" Type="http://schemas.openxmlformats.org/officeDocument/2006/relationships/image" Target="media/image1229.png"/><Relationship Id="rId1238" Type="http://schemas.openxmlformats.org/officeDocument/2006/relationships/image" Target="media/image1230.png"/><Relationship Id="rId1239" Type="http://schemas.openxmlformats.org/officeDocument/2006/relationships/image" Target="media/image1231.png"/><Relationship Id="rId1240" Type="http://schemas.openxmlformats.org/officeDocument/2006/relationships/image" Target="media/image1232.png"/><Relationship Id="rId1241" Type="http://schemas.openxmlformats.org/officeDocument/2006/relationships/image" Target="media/image1233.png"/><Relationship Id="rId1242" Type="http://schemas.openxmlformats.org/officeDocument/2006/relationships/image" Target="media/image1234.png"/><Relationship Id="rId1243" Type="http://schemas.openxmlformats.org/officeDocument/2006/relationships/image" Target="media/image1235.png"/><Relationship Id="rId1244" Type="http://schemas.openxmlformats.org/officeDocument/2006/relationships/image" Target="media/image1236.png"/><Relationship Id="rId1245" Type="http://schemas.openxmlformats.org/officeDocument/2006/relationships/image" Target="media/image1237.png"/><Relationship Id="rId1246" Type="http://schemas.openxmlformats.org/officeDocument/2006/relationships/image" Target="media/image1238.png"/><Relationship Id="rId1247" Type="http://schemas.openxmlformats.org/officeDocument/2006/relationships/image" Target="media/image1239.png"/><Relationship Id="rId1248" Type="http://schemas.openxmlformats.org/officeDocument/2006/relationships/image" Target="media/image1240.png"/><Relationship Id="rId1249" Type="http://schemas.openxmlformats.org/officeDocument/2006/relationships/image" Target="media/image1241.png"/><Relationship Id="rId1250" Type="http://schemas.openxmlformats.org/officeDocument/2006/relationships/image" Target="media/image1242.png"/><Relationship Id="rId1251" Type="http://schemas.openxmlformats.org/officeDocument/2006/relationships/image" Target="media/image1243.png"/><Relationship Id="rId1252" Type="http://schemas.openxmlformats.org/officeDocument/2006/relationships/image" Target="media/image1244.png"/><Relationship Id="rId1253" Type="http://schemas.openxmlformats.org/officeDocument/2006/relationships/image" Target="media/image1245.png"/><Relationship Id="rId1254" Type="http://schemas.openxmlformats.org/officeDocument/2006/relationships/image" Target="media/image1246.png"/><Relationship Id="rId1255" Type="http://schemas.openxmlformats.org/officeDocument/2006/relationships/image" Target="media/image1247.png"/><Relationship Id="rId1256" Type="http://schemas.openxmlformats.org/officeDocument/2006/relationships/image" Target="media/image1248.png"/><Relationship Id="rId1257" Type="http://schemas.openxmlformats.org/officeDocument/2006/relationships/image" Target="media/image1249.png"/><Relationship Id="rId1258" Type="http://schemas.openxmlformats.org/officeDocument/2006/relationships/image" Target="media/image1250.png"/><Relationship Id="rId1259" Type="http://schemas.openxmlformats.org/officeDocument/2006/relationships/image" Target="media/image1251.png"/><Relationship Id="rId1260" Type="http://schemas.openxmlformats.org/officeDocument/2006/relationships/image" Target="media/image1252.png"/><Relationship Id="rId1261" Type="http://schemas.openxmlformats.org/officeDocument/2006/relationships/image" Target="media/image1253.png"/><Relationship Id="rId1262" Type="http://schemas.openxmlformats.org/officeDocument/2006/relationships/image" Target="media/image1254.png"/><Relationship Id="rId1263" Type="http://schemas.openxmlformats.org/officeDocument/2006/relationships/image" Target="media/image1255.png"/><Relationship Id="rId1264" Type="http://schemas.openxmlformats.org/officeDocument/2006/relationships/image" Target="media/image1256.png"/><Relationship Id="rId1265" Type="http://schemas.openxmlformats.org/officeDocument/2006/relationships/image" Target="media/image1257.png"/><Relationship Id="rId1266" Type="http://schemas.openxmlformats.org/officeDocument/2006/relationships/image" Target="media/image1258.png"/><Relationship Id="rId1267" Type="http://schemas.openxmlformats.org/officeDocument/2006/relationships/image" Target="media/image1259.png"/><Relationship Id="rId1268" Type="http://schemas.openxmlformats.org/officeDocument/2006/relationships/image" Target="media/image1260.png"/><Relationship Id="rId1269" Type="http://schemas.openxmlformats.org/officeDocument/2006/relationships/image" Target="media/image1261.png"/><Relationship Id="rId1270" Type="http://schemas.openxmlformats.org/officeDocument/2006/relationships/image" Target="media/image1262.png"/><Relationship Id="rId1271" Type="http://schemas.openxmlformats.org/officeDocument/2006/relationships/image" Target="media/image1263.png"/><Relationship Id="rId1272" Type="http://schemas.openxmlformats.org/officeDocument/2006/relationships/image" Target="media/image1264.png"/><Relationship Id="rId1273" Type="http://schemas.openxmlformats.org/officeDocument/2006/relationships/image" Target="media/image1265.png"/><Relationship Id="rId1274" Type="http://schemas.openxmlformats.org/officeDocument/2006/relationships/image" Target="media/image1266.png"/><Relationship Id="rId1275" Type="http://schemas.openxmlformats.org/officeDocument/2006/relationships/image" Target="media/image1267.png"/><Relationship Id="rId1276" Type="http://schemas.openxmlformats.org/officeDocument/2006/relationships/image" Target="media/image1268.png"/><Relationship Id="rId1277" Type="http://schemas.openxmlformats.org/officeDocument/2006/relationships/image" Target="media/image1269.png"/><Relationship Id="rId1278" Type="http://schemas.openxmlformats.org/officeDocument/2006/relationships/image" Target="media/image1270.png"/><Relationship Id="rId1279" Type="http://schemas.openxmlformats.org/officeDocument/2006/relationships/image" Target="media/image1271.png"/><Relationship Id="rId1280" Type="http://schemas.openxmlformats.org/officeDocument/2006/relationships/image" Target="media/image1272.png"/><Relationship Id="rId1281" Type="http://schemas.openxmlformats.org/officeDocument/2006/relationships/image" Target="media/image1273.png"/><Relationship Id="rId1282" Type="http://schemas.openxmlformats.org/officeDocument/2006/relationships/image" Target="media/image1274.png"/><Relationship Id="rId1283" Type="http://schemas.openxmlformats.org/officeDocument/2006/relationships/image" Target="media/image1275.png"/><Relationship Id="rId1284" Type="http://schemas.openxmlformats.org/officeDocument/2006/relationships/image" Target="media/image1276.png"/><Relationship Id="rId1285" Type="http://schemas.openxmlformats.org/officeDocument/2006/relationships/image" Target="media/image1277.png"/><Relationship Id="rId1286" Type="http://schemas.openxmlformats.org/officeDocument/2006/relationships/image" Target="media/image1278.png"/><Relationship Id="rId1287" Type="http://schemas.openxmlformats.org/officeDocument/2006/relationships/image" Target="media/image1279.png"/><Relationship Id="rId1288" Type="http://schemas.openxmlformats.org/officeDocument/2006/relationships/image" Target="media/image1280.png"/><Relationship Id="rId1289" Type="http://schemas.openxmlformats.org/officeDocument/2006/relationships/image" Target="media/image1281.png"/><Relationship Id="rId1290" Type="http://schemas.openxmlformats.org/officeDocument/2006/relationships/image" Target="media/image1282.png"/><Relationship Id="rId1291" Type="http://schemas.openxmlformats.org/officeDocument/2006/relationships/image" Target="media/image1283.png"/><Relationship Id="rId1292" Type="http://schemas.openxmlformats.org/officeDocument/2006/relationships/image" Target="media/image1284.png"/><Relationship Id="rId1293" Type="http://schemas.openxmlformats.org/officeDocument/2006/relationships/image" Target="media/image1285.png"/><Relationship Id="rId1294" Type="http://schemas.openxmlformats.org/officeDocument/2006/relationships/image" Target="media/image1286.png"/><Relationship Id="rId1295" Type="http://schemas.openxmlformats.org/officeDocument/2006/relationships/image" Target="media/image1287.png"/><Relationship Id="rId1296" Type="http://schemas.openxmlformats.org/officeDocument/2006/relationships/image" Target="media/image1288.png"/><Relationship Id="rId1297" Type="http://schemas.openxmlformats.org/officeDocument/2006/relationships/image" Target="media/image1289.png"/><Relationship Id="rId1298" Type="http://schemas.openxmlformats.org/officeDocument/2006/relationships/image" Target="media/image1290.png"/><Relationship Id="rId1299" Type="http://schemas.openxmlformats.org/officeDocument/2006/relationships/image" Target="media/image1291.png"/><Relationship Id="rId1300" Type="http://schemas.openxmlformats.org/officeDocument/2006/relationships/image" Target="media/image1292.png"/><Relationship Id="rId1301" Type="http://schemas.openxmlformats.org/officeDocument/2006/relationships/image" Target="media/image1293.png"/><Relationship Id="rId1302" Type="http://schemas.openxmlformats.org/officeDocument/2006/relationships/image" Target="media/image1294.png"/><Relationship Id="rId1303" Type="http://schemas.openxmlformats.org/officeDocument/2006/relationships/image" Target="media/image1295.png"/><Relationship Id="rId1304" Type="http://schemas.openxmlformats.org/officeDocument/2006/relationships/image" Target="media/image1296.png"/><Relationship Id="rId1305" Type="http://schemas.openxmlformats.org/officeDocument/2006/relationships/image" Target="media/image1297.png"/><Relationship Id="rId1306" Type="http://schemas.openxmlformats.org/officeDocument/2006/relationships/image" Target="media/image1298.png"/><Relationship Id="rId1307" Type="http://schemas.openxmlformats.org/officeDocument/2006/relationships/image" Target="media/image1299.png"/><Relationship Id="rId1308" Type="http://schemas.openxmlformats.org/officeDocument/2006/relationships/image" Target="media/image1300.png"/><Relationship Id="rId1309" Type="http://schemas.openxmlformats.org/officeDocument/2006/relationships/image" Target="media/image1301.png"/><Relationship Id="rId1310" Type="http://schemas.openxmlformats.org/officeDocument/2006/relationships/image" Target="media/image1302.png"/><Relationship Id="rId1311" Type="http://schemas.openxmlformats.org/officeDocument/2006/relationships/image" Target="media/image1303.png"/><Relationship Id="rId1312" Type="http://schemas.openxmlformats.org/officeDocument/2006/relationships/image" Target="media/image1304.png"/><Relationship Id="rId1313" Type="http://schemas.openxmlformats.org/officeDocument/2006/relationships/image" Target="media/image1305.png"/><Relationship Id="rId1314" Type="http://schemas.openxmlformats.org/officeDocument/2006/relationships/image" Target="media/image1306.png"/><Relationship Id="rId1315" Type="http://schemas.openxmlformats.org/officeDocument/2006/relationships/image" Target="media/image1307.png"/><Relationship Id="rId1316" Type="http://schemas.openxmlformats.org/officeDocument/2006/relationships/image" Target="media/image1308.png"/><Relationship Id="rId1317" Type="http://schemas.openxmlformats.org/officeDocument/2006/relationships/image" Target="media/image1309.png"/><Relationship Id="rId1318" Type="http://schemas.openxmlformats.org/officeDocument/2006/relationships/image" Target="media/image1310.png"/><Relationship Id="rId1319" Type="http://schemas.openxmlformats.org/officeDocument/2006/relationships/image" Target="media/image1311.png"/><Relationship Id="rId1320" Type="http://schemas.openxmlformats.org/officeDocument/2006/relationships/image" Target="media/image1312.png"/><Relationship Id="rId1321" Type="http://schemas.openxmlformats.org/officeDocument/2006/relationships/image" Target="media/image1313.png"/><Relationship Id="rId1322" Type="http://schemas.openxmlformats.org/officeDocument/2006/relationships/image" Target="media/image1314.png"/><Relationship Id="rId1323" Type="http://schemas.openxmlformats.org/officeDocument/2006/relationships/image" Target="media/image1315.png"/><Relationship Id="rId1324" Type="http://schemas.openxmlformats.org/officeDocument/2006/relationships/image" Target="media/image1316.png"/><Relationship Id="rId1325" Type="http://schemas.openxmlformats.org/officeDocument/2006/relationships/image" Target="media/image1317.png"/><Relationship Id="rId1326" Type="http://schemas.openxmlformats.org/officeDocument/2006/relationships/image" Target="media/image1318.png"/><Relationship Id="rId1327" Type="http://schemas.openxmlformats.org/officeDocument/2006/relationships/image" Target="media/image1319.png"/><Relationship Id="rId1328" Type="http://schemas.openxmlformats.org/officeDocument/2006/relationships/image" Target="media/image1320.png"/><Relationship Id="rId1329" Type="http://schemas.openxmlformats.org/officeDocument/2006/relationships/image" Target="media/image1321.png"/><Relationship Id="rId1330" Type="http://schemas.openxmlformats.org/officeDocument/2006/relationships/image" Target="media/image1322.png"/><Relationship Id="rId1331" Type="http://schemas.openxmlformats.org/officeDocument/2006/relationships/image" Target="media/image1323.png"/><Relationship Id="rId1332" Type="http://schemas.openxmlformats.org/officeDocument/2006/relationships/image" Target="media/image1324.png"/><Relationship Id="rId1333" Type="http://schemas.openxmlformats.org/officeDocument/2006/relationships/image" Target="media/image1325.png"/><Relationship Id="rId1334" Type="http://schemas.openxmlformats.org/officeDocument/2006/relationships/image" Target="media/image1326.png"/><Relationship Id="rId1335" Type="http://schemas.openxmlformats.org/officeDocument/2006/relationships/image" Target="media/image1327.png"/><Relationship Id="rId1336" Type="http://schemas.openxmlformats.org/officeDocument/2006/relationships/image" Target="media/image1328.png"/><Relationship Id="rId1337" Type="http://schemas.openxmlformats.org/officeDocument/2006/relationships/image" Target="media/image1329.png"/><Relationship Id="rId1338" Type="http://schemas.openxmlformats.org/officeDocument/2006/relationships/image" Target="media/image1330.png"/><Relationship Id="rId1339" Type="http://schemas.openxmlformats.org/officeDocument/2006/relationships/image" Target="media/image1331.png"/><Relationship Id="rId1340" Type="http://schemas.openxmlformats.org/officeDocument/2006/relationships/image" Target="media/image1332.png"/><Relationship Id="rId1341" Type="http://schemas.openxmlformats.org/officeDocument/2006/relationships/image" Target="media/image13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